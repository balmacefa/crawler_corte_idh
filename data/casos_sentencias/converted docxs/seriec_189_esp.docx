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t>Corte Interamericana de Derechos Humanos</w:t>
        <w:br/>
        <w:br/>
        <w:br/>
        <w:br/>
        <w:t xml:space="preserve">              Caso Chaparro Álvarez y Lapo Íñiguez vs. Ecuador</w:t>
        <w:br/>
        <w:br/>
        <w:br/>
        <w:br/>
        <w:t xml:space="preserve">                    Sentencia de 26 de noviembre de 2008</w:t>
        <w:br/>
        <w:br/>
        <w:t xml:space="preserve">     (Interpretación de la Sentencia de Excepciones Preliminares, Fondo,</w:t>
        <w:br/>
        <w:t xml:space="preserve">                           Reparaciones y Costas)</w:t>
        <w:br/>
        <w:br/>
        <w:br/>
        <w:br/>
        <w:br/>
        <w:t>En el caso Chaparro Álvarez y Lapo Íñiguez,</w:t>
        <w:br/>
        <w:br/>
        <w:br/>
        <w:t>la  Corte  Interamericana  de  Derechos  Humanos  (en  adelante  “la   Corte</w:t>
        <w:br/>
        <w:t>Interamericana”, “la Corte” o “el Tribunal”), integrada por  los  siguientes</w:t>
        <w:br/>
        <w:t>jueces:</w:t>
        <w:br/>
        <w:br/>
        <w:t xml:space="preserve">      Sergio García Ramírez, Presidente;</w:t>
        <w:br/>
        <w:t xml:space="preserve">      Cecilia Medina Quiroga, Vicepresidenta;</w:t>
        <w:br/>
        <w:t xml:space="preserve">      Manuel E. Ventura Robles, Juez;</w:t>
        <w:br/>
        <w:t xml:space="preserve">      Diego García-Sayán, Juez;</w:t>
        <w:br/>
        <w:t xml:space="preserve">      Leonardo A. Franco, Juez;</w:t>
        <w:br/>
        <w:t xml:space="preserve">      Margarette May Macaulay, Jueza, y</w:t>
        <w:br/>
        <w:t xml:space="preserve">      Rhadys Abreu Blondet, Jueza;</w:t>
        <w:br/>
        <w:br/>
        <w:t>presente, además,</w:t>
        <w:br/>
        <w:br/>
        <w:t xml:space="preserve">      Pablo Saavedra Alessandri, Secretario[1],</w:t>
        <w:br/>
        <w:br/>
        <w:br/>
        <w:t>de conformidad con el artículo 67 de la Convención Americana sobre  Derechos</w:t>
        <w:br/>
        <w:t>Humanos (en adelante “la Convención”  o  “la  Convención  Americana”)  y  el</w:t>
        <w:br/>
        <w:t>artículo 59 del Reglamento  de  la  Corte  (en  adelante  “el  Reglamento”),</w:t>
        <w:br/>
        <w:t>resuelve la  demanda  de  interpretación  de  la  Sentencia  de  excepciones</w:t>
        <w:br/>
        <w:t>preliminares, fondo, reparaciones y costas dictada por la  Corte  el  21  de</w:t>
        <w:br/>
        <w:t>noviembre de 2007 en el caso Chaparro Álvarez y  Lapo  Íñiguez  vs.  Ecuador</w:t>
        <w:br/>
        <w:t>(en adelante “la demanda de interpretación”), interpuesta por  la  República</w:t>
        <w:br/>
        <w:t>del Ecuador (en adelante “el Estado” o “Ecuador”).</w:t>
        <w:br/>
        <w:br/>
        <w:t xml:space="preserve">                                      I</w:t>
        <w:br/>
        <w:t xml:space="preserve">                Introducción de la demanda de interpretación</w:t>
        <w:br/>
        <w:t xml:space="preserve">                        y procedimiento ante la Corte</w:t>
        <w:br/>
        <w:br/>
        <w:br/>
        <w:t>1.     El  18  de  enero  de  2008  el  Estado  presentó  una   demanda   de</w:t>
        <w:br/>
        <w:t>interpretación  de  la  Sentencia  de   excepciones   preliminares,   fondo,</w:t>
        <w:br/>
        <w:t>reparaciones y costas emitida en este caso el 21  de  noviembre  de  2007[2]</w:t>
        <w:br/>
        <w:t>(en adelante “la Sentencia”), con fundamento  en  los  artículos  67  de  la</w:t>
        <w:br/>
        <w:t>Convención y 59 del Reglamento. En su demanda el  Estado  se  refirió  a  la</w:t>
        <w:br/>
        <w:t>medida de reparación que ordena constituir un “tribunal  arbitral”  para  la</w:t>
        <w:br/>
        <w:t>determinación del porcentaje de “pérdidas que sufrió el señor Chaparro  como</w:t>
        <w:br/>
        <w:t>consecuencia de la aprehensión y depósito de la fábrica Plumavit” por  parte</w:t>
        <w:br/>
        <w:t>del Estado. El Ecuador señaló que “rechaza  esta  medida  de  reparación”  y</w:t>
        <w:br/>
        <w:t>solicitó que “la Corte  Interamericana  explique  el  alcance,  finalidad  y</w:t>
        <w:br/>
        <w:t>sobretodo fundamento  para  imponer  un  arbitraje  al  Estado  ecuatoriano”</w:t>
        <w:br/>
        <w:t>(resaltado en el original). El 23 de enero  de  2008  la  Secretaría  de  la</w:t>
        <w:br/>
        <w:t>Corte  (en  adelante  “la  Secretaría”),  siguiendo  instrucciones   de   la</w:t>
        <w:br/>
        <w:t>Presidencia de la Corte (en adelante “la Presidencia”),  recordó  al  Estado</w:t>
        <w:br/>
        <w:t>que, de conformidad con lo dispuesto en el  artículo  59.4  del  Reglamento,</w:t>
        <w:br/>
        <w:t>“[l]a  demanda  de  interpretación  no   suspende   la   ejecución   de   la</w:t>
        <w:br/>
        <w:t>Sentencia”[3]. El 27 de febrero  de  2008  se  recibió  el  original  de  la</w:t>
        <w:br/>
        <w:t>demanda con una nota en la que se indicaba que “el  Estado  Ecuatoriano  […]</w:t>
        <w:br/>
        <w:t>no acepta el arbitraje [… y que e]n su lugar, […] ofrec[ía]  un  proceso  de</w:t>
        <w:br/>
        <w:t>mediación en el centro independiente  y  especializado  con  que  cuenta  la</w:t>
        <w:br/>
        <w:t>Procuraduría General del Estado”.</w:t>
        <w:br/>
        <w:br/>
        <w:br/>
        <w:t>2.    El 13 de febrero de  2008  los  representantes  de  las  víctimas  (en</w:t>
        <w:br/>
        <w:t>adelante “los representantes”)  presentaron  una  comunicación  mediante  la</w:t>
        <w:br/>
        <w:t>cual alegaron una supuesta falta de voluntad del  Estado  para  ejecutar  la</w:t>
        <w:br/>
        <w:t>Sentencia, en el sentido de que  se  estaría  negando  a  participar  en  el</w:t>
        <w:br/>
        <w:t>arbitraje ordenado.</w:t>
        <w:br/>
        <w:br/>
        <w:br/>
        <w:t>3.    El 18 de febrero de 2008 el Agente Alterno del  Estado  manifestó  que</w:t>
        <w:br/>
        <w:t>“el Estado ecuatoriano se ve en la imposibilidad legal de  cumplir  con  una</w:t>
        <w:br/>
        <w:t>obligación internacional contraria a la naturaleza del arbitraje”.</w:t>
        <w:br/>
        <w:br/>
        <w:br/>
        <w:t>4.    El 13 de marzo de 2008 la Secretaría, siguiendo  instrucciones  de  la</w:t>
        <w:br/>
        <w:t>Presidencia, solicitó al Ministerio de Relaciones Exteriores y a  la  Misión</w:t>
        <w:br/>
        <w:t>Permanente del Ecuador ante la OEA que, a más  tardar  el  27  de  marzo  de</w:t>
        <w:br/>
        <w:t>2008, confirmaran si lo  expresado  por  los  Agentes  del  Estado  era  “la</w:t>
        <w:br/>
        <w:t>posición oficial del Ilustrado Estado del Ecuador respecto  al  cumplimiento</w:t>
        <w:br/>
        <w:t>de la Sentencia emitida por el Tribunal en el presente caso”. El 2 de  abril</w:t>
        <w:br/>
        <w:t>de 2008 el Estado “ratific[ó] su posición de no  reconocer  la  constitución</w:t>
        <w:br/>
        <w:t>de un tribunal arbitral”.</w:t>
        <w:br/>
        <w:br/>
        <w:br/>
        <w:t>5.    El 10 de abril  de  2008,  de  conformidad  con  lo  dispuesto  en  el</w:t>
        <w:br/>
        <w:t>artículo 59.2 del Reglamento y siguiendo instrucciones  de  la  Presidencia,</w:t>
        <w:br/>
        <w:t>la Secretaría transmitió copia de la demanda de interpretación, así como  de</w:t>
        <w:br/>
        <w:t>los demás  escritos  del  Estado  y  notas  de  Secretaría,  a  la  Comisión</w:t>
        <w:br/>
        <w:t>Interamericana de Derechos Humanos (en  adelante  “la  Comisión”)  y  a  los</w:t>
        <w:br/>
        <w:t>representantes, y les comunicó  que  contaban  con  un  plazo  improrrogable</w:t>
        <w:br/>
        <w:t>hasta el 12 de mayo de 2008 para que presentaran  las  alegaciones  escritas</w:t>
        <w:br/>
        <w:t>que estimaren pertinentes. El 7 de mayo de 2008 el Estado remitió  un  nuevo</w:t>
        <w:br/>
        <w:t>oficio con la “confirmación de la posición estatal respecto a  la  orden  de</w:t>
        <w:br/>
        <w:t>constitución de un tribunal arbitral”.  El  9  de  mayo  de  2008  la  Corte</w:t>
        <w:br/>
        <w:t>remitió dicho oficio a la  Comisión  y  a  los  representantes,  prorrogando</w:t>
        <w:br/>
        <w:t>hasta el 23 de mayo de 2008 el plazo para presentar sus observaciones  a  la</w:t>
        <w:br/>
        <w:t>demanda de interpretación.</w:t>
        <w:br/>
        <w:br/>
        <w:br/>
        <w:t>6.    El 23 de mayo de 2008 los representantes  y  la  Comisión  presentaron</w:t>
        <w:br/>
        <w:t>las referidas alegaciones escritas.</w:t>
        <w:br/>
        <w:br/>
        <w:br/>
        <w:br/>
        <w:br/>
        <w:t xml:space="preserve">                                     II</w:t>
        <w:br/>
        <w:t xml:space="preserve">                    Competencia y Composición de la Corte</w:t>
        <w:br/>
        <w:br/>
        <w:br/>
        <w:t>7.    El artículo 67 de la Convención establece que:</w:t>
        <w:br/>
        <w:br/>
        <w:br/>
        <w:t xml:space="preserve">      [e]l fallo de la Corte  será  definitivo  e  inapelable.  En  caso  de</w:t>
        <w:br/>
        <w:t xml:space="preserve">      desacuerdo  sobre  el  sentido  o  alcance  del  fallo,  la  Corte  lo</w:t>
        <w:br/>
        <w:t xml:space="preserve">      interpretará a solicitud de cualquiera  de  las  partes,  siempre  que</w:t>
        <w:br/>
        <w:t xml:space="preserve">      dicha solicitud se presente dentro de los noventa días a partir de  la</w:t>
        <w:br/>
        <w:t xml:space="preserve">      fecha de la notificación del fallo.</w:t>
        <w:br/>
        <w:br/>
        <w:br/>
        <w:t>8.    De conformidad con el artículo citado, la  Corte  es  competente  para</w:t>
        <w:br/>
        <w:t>interpretar  sus  fallos.  Al  realizar  el  examen   de   la   demanda   de</w:t>
        <w:br/>
        <w:t>interpretación,  el  Tribunal  debe  tener,  de  ser   posible,   la   misma</w:t>
        <w:br/>
        <w:t>composición que tenía al dictar la Sentencia respectiva (artículo  59.3  del</w:t>
        <w:br/>
        <w:t>Reglamento). En esta ocasión, la Corte se integra con los mismos jueces  que</w:t>
        <w:br/>
        <w:t>profirieron la Sentencia cuya interpretación ha sido solicitada.</w:t>
        <w:br/>
        <w:br/>
        <w:br/>
        <w:br/>
        <w:br/>
        <w:t xml:space="preserve">                                     III</w:t>
        <w:br/>
        <w:t xml:space="preserve">                                Admisibilidad</w:t>
        <w:br/>
        <w:br/>
        <w:br/>
        <w:t>9.    Corresponde a la Corte verificar si los  términos  de  la  demanda  de</w:t>
        <w:br/>
        <w:t>interpretación  satisfacen  los  requisitos  establecidos  en   las   normas</w:t>
        <w:br/>
        <w:t>aplicables, a saber, el artículo 67 de la Convención y los artículos 29.3  y</w:t>
        <w:br/>
        <w:t>59 del Reglamento.</w:t>
        <w:br/>
        <w:br/>
        <w:br/>
        <w:t>10.    La  Corte  constata  que  el   Estado   interpuso   la   demanda   de</w:t>
        <w:br/>
        <w:t>interpretación dentro  del  plazo  establecido  en  el  artículo  67  de  la</w:t>
        <w:br/>
        <w:t>Convención, toda vez que la Sentencia fue notificada  al  Estado  el  18  de</w:t>
        <w:br/>
        <w:t>diciembre de 2007.</w:t>
        <w:br/>
        <w:br/>
        <w:br/>
        <w:t>11.    El  artículo  29.3  del  Reglamento  establece  que   “[c]ontra   las</w:t>
        <w:br/>
        <w:t>sentencias  y  resoluciones  de  la  Corte  no  procede  ningún   medio   de</w:t>
        <w:br/>
        <w:t>impugnación”.</w:t>
        <w:br/>
        <w:br/>
        <w:br/>
        <w:t>12.   El artículo 59 del Reglamento dispone, en lo pertinente, que:</w:t>
        <w:br/>
        <w:br/>
        <w:br/>
        <w:t xml:space="preserve">      1.    La demanda de interpretación a que se refiere el artículo 67  de</w:t>
        <w:br/>
        <w:t xml:space="preserve">      la Convención podrá promoverse en relación con las sentencias de fondo</w:t>
        <w:br/>
        <w:t xml:space="preserve">      o de reparaciones y  se  presentará  en  la  Secretaría  de  la  Corte</w:t>
        <w:br/>
        <w:t xml:space="preserve">      indicándose en  ella,  con  precisión,  las  cuestiones  relativas  al</w:t>
        <w:br/>
        <w:t xml:space="preserve">      sentido o alcance de la sentencia cuya interpretación se pida.</w:t>
        <w:br/>
        <w:br/>
        <w:br/>
        <w:t xml:space="preserve">      […]</w:t>
        <w:br/>
        <w:br/>
        <w:br/>
        <w:t xml:space="preserve">      4.    La demanda de interpretación no suspenderá la  ejecución  de  la</w:t>
        <w:br/>
        <w:t xml:space="preserve">      sentencia.</w:t>
        <w:br/>
        <w:br/>
        <w:br/>
        <w:t xml:space="preserve">      5.    La Corte determinará el procedimiento que se seguirá y resolverá</w:t>
        <w:br/>
        <w:t xml:space="preserve">      mediante una sentencia.</w:t>
        <w:br/>
        <w:br/>
        <w:br/>
        <w:t>13.   Tal como lo ha dispuesto anteriormente este Tribunal[4],  una  demanda</w:t>
        <w:br/>
        <w:t>de interpretación de una sentencia no  debe  utilizarse  como  un  medio  de</w:t>
        <w:br/>
        <w:t>impugnación, sino únicamente debe tener como objeto desentrañar  el  sentido</w:t>
        <w:br/>
        <w:t>de un fallo cuando una de las partes sostiene que el  texto  de  sus  puntos</w:t>
        <w:br/>
        <w:t>resolutivos o  de  sus  consideraciones  carece  de  claridad  o  precisión,</w:t>
        <w:br/>
        <w:t>siempre y cuando esas consideraciones incidan  en  dicha  parte  resolutiva.</w:t>
        <w:br/>
        <w:t>Por ende, no se puede pedir la modificación  o  anulación  de  la  sentencia</w:t>
        <w:br/>
        <w:t>respectiva a través de una demanda de interpretación.</w:t>
        <w:br/>
        <w:br/>
        <w:br/>
        <w:t>14.   Considerando los términos en que fueron planteados la  demanda  y  los</w:t>
        <w:br/>
        <w:t>demás escritos remitidos por el Estado, la Corte debe pronunciarse sobre  si</w:t>
        <w:br/>
        <w:t>se cumple o no con este requisito de admisibilidad.</w:t>
        <w:br/>
        <w:br/>
        <w:t>15.   La medida de indemnización compensatoria ordenada por la  Corte  a  la</w:t>
        <w:br/>
        <w:t>que hizo referencia el Estado es la siguiente:</w:t>
        <w:br/>
        <w:br/>
        <w:t xml:space="preserve">      232.   Por  lo  anterior  y  dada  la  complejidad   que   supone   la</w:t>
        <w:br/>
        <w:t xml:space="preserve">      determinación de valores mercantiles de una empresa, los cuales pueden</w:t>
        <w:br/>
        <w:t xml:space="preserve">      incluir, inter alia, el patrimonio, situación financiera,  inversiones</w:t>
        <w:br/>
        <w:t xml:space="preserve">      de capital, bienes y sus  valores,  movilizado  y  circulante,  flujos</w:t>
        <w:br/>
        <w:t xml:space="preserve">      operacionales, expectativas de mercado y demás, esta  Corte  considera</w:t>
        <w:br/>
        <w:t xml:space="preserve">      que deberá ser un tribunal de arbitraje el que determine el porcentaje</w:t>
        <w:br/>
        <w:t xml:space="preserve">      de pérdidas que sufrió el  señor  Chaparro  como  consecuencia  de  la</w:t>
        <w:br/>
        <w:t xml:space="preserve">      aprehensión y depósito de la fábrica Plumavit por  parte  del  Estado.</w:t>
        <w:br/>
        <w:t xml:space="preserve">      Sin perjuicio de lo anterior, la  Corte  tiene  en  cuenta  que  dicha</w:t>
        <w:br/>
        <w:t xml:space="preserve">      fábrica había operado por varios años y que al momento de  los  hechos</w:t>
        <w:br/>
        <w:t xml:space="preserve">      había  recibido  algunos  préstamos  para  mejorar  su  productividad,</w:t>
        <w:br/>
        <w:t xml:space="preserve">      razones por las cuales fija  en  equidad  el  monto  de  US$150.000,00</w:t>
        <w:br/>
        <w:t xml:space="preserve">      (ciento cincuenta mil dólares de los Estados Unidos  de  América)  por</w:t>
        <w:br/>
        <w:t xml:space="preserve">      este concepto. En caso de que el monto determinado en el procedimiento</w:t>
        <w:br/>
        <w:t xml:space="preserve">      arbitral sea mayor que lo ordenado por la Corte en esta Sentencia,  el</w:t>
        <w:br/>
        <w:t xml:space="preserve">      Estado podrá descontar a la víctima la cantidad fijada en equidad  por</w:t>
        <w:br/>
        <w:t xml:space="preserve">      este  Tribunal.  Si  el  monto  determinado  en  el  procedimiento  de</w:t>
        <w:br/>
        <w:t xml:space="preserve">      arbitraje es menor, la víctima conservará  los  US$150.000,00  (ciento</w:t>
        <w:br/>
        <w:t xml:space="preserve">      cincuenta mil dólares de los Estados Unidos  de  América)  fijados  en</w:t>
        <w:br/>
        <w:t xml:space="preserve">      esta Sentencia. La cantidad establecida  por  esta  Corte  deberá  ser</w:t>
        <w:br/>
        <w:t xml:space="preserve">      entregada al señor Chaparro en un plazo no mayor a un  año  contado  a</w:t>
        <w:br/>
        <w:t xml:space="preserve">      partir de la notificación de la presente Sentencia.</w:t>
        <w:br/>
        <w:br/>
        <w:br/>
        <w:t xml:space="preserve">      233.  El procedimiento arbitral señalado en el párrafo anterior deberá</w:t>
        <w:br/>
        <w:t xml:space="preserve">      ser de carácter independiente, llevarse a cabo en la ciudad en la  que</w:t>
        <w:br/>
        <w:t xml:space="preserve">      resida el señor Chaparro y conforme a la legislación interna aplicable</w:t>
        <w:br/>
        <w:t xml:space="preserve">      en  materia  de  arbitraje,  siempre  y  cuando  no  controvierta   lo</w:t>
        <w:br/>
        <w:t xml:space="preserve">      estipulado en esta Sentencia. El procedimiento deberá iniciarse dentro</w:t>
        <w:br/>
        <w:t xml:space="preserve">      de los seis meses contados a partir de la notificación de la  presente</w:t>
        <w:br/>
        <w:t xml:space="preserve">      Sentencia.  El  tribunal  de  arbitraje  estará  integrado  por   tres</w:t>
        <w:br/>
        <w:t xml:space="preserve">      árbitros. El Estado y  el  señor  Chaparro  elegirán  cada  uno  a  un</w:t>
        <w:br/>
        <w:t xml:space="preserve">      árbitro. El tercer árbitro será elegido  de  común  acuerdo  entre  el</w:t>
        <w:br/>
        <w:t xml:space="preserve">      Estado y el señor Chaparro. Si en el plazo  de  dos  meses  contado  a</w:t>
        <w:br/>
        <w:t xml:space="preserve">      partir de la notificación de  la  presente  Sentencia  las  partes  no</w:t>
        <w:br/>
        <w:t xml:space="preserve">      llegan a un acuerdo, el tercer árbitro será elegido de  común  acuerdo</w:t>
        <w:br/>
        <w:t xml:space="preserve">      por el árbitro elegido por  el  Estado  y  el  elegido  por  el  señor</w:t>
        <w:br/>
        <w:t xml:space="preserve">      Chaparro. Si los dos árbitros no llegaran a un acuerdo dentro  de  los</w:t>
        <w:br/>
        <w:t xml:space="preserve">      dos  meses  siguientes,  el  Estado  y  el  señor   Chaparro   o   sus</w:t>
        <w:br/>
        <w:t xml:space="preserve">      representantes deberán presentar a esta Corte una terna de no menos de</w:t>
        <w:br/>
        <w:t xml:space="preserve">      dos y no más de tres candidatos. La Corte decidirá el  tercer  árbitro</w:t>
        <w:br/>
        <w:t xml:space="preserve">      de entre  los  candidatos  propuestos  por  las  partes.  La  cantidad</w:t>
        <w:br/>
        <w:t xml:space="preserve">      decidida por el tribunal de arbitraje deberá ser  entregada  al  señor</w:t>
        <w:br/>
        <w:t xml:space="preserve">      Chaparro en un plazo no mayor de un año contado desde la  notificación</w:t>
        <w:br/>
        <w:t xml:space="preserve">      de la decisión del tribunal arbitral.</w:t>
        <w:br/>
        <w:br/>
        <w:br/>
        <w:t>16.   El Estado interpuso su demanda de interpretación “[l]amentando que  el</w:t>
        <w:br/>
        <w:t>fallo de la Corte Interamericana sea definitivo e inapelable y tenga  efecto</w:t>
        <w:br/>
        <w:t>de res judicata […] y que en consecuencia las partes perjudicadas  a  través</w:t>
        <w:br/>
        <w:t>de un fallo queden en indefensión” (subrayado fuera de texto).  Expresó  que</w:t>
        <w:br/>
        <w:t>“rechaza [la] medida de reparación” (subrayado fuera de texto) que  consiste</w:t>
        <w:br/>
        <w:t>en la constitución  de  un  tribunal  arbitral,  ya  que  en  la  reparación</w:t>
        <w:br/>
        <w:t>ordenada por la Corte “no existe sujeción a la Ley de Arbitraje y  Mediación</w:t>
        <w:br/>
        <w:t>del Ecuador”, pues ésta exige la suscripción de un “convenio  arbitral”  con</w:t>
        <w:br/>
        <w:t>anterioridad al surgimiento de la controversia para la  constitución  de  un</w:t>
        <w:br/>
        <w:t>tribunal arbitral, lo  que  no  existiría  en  este  caso.  Sostuvo  que  el</w:t>
        <w:br/>
        <w:t>artículo 68.2 de la Convención exige “que el proceso de retorno del caso  al</w:t>
        <w:br/>
        <w:t>ámbito  interno,  en  su  componente  indemnizatorio,   guarde   la   mínima</w:t>
        <w:br/>
        <w:t>conformidad con el derecho interno”. Alegó también que la  medida  ordenada,</w:t>
        <w:br/>
        <w:t>“además de ilegal, contraviene  el  principio  básico  que  rige  el  ámbito</w:t>
        <w:br/>
        <w:t>arbitral, como es la voluntad de las partes para someterse a  un  arbitraje”</w:t>
        <w:br/>
        <w:t>(subrayado fuera de texto), por lo que “se trata del desconocimiento  de  un</w:t>
        <w:br/>
        <w:t>principio  elemental   de   una   rama   del   Derecho”,   cuando   “resulta</w:t>
        <w:br/>
        <w:t>incontrastable el hecho de que las medidas de  reparación  deben  enmarcarse</w:t>
        <w:br/>
        <w:t>[…]  en  los  principios  generales  del   derecho,   fuente   del   derecho</w:t>
        <w:br/>
        <w:t>internacional  de  acuerdo  al  artículo  38  del  Estatuto  de   la   Corte</w:t>
        <w:br/>
        <w:t>Internacional de Justicia”. Ante la negativa de cumplir con la  constitución</w:t>
        <w:br/>
        <w:t>del tribunal arbitral, el Estado  propuso  primero  la  realización  de  una</w:t>
        <w:br/>
        <w:t>mediación  en  reemplazo  del  arbitraje  y  luego  afirmó  que  “únicamente</w:t>
        <w:br/>
        <w:t>reconoce  y  reconocerá  el  valor  fijado   en   equidad   por   la   Corte</w:t>
        <w:br/>
        <w:t>Interamericana por concepto de perjuicios derivados de la incautación de  la</w:t>
        <w:br/>
        <w:t>fábrica PLUMAVIT” (subrayado fuera de texto).</w:t>
        <w:br/>
        <w:br/>
        <w:br/>
        <w:t>17.   De otra parte, el Estado se refirió al  modo  de  designación  de  los</w:t>
        <w:br/>
        <w:t>árbitros y expresó que “también [debe] responde[r]  a  la  decisión  de  las</w:t>
        <w:br/>
        <w:t>partes, las cuales pueden decidir sobre el número de integrantes  e  incluso</w:t>
        <w:br/>
        <w:t>sobre [su] identidad”. El Estado asimismo  preguntó  “¿[q]ué  ocurre  si  el</w:t>
        <w:br/>
        <w:t>monto indemnizatorio, implica un enriquecimiento o un  empobrecimiento  para</w:t>
        <w:br/>
        <w:t>el señor Chaparro? ¿Quién responde por aquello? ¿Sería un precedente  válido</w:t>
        <w:br/>
        <w:t>para futuras sentencias o  acuerdos  de  solución  amistosa?  ¿Si  el  monto</w:t>
        <w:br/>
        <w:t>indemnizatorio, frente a las escasas pruebas con las que  se  contarían,  se</w:t>
        <w:br/>
        <w:t>eleva de manera  desmesurada  al  punto  de  despojar  a  una  parte  de  la</w:t>
        <w:br/>
        <w:t>población  ecuatoriana  de  sus  derechos  sociales?”.  El  Estado   también</w:t>
        <w:br/>
        <w:t>solicitó a la Corte resolver las siguientes interrogantes: “¿Cuál  sería  el</w:t>
        <w:br/>
        <w:t>instrumento de origen  de  la  competencia  del  tribunal?  ¿Qué  normas  de</w:t>
        <w:br/>
        <w:t>procedimiento se aplicaría a ese arbitraje interno independiente? ¿Dónde  se</w:t>
        <w:br/>
        <w:t>encuentra establecida la regulación reglamentaria para la recusación de  los</w:t>
        <w:br/>
        <w:t>árbitros? ¿Dónde se encuentra el acta de imposibilidad de  una  mediación?”.</w:t>
        <w:br/>
        <w:t>Además, el Estado consideró como “contradictori[o] que la  Corte  fije,  por</w:t>
        <w:br/>
        <w:t>una parte, en equidad una cantidad de dinero por concepto de la  pérdida  de</w:t>
        <w:br/>
        <w:t>valor de la fábrica Plumavit y, por otra, reconozca la complejidad de  dicha</w:t>
        <w:br/>
        <w:t>cuantificación”, pues “no se puede utilizar un criterio de equidad y,  a  la</w:t>
        <w:br/>
        <w:t>vez, pretender trasladar la carga avaluatoria a  un  tribunal  arbitral  que</w:t>
        <w:br/>
        <w:t>utilizaría criterios distintos a los fijados por la Corte Interamericana”.</w:t>
        <w:br/>
        <w:br/>
        <w:t>18.   Al respecto, la Comisión alegó que “la solicitud  interpuesta  por  el</w:t>
        <w:br/>
        <w:t>Estado no cumple con los requisitos  normativos  para  ser  considerada  una</w:t>
        <w:br/>
        <w:t>demanda de interpretación y por lo tanto no es de  recibo”.  Además,  estimó</w:t>
        <w:br/>
        <w:t>que “el escrito que el Estado sometió ante la Corte  no  pretende  que  ésta</w:t>
        <w:br/>
        <w:t>interprete el sentido o alcance del fallo […] sino que busca una revisión  y</w:t>
        <w:br/>
        <w:t>reconsideración de la sentencia  definitiva  e  inapelable  que  dictara  la</w:t>
        <w:br/>
        <w:t>Corte, por estar en desacuerdo con ciertos aspectos  de  la  misma”.  Agregó</w:t>
        <w:br/>
        <w:t>que en este caso tampoco se configuran ninguna de  las  situaciones  en  las</w:t>
        <w:br/>
        <w:t>que la jurisprudencia de la Corte ha admitido la  posibilidad  de  revisión.</w:t>
        <w:br/>
        <w:t>Finalmente, sostuvo que las “manifestaciones” del  Estado  “no  se  condicen</w:t>
        <w:br/>
        <w:t>con lo dispuesto por el artículo 68.1 de la Convención Americana  y  con  el</w:t>
        <w:br/>
        <w:t>principio básico de la responsabilidad internacional del Estado,  respaldado</w:t>
        <w:br/>
        <w:t>por la jurisprudencia internacional, según el cual los Estados deben  acatar</w:t>
        <w:br/>
        <w:t>sus obligaciones internacionales de buena fe (pacta sunt servanda)”.</w:t>
        <w:br/>
        <w:br/>
        <w:t>19.   Los representantes alegaron que “la pretensión del Estado  ecuatoriano</w:t>
        <w:br/>
        <w:t>de que el arbitraje […] se realice de conformidad  con  el  derecho  interno</w:t>
        <w:br/>
        <w:t>carece  de  fundamento”,  pues  la  propia  Sentencia  establece  que  dicho</w:t>
        <w:br/>
        <w:t>procedimiento se hará “conforme  a  la  legislación  interna  aplicable  […]</w:t>
        <w:br/>
        <w:t>siempre y cuando no controvierta lo estipulado en esta Sentencia”  y  porque</w:t>
        <w:br/>
        <w:t>el artículo 27 de la Convención de Viena prohíbe invocar el derecho  interno</w:t>
        <w:br/>
        <w:t>“como justificación del incumplimiento de un tratado”.</w:t>
        <w:br/>
        <w:br/>
        <w:br/>
        <w:t>20.   La Corte constata que el Estado ha expresado de manera  reiterada,  en</w:t>
        <w:br/>
        <w:t>sus comunicaciones de 18 de enero, 18 de febrero, 27 de febrero, 2 de  abril</w:t>
        <w:br/>
        <w:t>y 7 de mayo de 2008,  su rechazo de la medida  de  reparación  ordenada,  la</w:t>
        <w:br/>
        <w:t>cual constituye el objeto de  la  presente  demanda  de  interpretación.  El</w:t>
        <w:br/>
        <w:t>Estado reconoce expresamente que está  presentando  una  impugnación  de  la</w:t>
        <w:br/>
        <w:t>sentencia, al sostener que “espera que la Corte, de ser posible, subsane  su</w:t>
        <w:br/>
        <w:t>error o al menos sustente su actuación” (subrayado fuera  de  texto)  y  que</w:t>
        <w:br/>
        <w:t>“[n]o se debe olvidar que en Derecho las cosas se deshacen como se  hacen  y</w:t>
        <w:br/>
        <w:t>una medida infundada como la ordenada debe admitir el empleo excepcional  de</w:t>
        <w:br/>
        <w:t>una medida correctiva  no  prevista  pero  necesaria”  (subrayado  fuera  de</w:t>
        <w:br/>
        <w:t>texto). La Corte debe entonces declarar la demanda de interpretación  de  la</w:t>
        <w:br/>
        <w:t>Sentencia inadmisible, puesto que el Estado está presentando  una  solicitud</w:t>
        <w:br/>
        <w:t>de revisión de la reparación determinada por el Tribunal.</w:t>
        <w:br/>
        <w:br/>
        <w:br/>
        <w:t>21.   Asimismo, esta Corte ha señalado que procede un  recurso  de  revisión</w:t>
        <w:br/>
        <w:t>en casos excepcionales, cuando  un  hecho,  conocido  luego  de  emitida  la</w:t>
        <w:br/>
        <w:t>sentencia, afecte lo decidido, o demuestre un vicio sustancial  de  ésta[5].</w:t>
        <w:br/>
        <w:t>Sin embargo, en este caso, no existe  ningún  hecho  o  situación  relevante</w:t>
        <w:br/>
        <w:t>desconocida  en  el  momento  de  dictarse  la  sentencia  que,  de  haberse</w:t>
        <w:br/>
        <w:t>conocido,  hubiese  modificado  su  resultado,  sino  que  el  Estado   está</w:t>
        <w:br/>
        <w:t>cuestionando la competencia de la Corte  para  ordenar  ciertas  medidas  de</w:t>
        <w:br/>
        <w:t>reparación  alegadamente  contrarias  al  derecho  interno  y   alegadamente</w:t>
        <w:br/>
        <w:t>contrarias a principios  generales  de  derecho.  Por  lo  anterior,  no  se</w:t>
        <w:br/>
        <w:t>cumplen los requisitos para que la Corte pueda realizar una revisión  de  su</w:t>
        <w:br/>
        <w:t>Sentencia.</w:t>
        <w:br/>
        <w:br/>
        <w:br/>
        <w:br/>
        <w:br/>
        <w:t xml:space="preserve">                                     IV</w:t>
        <w:br/>
        <w:t xml:space="preserve">                             Puntos Resolutivos</w:t>
        <w:br/>
        <w:br/>
        <w:br/>
        <w:br/>
        <w:br/>
        <w:t>22.   Por las razones expuestas,</w:t>
        <w:br/>
        <w:br/>
        <w:br/>
        <w:br/>
        <w:br/>
        <w:br/>
        <w:t>La Corte Interamericana de Derechos Humanos</w:t>
        <w:br/>
        <w:br/>
        <w:br/>
        <w:br/>
        <w:br/>
        <w:br/>
        <w:t>de conformidad con el artículo 67 de la Convención Americana sobre  Derechos</w:t>
        <w:br/>
        <w:t>Humanos y los artículos 29.3 y 59 del Reglamento,</w:t>
        <w:br/>
        <w:br/>
        <w:br/>
        <w:br/>
        <w:br/>
        <w:br/>
        <w:t>Decide:</w:t>
        <w:br/>
        <w:br/>
        <w:br/>
        <w:br/>
        <w:br/>
        <w:br/>
        <w:t>Por unanimidad,</w:t>
        <w:br/>
        <w:br/>
        <w:br/>
        <w:br/>
        <w:br/>
        <w:br/>
        <w:t>1.    Declarar inadmisible la demanda de interpretación de la  Sentencia  de</w:t>
        <w:br/>
        <w:t>excepciones preliminares, fondo, reparaciones y  costas  dictada  el  21  de</w:t>
        <w:br/>
        <w:t>noviembre de 2007 en los términos de los párrafos 20 y 21 de este fallo.</w:t>
        <w:br/>
        <w:br/>
        <w:br/>
        <w:t>2.    Solicitar a la Secretaría  de  la  Corte  que  notifique  la  presente</w:t>
        <w:br/>
        <w:t>Sentencia a los representantes de las víctimas, al Estado del  Ecuador  y  a</w:t>
        <w:br/>
        <w:t>la Comisión Interamericana de Derechos Humanos.</w:t>
        <w:br/>
        <w:br/>
        <w:t>Redactada en español y en inglés, haciendo fe del texto en español,  en  San</w:t>
        <w:br/>
        <w:t>José, Costa Rica, el 26 de noviembre de 2008.</w:t>
        <w:br/>
        <w:br/>
        <w:br/>
        <w:br/>
        <w:br/>
        <w:br/>
        <w:t xml:space="preserve">                            Sergio García Ramírez</w:t>
        <w:br/>
        <w:t xml:space="preserve">                                 Presidente</w:t>
        <w:br/>
        <w:br/>
        <w:br/>
        <w:br/>
        <w:br/>
        <w:t>Cecilia Medina Quiroga Manuel E. Ventura Robles</w:t>
        <w:br/>
        <w:br/>
        <w:br/>
        <w:br/>
        <w:br/>
        <w:t>Diego García-Sayán     Leonardo A. Franco</w:t>
        <w:br/>
        <w:br/>
        <w:br/>
        <w:br/>
        <w:br/>
        <w:t>Margarette May Macaulay     Rhadys Abreu Blondet</w:t>
        <w:br/>
        <w:br/>
        <w:br/>
        <w:br/>
        <w:br/>
        <w:t xml:space="preserve">                          Pablo Saavedra Alessandri</w:t>
        <w:br/>
        <w:t xml:space="preserve">                                 Secretario</w:t>
        <w:br/>
        <w:br/>
        <w:br/>
        <w:t>Comuníquese y ejecútese,</w:t>
        <w:br/>
        <w:br/>
        <w:br/>
        <w:br/>
        <w:br/>
        <w:t xml:space="preserve">                                                       Sergio García Ramírez</w:t>
        <w:br/>
        <w:t xml:space="preserve">                                                                  Presidente</w:t>
        <w:br/>
        <w:br/>
        <w:br/>
        <w:br/>
        <w:br/>
        <w:t>Pablo Saavedra Alessandri</w:t>
        <w:br/>
        <w:t xml:space="preserve">        Secretario</w:t>
        <w:br/>
        <w:br/>
        <w:br/>
        <w:br/>
        <w:br/>
        <w:t>-----------------------</w:t>
        <w:br/>
        <w:t>[1]   La Secretaria Adjunta Emilia Segares Rodríguez, por motivos de  fuerza</w:t>
        <w:br/>
        <w:t>mayor, no participó en la deliberación de la presente Sentencia.</w:t>
        <w:br/>
        <w:br/>
        <w:t>[2]   Cfr. Caso Chaparro Álvarez y Lapo  Íñiguez  Vs.  Ecuador.  Excepciones</w:t>
        <w:br/>
        <w:t>Preliminares, Fondo, Reparaciones y Costas. Sentencia de 21 de noviembre  de</w:t>
        <w:br/>
        <w:t>2007. Serie C No. 170.</w:t>
        <w:br/>
        <w:br/>
        <w:t>[3]   La Secretaría también  informó  al  Estado  que  daría  trámite  a  la</w:t>
        <w:br/>
        <w:t>demanda de interpretación una vez que venciera el plazo con el que  contaban</w:t>
        <w:br/>
        <w:t>la Comisión Interamericana de Derechos Humanos y los representantes  de  las</w:t>
        <w:br/>
        <w:t>víctimas para presentar sus respectivas demandas de interpretación.</w:t>
        <w:br/>
        <w:br/>
        <w:t>[4]   Cfr. Caso Loayza Tamayo Vs Perú. Interpretación  de  la  Sentencia  de</w:t>
        <w:br/>
        <w:t>Fondo. Resolución de la Corte de 8 de marzo de 1998. Serie C No.  47,  párr.</w:t>
        <w:br/>
        <w:t>16; Caso Escué Zapata  Vs.  Colombia.  Interpretación  de  la  Sentencia  de</w:t>
        <w:br/>
        <w:t>Fondo, Reparaciones y Costas. Sentencia de 5 de mayo de  2008  Serie  C  No.</w:t>
        <w:br/>
        <w:t>178, párr. 10, y Caso del Pueblo Saramaka Vs. Surinam. Interpretación de  la</w:t>
        <w:br/>
        <w:t>Sentencia  de  Excepciones  Preliminares,  Fondo,  Reparaciones  y   Costas.</w:t>
        <w:br/>
        <w:t>Sentencia de 12 de agosto de 2008. Serie C No. 185, párr. 9.</w:t>
        <w:br/>
        <w:br/>
        <w:br/>
        <w:t>[5]   Cfr. Caso Genie Lacayo. Solicitud de Revisión de la  Sentencia  de  29</w:t>
        <w:br/>
        <w:t>de enero de 1997. Resolución de la Corte de 13 de septiembre de 1997.  Serie</w:t>
        <w:br/>
        <w:t>C No. 45, párrs. 10 a  12,  y  Caso  Juan  Humberto  Sánchez  Vs.  Honduras.</w:t>
        <w:br/>
        <w:t>Interpretación de la Sentencia de Excepción Preliminar, Fondo,  Reparaciones</w:t>
        <w:br/>
        <w:t>y Costas. Sentencia de 26 de noviembre de 2003. Serie C No. 102, párr. 15.</w:t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