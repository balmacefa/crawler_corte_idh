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t xml:space="preserve">                        CASO ACEVEDO BUENDÍA Y OTROS</w:t>
        <w:br/>
        <w:t xml:space="preserve">             (“CESANTES Y JUBILADOS DE LA CONTRALORÍA”) VS. PERÚ</w:t>
        <w:br/>
        <w:br/>
        <w:br/>
        <w:t xml:space="preserve">                    SENTENCIA DE 24 DE NOVIEMBRE DE 2009</w:t>
        <w:br/>
        <w:t xml:space="preserve">       (INTERPRETACIÓN DE LA SENTENCIA DE EXCEPCIÓN PRELIMINAR, FONDO,</w:t>
        <w:br/>
        <w:t xml:space="preserve">                           REPARACIONES Y COSTAS)</w:t>
        <w:br/>
        <w:br/>
        <w:br/>
        <w:t>En  el  caso  Acevedo  Buendía  y  otros  (“Cesantes  y  Jubilados   de   la</w:t>
        <w:br/>
        <w:t>Contraloría”),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 xml:space="preserve">      Cecilia Medina Quiroga, Presidenta;</w:t>
        <w:br/>
        <w:t xml:space="preserve">      Sergio García Ramírez, Juez;</w:t>
        <w:br/>
        <w:t xml:space="preserve">      Manuel E. Ventura Robles,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de la Corte  (en  adelante  “el  Reglamento”)[2],</w:t>
        <w:br/>
        <w:t>resuelve  la  demanda  de  interpretación  de  la  Sentencia  de   excepción</w:t>
        <w:br/>
        <w:t>preliminar, fondo, reparaciones y costas emitida por el  Tribunal  el  1  de</w:t>
        <w:br/>
        <w:t>julio de 2009 en el presente caso (en adelante “la Sentencia”),  interpuesta</w:t>
        <w:br/>
        <w:t>el 3 de noviembre de 2009 por Estado del Perú (en  adelante  “el  Estado”  o</w:t>
        <w:br/>
        <w:t>“el Perú”).</w:t>
        <w:br/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t>El 1 de julio de 2009 la Corte emitió la Sentencia, la cual  fue  notificada</w:t>
        <w:br/>
        <w:t>a las partes el 5 de agosto de 2009.</w:t>
        <w:br/>
        <w:br/>
        <w:t>El 3 de noviembre de 2009 el Estado presentó una demanda  de  interpretación</w:t>
        <w:br/>
        <w:t>de la Sentencia, de conformidad con los artículos 67 de la Convención  y  59</w:t>
        <w:br/>
        <w:t>del Reglamento. El Estado solicitó al Tribunal  que  interpretara  el  punto</w:t>
        <w:br/>
        <w:t>resolutivo quinto  de  la  Sentencia  y,  específicamente,  aclarara  si  el</w:t>
        <w:br/>
        <w:t>reintegro de costas y gastos ordenado  “debe  ser  entregado  a  la  persona</w:t>
        <w:br/>
        <w:t>jurídica denominada [‘]Asociación de  Cesantes  y  Jubilados[’]  o  [a]  las</w:t>
        <w:br/>
        <w:t>personas  naturales  que  han  sido  calificadas  como  víctimas   [en]   la</w:t>
        <w:br/>
        <w:t>[S]entencia, indicando la forma de pago  que  correspondería  usar  en  este</w:t>
        <w:br/>
        <w:t>último caso”.</w:t>
        <w:br/>
        <w:br/>
        <w:t>El 6 de noviembre de 2009, de conformidad con lo dispuesto  en  el  artículo</w:t>
        <w:br/>
        <w:t>59.2 del Reglamento y siguiendo instrucciones de la Presidenta de  la  Corte</w:t>
        <w:br/>
        <w:t>(en adelante “la Presidenta”), la Secretaría de la Corte  (en  adelante  “la</w:t>
        <w:br/>
        <w:t>Secretaría”) transmitió  una  copia  de  la  demanda  de  interpretación  al</w:t>
        <w:br/>
        <w:t>representante de las víctimas  (en  adelante  “el  representante”)  y  a  la</w:t>
        <w:br/>
        <w:t>Comisión Interamericana  de  Derechos  Humanos  (en  adelante  “la  Comisión</w:t>
        <w:br/>
        <w:t>Interamericana”  o  “la  Comisión”).  Asimismo,  se  informó  que  “dada  la</w:t>
        <w:br/>
        <w:t>naturaleza y el tenor de la demanda de interpretación”, el  representante  y</w:t>
        <w:br/>
        <w:t>la Comisión Interamericana  podrían  presentar  los  alegatos  escritos  que</w:t>
        <w:br/>
        <w:t>estimaran pertinentes, a más tardar el 16 de noviembre de 2009.</w:t>
        <w:br/>
        <w:br/>
        <w:t>El 16 de noviembre de 2009 el representante presentó sus  alegatos  escritos</w:t>
        <w:br/>
        <w:t>y solicitó al Tribunal que  no  obstante  “no  existe  contradicción  en  el</w:t>
        <w:br/>
        <w:t>mandato  de  la  […]  Corte”,  “[se]  aclar[e]”  lo   establecido   en   las</w:t>
        <w:br/>
        <w:t>disposiciones contenidas en los párrafos 150 y 151 de la  Sentencia,  a  los</w:t>
        <w:br/>
        <w:t>que hace remisión el  punto  resolutivo  quinto  del  Fallo,  en  cuanto  al</w:t>
        <w:br/>
        <w:t>reintegro de costas y gastos. De acuerdo con el representante, “lo  que  […]</w:t>
        <w:br/>
        <w:t>dispone [la Sentencia]  es  que  el  Estado  entregue  a  la  Asociación  de</w:t>
        <w:br/>
        <w:t>Cesantes y Jubilados […] – de  la  que  forman  parte  las  víctimas  en  su</w:t>
        <w:br/>
        <w:t>condición de integrantes de la misma - la suma señalada en  el  párrafo  150</w:t>
        <w:br/>
        <w:t>de[l Fallo]; luego de lo cual éstas entregarán, a su vez, y  por  intermedio</w:t>
        <w:br/>
        <w:t>de la Asociación […] de la que son  integrantes,  la  cantidad  que  estimen</w:t>
        <w:br/>
        <w:t>adecuada a quienes fueron sus representantes en el fuero  interno  y  en  el</w:t>
        <w:br/>
        <w:t>proceso ante el Sistema Interamericano”.</w:t>
        <w:br/>
        <w:br/>
        <w:t>El 20 de noviembre de 2009 la Comisión  presentó  sus  alegatos  escritos  y</w:t>
        <w:br/>
        <w:t>observó que, “en efecto, los párrafos 150 y  151  del  [F]allo  podrían  dar</w:t>
        <w:br/>
        <w:t>lugar a varias  interpretaciones”.  Por  lo  tanto,  señaló  que  “considera</w:t>
        <w:br/>
        <w:t>relevante que la […] Corte aclare este punto a través  de  la  sentencia  de</w:t>
        <w:br/>
        <w:t>interpretación correspondiente a fin de que el  Estado  proceda  a  efectuar</w:t>
        <w:br/>
        <w:t>los pagos a que se refiere la presente solicitud”.</w:t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t>El artículo 67 de la Convención establece que:</w:t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De  conformidad  con  el  artículo  citado,  la  Corte  es  competente  para</w:t>
        <w:br/>
        <w:t>interpretar  sus  fallos.  Para  realizar  el  examen  de  la   demanda 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59.3  del  Reglamento.  En</w:t>
        <w:br/>
        <w:t>esta ocasión, la Corte se integra con los jueces que dictaron  la  Sentencia</w:t>
        <w:br/>
        <w:t>cuya interpretación ha sido solicitada por el Estado,  con  la  modificación</w:t>
        <w:br/>
        <w:t>mencionada[3].</w:t>
        <w:br/>
        <w:br/>
        <w:t xml:space="preserve">                                     III</w:t>
        <w:br/>
        <w:t xml:space="preserve">                                ADMISIBILIDAD</w:t>
        <w:br/>
        <w:br/>
        <w:t xml:space="preserve">   8. Corresponde a la Corte  verificar  si  la  demanda  de  interpretación</w:t>
        <w:br/>
        <w:t xml:space="preserve">      cumple con los requisitos establecidos en  las  normas  aplicables,  a</w:t>
        <w:br/>
        <w:t xml:space="preserve">      saber, el artículo 67 de la Convención,  anteriormente  citado,  y  el</w:t>
        <w:br/>
        <w:t xml:space="preserve">      artículo 59 del Reglamento que dispone, en lo pertinente, que:</w:t>
        <w:br/>
        <w:br/>
        <w:t xml:space="preserve">      1.    [l]a demanda de interpretación a que se refiere el  artículo  67</w:t>
        <w:br/>
        <w:t xml:space="preserve">      de la Convención podrá promoverse en relación con  las  sentencias  de</w:t>
        <w:br/>
        <w:t xml:space="preserve">      fondo o de reparaciones y se presentará en la Secretaría de  la  Corte</w:t>
        <w:br/>
        <w:t xml:space="preserve">      indicándose en  ella,  con  precisión,  las  cuestiones  relativas  al</w:t>
        <w:br/>
        <w:t xml:space="preserve">      sentido o alcance de la sentencia cuya interpretación se pida[;]</w:t>
        <w:br/>
        <w:br/>
        <w:br/>
        <w:t xml:space="preserve">      […]</w:t>
        <w:br/>
        <w:br/>
        <w:br/>
        <w:t xml:space="preserve">      4.    [l]a demanda de interpretación no suspenderá la ejecución de  la</w:t>
        <w:br/>
        <w:t xml:space="preserve">      sentencia[, y]</w:t>
        <w:br/>
        <w:br/>
        <w:br/>
        <w:t xml:space="preserve">      5.    [l]a  Corte  determinará  el  procedimiento  que  se  seguirá  y</w:t>
        <w:br/>
        <w:t xml:space="preserve">      resolverá mediante una sentencia.</w:t>
        <w:br/>
        <w:br/>
        <w:t>Asimismo, el artículo  29.3  del  Reglamento  establece  que  “[c]ontra  las</w:t>
        <w:br/>
        <w:t>sentencias  y  resoluciones  de  la  Corte  no  procede  ningún   medio   de</w:t>
        <w:br/>
        <w:t>impugnación”.</w:t>
        <w:br/>
        <w:br/>
        <w:t>La Corte observa que  el  Estado  interpuso  la  demanda  de  interpretación</w:t>
        <w:br/>
        <w:t>dentro del plazo establecido en el artículo 67 de la Convención, ya  que  la</w:t>
        <w:br/>
        <w:t>misma fue presentada el día 3 de  noviembre  de  2009  y  la  Sentencia  fue</w:t>
        <w:br/>
        <w:t>notificada a las partes el 5 de agosto de 2009.</w:t>
        <w:br/>
        <w:br/>
        <w:t>Por otro lado, tal como lo ha dispuesto este Tribunal en  su  jurisprudencia</w:t>
        <w:br/>
        <w:t>constante, claramente sustentada en el ordenamiento aplicable,  una  demanda</w:t>
        <w:br/>
        <w:t>de  interpretación  de  sentencia   tiene   como   objeto,   exclusivamente,</w:t>
        <w:br/>
        <w:t>desentrañar el sentido de un fallo cuando alguna de las partes sostiene  que</w:t>
        <w:br/>
        <w:t>el texto de sus puntos  resolutivos  o  de  sus  consideraciones  carece  de</w:t>
        <w:br/>
        <w:t>claridad o precisión, siempre  y  cuando  esas  consideraciones  incidan  en</w:t>
        <w:br/>
        <w:t>dicha parte resolutiva[4].</w:t>
        <w:br/>
        <w:br/>
        <w:t>La Corte procederá a analizar la demanda de  interpretación  presentada  por</w:t>
        <w:br/>
        <w:t>el Estado y, en su caso, a aclarar el alcance del  punto  resolutivo  quinto</w:t>
        <w:br/>
        <w:t>de la Sentencia. Para ello, examinará la cuestión planteada por  el  Estado,</w:t>
        <w:br/>
        <w:t>así como las observaciones de la Comisión y del representante.</w:t>
        <w:br/>
        <w:br/>
        <w:t xml:space="preserve">                                     IV</w:t>
        <w:br/>
        <w:t xml:space="preserve">             ALCANCE DEL PUNTO RESOLUTIVO QUINTO DE LA SENTENCIA</w:t>
        <w:br/>
        <w:br/>
        <w:t>El Estado solicitó una aclaración sobre el punto  resolutivo  quinto  de  la</w:t>
        <w:br/>
        <w:t>Sentencia, el cual establece que “[e]l Estado debe  realizar  los  pagos  de</w:t>
        <w:br/>
        <w:t>las cantidades establecidas  en  la  […]  Sentencia  por  concepto  de  daño</w:t>
        <w:br/>
        <w:t>inmaterial y reintegro de costas y  gastos  dentro  del  plazo  de  un  año,</w:t>
        <w:br/>
        <w:t>contado a partir de la notificación del […] Fallo, en los  términos  de  los</w:t>
        <w:br/>
        <w:t>párrafos 134, 150, 151, 152, 153, 154 y 155  del  mismo”.  En  ese  sentido,</w:t>
        <w:br/>
        <w:t>solicitó a la  Corte  “que  precise  si  [las  costas  y  gastos  deben  ser</w:t>
        <w:br/>
        <w:t>reintegrados] a la persona jurídica denominada [‘]Asociación de  Cesantes  y</w:t>
        <w:br/>
        <w:t>Jubilados[´] o [a] las personas naturales  que  han  sido  calificadas  como</w:t>
        <w:br/>
        <w:t>víctimas [en] la [S]entencia, indicando la forma de pago que  correspondería</w:t>
        <w:br/>
        <w:t>usar en este último caso”. Ello  porque  si  bien  “el  párrafo  150  de  la</w:t>
        <w:br/>
        <w:t>Sentenci[a] ordena el pago de US$  20.000,00  (veinte  mil  dólares  de  los</w:t>
        <w:br/>
        <w:t>Estados Unidos de América[)] por concepto de costas y  gastos,  directamente</w:t>
        <w:br/>
        <w:t>a la [‘]Asociación de Cesantes y Jubilados[´]”, “en el  [p]árrafo  151  [del</w:t>
        <w:br/>
        <w:t>Fallo] se dice que dicho pago debe realizarse directamente a las  víctimas”.</w:t>
        <w:br/>
        <w:br/>
        <w:br/>
        <w:t>El representante señaló que, en el presente caso, las costas  y  gastos  “se</w:t>
        <w:br/>
        <w:t>refieren a  las  erogaciones  por  dicho  concepto,  y  [a]  los  honorarios</w:t>
        <w:br/>
        <w:t>profesionales efectuados y/o comprometidos por la Asociación de  Cesantes  y</w:t>
        <w:br/>
        <w:t>Jubilados […]  a  favor  del  Estudio  Carlos  Blancas  Bustamante  Abogados</w:t>
        <w:br/>
        <w:t>E.I.R.L., así como [a] los gastos  incurridos  por  CEDAL  a  causa  de  sus</w:t>
        <w:br/>
        <w:t>actividades de asesoría y apoyo jurídico  en  el  proceso  llevado  ante  el</w:t>
        <w:br/>
        <w:t>Sistema Interamericano”.  Por  tanto,  el  representante  concluyó  que  “no</w:t>
        <w:br/>
        <w:t>existe contradicción en  el  mandato  de  la  […]  Corte  contenido  en  los</w:t>
        <w:br/>
        <w:t>párrafos 150 y 151 de su [S]entencia, en razón de que lo que [é]sta  dispone</w:t>
        <w:br/>
        <w:t>es que el Estado entregue a la Asociación de Cesantes y Jubilados […]  –  de</w:t>
        <w:br/>
        <w:t>la que forman parte las víctimas en su condición de integrantes de la  misma</w:t>
        <w:br/>
        <w:t>- la suma señalada en el párrafo 150 de su [S]entencia;  luego  de  lo  cual</w:t>
        <w:br/>
        <w:t>éstas entregarán, a su vez, y por intermedio de la Asociación de Cesantes  y</w:t>
        <w:br/>
        <w:t>Jubilados de la Controlaría de la  que  son  integrantes,  la  cantidad  que</w:t>
        <w:br/>
        <w:t>estimen adecuada a quienes fueron sus representantes en el fuero  interno  y</w:t>
        <w:br/>
        <w:t>en el proceso ante el Sistema Interamericano”.</w:t>
        <w:br/>
        <w:br/>
        <w:t>La Comisión observó que, “en efecto, los párrafos  150  y  151  del  [F]allo</w:t>
        <w:br/>
        <w:t>podrían dar lugar a varias  interpretaciones”.  Por  lo  tanto,  señaló  que</w:t>
        <w:br/>
        <w:t>“considera relevante que la […] Corte aclare  este  punto  a  través  de  la</w:t>
        <w:br/>
        <w:t>sentencia de interpretación correspondiente a fin de que el  Estado  proceda</w:t>
        <w:br/>
        <w:t>a efectuar los pagos a que se refiere la presente solicitud”.</w:t>
        <w:br/>
        <w:br/>
        <w:t>El Tribunal considera que  el  alcance  y  contenido  del  punto  resolutivo</w:t>
        <w:br/>
        <w:t>quinto de la  Sentencia  resulta  claro.  No  obstante,  a  fin  de  aclarar</w:t>
        <w:br/>
        <w:t>cualquier eventual  duda  que  pudiera  existir  al  respecto,  procederá  a</w:t>
        <w:br/>
        <w:t>responder  la  pregunta  formulada  por  el   Estado   y   a   realizar   la</w:t>
        <w:br/>
        <w:t>interpretación  solicitada  de  dicho  punto  resolutivo  y   los   párrafos</w:t>
        <w:br/>
        <w:t>considerativos correspondientes, en los  términos  del  artículo  67  de  la</w:t>
        <w:br/>
        <w:t>Convención Americana y del artículo 59 del Reglamento.</w:t>
        <w:br/>
        <w:br/>
        <w:t>En primer lugar, la Corte Interamericana recuerda que en su  decisión  de  1</w:t>
        <w:br/>
        <w:t>de julio de 2009  encontró  violaciones  a  los  derechos  a  la  protección</w:t>
        <w:br/>
        <w:t>judicial y a la propiedad  privada  reconocidos  en  los  artículos  25.1  y</w:t>
        <w:br/>
        <w:t>25.2.c, y 21.1 y 21.2, respectivamente, de la Convención Americana,  por  la</w:t>
        <w:br/>
        <w:t>prolongada e injustificada inobservancia  de  las  sentencias  del  Tribunal</w:t>
        <w:br/>
        <w:t>Constitucional del Perú de 21 de octubre de 1997 y 26 de enero de  2001,  en</w:t>
        <w:br/>
        <w:t>perjuicio de los doscientos setenta y tres integrantes de la  Asociación  de</w:t>
        <w:br/>
        <w:t>Cesantes y Jubilados de la Contraloría  indicados  en  el  párrafo  113  del</w:t>
        <w:br/>
        <w:t>Fallo. En consecuencia,  el  Tribunal  ordenó  determinadas  reparaciones  a</w:t>
        <w:br/>
        <w:t>favor de las víctimas, así como el reintegro de las costas y gastos.</w:t>
        <w:br/>
        <w:br/>
        <w:t>El punto resolutivo quinto de la Sentencia establece que “[e]l  Estado  debe</w:t>
        <w:br/>
        <w:t>realizar los  pagos  de  las  cantidades  establecidas  en  [el  Fallo]  por</w:t>
        <w:br/>
        <w:t>concepto de daño inmaterial y reintegro de costas y gastos dentro del  plazo</w:t>
        <w:br/>
        <w:t>de un año, contado a partir de la notificación del presente  Fallo,  en  los</w:t>
        <w:br/>
        <w:t>términos de los párrafos 134, 150, 151, 152, 153, 154  y  155   del  mismo”.</w:t>
        <w:br/>
        <w:t>Concretamente, en el párrafo 150 de la Sentencia, bajo el título  “Costas  y</w:t>
        <w:br/>
        <w:t>gastos” del Capítulo VIII sobre “Reparaciones”, el Tribunal ordenó:</w:t>
        <w:br/>
        <w:br/>
        <w:t xml:space="preserve">      […] en equidad, el pago de US$ 20.000,00 (veinte mil  dólares  de  los</w:t>
        <w:br/>
        <w:t xml:space="preserve">      Estados Unidos de América) a la Asociación de  Cesantes  y  Jubilados,</w:t>
        <w:br/>
        <w:t xml:space="preserve">      por concepto de costas y gastos incurridos durante la tramitación  del</w:t>
        <w:br/>
        <w:t xml:space="preserve">      presente caso ante el  fuero  doméstico  y  los  órganos  del  Sistema</w:t>
        <w:br/>
        <w:t xml:space="preserve">      Interamericano. Dicha cantidad deberá  entregarse  directamente  a  la</w:t>
        <w:br/>
        <w:t xml:space="preserve">      Asociación dentro  del  plazo  de  un  año  contado  a  partir  de  la</w:t>
        <w:br/>
        <w:t xml:space="preserve">      notificación de la presente Sentencia. Las víctimas entregarán,  a  su</w:t>
        <w:br/>
        <w:t xml:space="preserve">      vez,  la  cantidad  que  estimen  adecuada  a   quienes   fueron   sus</w:t>
        <w:br/>
        <w:t xml:space="preserve">      representantes en el fuero interno y en el  proceso  ante  el  Sistema</w:t>
        <w:br/>
        <w:t xml:space="preserve">      Interamericano. […]</w:t>
        <w:br/>
        <w:br/>
        <w:t>A continuación, bajo el título  “Modalidad  de  cumplimiento  de  los  pagos</w:t>
        <w:br/>
        <w:t>ordenados”, el Tribunal precisó en el párrafo 151 de la Sentencia que:</w:t>
        <w:br/>
        <w:br/>
        <w:t xml:space="preserve">      [e]l pago de las indemnizaciones y el reembolso  de  costas  y  gastos</w:t>
        <w:br/>
        <w:t xml:space="preserve">      serán hechos directamente a las víctimas. En caso  de  que  alguna  de</w:t>
        <w:br/>
        <w:t xml:space="preserve">      esas personas hubiera  fallecido  o  fallezca  antes  de  que  le  sea</w:t>
        <w:br/>
        <w:t xml:space="preserve">      entregada  la  indemnización  respectiva,  ésta  se  entregará  a  sus</w:t>
        <w:br/>
        <w:t xml:space="preserve">      derechohabientes, conforme al derecho interno aplicable […].</w:t>
        <w:br/>
        <w:br/>
        <w:t>Al respecto, este Tribunal considera que de la lectura del  párrafo  150  de</w:t>
        <w:br/>
        <w:t>la Sentencia se desprende quién es el  destinatario  del  reintegro  de  las</w:t>
        <w:br/>
        <w:t>costas y gastos,  al  indicarse  que  la  cantidad  correspondiente  “deberá</w:t>
        <w:br/>
        <w:t>entregarse directamente a la Asociación”. Si bien  en  el  párrafo  151  del</w:t>
        <w:br/>
        <w:t>Fallo se hace alusión a “las víctimas” como beneficiarias del  pago  de  las</w:t>
        <w:br/>
        <w:t>indemnizaciones y el reembolso de costas y gastos, el Tribunal recuerda  que</w:t>
        <w:br/>
        <w:t>en el párrafo 113 de la Sentencia se estableció que las víctimas  eran  “los</w:t>
        <w:br/>
        <w:t>273 integrantes de la Asociación”.</w:t>
        <w:br/>
        <w:br/>
        <w:t>De esta manera, la lectura en conjunto de la  Sentencia  deja  en  evidencia</w:t>
        <w:br/>
        <w:t>que la Asociación de Cesantes y Jubilados, integrada  en  su  totalidad  por</w:t>
        <w:br/>
        <w:t>las  doscientas  setenta  y  tres  víctimas  en  el  presente  caso,  es  la</w:t>
        <w:br/>
        <w:t>destinataria directa del reintegro de costas y gastos.</w:t>
        <w:br/>
        <w:br/>
        <w:t>Cualquier otro argumento relacionado con las obligaciones que se derivan  de</w:t>
        <w:br/>
        <w:t>la  Sentencia,  podrá  ser  sometido  a  conocimiento  del  Tribunal  en  el</w:t>
        <w:br/>
        <w:t>procedimiento de supervisión de cumplimiento.</w:t>
        <w:br/>
        <w:br/>
        <w:br/>
        <w:t xml:space="preserve">                                      V</w:t>
        <w:br/>
        <w:t xml:space="preserve">                             PUNTOS RESOLUTIVOS</w:t>
        <w:br/>
        <w:br/>
        <w:t>23.   Por las razones expuestas,</w:t>
        <w:br/>
        <w:br/>
        <w:br/>
        <w:t>LA CORTE INTERAMERICANA DE DERECHOS HUMANOS</w:t>
        <w:br/>
        <w:br/>
        <w:br/>
        <w:t>de conformidad con el artículo 67 de la Convención Americana sobre  Derechos</w:t>
        <w:br/>
        <w:t>Humanos y el artículo 59 del Reglamento,</w:t>
        <w:br/>
        <w:br/>
        <w:br/>
        <w:t>Decide:</w:t>
        <w:br/>
        <w:br/>
        <w:br/>
        <w:t>Por unanimidad,</w:t>
        <w:br/>
        <w:br/>
        <w:br/>
        <w:t>Declarar  admisible  la  demanda  de  interpretación  de  la  Sentencia   de</w:t>
        <w:br/>
        <w:t>excepción preliminar, fondo, reparaciones  y  costas  en  el  presente  caso</w:t>
        <w:br/>
        <w:t>interpuesta por el Estado, en los términos de los párrafos 10 al  12  de  la</w:t>
        <w:br/>
        <w:t>presente Sentencia de Interpretación.</w:t>
        <w:br/>
        <w:br/>
        <w:t>Determinar el sentido y alcance  de  lo  dispuesto  en  la  Sentencia  sobre</w:t>
        <w:br/>
        <w:t>excepción preliminar, fondo, reparaciones y costas, en los términos  de  los</w:t>
        <w:br/>
        <w:t>párrafos 18 a 21 de la presente Sentencia de Interpretación.</w:t>
        <w:br/>
        <w:br/>
        <w:t>Requerir a la Secretaría de la Corte Interamericana de Derechos Humanos  que</w:t>
        <w:br/>
        <w:t>notifique la presente Sentencia de Interpretación al Estado, a  la  Comisión</w:t>
        <w:br/>
        <w:t>Interamericana y al representante de las víctimas.</w:t>
        <w:br/>
        <w:br/>
        <w:t>Redactada en español e inglés, haciendo fe  el  texto  en  español,  en  San</w:t>
        <w:br/>
        <w:t>José, Costa Rica, el 24 de noviembre de 2009.</w:t>
        <w:br/>
        <w:br/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Sergio García Ramírez                            Manuel E. Ventura Robles</w:t>
        <w:br/>
        <w:br/>
        <w:br/>
        <w:br/>
        <w:br/>
        <w:br/>
        <w:br/>
        <w:t>Margarette May Macaulay                                    Rhadys Abreu</w:t>
        <w:br/>
        <w:t>Blondet</w:t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br/>
        <w:t>[1]   El Juez Leonardo A. Franco informó a la  Corte  que,  por  razones  de</w:t>
        <w:br/>
        <w:t>fuerza mayor, no podía participar en la deliberación y firma de la  presente</w:t>
        <w:br/>
        <w:t>Sentencia. El Juez ad hoc Víctor Oscar Shiyín García Toma  no  participó  en</w:t>
        <w:br/>
        <w:t>la deliberación y firma de la presente Sentencia, pero al ser consultado  al</w:t>
        <w:br/>
        <w:t>respecto expresó su conformidad con lo decidido por la Corte. El Juez  Diego</w:t>
        <w:br/>
        <w:t>García-Sayán, de nacionalidad peruana, se  excusó  de  conocer  el  presente</w:t>
        <w:br/>
        <w:t>caso,  de  conformidad  con  los  artículos  19.2  del  Estatuto  y  19  del</w:t>
        <w:br/>
        <w:t>Reglamento de la Corte, en razón de que, en  su  condición  de  Ministro  de</w:t>
        <w:br/>
        <w:t>Justicia del Perú en el año 2001, en ese entonces recibió de  la  Asociación</w:t>
        <w:br/>
        <w:t>de Cesantes y Jubilados de la Contraloría General de la República  del  Perú</w:t>
        <w:br/>
        <w:t>información general acerca de las gestiones que venían  efectuando  ante  el</w:t>
        <w:br/>
        <w:t>Ministerio  de  Economía  y  Finanzas  del   Perú   y   ante   la   Comisión</w:t>
        <w:br/>
        <w:t>Interamericana  de  Derechos  Humanos.  Si  bien  el  conocimiento  de   esa</w:t>
        <w:br/>
        <w:t>información no afecta su  independencia  e  imparcialidad  para  conocer  el</w:t>
        <w:br/>
        <w:t>caso, consideró prudente excusarse.</w:t>
        <w:br/>
        <w:br/>
        <w:br/>
        <w:t>[2]   Conforme a lo dispuesto en el  artículo  72.2  del  Reglamento  de  la</w:t>
        <w:br/>
        <w:t>Corte Interamericana vigente, cuyas últimas reformas entraron  en  vigor  el</w:t>
        <w:br/>
        <w:t>24 de marzo de  2009,  “[l]os  casos  en  curso  se  continuarán  tramitando</w:t>
        <w:br/>
        <w:t>conforme a este Reglamento, con la excepción de aquellos  casos  en  que  se</w:t>
        <w:br/>
        <w:t>haya convocado a audiencia al momento  de  entrada  en  vigor  del  presente</w:t>
        <w:br/>
        <w:t>Reglamento, los cuales seguirán tramitándose conforme  a  las  disposiciones</w:t>
        <w:br/>
        <w:t>del Reglamento anterior”. De ese modo, el Reglamento de la Corte  mencionado</w:t>
        <w:br/>
        <w:t>en la  presente  Sentencia  de  Interpretación  corresponde  al  instrumento</w:t>
        <w:br/>
        <w:t>aprobado  por  el  Tribunal  en  su  XLIX  Período  Ordinario  de  Sesiones,</w:t>
        <w:br/>
        <w:t>celebrado del 16 al 25 de noviembre de 2000, y  reformado  parcialmente  por</w:t>
        <w:br/>
        <w:t>la Corte en su LXI Período  Ordinario  de  Sesiones,  celebrado  del  20  de</w:t>
        <w:br/>
        <w:t>noviembre al 4 de diciembre de 2003.</w:t>
        <w:br/>
        <w:br/>
        <w:br/>
        <w:t>[3]   Cfr. supra nota 1.</w:t>
        <w:br/>
        <w:br/>
        <w:br/>
        <w:t>[4]   Cfr. Caso Loayza Tamayo Vs. Perú. Interpretación de  la  Sentencia  de</w:t>
        <w:br/>
        <w:t>Fondo. Resolución de la Corte Interamericana de Derechos  Humanos  de  8  de</w:t>
        <w:br/>
        <w:t>marzo de 1998. Serie C No. 47, párr. 16; Caso Valle Jaramillo  y  otros  Vs.</w:t>
        <w:br/>
        <w:t>Colombia. Interpretación de la Sentencia de Fondo,  Reparaciones  y  Costas.</w:t>
        <w:br/>
        <w:t>Sentencia de 7 de julio de 2009. Serie C No. 201, párr.  8,  y  Caso  Ticona</w:t>
        <w:br/>
        <w:t>Estrada y otros Vs.  Bolivia.  Interpretación  de  la  Sentencia  de  Fondo,</w:t>
        <w:br/>
        <w:t>Reparaciones y Costas. Sentencia de 1 de julio de 2009.  Serie  C  No.  199,</w:t>
        <w:br/>
        <w:t>párr. 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