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Caso Velásquez Rodríguez Vs. Honduras</w:t>
        <w:br/>
        <w:br/>
        <w:br/>
        <w:t xml:space="preserve">                      Sentencia de 26 de junio de 1987</w:t>
        <w:br/>
        <w:t xml:space="preserve">                         (Excepciones Preliminares)</w:t>
        <w:br/>
        <w:br/>
        <w:br/>
        <w:br/>
        <w:br/>
        <w:t>En el caso Velásquez Rodríguez,</w:t>
        <w:br/>
        <w:br/>
        <w:t>la Corte Interamericana de Derechos Humanos, integrada  por  los  siguientes</w:t>
        <w:br/>
        <w:t>jueces:</w:t>
        <w:br/>
        <w:br/>
        <w:t xml:space="preserve">      Thomas Buergenthal, Presidente</w:t>
        <w:br/>
        <w:t xml:space="preserve">      Rafael Nieto Navia, Vicepresidente</w:t>
        <w:br/>
        <w:t xml:space="preserve">      Rodolfo E. Piza E., Juez</w:t>
        <w:br/>
        <w:t xml:space="preserve">      Pedro Nikken, Juez</w:t>
        <w:br/>
        <w:t xml:space="preserve">      Héctor Fix-Zamudio, Juez</w:t>
        <w:br/>
        <w:t xml:space="preserve">      Héctor Gros Espiell, Juez</w:t>
        <w:br/>
        <w:t xml:space="preserve">      Rigoberto Espinal Irías, Juez ad hoc;</w:t>
        <w:br/>
        <w:br/>
        <w:br/>
        <w:t>presentes, además,</w:t>
        <w:br/>
        <w:br/>
        <w:t xml:space="preserve">            Charles Moyer, Secretario, y</w:t>
        <w:br/>
        <w:t xml:space="preserve">            Manuel Ventura, Secretario Adjunto</w:t>
        <w:br/>
        <w:br/>
        <w:t>de  acuerdo  con  el  artículo  27.4  de  su  Reglamento  (en  adelante  "el</w:t>
        <w:br/>
        <w:t>Reglamento"),  dicta  la   siguiente   sentencia   sobre   las   excepciones</w:t>
        <w:br/>
        <w:t>preliminares interpuestas  en  los  escritos  y  alegadas  en  la  audiencia</w:t>
        <w:br/>
        <w:t>pública por el Gobierno de Honduras (en adelante "el Gobierno").</w:t>
        <w:br/>
        <w:br/>
        <w:br/>
        <w:br/>
        <w:t xml:space="preserve">                                      I</w:t>
        <w:br/>
        <w:br/>
        <w:t>1.     El  presente  caso  fue  sometido  a  la  Corte   por   la   Comisión</w:t>
        <w:br/>
        <w:t>Interamericana de Derechos Humanos (en adelante  "la  Comisión")  el  24  de</w:t>
        <w:br/>
        <w:t>abril de 1986.  Se originó  en  una  denuncia  (No.  7920)  contra  Honduras</w:t>
        <w:br/>
        <w:t>recibida en la Secretaría de la Comisión el 7 de octubre de 1981.</w:t>
        <w:br/>
        <w:br/>
        <w:t>2.    Al presentar el caso, la Comisión invocó los artículos 50 y 51  de  la</w:t>
        <w:br/>
        <w:t>Convención Americana sobre Derechos Humanos (en adelante "la  Convención"  o</w:t>
        <w:br/>
        <w:t>"la Convención Americana").  La Comisión sometió este caso  con  el  fin  de</w:t>
        <w:br/>
        <w:t>que la Corte decida si hubo violación, por parte del Estado involucrado,  de</w:t>
        <w:br/>
        <w:t>los artículos 4 (Derecho a la Vida), 5 (Derecho a la Integridad Personal)  y</w:t>
        <w:br/>
        <w:t>7 (Derecho a la Libertad Personal) de la Convención en perjuicio  del  señor</w:t>
        <w:br/>
        <w:t>Ángel Manfredo Velásquez Rodríguez y solicitó  que  la  Corte  disponga  "se</w:t>
        <w:br/>
        <w:t>reparen las consecuencias de la situación que ha configurado la  vulneración</w:t>
        <w:br/>
        <w:t>de esos derechos y se otorgue a la  parte  o  partes  lesionadas  una  justa</w:t>
        <w:br/>
        <w:t>indemnización".</w:t>
        <w:br/>
        <w:br/>
        <w:t>3.    La petición formulada por la Comisión fue remitida al Gobierno por  la</w:t>
        <w:br/>
        <w:t>Secretaría de la Corte el 13 de mayo de 1986.</w:t>
        <w:br/>
        <w:br/>
        <w:t>4.    El 23 de julio de 1986 el Juez Jorge R. Hernández Alcerro comunicó  al</w:t>
        <w:br/>
        <w:t>Presidente de la Corte que, con fundamento en el artículo 19.2 del  Estatuto</w:t>
        <w:br/>
        <w:t>de la misma, "he decidido excusarme del conocimiento de los tres  casos  que</w:t>
        <w:br/>
        <w:t>. . . fueron  sometidos  a  consideración  de  la  Corte".   El  Presidente,</w:t>
        <w:br/>
        <w:t>mediante nota de esa misma fecha, comunicó al Gobierno que, de  acuerdo  con</w:t>
        <w:br/>
        <w:t>el artículo 10.3 del Estatuto de la Corte, tenía derecho a designar un  juez</w:t>
        <w:br/>
        <w:t>ad hoc.  El Gobierno por nota de fecha 21 de agosto  de  1986  designó  para</w:t>
        <w:br/>
        <w:t>ese efecto al Abogado Rigoberto Espinal Irías.</w:t>
        <w:br/>
        <w:br/>
        <w:t>5.    El Presidente de la Corte, mediante nota  de  23  de  julio  de  1986,</w:t>
        <w:br/>
        <w:t>propuso al Gobierno que presentara el escrito pertinente a finales  del  mes</w:t>
        <w:br/>
        <w:t>de agosto de 1986.  El Gobierno solicitó, el 21 de agosto de 1986,  posponer</w:t>
        <w:br/>
        <w:t>hasta el mes de noviembre del mismo año el plazo para presentarlo.</w:t>
        <w:br/>
        <w:br/>
        <w:t>6.    Por resolución de 29 de agosto de  1986,  el  Presidente,  después  de</w:t>
        <w:br/>
        <w:t>haber consultado con las partes, señaló el 31 de octubre de 1986 como  fecha</w:t>
        <w:br/>
        <w:t>límite para que el Gobierno presentara su escrito sobre  este  caso.   A  la</w:t>
        <w:br/>
        <w:t>vez fijó el día 15 de enero de 1987 para que la Comisión presentara el  suyo</w:t>
        <w:br/>
        <w:t>y dispuso el 1º de marzo como  fecha  límite  para  la  presentación  de  la</w:t>
        <w:br/>
        <w:t>respuesta del Gobierno.</w:t>
        <w:br/>
        <w:br/>
        <w:t>7.    El Gobierno, en su escrito de fecha 31 de  octubre  de  1986,  formuló</w:t>
        <w:br/>
        <w:t>objeciones a la admisibilidad de la demanda promovida por la Comisión.</w:t>
        <w:br/>
        <w:br/>
        <w:t>8.    El Presidente de la Corte, por resolución de 11 de diciembre de  1986,</w:t>
        <w:br/>
        <w:t>a pedido de la Comisión, extendió el plazo de la  presentación  del  escrito</w:t>
        <w:br/>
        <w:t>de la misma hasta el 20 de marzo de 1987 y prorrogó  el  del  Gobierno  para</w:t>
        <w:br/>
        <w:t>presentar respuesta hasta el 25 de mayo de 1987.</w:t>
        <w:br/>
        <w:br/>
        <w:t>9.    Por resolución de 30 de enero de 1987, el  Presidente  aclaró  que  la</w:t>
        <w:br/>
        <w:t>demanda  introducida  por  la  Comisión,  que   dio   inicio   al   presente</w:t>
        <w:br/>
        <w:t>procedimiento, debe tenerse en esta oportunidad  como  la  memoria  prevista</w:t>
        <w:br/>
        <w:t>por el artículo 30.3 del Reglamento y que, además, el plazo conferido  a  la</w:t>
        <w:br/>
        <w:t>Comisión hasta el 20 de marzo de 1987, es el previsto en  el  artículo  27.3</w:t>
        <w:br/>
        <w:t>del mismo para que ella presentara sus observaciones y  conclusiones  acerca</w:t>
        <w:br/>
        <w:t>de las excepciones preliminares opuestas por el Gobierno.   Dispuso  también</w:t>
        <w:br/>
        <w:t>el Presidente, después de haber consultado con  las  partes,  convocarlas  a</w:t>
        <w:br/>
        <w:t>una audiencia pública para el 15 de junio  de  1987,  con  el  propósito  de</w:t>
        <w:br/>
        <w:t>escuchar sus posiciones sobre las excepciones preliminares y  dejó  abiertos</w:t>
        <w:br/>
        <w:t>los plazos procesales sobre el fondo, para la eventualidad de que  la  Corte</w:t>
        <w:br/>
        <w:t>decidiera reservar la resolución  de  las  excepciones  preliminares  en  la</w:t>
        <w:br/>
        <w:t>sentencia  junto  con  el  fondo  o  de  que,  en  caso  de  ser   resueltas</w:t>
        <w:br/>
        <w:t>separadamente, tal decisión comportara la prosecución del trámite.</w:t>
        <w:br/>
        <w:br/>
        <w:t>10.   Mediante escrito de fecha 13 de marzo de 1987,  el  Gobierno  comunicó</w:t>
        <w:br/>
        <w:t>que por cuanto "la Resolución del 30 de enero de 1987 no se  circunscribe  a</w:t>
        <w:br/>
        <w:t>asuntos de mero trámite ni a fijación de plazos, sino que incluye una  labor</w:t>
        <w:br/>
        <w:t>interpretativa  y  de  calificación  de  los  escritos  presentados  .  .  .</w:t>
        <w:br/>
        <w:t>considera deseable, al tenor de lo dispuesto en el Artículo 25 del  Estatuto</w:t>
        <w:br/>
        <w:t>de la Corte y del Artículo 44, párrafo 2, de su  Reglamento,  que  la  Corte</w:t>
        <w:br/>
        <w:t>confirme los términos de la resolución del Presidente de la Corte del 30  de</w:t>
        <w:br/>
        <w:t>enero de 1987, como una medida tendiente a evitar ulterior  confusión  entre</w:t>
        <w:br/>
        <w:t>las partes, toda vez que siendo  los  primeros  casos  contenciosos  que  se</w:t>
        <w:br/>
        <w:t>someten al conocimiento  de  la  misma,  resulta  especialmente  conveniente</w:t>
        <w:br/>
        <w:t>asegurar el estricto cumplimiento y la correcta aplicación de las normas  de</w:t>
        <w:br/>
        <w:t>procedimiento de la Corte."</w:t>
        <w:br/>
        <w:br/>
        <w:t>11.   La Comisión, en escrito que acompañó a sus observaciones de  fecha  20</w:t>
        <w:br/>
        <w:t>de marzo de 1987, solicitó al Presidente que dejara sin efecto el párrafo  3</w:t>
        <w:br/>
        <w:t>de la resolución de 30 de enero de 1987 en el cual se  fijó  la  fecha  para</w:t>
        <w:br/>
        <w:t>celebrar la audiencia pública.  También expresó que "(e)n ninguna  parte  de</w:t>
        <w:br/>
        <w:t>su Memoria, el Gobierno de Honduras ha  presentado  sus  objeciones  con  el</w:t>
        <w:br/>
        <w:t>carácter de excepciones preliminares".  Por su parte, el Gobierno,  en  nota</w:t>
        <w:br/>
        <w:t>de 11 de junio de 1987, se refirió a ellas como "objeciones preliminares".</w:t>
        <w:br/>
        <w:br/>
        <w:t>12.   Mediante nota de 15  de  mayo  de  1987,  el  Presidente  comunicó  al</w:t>
        <w:br/>
        <w:t>Gobierno que "en las  audiencias  públicas  sobre  los  casos,  el  Gobierno</w:t>
        <w:br/>
        <w:t>proceda de primero y sea, luego, seguido por la Comisión.  Al  presentar  su</w:t>
        <w:br/>
        <w:t>caso, el Gobierno será libre de hacer  exposiciones  orales  y  de  pedir  o</w:t>
        <w:br/>
        <w:t>presentar la prueba  pertinente  para  los  asuntos  en  consideración.   La</w:t>
        <w:br/>
        <w:t>Comisión tendrá el mismo derecho".</w:t>
        <w:br/>
        <w:br/>
        <w:t>13.   La Corte, mediante resolución del 8 de  junio  de  1987,  confirmó  en</w:t>
        <w:br/>
        <w:t>todos sus términos la resolución del Presidente del 30 de enero de 1987.</w:t>
        <w:br/>
        <w:br/>
        <w:t>14.   La audiencia tuvo lugar en la sede de la  Corte  el  15  de  junio  de</w:t>
        <w:br/>
        <w:t>1987.</w:t>
        <w:br/>
        <w:br/>
        <w:t>Comparecieron ante la Corte</w:t>
        <w:br/>
        <w:br/>
        <w:t>por el Gobierno de Honduras:</w:t>
        <w:br/>
        <w:br/>
        <w:t xml:space="preserve">      Ing. Edgardo Sevilla Idiáquez, Agente</w:t>
        <w:br/>
        <w:t xml:space="preserve">      Abogado Mario Díaz Bustamante, Representante</w:t>
        <w:br/>
        <w:t xml:space="preserve">      Abogado Rubén Darío Zepeda G., Consejero</w:t>
        <w:br/>
        <w:t xml:space="preserve">      Abogado Ángel Augusto Morales, Consejero</w:t>
        <w:br/>
        <w:t xml:space="preserve">      Abogado Mario Boquín, Consejero</w:t>
        <w:br/>
        <w:t xml:space="preserve">      Abogado Enrique Gómez, Consejero</w:t>
        <w:br/>
        <w:t xml:space="preserve">      Licda. Olmeda Rivera, Consejera</w:t>
        <w:br/>
        <w:t xml:space="preserve">      Lic. Mario Alberto Fortín M., Consejero</w:t>
        <w:br/>
        <w:t xml:space="preserve">      Abogado Ramón Rufino Mejía, Consejero;</w:t>
        <w:br/>
        <w:br/>
        <w:t>por la Comisión Interamericana de Derechos Humanos:</w:t>
        <w:br/>
        <w:br/>
        <w:t xml:space="preserve">      Dra. Gilda M. C. M. de Russomano, Presidenta, Delegada</w:t>
        <w:br/>
        <w:t xml:space="preserve">      Dr. Edmundo Vargas Carreño, Secretario Ejecutivo, Delegado</w:t>
        <w:br/>
        <w:t xml:space="preserve">      Dr. Claudio Grossman, Consejero</w:t>
        <w:br/>
        <w:t xml:space="preserve">      Dr. Juan Méndez, Consejero</w:t>
        <w:br/>
        <w:t xml:space="preserve">      Dr. Hugo Muñoz, Consejero</w:t>
        <w:br/>
        <w:t xml:space="preserve">      Dr. José Miguel Vivanco, Consejero.</w:t>
        <w:br/>
        <w:br/>
        <w:br/>
        <w:t xml:space="preserve">                                     II</w:t>
        <w:br/>
        <w:br/>
        <w:t>15.   Según la denuncia presentada ante la Comisión el 7 de octubre de  1981</w:t>
        <w:br/>
        <w:t>y la información complementaria recibida en los días inmediatos  siguientes,</w:t>
        <w:br/>
        <w:t>Ángel  Manfredo  Velásquez  Rodríguez,  un  estudiante  de  la   Universidad</w:t>
        <w:br/>
        <w:t>Nacional Autónoma de Honduras, "fue apresado en forma violenta y sin  mediar</w:t>
        <w:br/>
        <w:t>orden judicial de  captura,  por  elementos  de  la  Dirección  Nacional  de</w:t>
        <w:br/>
        <w:t>Investigación (DNI) y del G-2  de  las  Fuerzas  Armadas  de  Honduras",  en</w:t>
        <w:br/>
        <w:t>Tegucigalpa, el 12 de  septiembre  de  1981  en  horas  de  la  tarde.   Los</w:t>
        <w:br/>
        <w:t>denunciantes declararon que varios testigos oculares  manifestaron  que  fue</w:t>
        <w:br/>
        <w:t>llevado junto con otros detenidos a las celdas  de  la  II  Estación  de  la</w:t>
        <w:br/>
        <w:t>Fuerza de Seguridad Pública ubicadas en el Barrio El Machén de  Tegucigalpa,</w:t>
        <w:br/>
        <w:t>donde fue sometido a "duras interrogaciones bajo crueles  torturas,  acusado</w:t>
        <w:br/>
        <w:t>de supuestos delitos políticos"; agrega la denuncia que el 17 de  septiembre</w:t>
        <w:br/>
        <w:t>de 1981 fue trasladado al I Batallón de Infantería  donde  prosiguieron  con</w:t>
        <w:br/>
        <w:t>los interrogatorios descritos y que, a pesar  de  esto,  todos  los  cuerpos</w:t>
        <w:br/>
        <w:t>policiales y de seguridad negaron su detención.</w:t>
        <w:br/>
        <w:br/>
        <w:t>16.   El 14 de octubre y el 24 de noviembre de 1981 la  Comisión  transmitió</w:t>
        <w:br/>
        <w:t>las  partes  pertinentes  de  las  denuncias  al  Gobierno  y  solicitó   la</w:t>
        <w:br/>
        <w:t>información correspondiente.</w:t>
        <w:br/>
        <w:br/>
        <w:t>17.   En vista de la falta de respuesta, la Comisión  reiteró  al  Gobierno,</w:t>
        <w:br/>
        <w:t>el 14 de mayo de 1982, la solicitud de información y le señaló  que,  de  no</w:t>
        <w:br/>
        <w:t>recibirla en un plazo razonable, consideraría la aplicación del artículo  39</w:t>
        <w:br/>
        <w:t>(actual 42) de  su  Reglamento  y  presumiría  como  verdaderos  los  hechos</w:t>
        <w:br/>
        <w:t>denunciados.</w:t>
        <w:br/>
        <w:br/>
        <w:t>18.   La solicitud de información fue reiterada el 6 de octubre de 1982,  el</w:t>
        <w:br/>
        <w:t>23 de marzo y el 9 de agosto de 1983, sin  haber  recibido  respuesta  sobre</w:t>
        <w:br/>
        <w:t>los hechos denunciados.</w:t>
        <w:br/>
        <w:br/>
        <w:t>19.   En su 61º Período de Sesiones, la Comisión aprobó la resolución  30/83</w:t>
        <w:br/>
        <w:t>de 4 de octubre de 1983, cuya parte dispositiva reza como sigue:</w:t>
        <w:br/>
        <w:br/>
        <w:t xml:space="preserve">      1.     Por  aplicación  del  Artículo  39  del   Reglamento   presumir</w:t>
        <w:br/>
        <w:t xml:space="preserve">      verdaderos los hechos denunciados en la comunicación de 7  de  octubre</w:t>
        <w:br/>
        <w:t xml:space="preserve">      de 1981 relativos a la detención y posterior  desaparición  del  señor</w:t>
        <w:br/>
        <w:t xml:space="preserve">      Ángel Manfredo Velásquez Rodríguez en la República de Honduras.</w:t>
        <w:br/>
        <w:br/>
        <w:br/>
        <w:t xml:space="preserve">      2.    Observar al Gobierno de Honduras que  tales  hechos  constituyen</w:t>
        <w:br/>
        <w:t xml:space="preserve">      gravísimas violaciones al derecho a la vida (Artículo 4) y al  derecho</w:t>
        <w:br/>
        <w:t xml:space="preserve">      a la libertad personal (Artículo 7) de la Convención  Americana  sobre</w:t>
        <w:br/>
        <w:t xml:space="preserve">      Derechos Humanos.</w:t>
        <w:br/>
        <w:br/>
        <w:br/>
        <w:t xml:space="preserve">      3.     Recomendar  al  Gobierno  de  Honduras:  a)  que  disponga  una</w:t>
        <w:br/>
        <w:t xml:space="preserve">      investigación completa e imparcial para determinar la autoría  de  los</w:t>
        <w:br/>
        <w:t xml:space="preserve">      hechos denunciados; b) que  de  acuerdo  con  las  leyes  de  Honduras</w:t>
        <w:br/>
        <w:t xml:space="preserve">      sancione a los responsables de dichos hechos;  c)  que  informe  a  la</w:t>
        <w:br/>
        <w:t xml:space="preserve">      Comisión dentro de un plazo máximo de 60 días en  especial  sobre  las</w:t>
        <w:br/>
        <w:t xml:space="preserve">      medidas tomadas para poner en práctica las recomendaciones consignadas</w:t>
        <w:br/>
        <w:t xml:space="preserve">      en la presente Resolución.</w:t>
        <w:br/>
        <w:br/>
        <w:br/>
        <w:t xml:space="preserve">      4.    Si transcurrido  el  plazo  fijado  en  el  numeral  3  de  esta</w:t>
        <w:br/>
        <w:t xml:space="preserve">      Resolución el Gobierno de Honduras  no  presentare  observaciones,  la</w:t>
        <w:br/>
        <w:t xml:space="preserve">      Comisión incluirá esta Resolución en su Informe Anual  a  la  Asamblea</w:t>
        <w:br/>
        <w:t xml:space="preserve">      General de conformidad con el Artículo 59 inciso g) del Reglamento  de</w:t>
        <w:br/>
        <w:t xml:space="preserve">      la Comisión.</w:t>
        <w:br/>
        <w:br/>
        <w:br/>
        <w:t>20.   El 18 de noviembre de 1983 el Gobierno solicitó la reconsideración  de</w:t>
        <w:br/>
        <w:t>la resolución 30/83, argumentando que no se habían agotado los  recursos  de</w:t>
        <w:br/>
        <w:t>la  jurisdicción  interna;  que  la  Dirección  Nacional  de   Investigación</w:t>
        <w:br/>
        <w:t>desconocía el paradero  de  Velásquez  Rodríguez;  que  el  Gobierno  estaba</w:t>
        <w:br/>
        <w:t>haciendo todas las diligencias para esclarecer el paradero de la persona  en</w:t>
        <w:br/>
        <w:t>cuestión y que habían rumores de que Velásquez Rodríguez  "anda  con  grupos</w:t>
        <w:br/>
        <w:t>de guerrilleros de El Salvador".</w:t>
        <w:br/>
        <w:br/>
        <w:t>21.   El 30 de mayo de 1984 la Comisión comunicó al Gobierno que, en su  62º</w:t>
        <w:br/>
        <w:t>Período de Sesiones celebrado en mayo de 1984, había acordado "a la  luz  de</w:t>
        <w:br/>
        <w:t>las   informaciones   suministradas   por   Vuestro   Ilustrado    Gobierno,</w:t>
        <w:br/>
        <w:t>reconsiderar la resolución 30/83, continuando con el estudio  del  caso",  y</w:t>
        <w:br/>
        <w:t>solicitó información, entre otros aspectos,  sobre  el  agotamiento  de  los</w:t>
        <w:br/>
        <w:t>recursos de la jurisdicción interna.</w:t>
        <w:br/>
        <w:br/>
        <w:t>22.   La Comisión, el 29 de enero de 1985, reiteró el pedido de 30  de  mayo</w:t>
        <w:br/>
        <w:t>de 1984 y advirtió que adoptaría una decisión final sobre este  caso  en  su</w:t>
        <w:br/>
        <w:t>sesión de marzo de 1985.  El 1º de marzo de ese año el  Gobierno  pidió  que</w:t>
        <w:br/>
        <w:t>la decisión final fuera postergada e informó que se  había  establecido  una</w:t>
        <w:br/>
        <w:t>Comisión Investigadora sobre la materia.   La  Comisión  accedió  el  11  de</w:t>
        <w:br/>
        <w:t>marzo a la solicitud del Gobierno y le concedió un plazo  de  30  días  para</w:t>
        <w:br/>
        <w:t>enviar la información pedida, sin que ésta  hubiese  sido  remitida  por  el</w:t>
        <w:br/>
        <w:t>Gobierno.</w:t>
        <w:br/>
        <w:br/>
        <w:t>23.   El 7 de abril de 1986, el Gobierno informó  sobre  los  resultados  de</w:t>
        <w:br/>
        <w:t>las diligencias incoadas ante el Juzgado Primero de Letras de  lo  Criminal,</w:t>
        <w:br/>
        <w:t>el cual dictó auto de  sobreseimiento,  "a  excepción  del  General  Gustavo</w:t>
        <w:br/>
        <w:t>Álvarez Martínez, por haberse sacado testimonio,  por  hallarse  éste  fuera</w:t>
        <w:br/>
        <w:t>del país", decisión  posteriormente  confirmada  por  la  Corte  Primera  de</w:t>
        <w:br/>
        <w:t>Apelaciones.   Dichas  actuaciones  son  referentes  a  la  desaparición  de</w:t>
        <w:br/>
        <w:t>Velásquez Rodríguez y otros.</w:t>
        <w:br/>
        <w:br/>
        <w:t>24.   La Comisión, en resolución 22/86 de 18 de abril de 1986,  adoptada  en</w:t>
        <w:br/>
        <w:t>su 67º Período de Sesiones, consideró que la  nueva  información  presentada</w:t>
        <w:br/>
        <w:t>por el Gobierno no era suficiente para ameritar una  reconsideración  de  su</w:t>
        <w:br/>
        <w:t>resolución 30/83 y que, por el contrario, "de todos los elementos de  juicio</w:t>
        <w:br/>
        <w:t>que obran en el caso  se  deduce  que  el  señor  Ángel  Manfredo  Velásquez</w:t>
        <w:br/>
        <w:t>Rodríguez continúa desaparecido sin que  el  Gobierno.  .  .  haya  ofrecido</w:t>
        <w:br/>
        <w:t>pruebas concluyentes que permitan  establecer  que  no  son  verdaderos  los</w:t>
        <w:br/>
        <w:t>hechos denunciados".  La  Comisión  en  esa  misma  resolución  confirmó  la</w:t>
        <w:br/>
        <w:t>30/83, negó el pedido de reconsideración y refirió el asunto a la Corte.</w:t>
        <w:br/>
        <w:br/>
        <w:br/>
        <w:t xml:space="preserve">                                     III</w:t>
        <w:br/>
        <w:br/>
        <w:t>25.   El Gobierno, en su escrito de 31 de octubre de 1986, considera que:</w:t>
        <w:br/>
        <w:br/>
        <w:t xml:space="preserve">      1.     El  procedimiento  establecido  para  la  admisibilidad  de  la</w:t>
        <w:br/>
        <w:t xml:space="preserve">      petición o comunicación, no fue observado por la Comisión.</w:t>
        <w:br/>
        <w:br/>
        <w:br/>
        <w:t xml:space="preserve">      2.    La Comisión desconoció la información proveída por  el  Gobierno</w:t>
        <w:br/>
        <w:t xml:space="preserve">      respecto al no agotamiento de los  recursos  de  jurisdicción  interna</w:t>
        <w:br/>
        <w:t xml:space="preserve">      relativos a este caso.</w:t>
        <w:br/>
        <w:br/>
        <w:br/>
        <w:t xml:space="preserve">      3.    Los recursos de jurisdicción interna no fueron  interpuestos  ni</w:t>
        <w:br/>
        <w:t xml:space="preserve">      agotados.</w:t>
        <w:br/>
        <w:br/>
        <w:br/>
        <w:t xml:space="preserve">      4.    El procedimiento establecido para la preparación de informes  no</w:t>
        <w:br/>
        <w:t xml:space="preserve">      fue observado por la Comisión.</w:t>
        <w:br/>
        <w:br/>
        <w:br/>
        <w:t xml:space="preserve">      5.     La  norma  establecida  en  la  Convención  para  una  solución</w:t>
        <w:br/>
        <w:t xml:space="preserve">      amistosa, fue ignorada por la Comisión.</w:t>
        <w:br/>
        <w:br/>
        <w:br/>
        <w:t xml:space="preserve">      6.    No se  ha  cumplido  con  los  requisitos  establecidos  en  los</w:t>
        <w:br/>
        <w:t xml:space="preserve">      artículos 48, 49 y 50 de la Convención, para  referir  el  caso  a  la</w:t>
        <w:br/>
        <w:t xml:space="preserve">      Corte, conforme al artículo 61 de la Convención.</w:t>
        <w:br/>
        <w:br/>
        <w:br/>
        <w:t xml:space="preserve">      7.    No  proceden  observaciones  sobre  los  hechos,  de  parte  del</w:t>
        <w:br/>
        <w:t xml:space="preserve">      Gobierno, en esta etapa del conocimiento del caso.</w:t>
        <w:br/>
        <w:br/>
        <w:br/>
        <w:t>26.   La Comisión, en sus observaciones del 20 de marzo de 1987  al  escrito</w:t>
        <w:br/>
        <w:t>del Gobierno, concluye:</w:t>
        <w:br/>
        <w:br/>
        <w:t xml:space="preserve">     1.    Que Ángel Manfredo Velásquez Rodríguez fue  detenido  el  12  de</w:t>
        <w:br/>
        <w:t xml:space="preserve">     septiembre de 1981 por funcionarios o agentes del Gobierno de Honduras</w:t>
        <w:br/>
        <w:t xml:space="preserve">     y que, desde esa fecha, se encuentra desaparecido, lo cual  constituye</w:t>
        <w:br/>
        <w:t xml:space="preserve">     una gravísima violación al derecho a la vida, a la integridad personal</w:t>
        <w:br/>
        <w:t xml:space="preserve">     y a la libertad personal que reconocen los artículos 4, 5 y  7  de  la</w:t>
        <w:br/>
        <w:t xml:space="preserve">     Convención Americana sobre Derechos Humanos, de  la  que  Honduras  es</w:t>
        <w:br/>
        <w:t xml:space="preserve">     parte.</w:t>
        <w:br/>
        <w:br/>
        <w:br/>
        <w:t xml:space="preserve">     2.    Que las objeciones sustantivas o de orden  procesal  presentadas</w:t>
        <w:br/>
        <w:t xml:space="preserve">     por el Gobierno de  Honduras  en  su  Memoria  carecen  de  fundamento</w:t>
        <w:br/>
        <w:t xml:space="preserve">     jurídico a la luz de lo dispuesto en los pertinentes artículos  de  la</w:t>
        <w:br/>
        <w:t xml:space="preserve">     Convención Americana sobre Derechos Humanos y las  normas  consagradas</w:t>
        <w:br/>
        <w:t xml:space="preserve">     por el derecho internacional general, y</w:t>
        <w:br/>
        <w:br/>
        <w:br/>
        <w:t xml:space="preserve">     3.    Que, habiendo Honduras reconocido la jurisdicción obligatoria de</w:t>
        <w:br/>
        <w:t xml:space="preserve">     la Corte Interamericana de Derechos Humanos, la  Comisión  reitera  su</w:t>
        <w:br/>
        <w:t xml:space="preserve">     petición para que esa Ilustre Corte, en aplicación  del  artículo  63,</w:t>
        <w:br/>
        <w:t xml:space="preserve">     numeral 1, de la Convención Americana sobre  Derechos  Humanos  decida</w:t>
        <w:br/>
        <w:t xml:space="preserve">     que en el presente caso hubo violación  de  los  derechos  a  la  vida</w:t>
        <w:br/>
        <w:t xml:space="preserve">     (artículo 4), a la integridad personal (artículo 5) y  a  la  libertad</w:t>
        <w:br/>
        <w:t xml:space="preserve">     personal  (artículo  7)  consagrados  en  la  mencionada   Convención;</w:t>
        <w:br/>
        <w:t xml:space="preserve">     disponga que se reparen las  consecuencias  de  la  situación  que  ha</w:t>
        <w:br/>
        <w:t xml:space="preserve">     configurado la vulneración de  esos  derechos,  así  como  también  se</w:t>
        <w:br/>
        <w:t xml:space="preserve">     otorgue a la parte o partes lesionadas una justa indemnización.</w:t>
        <w:br/>
        <w:br/>
        <w:t xml:space="preserve">                                     IV</w:t>
        <w:br/>
        <w:br/>
        <w:t>27.   La Corte es competente para conocer del presente  caso.   Honduras  es</w:t>
        <w:br/>
        <w:t>Estado Parte en la Convención desde el 8 de septiembre de  1977  y  depositó</w:t>
        <w:br/>
        <w:t>el instrumento de reconocimiento de la competencia contenciosa de  la  Corte</w:t>
        <w:br/>
        <w:t>a que se refiere el artículo 62 de la Convención, en fecha 9  de  septiembre</w:t>
        <w:br/>
        <w:t>de 1981.</w:t>
        <w:br/>
        <w:br/>
        <w:t xml:space="preserve">                                      V</w:t>
        <w:br/>
        <w:br/>
        <w:t>28.   Antes de entrar a considerar cada una de  las  excepciones,  la  Corte</w:t>
        <w:br/>
        <w:t>debe precisar el ámbito  de  la  jurisdicción  que  posee  con  respecto  al</w:t>
        <w:br/>
        <w:t>presente caso.  La Comisión sostuvo en la audiencia que, como  la  Corte  no</w:t>
        <w:br/>
        <w:t>es un tribunal de apelación respecto de  lo  actuado  por  ella,  tiene  una</w:t>
        <w:br/>
        <w:t>jurisdicción limitada que le  impide  revisar  todo  cuanto  se  refiere  al</w:t>
        <w:br/>
        <w:t>cumplimiento de los requisitos de admisibilidad de una petición  dirigida  a</w:t>
        <w:br/>
        <w:t>la Comisión, o de las normas procesales aplicables a  las  distintas  etapas</w:t>
        <w:br/>
        <w:t>que deben cumplirse en el trámite de un caso ante ella.</w:t>
        <w:br/>
        <w:br/>
        <w:t>29.   Ese planteamiento no se adecúa a la Convención, en cuyos  términos  la</w:t>
        <w:br/>
        <w:t>Corte, en ejercicio de  su  competencia  contenciosa,  está  facultada  para</w:t>
        <w:br/>
        <w:t>decidir "sobre todos los casos relativos a la  interpretación  o  aplicación</w:t>
        <w:br/>
        <w:t>de (la) Convención" (art. 62.1).  Son esas las atribuciones que aceptan  los</w:t>
        <w:br/>
        <w:t>Estados que se someten a la  jurisdicción  obligatoria  de  la  Corte.   Los</w:t>
        <w:br/>
        <w:t>términos amplios en que está redactada la Convención indican  que  la  Corte</w:t>
        <w:br/>
        <w:t>ejerce una jurisdicción plena sobre todas  las  cuestiones  relativas  a  un</w:t>
        <w:br/>
        <w:t>caso.   Ella  es  competente,  por  consiguiente,  para  decidir  si  se  ha</w:t>
        <w:br/>
        <w:t>producido una violación a alguno de los derechos  y  libertades  reconocidos</w:t>
        <w:br/>
        <w:t>por la Convención y para adoptar las disposiciones apropiadas  derivadas  de</w:t>
        <w:br/>
        <w:t>semejante  situación;  pero  lo  es  igualmente  para   juzgar   sobre   los</w:t>
        <w:br/>
        <w:t>presupuestos procesales en que se fundamenta su posibilidad de  conocer  del</w:t>
        <w:br/>
        <w:t>caso y para verificar el cumplimiento de toda norma de procedimiento  en  la</w:t>
        <w:br/>
        <w:t>que esté envuelta la "interpretación o aplicación de (la)  Convención".   En</w:t>
        <w:br/>
        <w:t>el ejercicio de esas atribuciones la Corte no  está  vinculada  con  lo  que</w:t>
        <w:br/>
        <w:t>previamente haya  decidido  la  Comisión,  sino  que  está  habilitada  para</w:t>
        <w:br/>
        <w:t>sentenciar libremente, de acuerdo con su propia apreciación.  Obviamente  la</w:t>
        <w:br/>
        <w:t>Corte no  actúa,  con  respecto  a  la  Comisión,  en  un  procedimiento  de</w:t>
        <w:br/>
        <w:t>revisión, de  apelación  u  otro  semejante.   Su  jurisdicción  plena  para</w:t>
        <w:br/>
        <w:t>considerar y revisar in toto lo precedentemente actuado y  decidido  por  la</w:t>
        <w:br/>
        <w:t>Comisión, resulta de su  carácter  de  único  órgano  jurisdiccional  de  la</w:t>
        <w:br/>
        <w:t>materia.  En este sentido,  al  tiempo  que  se  asegura  una  más  completa</w:t>
        <w:br/>
        <w:t>protección judicial de los derechos humanos reconocidos por  la  Convención,</w:t>
        <w:br/>
        <w:t>se garantiza a los Estados Partes que han  aceptado  la  competencia  de  la</w:t>
        <w:br/>
        <w:t>Corte, el estricto respeto de sus normas.</w:t>
        <w:br/>
        <w:br/>
        <w:t>30.   La Corte entiende que la interpretación de  todas  las  normas  de  la</w:t>
        <w:br/>
        <w:t>Convención relativas al procedimiento que debe cumplirse  ante  la  Comisión</w:t>
        <w:br/>
        <w:t>para que "la Corte pueda  conocer  de  cualquier  caso"  (art.  61.2),  debe</w:t>
        <w:br/>
        <w:t>hacerse de  forma  tal  que  permita  la  protección  internacional  de  los</w:t>
        <w:br/>
        <w:t>derechos humanos que constituye la  razón  misma  de  la  existencia  de  la</w:t>
        <w:br/>
        <w:t>Convención  y  llegar,  si  es  preciso,  al  control  jurisdiccional.   Los</w:t>
        <w:br/>
        <w:t>tratados deben interpretarse "de buena fe conforme al sentido corriente  que</w:t>
        <w:br/>
        <w:t>haya de atribuirse a los términos del tratado en  el  contexto  de  éstos  y</w:t>
        <w:br/>
        <w:t>teniendo en cuenta su objeto y fin" (art. 31.1 de  la  Convención  de  Viena</w:t>
        <w:br/>
        <w:t>sobre el Derecho de los  Tratados).   El  objeto  y  fin  de  la  Convención</w:t>
        <w:br/>
        <w:t>Americana es la eficaz protección de los derechos  humanos.   Por  ello,  la</w:t>
        <w:br/>
        <w:t>Convención debe  interpretarse  de  manera  de  darle  su  pleno  sentido  y</w:t>
        <w:br/>
        <w:t>permitir que el régimen de protección de los derechos humanos a cargo de  la</w:t>
        <w:br/>
        <w:t>Comisión y de la Corte  adquiera  todo  "su  efecto  útil".   Es  plenamente</w:t>
        <w:br/>
        <w:t>aplicable aquí lo que ha dicho la Corte de La Haya:</w:t>
        <w:br/>
        <w:br/>
        <w:t xml:space="preserve">     Considerando que, en caso de duda, las cláusulas de un compromiso  por</w:t>
        <w:br/>
        <w:t xml:space="preserve">     el cual un diferendo es sometido a la Corte, deben ser  interpretadas,</w:t>
        <w:br/>
        <w:t xml:space="preserve">     si con ello no se violentan sus términos, de manera que se  permita  a</w:t>
        <w:br/>
        <w:t xml:space="preserve">     dichas cláusulas desplegar su efecto útil (Free Zones of  Upper  Savoy</w:t>
        <w:br/>
        <w:t xml:space="preserve">     and the District of Gex, Order of 19 August 1929, P.C.I.J., Series  A,</w:t>
        <w:br/>
        <w:t xml:space="preserve">     No. 22, pág. 13).</w:t>
        <w:br/>
        <w:br/>
        <w:br/>
        <w:br/>
        <w:t xml:space="preserve">                                     VI</w:t>
        <w:br/>
        <w:br/>
        <w:br/>
        <w:t>31.   La Corte entre ahora a considerar las excepciones preliminares.</w:t>
        <w:br/>
        <w:br/>
        <w:t>32.   Según lo alegado por el Gobierno en el presente caso, resulta que  las</w:t>
        <w:br/>
        <w:t>excepciones preliminares que la Corte debe considerar son:</w:t>
        <w:br/>
        <w:br/>
        <w:t xml:space="preserve">      a)    falta de declaración formal de admisibilidad por la Comisión;</w:t>
        <w:br/>
        <w:br/>
        <w:br/>
        <w:t xml:space="preserve">      b)    omisión del procedimiento de solución amistosa del asunto;</w:t>
        <w:br/>
        <w:br/>
        <w:br/>
        <w:t xml:space="preserve">      c)    falta de realización de una investigación in loco;</w:t>
        <w:br/>
        <w:br/>
        <w:br/>
        <w:t xml:space="preserve">      d)    omisión de una audiencia previa;</w:t>
        <w:br/>
        <w:br/>
        <w:br/>
        <w:t xml:space="preserve">      e)    aplicación indebida de los artículos 50 y 51 de la Convención, y</w:t>
        <w:br/>
        <w:br/>
        <w:br/>
        <w:t xml:space="preserve">      f)    no agotamiento de los recursos internos de jurisdicción interna.</w:t>
        <w:br/>
        <w:br/>
        <w:t>33.   Para  resolver  estas  cuestiones,  la  Corte  deberá  abordar  varios</w:t>
        <w:br/>
        <w:t>problemas  relativos  a  la  interpretación  y  aplicación  de  las   normas</w:t>
        <w:br/>
        <w:t>procesales contenidas en la Convención.  Para ese fin,  la  Corte  tiene  en</w:t>
        <w:br/>
        <w:t>cuenta,  en  primer  lugar,  que,  en  la  jurisdicción  internacional,   la</w:t>
        <w:br/>
        <w:t>inobservancia de ciertas formalidades  no  siempre  es  relevante,  pues  lo</w:t>
        <w:br/>
        <w:t>esencial es que  se  preserven  las  condiciones  necesarias  para  que  los</w:t>
        <w:br/>
        <w:t>derechos procesales de las partes no sean disminuidos o  desequilibrados,  y</w:t>
        <w:br/>
        <w:t>para que se alcancen los fines  para  los  cuales  han  sido  diseñados  los</w:t>
        <w:br/>
        <w:t>distintos procedimientos.  A este respecto cabe  destacar  que,  ya  en  sus</w:t>
        <w:br/>
        <w:t>primeras actuaciones, la Corte de La Haya señaló:</w:t>
        <w:br/>
        <w:br/>
        <w:t xml:space="preserve">      La Corte, al ejercer una jurisdicción internacional, no está llamada a</w:t>
        <w:br/>
        <w:t xml:space="preserve">      atribuir a las consideraciones de forma la misma importancia que ellas</w:t>
        <w:br/>
        <w:t xml:space="preserve">      podrían  tener  en   el   derecho   interno   (Mavrommatis   Palestine</w:t>
        <w:br/>
        <w:t xml:space="preserve">      Concessions, Judgment No. 2, 1924, P.C.I.J., Series A, No. 2, pág. 34;</w:t>
        <w:br/>
        <w:t xml:space="preserve">      véase también Aegean Sea Continental Shelf, Judgment,  I.C.J.  Reports</w:t>
        <w:br/>
        <w:t xml:space="preserve">      1978, párr. 42).</w:t>
        <w:br/>
        <w:br/>
        <w:t>34.   Esta Corte deberá determinar,  por  ende,  si  se  han  respetado  las</w:t>
        <w:br/>
        <w:t>cuestiones esenciales implícitas en las reglas de  procedimiento  contenidas</w:t>
        <w:br/>
        <w:t>en la Convención.  Para ello deberá examinar si, en el curso del trámite  de</w:t>
        <w:br/>
        <w:t>este asunto, se ha visto menoscabado el derecho de defensa  del  Estado  que</w:t>
        <w:br/>
        <w:t>opone las excepciones a la admisibilidad, o éste se  ha  visto  impedido  de</w:t>
        <w:br/>
        <w:t>ejercer cualquiera de los otros  derechos  que  la  Convención  le  reconoce</w:t>
        <w:br/>
        <w:t>dentro del  procedimiento  ante  la  Comisión.   Asimismo  la  Corte  ha  de</w:t>
        <w:br/>
        <w:t>verificar si el presente asunto ha sido tramitado  de  conformidad  con  los</w:t>
        <w:br/>
        <w:t>lineamientos  esenciales  del  sistema  de  protección  dispuesto   por   la</w:t>
        <w:br/>
        <w:t>Convención.  Dentro de esos criterios  generales,  la  Corte  examinará  las</w:t>
        <w:br/>
        <w:t>distintas cuestiones procesales que le han sido sometidas, con el objeto  de</w:t>
        <w:br/>
        <w:t>definir si existen vicios tales en el trámite al que  ha  sido  sometido  el</w:t>
        <w:br/>
        <w:t>presente caso, que deba rechazarse in limine la consideración del fondo.</w:t>
        <w:br/>
        <w:br/>
        <w:t xml:space="preserve">                                     VII</w:t>
        <w:br/>
        <w:br/>
        <w:t>35.   El Gobierno sostuvo en la audiencia  que  la  Comisión,  al  no  haber</w:t>
        <w:br/>
        <w:t>reconocido formalmente  la  admisibilidad  del  caso,  omitió  un  requisito</w:t>
        <w:br/>
        <w:t>impuesto por la Convención, para poder conocerlo.</w:t>
        <w:br/>
        <w:br/>
        <w:t>36.   La Comisión estimó, por el contrario, en la misma audiencia,  que  una</w:t>
        <w:br/>
        <w:t>vez aceptada, en principio, una denuncia e iniciada  la  tramitación  de  la</w:t>
        <w:br/>
        <w:t>misma, no se requiere  una  declaración  formal  de  admisibilidad.   Afirmó</w:t>
        <w:br/>
        <w:t>asimismo que la práctica  que  ha  seguido  al  respecto  no  viola  ninguna</w:t>
        <w:br/>
        <w:t>disposición de la Convención y que tal práctica nunca ha sido  objetada  por</w:t>
        <w:br/>
        <w:t>los Estados Partes en la Convención.</w:t>
        <w:br/>
        <w:br/>
        <w:t>37.   El artículo 46.1 de la Convención enumera  los  requisitos  necesarios</w:t>
        <w:br/>
        <w:t>para que una "petición. . . sea admitida" por  la  Comisión  y  el  artículo</w:t>
        <w:br/>
        <w:t>48.1.a) establece el procedimiento que  se  ha  de  seguir  si  la  Comisión</w:t>
        <w:br/>
        <w:t>"reconoce la admisibilidad de la petición".</w:t>
        <w:br/>
        <w:br/>
        <w:t>38.   El Reglamento de la Comisión establece en el artículo 34:</w:t>
        <w:br/>
        <w:br/>
        <w:t xml:space="preserve">      1.     La  Comisión,  actuando  inicialmente  por  intermedio  de   su</w:t>
        <w:br/>
        <w:t xml:space="preserve">      Secretaría, recibirá y  tramitará  las  peticiones  presentadas  a  la</w:t>
        <w:br/>
        <w:t xml:space="preserve">      misma, de conformidad con las normas que se señalan a continuación:</w:t>
        <w:br/>
        <w:br/>
        <w:br/>
        <w:t xml:space="preserve">      . . .</w:t>
        <w:br/>
        <w:br/>
        <w:br/>
        <w:t xml:space="preserve">      c)    Si acepta,  en  principio,  la  admisibilidad  de  la  petición,</w:t>
        <w:br/>
        <w:t xml:space="preserve">      solicitará informaciones al Gobierno del Estado aludido transcribiendo</w:t>
        <w:br/>
        <w:t xml:space="preserve">      las partes pertinentes de la petición.</w:t>
        <w:br/>
        <w:br/>
        <w:t>39.   Este procedimiento no implica la necesidad de una declaración  expresa</w:t>
        <w:br/>
        <w:t>de admisibilidad, ni en  la  etapa  a  cargo  de  la  Secretaría  ni  en  la</w:t>
        <w:br/>
        <w:t>posterior  que  debe  asumir  la  Comisión  por  sí  misma.   Al   solicitar</w:t>
        <w:br/>
        <w:t>informaciones a un gobierno y dar  trámite  a  la  petición,  se  acepta  en</w:t>
        <w:br/>
        <w:t>principio la admisibilidad de la misma; siempre  y  cuando  la  Comisión  al</w:t>
        <w:br/>
        <w:t>tener conocimiento de lo actuado por la Secretaría y  continuar  el  trámite</w:t>
        <w:br/>
        <w:t>(arts.  34.3,  35  y  36  del  Reglamento  de  la  Comisión),   no   declare</w:t>
        <w:br/>
        <w:t>expresamente la inadmisibilidad (art. 48.1.c) de la Convención).</w:t>
        <w:br/>
        <w:br/>
        <w:t>40.    Si  la  admisión  no  requiere  un  acto   expreso   y   formal,   la</w:t>
        <w:br/>
        <w:t>inadmisibilidad, en cambio, sí lo exige.  La diferencia terminológica en  la</w:t>
        <w:br/>
        <w:t>Convención y en el Reglamento de la Comisión, para  referirse  a  estas  dos</w:t>
        <w:br/>
        <w:t>distintas posibilidades, es muy clara (art. 48.1.a) y c) de la Convención  y</w:t>
        <w:br/>
        <w:t>arts. 34.1.c) y 3, 35.b) y 41 de su Reglamento).  Para que una petición  sea</w:t>
        <w:br/>
        <w:t>considerada  inadmisible,  se  requiere  una  declaración  expresa   de   la</w:t>
        <w:br/>
        <w:t>Comisión.  Tal requisito no aparece al hablar de la admisión.   Lo  anterior</w:t>
        <w:br/>
        <w:t>se entiende sin perjuicio de que, cuando un Estado suscite una  cuestión  de</w:t>
        <w:br/>
        <w:t>inadmisibilidad, la Comisión deba hacer una  declaración  formal  en  uno  u</w:t>
        <w:br/>
        <w:t>otro sentido.  Tal cosa no ha sucedido en este trámite.</w:t>
        <w:br/>
        <w:br/>
        <w:t>41.   La Corte estima, en consecuencia, que el hecho de que la  Comisión  no</w:t>
        <w:br/>
        <w:t>haya efectuado una declaración expresa de la admisibilidad  de  la  petición</w:t>
        <w:br/>
        <w:t>presentada ante ella, no  constituye  en  este  caso  un  extremo  capaz  de</w:t>
        <w:br/>
        <w:t>impedir el normal desarrollo del  procedimiento  ante  la  Comisión  y,  por</w:t>
        <w:br/>
        <w:t>consiguiente, su consideración por la  Corte  (arts.  46-51  y  61.2  de  la</w:t>
        <w:br/>
        <w:t>Convención).</w:t>
        <w:br/>
        <w:br/>
        <w:br/>
        <w:br/>
        <w:t xml:space="preserve">                                    VIII</w:t>
        <w:br/>
        <w:br/>
        <w:br/>
        <w:t>42.   El Gobierno, tanto en su escrito como en la audiencia, sostuvo que  la</w:t>
        <w:br/>
        <w:t>Comisión infringió el  artículo  48.1.f)  de  la  Convención  por  no  haber</w:t>
        <w:br/>
        <w:t>promovido una solución  amistosa  en  el  asunto.   Este  procedimiento,  de</w:t>
        <w:br/>
        <w:t>acuerdo con el Gobierno, tiene carácter obligatorio y  las  condiciones  que</w:t>
        <w:br/>
        <w:t>sobre él establece  el  artículo  45  del  Reglamento  de  la  Comisión  son</w:t>
        <w:br/>
        <w:t>inaplicables porque contradicen lo dispuesto por la Convención, ya que  ésta</w:t>
        <w:br/>
        <w:t>tiene mayor jerarquía.  El Gobierno concluye en el sentido  de  que,  al  no</w:t>
        <w:br/>
        <w:t>haberse intentado el procedimiento  de  solución  amistosa,  la  demanda  es</w:t>
        <w:br/>
        <w:t>inadmisible, de acuerdo  con  lo  dispuesto  por  el  artículo  61.2  de  la</w:t>
        <w:br/>
        <w:t>Convención.</w:t>
        <w:br/>
        <w:br/>
        <w:t>43.   Por su parte, la Comisión sostuvo que  el  procedimiento  de  solución</w:t>
        <w:br/>
        <w:t>amistosa no tiene carácter imperativo y que en  este  caso  no  era  posible</w:t>
        <w:br/>
        <w:t>realizarlo, en virtud de sus características  especiales,  pues  los  hechos</w:t>
        <w:br/>
        <w:t>están imperfectamente definidos por falta  de  cooperación  del  Gobierno  y</w:t>
        <w:br/>
        <w:t>éste no ha reconocido ninguna  responsabilidad.   Afirmó,  además,  que  los</w:t>
        <w:br/>
        <w:t>derechos violados en este caso, es decir, los relativos a la vida  (art.  4)</w:t>
        <w:br/>
        <w:t>y a la integridad (art. 5) y libertad personales (art.  7),  no  pueden  ser</w:t>
        <w:br/>
        <w:t>restituidos en su vigencia a través de la conciliación de las partes.</w:t>
        <w:br/>
        <w:br/>
        <w:t>44.   Desde un punto de vista literal, la frase utilizada  por  el  artículo</w:t>
        <w:br/>
        <w:t>48.1.f) de la Convención, la  Comisión  "se  pondrá  a  disposición  de  las</w:t>
        <w:br/>
        <w:t>partes interesadas, a  fin  de  llegar  a  una  solución  amistosa",  parece</w:t>
        <w:br/>
        <w:t>establecer un trámite obligatorio.  Sin embargo, la Corte considera que  una</w:t>
        <w:br/>
        <w:t>interpretación, de acuerdo con  el  contexto  de  la  Convención,  lleva  al</w:t>
        <w:br/>
        <w:t>convencimiento de que esa actuación de  la  Comisión  debe  intentarse  sólo</w:t>
        <w:br/>
        <w:t>cuando las circunstancias de una controversia determinen la necesidad  o  la</w:t>
        <w:br/>
        <w:t>conveniencia  de  utilizar  este  instrumento,  supuestos   sujetos   a   la</w:t>
        <w:br/>
        <w:t>apreciación de la Comisión.</w:t>
        <w:br/>
        <w:br/>
        <w:t>45.   El artículo 45.2 del Reglamento de la Comisión establece que:</w:t>
        <w:br/>
        <w:br/>
        <w:t xml:space="preserve">     Para que la Comisión ofrezca  a  las  partes  actuar  como  órgano  de</w:t>
        <w:br/>
        <w:t xml:space="preserve">     solución amistosa del asunto será necesario  que  se  hayan  precisado</w:t>
        <w:br/>
        <w:t xml:space="preserve">     suficientemente las posiciones y  pretensiones  de  éstas;  y  que,  a</w:t>
        <w:br/>
        <w:t xml:space="preserve">     juicio de la Comisión, el asunto por su naturaleza sea susceptible  de</w:t>
        <w:br/>
        <w:t xml:space="preserve">     solucionarse mediante la utilización  del  procedimiento  de  solución</w:t>
        <w:br/>
        <w:t xml:space="preserve">     amistosa.</w:t>
        <w:br/>
        <w:br/>
        <w:t>Lo anterior significa que la Comisión posee facultades discrecionales,  pero</w:t>
        <w:br/>
        <w:t>de ninguna manera arbitrarias,  para  decidir,  en  cada  caso,  si  resulta</w:t>
        <w:br/>
        <w:t>conveniente o adecuado el procedimiento de solución amistosa  para  resolver</w:t>
        <w:br/>
        <w:t>el asunto en beneficio del respeto a los derechos humanos.</w:t>
        <w:br/>
        <w:br/>
        <w:t>46.   Con independencia de si en  este  caso  se  han  precisado  o  no  las</w:t>
        <w:br/>
        <w:t>posiciones y pretensiones de las partes  y  del  grado  de  cooperación  del</w:t>
        <w:br/>
        <w:t>Gobierno con la Comisión, cuando se denuncia la desaparición forzada de  una</w:t>
        <w:br/>
        <w:t>persona por acción de las autoridades de un Estado y éste niega  que  dichos</w:t>
        <w:br/>
        <w:t>actos se han realizado, resulta muy difícil lograr un acuerdo  amistoso  que</w:t>
        <w:br/>
        <w:t>se traduzca en el respeto de los derechos a  la  vida,  a  la  integridad  y</w:t>
        <w:br/>
        <w:t>libertad  personales.   La  Corte,  tomando  en  consideración   todas   las</w:t>
        <w:br/>
        <w:t>circunstancias existentes en el presente caso, entiende que no es  objetable</w:t>
        <w:br/>
        <w:t>la actuación de la Comisión a propósito de la solución amistosa.</w:t>
        <w:br/>
        <w:br/>
        <w:br/>
        <w:t xml:space="preserve">                                     IX</w:t>
        <w:br/>
        <w:br/>
        <w:t>47.   Por otra parte, en la audiencia, el Gobierno señaló  que  la  Comisión</w:t>
        <w:br/>
        <w:t>no había realizado una investigación  in  loco  para  verificar  los  hechos</w:t>
        <w:br/>
        <w:t>denunciados en este caso, no obstante que, en su opinión,  se  trata  de  un</w:t>
        <w:br/>
        <w:t>trámite obligatorio e indispensable, según  lo  dispuesto  por  el  artículo</w:t>
        <w:br/>
        <w:t>48.2 de la Convención.</w:t>
        <w:br/>
        <w:br/>
        <w:t>48.   La Comisión objetó  este  razonamiento  en  la  misma  audiencia,  por</w:t>
        <w:br/>
        <w:t>considerar que la investigación in loco no es imperativa  y  que  sólo  debe</w:t>
        <w:br/>
        <w:t>ordenarse en los casos graves y urgentes.  Dijo  la  Comisión,  además,  que</w:t>
        <w:br/>
        <w:t>tal diligencia no fue solicitada por las partes, ni es posible ordenarla  de</w:t>
        <w:br/>
        <w:t>oficio en todas las denuncias individuales, muy numerosas, que se  presentan</w:t>
        <w:br/>
        <w:t>ante ella.</w:t>
        <w:br/>
        <w:br/>
        <w:t>49.   Al respecto, la Corte considera que, del  contexto  de  los  preceptos</w:t>
        <w:br/>
        <w:t>que  regulan  las  citadas  investigaciones  in  loco  (arts.  48.2  de   la</w:t>
        <w:br/>
        <w:t>Convención, 18.g) del Estatuto de  la  Comisión  y  44  y  55  a  59  de  su</w:t>
        <w:br/>
        <w:t>Reglamento), se infiere que este instrumento de comprobación de hechos  está</w:t>
        <w:br/>
        <w:t>sujeto a la apreciación  discrecional  de  la  Comisión  para  acordarlo  de</w:t>
        <w:br/>
        <w:t>oficio o a petición de las partes, dentro de  las  hipótesis  previstas  por</w:t>
        <w:br/>
        <w:t>las  citadas  disposiciones  normativas  y  no  es  obligatorio  dentro  del</w:t>
        <w:br/>
        <w:t>procedimiento regulado por el artículo 48 de la Convención.</w:t>
        <w:br/>
        <w:br/>
        <w:t>50.   Por tanto, la omisión del procedimiento de investigación  in  loco  no</w:t>
        <w:br/>
        <w:t>hace inadmisible en este caso la demanda interpuesta por la Comisión.</w:t>
        <w:br/>
        <w:br/>
        <w:br/>
        <w:br/>
        <w:t xml:space="preserve">                                      X</w:t>
        <w:br/>
        <w:br/>
        <w:br/>
        <w:t>51.   El Gobierno expuso en la audiencia con la Corte un  argumento  similar</w:t>
        <w:br/>
        <w:t>en el sentido de que la Comisión estaba obligada a  realizar  una  audiencia</w:t>
        <w:br/>
        <w:t>previa, de acuerdo con el artículo  48.1.e)  de  la  Convención,  a  fin  de</w:t>
        <w:br/>
        <w:t>esclarecer  los  hechos  denunciados,  como  un  requisito  anterior  a   la</w:t>
        <w:br/>
        <w:t>resolución 30/83, por la  cual  la  Comisión  tuvo  por  comprobados  dichos</w:t>
        <w:br/>
        <w:t>hechos con base en la presunción prevista en el  artículo  42  (antiguo  39)</w:t>
        <w:br/>
        <w:t>del Reglamento de la Comisión.</w:t>
        <w:br/>
        <w:br/>
        <w:t>52.   La Comisión sostuvo que la celebración de una  audiencia  previa  para</w:t>
        <w:br/>
        <w:t>recabar información adicional no constituye un trámite obligatorio que  deba</w:t>
        <w:br/>
        <w:t>efectuarse con anterioridad al informe, en los  términos  de  los  artículos</w:t>
        <w:br/>
        <w:t>48.1.e) de la Convención y 43 de su Reglamento y que no fue  solicitada  por</w:t>
        <w:br/>
        <w:t>el Gobierno.</w:t>
        <w:br/>
        <w:br/>
        <w:t>53.   La Corte considera que la audiencia previa, como etapa procesal,  sólo</w:t>
        <w:br/>
        <w:t>procede  cuando  la  Comisión  lo  estime  necesario   para   completar   la</w:t>
        <w:br/>
        <w:t>información proporcionada por  las  partes,  o  cuando  éstas  lo  soliciten</w:t>
        <w:br/>
        <w:t>expresamente.  En dicha audiencia la Comisión podrá pedir  al  representante</w:t>
        <w:br/>
        <w:t>del Estado contra el cual se presenta  la  denuncia,  cualquier  información</w:t>
        <w:br/>
        <w:t>pertinente, y recibir, si así se le solicita, las  exposiciones  verbales  o</w:t>
        <w:br/>
        <w:t>escritas que presenten los interesados.</w:t>
        <w:br/>
        <w:br/>
        <w:t>54.   En el presente caso, ni los denunciantes ni el  Gobierno,  solicitaron</w:t>
        <w:br/>
        <w:t>la celebración de la audiencia, y tampoco la Comisión la estimó necesaria.</w:t>
        <w:br/>
        <w:br/>
        <w:t>55.   En tal  virtud,  la  Corte  concluye  que  esta  excepción  preliminar</w:t>
        <w:br/>
        <w:t>opuesta por el Gobierno es infundada.</w:t>
        <w:br/>
        <w:br/>
        <w:br/>
        <w:br/>
        <w:t xml:space="preserve">                                     XI</w:t>
        <w:br/>
        <w:br/>
        <w:br/>
        <w:t>56.   En el  petitorio  relativo  a  las  cuestiones  de  admisibilidad,  el</w:t>
        <w:br/>
        <w:t>Gobierno ha solicitado que la Corte declare que la  Comisión  no  agotó  los</w:t>
        <w:br/>
        <w:t>procedimientos establecidos en los artículos 48 a 50 de la  Convención,  sin</w:t>
        <w:br/>
        <w:t>cuyo cumplimiento no debió haber referido el caso a la Corte, al  tenor  del</w:t>
        <w:br/>
        <w:t>artículo 61.2 de la misma.  La alegación del Gobierno ha hecho referencia  a</w:t>
        <w:br/>
        <w:t>la omisión de toda tentativa de arreglo amistoso  fundado  en  lo  dispuesto</w:t>
        <w:br/>
        <w:t>por el artículo 48.1.f), cuestión ésta que ya ha  sido  considerada  por  la</w:t>
        <w:br/>
        <w:t>Corte (supra 42-46), así como a otras  particularidades  que  ha  tenido  el</w:t>
        <w:br/>
        <w:t>trámite del presente asunto y que, a juicio del Gobierno, no  se  adecúan  a</w:t>
        <w:br/>
        <w:t>lo pautado por los artículos 50 y 51  de  la  Convención.   Los  fundamentos</w:t>
        <w:br/>
        <w:t>concretos de este último planteamiento  serán  objeto  de  análisis  por  la</w:t>
        <w:br/>
        <w:t>Corte, después  de  formular  algunas  consideraciones  generales  sobre  el</w:t>
        <w:br/>
        <w:t>procedimiento dispuesto por los artículos 48 al 50 de  la  Convención  y  su</w:t>
        <w:br/>
        <w:t>relación  con  el  artículo  51,  lo  cual  es  necesario  para  situar  las</w:t>
        <w:br/>
        <w:t>objeciones formuladas por el Gobierno en el contexto legal dentro  del  cual</w:t>
        <w:br/>
        <w:t>deben ser decididas.</w:t>
        <w:br/>
        <w:br/>
        <w:t>57.   El artículo 61.2 de la Convención dice:</w:t>
        <w:br/>
        <w:br/>
        <w:t xml:space="preserve">      Para que la Corte pueda conocer de cualquier caso,  es  necesario  que</w:t>
        <w:br/>
        <w:t xml:space="preserve">      sean agotados los procedimientos previstos en los artículos 48 a 50.</w:t>
        <w:br/>
        <w:br/>
        <w:t>58.   Sin perjuicio de lo expuesto en los párrafos 29 y 30,  el  agotamiento</w:t>
        <w:br/>
        <w:t>de  los  procedimientos  dispuestos  por  los  artículos  48  al  50  de  la</w:t>
        <w:br/>
        <w:t>Convención es un requisito para someter un asunto a la Corte que  tiene  por</w:t>
        <w:br/>
        <w:t>objeto la búsqueda de una solución satisfactoria del caso, que sea  aceptada</w:t>
        <w:br/>
        <w:t>por las partes, antes de acudir a  la  instancia  jurisdiccional.   De  este</w:t>
        <w:br/>
        <w:t>modo, para que un caso pueda ser introducido a la Corte y ser  decidido  por</w:t>
        <w:br/>
        <w:t>ella en términos que no requieren la aceptación de las partes, se  ofrece  a</w:t>
        <w:br/>
        <w:t>éstas  la  posibilidad  de  adoptar  las   disposiciones   necesarias   para</w:t>
        <w:br/>
        <w:t>solucionar la situación planteada, dentro del respeto debido a los  derechos</w:t>
        <w:br/>
        <w:t>humanos reconocidos por la Convención.</w:t>
        <w:br/>
        <w:br/>
        <w:t>59.   En el procedimiento  de  los  artículos  48  a  50  está  presente  un</w:t>
        <w:br/>
        <w:t>propósito más amplio de la protección internacional a los derechos  humanos,</w:t>
        <w:br/>
        <w:t>como es el de obtener el cumplimiento de las obligaciones  a  cargo  de  los</w:t>
        <w:br/>
        <w:t>Estados y particularmente, en este contexto, del deber jurídico de  cooperar</w:t>
        <w:br/>
        <w:t>para la investigación y  el  remedio  de  las  violaciones  a  los  derechos</w:t>
        <w:br/>
        <w:t>humanos que les pudieran ser imputadas.  Dentro de  ese  propósito  general,</w:t>
        <w:br/>
        <w:t>el artículo 48.1.f) abre la posibilidad de un arreglo amistoso  logrado  con</w:t>
        <w:br/>
        <w:t>los buenos oficios de la Comisión, mientras que el artículo  50  prevé  que,</w:t>
        <w:br/>
        <w:t>si el asunto no ha sido solucionado, la Comisión debe  preparar  un  informe</w:t>
        <w:br/>
        <w:t>que  puede  incluir,  por   propia   iniciativa,   sus   recomendaciones   y</w:t>
        <w:br/>
        <w:t>proposiciones para resolver satisfactoriamente el caso planteado.   Si  esos</w:t>
        <w:br/>
        <w:t>mecanismos de solución no conducen a un resultado adecuado, el asunto  queda</w:t>
        <w:br/>
        <w:t>en estado de ser sometido a la decisión de la Corte,  en  los  términos  del</w:t>
        <w:br/>
        <w:t>artículo 51 de la Convención, siempre que se  reúnan  los  demás  requisitos</w:t>
        <w:br/>
        <w:t>para que ella pueda ejercer su competencia contenciosa.</w:t>
        <w:br/>
        <w:br/>
        <w:t>60.    El  procedimiento  descrito  contiene  un  mecanismo  de   intensidad</w:t>
        <w:br/>
        <w:t>creciente destinado a estimular al Estado afectado a fin de que  cumpla  con</w:t>
        <w:br/>
        <w:t>su deber de cooperar para la solución del caso.  Se ofrece así al Estado  la</w:t>
        <w:br/>
        <w:t>posibilidad de resolver el asunto antes de verse demandado ante la Corte,  y</w:t>
        <w:br/>
        <w:t>al reclamante la de obtener un remedio apropiado de una manera más rápida  y</w:t>
        <w:br/>
        <w:t>sencilla.   Se  trata,  con  todo,  como  se  dijo,  de  dispositivos   cuyo</w:t>
        <w:br/>
        <w:t>funcionamiento y eficacia dependerán de las circunstancias de cada caso,  en</w:t>
        <w:br/>
        <w:t>especial de la naturaleza de los derechos afectados, de las  características</w:t>
        <w:br/>
        <w:t>de los hechos denunciados y de  la  voluntad  de  cooperación  del  gobierno</w:t>
        <w:br/>
        <w:t>involucrado para la investigación del asunto  y  para  la  adopción  de  las</w:t>
        <w:br/>
        <w:t>medidas necesarias para solventarlo.</w:t>
        <w:br/>
        <w:br/>
        <w:t>61.   El artículo 50 de la Convención dispone:</w:t>
        <w:br/>
        <w:br/>
        <w:t xml:space="preserve">      1.    De no llegarse a una solución, y dentro del plazo  que  fije  el</w:t>
        <w:br/>
        <w:t xml:space="preserve">      Estatuto de la Comisión, ésta redactará un informe en el que  expondrá</w:t>
        <w:br/>
        <w:t xml:space="preserve">      los hechos y sus conclusiones.  Si el informe no representa, en todo o</w:t>
        <w:br/>
        <w:t xml:space="preserve">      en  parte,  la  opinión  unánime  de  los  miembros  de  la  Comisión,</w:t>
        <w:br/>
        <w:t xml:space="preserve">      cualquiera de ellos podrá agregar  a  dicho  informe  su  opinión  por</w:t>
        <w:br/>
        <w:t xml:space="preserve">      separado.  También se agregarán al informe las exposiciones verbales o</w:t>
        <w:br/>
        <w:t xml:space="preserve">      escritas que hayan hecho los interesados en virtud del inciso 1.e) del</w:t>
        <w:br/>
        <w:t xml:space="preserve">      artículo 48.</w:t>
        <w:br/>
        <w:br/>
        <w:br/>
        <w:t xml:space="preserve">      2.    El informe será transmitido a los Estados  interesados,  quienes</w:t>
        <w:br/>
        <w:t xml:space="preserve">      no estarán facultados para publicarlo.</w:t>
        <w:br/>
        <w:br/>
        <w:br/>
        <w:t xml:space="preserve">      3.    Al  transmitir  el  informe,  la  Comisión  puede  formular  las</w:t>
        <w:br/>
        <w:t xml:space="preserve">      proposiciones y recomendaciones que juzgue adecuadas.</w:t>
        <w:br/>
        <w:br/>
        <w:t>La citada disposición contempla el último paso en el procedimiento  a  cargo</w:t>
        <w:br/>
        <w:t>de la Comisión, antes de que el caso bajo  consideración  quede  listo  para</w:t>
        <w:br/>
        <w:t>ser sometido a la Corte.  El supuesto de aplicación  de  dicho  artículo  lo</w:t>
        <w:br/>
        <w:t>configura la circunstancia de no haberse  llegado  a  una  solución  en  las</w:t>
        <w:br/>
        <w:t>etapas previas del procedimiento.</w:t>
        <w:br/>
        <w:br/>
        <w:t>62.   Por su parte, el artículo 51 de la Convención señala:</w:t>
        <w:br/>
        <w:br/>
        <w:t xml:space="preserve">      1.    Si en el plazo de tres meses, a partir  de  la  remisión  a  los</w:t>
        <w:br/>
        <w:t xml:space="preserve">      Estados interesados del informe de la Comisión, el asunto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br/>
        <w:t xml:space="preserve">      2.    La Comisión hará las recomendaciones  pertinentes  y  fijará  un</w:t>
        <w:br/>
        <w:t xml:space="preserve">      plazo dentro del cual el Estado debe tomar las medidas que le competan</w:t>
        <w:br/>
        <w:t xml:space="preserve">      para remediar la situación examinada.</w:t>
        <w:br/>
        <w:br/>
        <w:br/>
        <w:t xml:space="preserve">      3.    Transcurrido el período fijado, la  Comisión  decidirá,  por  la</w:t>
        <w:br/>
        <w:t xml:space="preserve">      mayoría absoluta de votos de sus miembros, si el Estado ha tomado o no</w:t>
        <w:br/>
        <w:t xml:space="preserve">      medidas adecuadas y si publica o no su informe.</w:t>
        <w:br/>
        <w:br/>
        <w:t>No es necesario que la Corte se  detenga  en  esta  ocasión  a  analizar  la</w:t>
        <w:br/>
        <w:t>naturaleza del plazo dispuesto en el artículo  51.1,  ni  las  consecuencias</w:t>
        <w:br/>
        <w:t>que tendría, en los distintos supuestos, que el mismo transcurra sin que  el</w:t>
        <w:br/>
        <w:t>caso sea sometido a la Corte.  En el presente asunto la Corte se limitará  a</w:t>
        <w:br/>
        <w:t>subrayar que la circunstancia de que dicho plazo se cuente a  partir  de  la</w:t>
        <w:br/>
        <w:t>fecha de remisión a las partes del informe a que se refiere el artículo  50,</w:t>
        <w:br/>
        <w:t>denota que esta última disposición ofrece una oportunidad final al  gobierno</w:t>
        <w:br/>
        <w:t>involucrado de alcanzar una solución del caso en el curso del  procedimiento</w:t>
        <w:br/>
        <w:t>adelantado por la Comisión, antes de que la cuestión pueda  ser  sometida  a</w:t>
        <w:br/>
        <w:t>decisión judicial.</w:t>
        <w:br/>
        <w:br/>
        <w:t>63.   El artículo 51.1 contempla,  igualmente,  la  posibilidad  de  que  la</w:t>
        <w:br/>
        <w:t>Comisión prepare un nuevo informe contentivo de su opinión,  conclusiones  y</w:t>
        <w:br/>
        <w:t>recomendaciones, el cual puede ser publicado en los términos  previstos  por</w:t>
        <w:br/>
        <w:t>el artículo 51.3.  Esta disposición plantea un buen número  de  dificultades</w:t>
        <w:br/>
        <w:t>de interpretación como son, por ejemplo, la definición  del  significado  de</w:t>
        <w:br/>
        <w:t>este informe y sus diferencias  o  coincidencias  con  el  previsto  por  el</w:t>
        <w:br/>
        <w:t>artículo 50.  Se trata, con todo, de cuestiones que no  son  decisivas  para</w:t>
        <w:br/>
        <w:t>resolver los problemas procesales sometidos a la Corte en esta  ocasión.   A</w:t>
        <w:br/>
        <w:t>los efectos del  caso,  sí  conviene  tener  presente,  en  cambio,  que  la</w:t>
        <w:br/>
        <w:t>preparación del informe previsto por el  artículo  51  está  sometida  a  la</w:t>
        <w:br/>
        <w:t>condición de que el asunto no haya sido elevado a  la  consideración  de  la</w:t>
        <w:br/>
        <w:t>Corte, dentro del plazo de tres meses dispuesto por el mismo artículo  51.1,</w:t>
        <w:br/>
        <w:t>lo que equivale a decir que, si el caso ha sido introducido ante  la  Corte,</w:t>
        <w:br/>
        <w:t>la Comisión no está autorizada para elaborar el informe a que se refiere  el</w:t>
        <w:br/>
        <w:t>artículo 51.</w:t>
        <w:br/>
        <w:br/>
        <w:t>64.   El Gobierno ha señalado que en  el  presente  caso  no  se  cumplieron</w:t>
        <w:br/>
        <w:t>adecuadamente los  procedimientos  mencionados  y  que  la  Comisión  aplicó</w:t>
        <w:br/>
        <w:t>simultáneamente los artículos 50 y 51.  La Corte pasará ahora a examinar  la</w:t>
        <w:br/>
        <w:t>objeción planteada, teniendo presentes las particularidades que ha  ofrecido</w:t>
        <w:br/>
        <w:t>el procedimiento seguido ante la  Comisión,  que  muestra  una  problemática</w:t>
        <w:br/>
        <w:t>singular a causa, en buena medida, de iniciativas de la  propia  Comisión  y</w:t>
        <w:br/>
        <w:t>del Gobierno.</w:t>
        <w:br/>
        <w:br/>
        <w:t>65.   Lo primero que llama la atención es la existencia de dos  resoluciones</w:t>
        <w:br/>
        <w:t>(30/83 y 22/86), adoptadas por la Comisión con aproximadamente  dos  años  y</w:t>
        <w:br/>
        <w:t>medio de diferencia, ninguna de las cuales  ha  sido  designada  formalmente</w:t>
        <w:br/>
        <w:t>como "informe", a los efectos del  artículo  50.   Este  hecho  plantea  dos</w:t>
        <w:br/>
        <w:t>problemas distintos.  El primero se  refiere  a  los  requisitos  que  deben</w:t>
        <w:br/>
        <w:t>llenar los informes preparados de conformidad con el artículo 50 y a si  las</w:t>
        <w:br/>
        <w:t>resoluciones adoptadas por la Comisión se adecúan  a  esos  requisitos.   El</w:t>
        <w:br/>
        <w:t>segundo se refiere a la existencia de las dos  resoluciones,  la  última  de</w:t>
        <w:br/>
        <w:t>las cuales, a tiempo que confirma la precedente,  contiene  la  decisión  de</w:t>
        <w:br/>
        <w:t>someter el caso a la Corte.</w:t>
        <w:br/>
        <w:br/>
        <w:t>66.   En relación con el primero de los asuntos planteados, debe  observarse</w:t>
        <w:br/>
        <w:t>que la Convención señala, en términos  muy  generales,  los  requisitos  que</w:t>
        <w:br/>
        <w:t>debe llenar el  informe  preparado  por  la  Comisión  en  cumplimiento  del</w:t>
        <w:br/>
        <w:t>artículo 50.  Según  éste,  el  informe  debe  contener  los  hechos  y  las</w:t>
        <w:br/>
        <w:t>conclusiones  de  la  Comisión,  a  los  cuales  ella  puede   agregar   las</w:t>
        <w:br/>
        <w:t>proposiciones y recomendaciones que juzgue adecuadas.  La  resolución  30/83</w:t>
        <w:br/>
        <w:t>reúne los requisitos que, en ese sentido, dispone el artículo 50.</w:t>
        <w:br/>
        <w:br/>
        <w:t>67.   No obstante, la resolución 30/83 no fue designada como  "informe"  por</w:t>
        <w:br/>
        <w:t>la Comisión y es claro que la terminología empleada por ésta no se  ciñe  al</w:t>
        <w:br/>
        <w:t>léxico de la Convención.  Esa circunstancia, sin embargo,  no  es  relevante</w:t>
        <w:br/>
        <w:t>si  el  contenido  del   acto   aprobado   por   la   Comisión   se   adecúa</w:t>
        <w:br/>
        <w:t>sustancialmente, como en el presente caso, a las  previsiones  del  artículo</w:t>
        <w:br/>
        <w:t>50 y si no quedan afectados tampoco los derechos procesales de  las  partes,</w:t>
        <w:br/>
        <w:t>especialmente el del  Estado  de  contar  con  una  oportunidad  final  para</w:t>
        <w:br/>
        <w:t>resolver  el  asunto  por  sus  propios  medios,  antes  de  que  pueda  ser</w:t>
        <w:br/>
        <w:t>introducido a la Corte.  El examen de si, en el presente  caso,  se  cumplió</w:t>
        <w:br/>
        <w:t>con esta última condición está vinculada con el otro problema que  la  Corte</w:t>
        <w:br/>
        <w:t>ya había planteado, como es la adopción por la Comisión de dos  resoluciones</w:t>
        <w:br/>
        <w:t>que son la 30/83 y la 22/86.</w:t>
        <w:br/>
        <w:br/>
        <w:t>68.   La resolución 30/83 fue  adoptada  por  la  Comisión  durante  su  61º</w:t>
        <w:br/>
        <w:t>Período de Sesiones (octubre de 1983) y comunicada al Gobierno con nota  del</w:t>
        <w:br/>
        <w:t>11 de octubre de 1983.  Por nota del 18 de noviembre de ese año,  es  decir,</w:t>
        <w:br/>
        <w:t>antes de que hubieran transcurrido  tres  meses  desde  la  adopción  de  la</w:t>
        <w:br/>
        <w:t>resolución 30/83 y, en consecuencia, estando aún abierta la  posibilidad  de</w:t>
        <w:br/>
        <w:t>introducir el caso ante la Corte, el Gobierno  solicitó  a  la  Comisión  la</w:t>
        <w:br/>
        <w:t>reconsideración de la mencionada resolución, fundándose en la existencia  de</w:t>
        <w:br/>
        <w:t>diversos trámites internos,  cuya  decisión  estaba  aún  pendiente,  y  que</w:t>
        <w:br/>
        <w:t>podían conducir a resolver la cuestión en los  términos  planteados  por  la</w:t>
        <w:br/>
        <w:t>Comisión.  Esta, habida cuenta de las observaciones  del  Gobierno,  al  dar</w:t>
        <w:br/>
        <w:t>trámite a la solicitud de reconsideración, acordó,  en  su  62º  Período  de</w:t>
        <w:br/>
        <w:t>Sesiones (mayo  de  1984),  "continuar  con  el  estudio  del  caso".   Como</w:t>
        <w:br/>
        <w:t>consecuencia  de  dicha  resolución,  solicitó  información   adicional   al</w:t>
        <w:br/>
        <w:t>Gobierno sobre diversos aspectos atinentes al caso.   Finalmente,  en  vista</w:t>
        <w:br/>
        <w:t>de que, en su criterio, los elementos de juicio presentados por el  Gobierno</w:t>
        <w:br/>
        <w:t>durante el tiempo transcurrido desde su  primera  resolución  no  resultaban</w:t>
        <w:br/>
        <w:t>suficientes para llevar a cabo un nuevo examen del asunto, resolvió,  el  18</w:t>
        <w:br/>
        <w:t>de abril de  1986  (resolución  22/86),  confirmar  su  resolución  30/83  y</w:t>
        <w:br/>
        <w:t>someter el caso a la consideración de la Corte.</w:t>
        <w:br/>
        <w:br/>
        <w:t>69.   Debe señalarse, en primer  lugar,  que  la  Convención  no  prevé  una</w:t>
        <w:br/>
        <w:t>situación  en  la  cual   el   Estado   involucrado   pueda   solicitar   la</w:t>
        <w:br/>
        <w:t>reconsideración del informe aprobado de conformidad con el artículo 50.   El</w:t>
        <w:br/>
        <w:t>artículo 54 del Reglamento de la Comisión sí  contempla  la  posibilidad  de</w:t>
        <w:br/>
        <w:t>que se solicite la reconsideración de una  resolución,  adoptada  por  ella,</w:t>
        <w:br/>
        <w:t>pero esta disposición es sólo aplicable a peticiones  referentes  a  Estados</w:t>
        <w:br/>
        <w:t>que no son Partes en la Convención, lo cual, evidentemente, no  es  el  caso</w:t>
        <w:br/>
        <w:t>actual.   En  términos  generales,  cabe   observar   que,   más   allá   de</w:t>
        <w:br/>
        <w:t>razonamientos puramente formales, el trámite de pedidos de  reconsideración,</w:t>
        <w:br/>
        <w:t>respecto de los Estados Partes en la Convención, repercute sobre los  lapsos</w:t>
        <w:br/>
        <w:t>procesales y puede afectar negativamente, como en este caso, el derecho  del</w:t>
        <w:br/>
        <w:t>reclamante de obtener, dentro de  los  plazos  legalmente  establecidos,  la</w:t>
        <w:br/>
        <w:t>protección internacional ofrecida por la Convención.   Sin  embargo,  dentro</w:t>
        <w:br/>
        <w:t>de ciertos límites de temporalidad y razonabilidad, puede admitirse que  una</w:t>
        <w:br/>
        <w:t>solicitud de reconsideración, fundamentada en la  voluntad  de  resolver  un</w:t>
        <w:br/>
        <w:t>caso planteado ante la Comisión, con los medios internos de que  dispone  el</w:t>
        <w:br/>
        <w:t>Estado, se adecúa al propósito general que tienen los procedimientos que  se</w:t>
        <w:br/>
        <w:t>siguen en la Comisión, en el sentido de obtener una  solución  satisfactoria</w:t>
        <w:br/>
        <w:t>de la  violación  de  los  derechos  humanos  denunciada,  a  través  de  la</w:t>
        <w:br/>
        <w:t>cooperación del Estado afectado.</w:t>
        <w:br/>
        <w:br/>
        <w:t>70.   Por otra parte, la extensión de los plazos dentro  de  los  cuales  un</w:t>
        <w:br/>
        <w:t>asunto debe quedar listo para ser sometido a la decisión  de  la  Corte,  no</w:t>
        <w:br/>
        <w:t>perjudica la posición procesal del Estado, cuando tal extensión  resulte  de</w:t>
        <w:br/>
        <w:t>una iniciativa de éste.  En el presente asunto la decisión  de  la  Comisión</w:t>
        <w:br/>
        <w:t>de "continuar con el estudio del caso" redundó en una sustancial  extensión,</w:t>
        <w:br/>
        <w:t>de aproximadamente dos  años  y  medio,  del  término  de  que  disponía  el</w:t>
        <w:br/>
        <w:t>Gobierno, como última oportunidad, para resolver la cuestión  planteada  sin</w:t>
        <w:br/>
        <w:t>verse expuesto a una demanda  judicial.   En  consecuencia,  su  derecho  de</w:t>
        <w:br/>
        <w:t>defensa y la posibilidad de remediar la situación con sus propios medios  no</w:t>
        <w:br/>
        <w:t>se vieron disminuidos.</w:t>
        <w:br/>
        <w:br/>
        <w:t>71.   La resolución 30/83 nunca fue revocada por la  Comisión,  sino  dejada</w:t>
        <w:br/>
        <w:t>en suspenso en  cuanto  a  los  efectos  procesales  que  estaba  llamada  a</w:t>
        <w:br/>
        <w:t>producir, en espera de que nuevos elementos de juicio pudieran  orientar  el</w:t>
        <w:br/>
        <w:t>desenlace del asunto de una  manera  diferente.   La  resolución  22/86,  al</w:t>
        <w:br/>
        <w:t>confirmar la  anterior,  reabrió  los  lapsos  para  las  etapas  procesales</w:t>
        <w:br/>
        <w:t>sucesivas.</w:t>
        <w:br/>
        <w:br/>
        <w:t>72.   El Gobierno ha planteado que la ratificación de  la  resolución  30/83</w:t>
        <w:br/>
        <w:t>debió acarrear la reposición  del  plazo  de  sesenta  días  contemplado  en</w:t>
        <w:br/>
        <w:t>aquélla para que el Gobierno adoptara las recomendaciones aprobadas  por  la</w:t>
        <w:br/>
        <w:t>Comisión.  Dadas las circunstancias del caso,  la  Corte  estima  que  dicha</w:t>
        <w:br/>
        <w:t>pretensión está mal fundada, pues el Gobierno dispuso de un plazo mucho  más</w:t>
        <w:br/>
        <w:t>largo para ese fin, en perjuicio del interés del reclamante de  obtener  una</w:t>
        <w:br/>
        <w:t>solución apropiada dentro de los plazos legalmente establecidos.</w:t>
        <w:br/>
        <w:br/>
        <w:t>73.   Debe tenerse presente, además, la circunstancia de que, entre  1983  y</w:t>
        <w:br/>
        <w:t>1986, la investigación dispuesta por el Gobierno condujo a  concluir  en  la</w:t>
        <w:br/>
        <w:t>imposibilidad de pronunciarse con certeza absoluta sobre  desapariciones  de</w:t>
        <w:br/>
        <w:t>personas   como   consecuencia   de   hechos   imputables   a    autoridades</w:t>
        <w:br/>
        <w:t>gubernamentales.  En el mismo sentido, el  Gobierno  había  informado  a  la</w:t>
        <w:br/>
        <w:t>Comisión, por nota del 7 de abril de 1986 que el Juzgado de  Letras  Primero</w:t>
        <w:br/>
        <w:t>de lo Criminal había sobreseído las diligencias relativas a la  desaparición</w:t>
        <w:br/>
        <w:t>de Manfredo Velásquez, fallo confirmado por la Corte Primera de  Apelaciones</w:t>
        <w:br/>
        <w:t>"a excepción del  General  Gustavo  Álvarez  Martínez,  por  haberse  sacado</w:t>
        <w:br/>
        <w:t>testimonio, por hallarse  éste  fuera  del  país".   En  tales  condiciones,</w:t>
        <w:br/>
        <w:t>carecía de sentido otorgar nuevos plazos, que habrían extendido aún más  los</w:t>
        <w:br/>
        <w:t>dispuestos por la Convención, antes de que el asunto  pudiera  ser  sometido</w:t>
        <w:br/>
        <w:t>ante la Corte.</w:t>
        <w:br/>
        <w:br/>
        <w:t>74.   En consecuencia, la decisión de la Comisión de someter el  caso  a  la</w:t>
        <w:br/>
        <w:t>consideración de la Corte por la misma resolución  en  la  que  confirmó  su</w:t>
        <w:br/>
        <w:t>resolución anterior, no constituye  un  vicio  del  procedimiento  que  haya</w:t>
        <w:br/>
        <w:t>afectado los  derechos  procesales  ni  las  posibilidades  de  defensa  del</w:t>
        <w:br/>
        <w:t>Gobierno y que, por tanto, no está bien fundada  la  objeción  formulada  en</w:t>
        <w:br/>
        <w:t>los términos señalados.</w:t>
        <w:br/>
        <w:br/>
        <w:t>75.   Tampoco es exacta  la  apreciación  del  Gobierno  según  la  cual  la</w:t>
        <w:br/>
        <w:t>resolución  22/86  ha  conducido  a  que  el  asunto   quede   sometido   al</w:t>
        <w:br/>
        <w:t>conocimiento simultáneo de la Corte  y  de  la  Comisión.   El  Gobierno  ha</w:t>
        <w:br/>
        <w:t>señalado que, al ratificar su resolución  30/83,  la  Comisión  reiteró  las</w:t>
        <w:br/>
        <w:t>recomendaciones contenidas en ésta, cuyo cumplimiento estaba  sujeto  a  ser</w:t>
        <w:br/>
        <w:t>evaluado por la propia Comisión; pero que, además introdujo el caso ante  la</w:t>
        <w:br/>
        <w:t>Corte, a cuya jurisdicción también  quedó  sometido.   A  este  respecto  la</w:t>
        <w:br/>
        <w:t>Corte observa que la circunstancia de que la Comisión  haya  introducido  el</w:t>
        <w:br/>
        <w:t>caso ante la Corte,  inequívocamente  indica  que  cesó  su  tramitación  de</w:t>
        <w:br/>
        <w:t>conformidad con los procedimientos a cargo de aquélla, para ser  sometido  a</w:t>
        <w:br/>
        <w:t>arreglo judicial.  La presentación de la  demanda  ante  la  Corte  acarrea,</w:t>
        <w:br/>
        <w:t>ipso jure, el término de la sustanciación del asunto por  la  Comisión,  sin</w:t>
        <w:br/>
        <w:t>perjuicio de que por aplicación de lo dispuesto  en  el  artículo  42.2  del</w:t>
        <w:br/>
        <w:t>Reglamento, un  acuerdo  amistoso  entre  las  partes,  aprobado  por  ésta,</w:t>
        <w:br/>
        <w:t>conduzca  a  la  cancelación  de  la  instancia  y  a  la  finalización  del</w:t>
        <w:br/>
        <w:t>procedimiento judicial.</w:t>
        <w:br/>
        <w:br/>
        <w:t>76.   En conexión con la consideración precedente, la  Corte  debe  subrayar</w:t>
        <w:br/>
        <w:t>que, una vez que un asunto ha sido introducido ante ella, no son  aplicables</w:t>
        <w:br/>
        <w:t>las disposiciones del artículo 51, relativas a la preparación  de  un  nuevo</w:t>
        <w:br/>
        <w:t>informe por la Comisión, que contenga su opinión y sus  recomendaciones,  el</w:t>
        <w:br/>
        <w:t>cual sólo es procedente, según la Convención, tres meses después de  haberse</w:t>
        <w:br/>
        <w:t>hecho la comunicación a que se refiere el artículo 50.   Según  el  artículo</w:t>
        <w:br/>
        <w:t>51 de la Convención, es la elaboración del informe la que está  condicionada</w:t>
        <w:br/>
        <w:t>a que no se haya acudido a la Corte y no la introducción de  la  demanda  la</w:t>
        <w:br/>
        <w:t>que está sujeta a que no se haya  preparado  o  publicado  el  informe.   En</w:t>
        <w:br/>
        <w:t>consecuencia, si la Comisión procede a preparar o a publicar el informe  del</w:t>
        <w:br/>
        <w:t>artículo 51, a pesar de haber introducido ya el caso ante  la  Corte,  puede</w:t>
        <w:br/>
        <w:t>considerarse  que  ha  aplicado  indebidamente  las  disposiciones   de   la</w:t>
        <w:br/>
        <w:t>Convención, circunstancia ésta que  puede  afectar  el  valor  jurídico  del</w:t>
        <w:br/>
        <w:t>informe, pero que no acarrea la inadmisibilidad de la  demanda  puesto  que,</w:t>
        <w:br/>
        <w:t>como se dijo, el texto de la Convención no condiciona,  de  ninguna  manera,</w:t>
        <w:br/>
        <w:t>la introducción de la instancia a la no  publicación  del  informe  previsto</w:t>
        <w:br/>
        <w:t>por el artículo 51.</w:t>
        <w:br/>
        <w:br/>
        <w:t>77.   Por tanto, aun cuando los requerimientos de los artículos 50 y  51  no</w:t>
        <w:br/>
        <w:t>fueron observados a cabalidad, este hecho en ninguna  forma  ha  perjudicado</w:t>
        <w:br/>
        <w:t>los derechos del Gobierno y,  en  consecuencia,  no  hay  lugar  a  declarar</w:t>
        <w:br/>
        <w:t>inadmisible la demanda por esas razones.</w:t>
        <w:br/>
        <w:br/>
        <w:t>78.   Asimismo del razonamiento desarrollado desde el párrafo 31, se  colige</w:t>
        <w:br/>
        <w:t>que tampoco hay lugar a rechazar la  demanda  por  no  haberse  agotado  los</w:t>
        <w:br/>
        <w:t>procedimientos contemplados en los artículos 48 a 50 de la Convención.</w:t>
        <w:br/>
        <w:br/>
        <w:t xml:space="preserve">                                     XII</w:t>
        <w:br/>
        <w:br/>
        <w:t>79.   El Gobierno ha objetado, además, la admisibilidad  del  caso  ante  la</w:t>
        <w:br/>
        <w:t>Comisión, por considerar que los recursos  internos  no  fueron  previamente</w:t>
        <w:br/>
        <w:t>agotados.</w:t>
        <w:br/>
        <w:br/>
        <w:t>80.   En relación con el tema se advierte que a pesar de que el trámite  del</w:t>
        <w:br/>
        <w:t>asunto ante la Comisión se inició el 7 de octubre de 1981, esta materia  fue</w:t>
        <w:br/>
        <w:t>planteada por el Gobierno solamente el 18 de noviembre  de  1983  cuando  al</w:t>
        <w:br/>
        <w:t>solicitar  la  reconsideración  de  la  resolución  30/83,  señaló  que  "la</w:t>
        <w:br/>
        <w:t>jurisdicción interna de mi país no ha sido agotada" porque  "un  Recurso  de</w:t>
        <w:br/>
        <w:t>Exhibición Personal. . . está pendiente".  La Comisión,  por  su  parte,  en</w:t>
        <w:br/>
        <w:t>nota del 30 de mayo de 1984, relativa  a  la  solicitud  de  reconsideración</w:t>
        <w:br/>
        <w:t>introducida por el Gobierno, pidió información sobre si  "(a)  la  fecha  se</w:t>
        <w:br/>
        <w:t>ha(bían) agotado los recursos de la jurisdicción interna".   Finalmente,  la</w:t>
        <w:br/>
        <w:t>resolución 22/86 señaló que "se configura en este caso, además, un hecho  de</w:t>
        <w:br/>
        <w:t>retardo injustificado en la administración de justicia".</w:t>
        <w:br/>
        <w:br/>
        <w:t>81.   En la fase escrita  del  procedimiento  ante  la  Corte,  el  Gobierno</w:t>
        <w:br/>
        <w:t>expresó que "el  peticionario  no  ha  demostrado  a  la  Comisión  que  los</w:t>
        <w:br/>
        <w:t>recursos internos hayan sido previamente agotados  o  interpuestos".   Dicho</w:t>
        <w:br/>
        <w:t>planteamiento fue ratificado en la audiencia en la que,  además,  se  agregó</w:t>
        <w:br/>
        <w:t>que la exhibición personal no agota los recursos internos según  el  derecho</w:t>
        <w:br/>
        <w:t>hondureño.</w:t>
        <w:br/>
        <w:br/>
        <w:t>82.   La Comisión, tanto en su escrito del 20 de marzo de 1987  como  en  la</w:t>
        <w:br/>
        <w:t>audiencia, sostuvo que los recursos internos sí se agotaron pues los  varios</w:t>
        <w:br/>
        <w:t>que se interpusieron resultaron infructuosos.  Adujo además que, aun  en  el</w:t>
        <w:br/>
        <w:t>caso en que no se aceptara ese hecho, en la  presente  especie  tampoco  era</w:t>
        <w:br/>
        <w:t>necesario agotar los recursos internos puesto que, en la  época  a  que  los</w:t>
        <w:br/>
        <w:t>hechos se refieren, no existían en Honduras  recursos  judiciales  efectivos</w:t>
        <w:br/>
        <w:t>contra la desaparición forzada de personas.  Considera la Comisión que  eran</w:t>
        <w:br/>
        <w:t>aplicables a la situación planteada todas las excepciones  a  la  regla  del</w:t>
        <w:br/>
        <w:t>previo agotamiento de los recursos internos, contenidas en el artículo  46.2</w:t>
        <w:br/>
        <w:t>de la Convención, pues no existía en aquel tiempo el debido  proceso  legal,</w:t>
        <w:br/>
        <w:t>no se permitió al denunciante el acceso a  esos  recursos  y  hubo,  además,</w:t>
        <w:br/>
        <w:t>retardo injustificado en la decisión.</w:t>
        <w:br/>
        <w:br/>
        <w:t>83.   La Comisión ha sostenido que la cuestión relativa  al  agotamiento  de</w:t>
        <w:br/>
        <w:t>los recursos internos debe ser decidida con el fondo del presente  asunto  y</w:t>
        <w:br/>
        <w:t>no en la fase preliminar.  Fundamenta esta posición esencialmente sobre  dos</w:t>
        <w:br/>
        <w:t>consideraciones.   En  primer   término,   alega   que   la   materia   está</w:t>
        <w:br/>
        <w:t>inseparablemente vinculada con el fondo, pues  la  inexistencia  del  debido</w:t>
        <w:br/>
        <w:t>proceso  y  de  recursos  internos  eficaces  en  la  organización  judicial</w:t>
        <w:br/>
        <w:t>hondureña, durante el tiempo en que se produjeron los hechos, constituye  un</w:t>
        <w:br/>
        <w:t>elemento  probatorio  de  una  práctica  gubernamental  orientada  hacia  la</w:t>
        <w:br/>
        <w:t>desaparición forzada de personas, práctica de la cual el asunto bajo  examen</w:t>
        <w:br/>
        <w:t>de la Corte sería una  manifestación  concreta.   Sostiene  también  que  el</w:t>
        <w:br/>
        <w:t>previo  agotamiento  de  los  recursos   internos   es   un   requisito   de</w:t>
        <w:br/>
        <w:t>admisibilidad de las peticiones dirigidas a ella y  no  una  condición  para</w:t>
        <w:br/>
        <w:t>admitir las demandas interpuestas ante la  Corte,  por  lo  cual  no  habría</w:t>
        <w:br/>
        <w:t>lugar a  considerar  la  excepción  opuesta  por  el  Gobierno  en  la  fase</w:t>
        <w:br/>
        <w:t>preliminar relativa a la admisibilidad.</w:t>
        <w:br/>
        <w:br/>
        <w:t>84.   La Corte ante todo debe reiterar que, si bien el  agotamiento  de  los</w:t>
        <w:br/>
        <w:t>recursos internos es un requisito de  admisibilidad  ante  la  Comisión,  la</w:t>
        <w:br/>
        <w:t>determinación de si tales recursos se han interpuesto  y  agotado  o  si  se</w:t>
        <w:br/>
        <w:t>está en presencia de una de las  excepciones  a  la  exigibilidad  de  dicho</w:t>
        <w:br/>
        <w:t>requisito, es una cuestión relativa a la interpretación o aplicación  de  la</w:t>
        <w:br/>
        <w:t>Convención que, como tal, cae dentro de la  competencia  contenciosa  de  la</w:t>
        <w:br/>
        <w:t>Corte al tenor de lo dispuesto por el artículo 62.1 de la Convención  (supra</w:t>
        <w:br/>
        <w:t>29).  La oportunidad en que la Corte deba pronunciarse sobre  una  alegación</w:t>
        <w:br/>
        <w:t>relativa a los recursos internos dependerá de las circunstancias propias  de</w:t>
        <w:br/>
        <w:t>cada caso.  Nada se opone, en  principio,  a  que  la  Corte  resuelva  como</w:t>
        <w:br/>
        <w:t>excepción preliminar un desacuerdo entre las partes relativo al  agotamiento</w:t>
        <w:br/>
        <w:t>de  los  recursos  internos,  en  particular  cuando   tal   excepción   sea</w:t>
        <w:br/>
        <w:t>desestimada por la Corte o, por el contrario, que lo  decida  junto  con  el</w:t>
        <w:br/>
        <w:t>fondo.  Por consiguiente, para decidir en el presente caso  si  la  objeción</w:t>
        <w:br/>
        <w:t>formulada por el Gobierno en relación con la falta  de  agotamiento  de  los</w:t>
        <w:br/>
        <w:t>recursos internos debe ser unida con la cuestión de fondo, la  Corte  deberá</w:t>
        <w:br/>
        <w:t>examinar las particularidades  que  reviste  la  materia,  en  los  términos</w:t>
        <w:br/>
        <w:t>concretos en que está planteada.</w:t>
        <w:br/>
        <w:br/>
        <w:t>85.   El artículo 46.1.a) de la Convención indica que  la  admisibilidad  de</w:t>
        <w:br/>
        <w:t>una petición introducida ante la Comisión según el artículo 44, está  sujeta</w:t>
        <w:br/>
        <w:t>al requisito de  "que  se  hayan  interpuesto  y  agotado  los  recursos  de</w:t>
        <w:br/>
        <w:t>jurisdicción interna, conforme a los principios  del  Derecho  Internacional</w:t>
        <w:br/>
        <w:t>generalmente reconocidos".</w:t>
        <w:br/>
        <w:br/>
        <w:t>86.    El  artículo  46.2  establece  tres  supuestos  específicos  para  la</w:t>
        <w:br/>
        <w:t>inaplicabilidad del requisito contenido en el artículo 46.1.a), al  disponer</w:t>
        <w:br/>
        <w:t>lo siguiente:</w:t>
        <w:br/>
        <w:br/>
        <w:t xml:space="preserve">      Las disposiciones de los incisos 1.a) y 1.b) del presente artículo  no</w:t>
        <w:br/>
        <w:t xml:space="preserve">      se aplicarán cuando:</w:t>
        <w:br/>
        <w:br/>
        <w:t xml:space="preserve">      a)    no exista en la legislación interna del Estado de que  se  trata</w:t>
        <w:br/>
        <w:t xml:space="preserve">      el debido proceso legal para la protección del derecho o derechos  que</w:t>
        <w:br/>
        <w:t xml:space="preserve">      se alega han sido violados;</w:t>
        <w:br/>
        <w:br/>
        <w:br/>
        <w:t xml:space="preserve">      b)    no se haya permitido al presunto lesionado en  sus  derechos  el</w:t>
        <w:br/>
        <w:t xml:space="preserve">      acceso a los recursos de la jurisdicción interna, o haya sido impedido</w:t>
        <w:br/>
        <w:t xml:space="preserve">      de agotarlos, y</w:t>
        <w:br/>
        <w:br/>
        <w:br/>
        <w:t xml:space="preserve">      c)    haya retardo injustificado en la decisión sobre los  mencionados</w:t>
        <w:br/>
        <w:t xml:space="preserve">      recursos.</w:t>
        <w:br/>
        <w:br/>
        <w:t>87.   No es necesario que la Corte resuelva en  este  caso  la  cuestión  de</w:t>
        <w:br/>
        <w:t>saber  si  la  enumeración  del  artículo  46.2  es  taxativa  o   solamente</w:t>
        <w:br/>
        <w:t>ilustrativa. Sin embargo,  la  referencia  a  "los  principios  del  Derecho</w:t>
        <w:br/>
        <w:t>Internacional generalmente reconocidos" indica, entre otras cosas, que  esos</w:t>
        <w:br/>
        <w:t>principios no son relevantes solamente para determinar  en  qué  situaciones</w:t>
        <w:br/>
        <w:t>se exime del agotamiento de los recursos, sino también porque son  elementos</w:t>
        <w:br/>
        <w:t>necesarios para el análisis que la Corte haga al interpretar y  aplicar  las</w:t>
        <w:br/>
        <w:t>reglas  establecidas  en  el  artículo  46.1.a),  por  ejemplo,  al   tratar</w:t>
        <w:br/>
        <w:t>problemas relativos a la forma como debe probarse el no agotamiento  de  los</w:t>
        <w:br/>
        <w:t>recursos internos o a quién tiene la carga de  la  prueba  o,  incluso,  qué</w:t>
        <w:br/>
        <w:t>debe entenderse por "recursos internos".  Fuera  de  la  referencia  a  esos</w:t>
        <w:br/>
        <w:t>principios, la Convención no establece reglas  para  la  solución  de  tales</w:t>
        <w:br/>
        <w:t>cuestiones y de otras análogas.</w:t>
        <w:br/>
        <w:br/>
        <w:t>88.   De los principios de derecho  internacional  generalmente  reconocidos</w:t>
        <w:br/>
        <w:t>resulta, en primer lugar, que se trata de una regla  cuya  invocación  puede</w:t>
        <w:br/>
        <w:t>ser renunciada en forma expresa o tácita por el Estado que tiene  derecho  a</w:t>
        <w:br/>
        <w:t>invocarla,  lo  que  ya  ha  sido  reconocido  por  la  Corte  en   anterior</w:t>
        <w:br/>
        <w:t>oportunidad (v. Asunto de Viviana Gallardo  y  otras,  Decisión  del  13  de</w:t>
        <w:br/>
        <w:t>noviembre de 1981, No. G 101/81. Serie A, párr. 26).  En segundo lugar,  que</w:t>
        <w:br/>
        <w:t>la excepción de no agotamiento de los recursos internos, para ser  oportuna,</w:t>
        <w:br/>
        <w:t>debe plantearse en las primeras etapas del  procedimiento,  a  falta  de  lo</w:t>
        <w:br/>
        <w:t>cual podrá presumirse la renuncia tácita a valerse de  la  misma  por  parte</w:t>
        <w:br/>
        <w:t>del Estado interesado.  En tercer lugar, que  el  Estado  que  alega  el  no</w:t>
        <w:br/>
        <w:t>agotamiento tiene a su cargo el señalamiento de los  recursos  internos  que</w:t>
        <w:br/>
        <w:t>deben agotarse y de su efectividad.</w:t>
        <w:br/>
        <w:br/>
        <w:t>89.   Al aplicar los  anteriores  principios  al  presente  caso,  la  Corte</w:t>
        <w:br/>
        <w:t>observa que el expediente evidencia: a) que  el  Gobierno  no  interpuso  la</w:t>
        <w:br/>
        <w:t>excepción en tiempo oportuno, cuando la Comisión inició el  conocimiento  de</w:t>
        <w:br/>
        <w:t>la denuncia introducida ante ella; y b) que  al  interponerla,  lo  hizo  de</w:t>
        <w:br/>
        <w:t>manera confusa.  Así, por ejemplo, en su nota del 18 de noviembre  de  1983,</w:t>
        <w:br/>
        <w:t>señaló que la jurisdicción interna no estaba agotada porque  un  recurso  de</w:t>
        <w:br/>
        <w:t>exhibición personal estaba pendiente, mientras que en la  audiencia  sostuvo</w:t>
        <w:br/>
        <w:t>que el recurso de exhibición personal no agota los  recursos  internos.   En</w:t>
        <w:br/>
        <w:t>otras oportunidades el Gobierno se refirió a dichos recursos  en  forma  muy</w:t>
        <w:br/>
        <w:t>general, sin precisar cuáles eran los  remedios  útiles,  según  el  derecho</w:t>
        <w:br/>
        <w:t>interno,  para  resolver  controversias  como  la  que   está   sometida   a</w:t>
        <w:br/>
        <w:t>consideración de la Corte.  También hay evidencia en el  expediente  de  que</w:t>
        <w:br/>
        <w:t>el Gobierno respondió a los requerimientos  de  información  que  le  fueron</w:t>
        <w:br/>
        <w:t>dirigidos por la Comisión, incluso los relativos a  los  recursos  internos,</w:t>
        <w:br/>
        <w:t>sólo después  de  largas  demoras  y  que  la  información  suministrada  no</w:t>
        <w:br/>
        <w:t>respondió siempre a las preguntas formuladas por la Comisión.</w:t>
        <w:br/>
        <w:br/>
        <w:t>90.    En  circunstancias  normales,  la  descrita  conducta  del   Gobierno</w:t>
        <w:br/>
        <w:t>justificaría la conclusión de que hace largo tiempo  pasó  el  momento  para</w:t>
        <w:br/>
        <w:t>pretender el rechazo de este caso con base  en  el  no  agotamiento  de  los</w:t>
        <w:br/>
        <w:t>recursos internos.  Sin embargo, la Corte no  debe  resolver  sin  tener  en</w:t>
        <w:br/>
        <w:t>cuenta ciertas actuaciones  procesales  cumplidas  por  ambas  partes.   Por</w:t>
        <w:br/>
        <w:t>ejemplo, el Gobierno no hizo valer la excepción de los recursos internos  en</w:t>
        <w:br/>
        <w:t>el momento en que recibió la comunicación formal de la petición  introducida</w:t>
        <w:br/>
        <w:t>ante la Comisión, como medio para oponerse a la admisibilidad de  la  misma,</w:t>
        <w:br/>
        <w:t>y tampoco respondió a la  solicitud  de  información  de  la  Comisión.   La</w:t>
        <w:br/>
        <w:t>Comisión, por su parte, al recibir por primera vez la alegación de  que  aún</w:t>
        <w:br/>
        <w:t>no se habían  agotado  los  recursos  internos,  lo  que  ocurrió  en  fecha</w:t>
        <w:br/>
        <w:t>posterior a la adopción de su resolución 30/83, no sólo  omitió  señalar  al</w:t>
        <w:br/>
        <w:t>Gobierno que tal alegación resultaba extemporánea, sino que,  por  nota  del</w:t>
        <w:br/>
        <w:t>30 de mayo de 1984, le solicitó información sobre si "(a) la  fecha  se  han</w:t>
        <w:br/>
        <w:t>agotado los recursos de la jurisdicción interna".  En  esas  condiciones,  y</w:t>
        <w:br/>
        <w:t>sin más evidencias que las contenidas en el expediente, la  Corte  considera</w:t>
        <w:br/>
        <w:t>que sería impropio rechazar in limine la excepción del Gobierno  sin  dar  a</w:t>
        <w:br/>
        <w:t>ambas partes la oportunidad de sustanciar plenamente sus puntos de vista.</w:t>
        <w:br/>
        <w:br/>
        <w:t>91.   La regla del previo agotamiento de los recursos internos en la  esfera</w:t>
        <w:br/>
        <w:t>del  derecho  internacional  de  los   derechos   humanos,   tiene   ciertas</w:t>
        <w:br/>
        <w:t>implicaciones que están presentes en la Convención.  En efecto, según  ella,</w:t>
        <w:br/>
        <w:t>los Estados Partes se obligan a suministrar recursos judiciales efectivos  a</w:t>
        <w:br/>
        <w:t>las víctimas de violación de los derechos humanos (art.  25),  recursos  que</w:t>
        <w:br/>
        <w:t>deben ser sustanciados de conformidad con  las  reglas  del  debido  proceso</w:t>
        <w:br/>
        <w:t>legal (art. 8.1), todo ello dentro de la obligación general a cargo  de  los</w:t>
        <w:br/>
        <w:t>mismos Estados, de garantizar el libre y pleno  ejercicio  de  los  derechos</w:t>
        <w:br/>
        <w:t>reconocidos por la Convención a  toda  persona  que  se  encuentre  bajo  su</w:t>
        <w:br/>
        <w:t>jurisdicción (art. 1).  Por eso, cuando se invocan ciertas excepciones a  la</w:t>
        <w:br/>
        <w:t>regla de no agotamiento de los recursos internos, como son la  inefectividad</w:t>
        <w:br/>
        <w:t>de tales recursos o la inexistencia del debido proceso  legal,  no  sólo  se</w:t>
        <w:br/>
        <w:t>está  alegando  que  el  agraviado  no  está  obligado  a  interponer  tales</w:t>
        <w:br/>
        <w:t>recursos, sino que indirectamente se está imputando  al  Estado  involucrado</w:t>
        <w:br/>
        <w:t>una nueva violación a las obligaciones contraídas  por  la  Convención.   En</w:t>
        <w:br/>
        <w:t>tales circunstancias la  cuestión  de  los  recursos  internos  se  aproxima</w:t>
        <w:br/>
        <w:t>sensiblemente a la materia de fondo.</w:t>
        <w:br/>
        <w:br/>
        <w:t>92.   El Gobierno puntualizó en la audiencia la naturaleza  subsidiaria  del</w:t>
        <w:br/>
        <w:t>régimen de protección internacional de los derechos  humanos  consagrado  en</w:t>
        <w:br/>
        <w:t>la Convención respecto del derecho interno, como razón de la  obligación  de</w:t>
        <w:br/>
        <w:t>agotar previamente los recursos domésticos.</w:t>
        <w:br/>
        <w:br/>
        <w:t>93.   La observación del Gobierno es acertada.  Pero  debe  tenerse  también</w:t>
        <w:br/>
        <w:t>en cuenta que la  fundamentación  de  la  protección  internacional  de  los</w:t>
        <w:br/>
        <w:t>derechos humanos radica en la necesidad de salvaguardar  a  la  víctima  del</w:t>
        <w:br/>
        <w:t>ejercicio  arbitrario  del  poder  público.   La  inexistencia  de  recursos</w:t>
        <w:br/>
        <w:t>internos efectivos coloca a la víctima en estado de  indefensión  y  explica</w:t>
        <w:br/>
        <w:t>la protección internacional.  Por ello, cuando quien denuncia una  violación</w:t>
        <w:br/>
        <w:t>de los derechos humanos aduce que no  existen  dichos  recursos  o  que  son</w:t>
        <w:br/>
        <w:t>ilusorios, la puesta en  marcha  de  tal  protección  puede  no  sólo  estar</w:t>
        <w:br/>
        <w:t>justificada sino ser urgente.  En esos casos no solamente  es  aplicable  el</w:t>
        <w:br/>
        <w:t>artículo 37.3 del Reglamento de la Comisión, a propósito de la carga  de  la</w:t>
        <w:br/>
        <w:t>prueba, sino que la oportunidad para decidir  sobre  los  recursos  internos</w:t>
        <w:br/>
        <w:t>debe adecuarse a los fines del  régimen  de  protección  internacional.   De</w:t>
        <w:br/>
        <w:t>ninguna manera la regla del  previo  agotamiento  debe  conducir  a  que  se</w:t>
        <w:br/>
        <w:t>detenga o se demore  hasta  la  inutilidad  la  actuación  internacional  en</w:t>
        <w:br/>
        <w:t>auxilio de la víctima indefensa.  Esa es la razón por la  cual  el  artículo</w:t>
        <w:br/>
        <w:t>46.2 establece excepciones a  la  exigibilidad  de  la  utilización  de  los</w:t>
        <w:br/>
        <w:t>recursos internos como requisito para invocar la  protección  internacional,</w:t>
        <w:br/>
        <w:t>precisamente en situaciones en las  cuales,  por  diversas  razones,  dichos</w:t>
        <w:br/>
        <w:t>recursos no son efectivos.  Naturalmente cuando el Estado opone,  en  tiempo</w:t>
        <w:br/>
        <w:t>oportuno, esta excepción, la misma debe ser considerada y resuelta, pero  la</w:t>
        <w:br/>
        <w:t>relación entre la apreciación sobre  la  aplicabilidad  de  la  regla  y  la</w:t>
        <w:br/>
        <w:t>necesidad de una acción  internacional  oportuna  en  ausencia  de  recursos</w:t>
        <w:br/>
        <w:t>internos efectivos, puede aconsejar frecuentemente la consideración  de  las</w:t>
        <w:br/>
        <w:t>cuestiones relativas a aquella regla  junto  con  el  fondo  de  la  materia</w:t>
        <w:br/>
        <w:t>planteada, para evitar que el trámite de  una  excepción  preliminar  demore</w:t>
        <w:br/>
        <w:t>innecesariamente el proceso.</w:t>
        <w:br/>
        <w:br/>
        <w:t>94.   Las consideraciones precedentes son pertinentes  dentro  del  análisis</w:t>
        <w:br/>
        <w:t>del asunto planteado a la Corte, el cual ha sido presentado por la  Comisión</w:t>
        <w:br/>
        <w:t>como un caso de desaparición forzada de  personas  dispuesta  por  el  poder</w:t>
        <w:br/>
        <w:t>público.  Dondequiera que esta práctica ha existido, ella  ha  sido  posible</w:t>
        <w:br/>
        <w:t>precisamente por la inexistencia o ineficacia de los recursos internos  para</w:t>
        <w:br/>
        <w:t>proteger los derechos esenciales de los  perseguidos  por  las  autoridades.</w:t>
        <w:br/>
        <w:t>En estos casos, dada la imbricación del problema de  los  recursos  internos</w:t>
        <w:br/>
        <w:t>con la violación misma de derechos humanos, es evidente que la  cuestión  de</w:t>
        <w:br/>
        <w:t>su previo agotamiento debe ser considerada junto con la cuestión de fondo.</w:t>
        <w:br/>
        <w:br/>
        <w:t>95.   La  Comisión  ha  planteado,  además,  que  la  interposición  de  los</w:t>
        <w:br/>
        <w:t>recursos internos en este caso fue infructuosa y que, por añadidura,  en  el</w:t>
        <w:br/>
        <w:t>tiempo en que ocurrieron los hechos estaban presentes las  tres  excepciones</w:t>
        <w:br/>
        <w:t>contempladas por la Convención  a  la  regla  del  previo  agotamiento.   El</w:t>
        <w:br/>
        <w:t>Gobierno sostiene,  en  cambio,  que  el  sistema  judicial  interno  ofrece</w:t>
        <w:br/>
        <w:t>mayores posibilidades.  Esa diferencia conduce inevitablemente  al  tema  de</w:t>
        <w:br/>
        <w:t>la efectividad de los recursos internos y del sistema judicial  considerados</w:t>
        <w:br/>
        <w:t>en su conjunto, como mecanismos para garantizar el respeto  a  los  derechos</w:t>
        <w:br/>
        <w:t>humanos.  En esa perspectiva, si la Corte acogiera la excepción opuesta  por</w:t>
        <w:br/>
        <w:t>el Gobierno y declarara que quedan recursos internos efectivos  por  oponer,</w:t>
        <w:br/>
        <w:t>se estaría adelantando sobre la cuestión de fondo, sin  haber  recibido  las</w:t>
        <w:br/>
        <w:t>pruebas y argumentos que la Comisión  ha  ofrecido,  así  como  los  que  el</w:t>
        <w:br/>
        <w:t>Gobierno pudiere proponer.   Si,  en  cambio,  declarara  que  los  recursos</w:t>
        <w:br/>
        <w:t>internos efectivos se han agotado o que no existieron,  estaría  prejuzgando</w:t>
        <w:br/>
        <w:t>sobre el fondo en contra del Estado involucrado.</w:t>
        <w:br/>
        <w:br/>
        <w:t>96.   Por tanto, las cuestiones relativas al agotamiento  y  efectividad  de</w:t>
        <w:br/>
        <w:t>los recursos internos aplicables al presente caso deben ser resueltas  junto</w:t>
        <w:br/>
        <w:t>con las cuestiones de fondo.</w:t>
        <w:br/>
        <w:br/>
        <w:t>97.   El  artículo  45.1.1)  del  Reglamento  dispone  que  "(l)a  sentencia</w:t>
        <w:br/>
        <w:t>contendrá:  1) el pronunciamiento sobre las costas, si procede".   La  Corte</w:t>
        <w:br/>
        <w:t>reservará  su  pronunciamiento  sobre  este  punto  para  decidirlo  con  la</w:t>
        <w:br/>
        <w:t>cuestión de fondo.</w:t>
        <w:br/>
        <w:br/>
        <w:br/>
        <w:t>Por tanto,</w:t>
        <w:br/>
        <w:br/>
        <w:t>LA CORTE,</w:t>
        <w:br/>
        <w:br/>
        <w:br/>
        <w:t>por unanimidad,</w:t>
        <w:br/>
        <w:br/>
        <w:t>1.    Desestima las excepciones preliminares opuestas  por  el  Gobierno  de</w:t>
        <w:br/>
        <w:t>Honduras,  salvo  la  referente  al  no  agotamiento  de  los  recursos   de</w:t>
        <w:br/>
        <w:t>jurisdicción interna que ordena unir a la cuestión de fondo.</w:t>
        <w:br/>
        <w:br/>
        <w:t>por unanimidad,</w:t>
        <w:br/>
        <w:br/>
        <w:t>2.    Continúa con el conocimiento del presente caso.</w:t>
        <w:br/>
        <w:br/>
        <w:t>por unanimidad,</w:t>
        <w:br/>
        <w:br/>
        <w:t>3.     Reserva  el  pronunciamiento  sobre  costas  para  decidirlo  con  la</w:t>
        <w:br/>
        <w:t>cuestión de fondo.</w:t>
        <w:br/>
        <w:br/>
        <w:br/>
        <w:t>Redactada en español e inglés, haciendo fe el texto en  español.   Leída  en</w:t>
        <w:br/>
        <w:t>sesión pública en la sede de la Corte en San José, Costa Rica, el día 26  de</w:t>
        <w:br/>
        <w:t>junio de 1987.</w:t>
        <w:br/>
        <w:br/>
        <w:br/>
        <w:t xml:space="preserve">                             Thomas Buergenthal</w:t>
        <w:br/>
        <w:t xml:space="preserve">                                 Presidente</w:t>
        <w:br/>
        <w:br/>
        <w:br/>
        <w:br/>
        <w:t>Rafael Nieto Navia     Rodolfo E. Piza E.</w:t>
        <w:br/>
        <w:br/>
        <w:br/>
        <w:br/>
        <w:t>Pedro Nikken     Héctor Fix-Zamudio</w:t>
        <w:br/>
        <w:br/>
        <w:br/>
        <w:br/>
        <w:t>Héctor Gros Espiell    Rigoberto Espinal Irías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br/>
        <w:t>Comuníquese y ejecútese</w:t>
        <w:br/>
        <w:br/>
        <w:br/>
        <w:t xml:space="preserve">                                                          Thomas Buergenthal</w:t>
        <w:br/>
        <w:t xml:space="preserve">      Presidente</w:t>
        <w:br/>
        <w:br/>
        <w:br/>
        <w:t>Charles Moyer</w:t>
        <w:br/>
        <w:t xml:space="preserve">    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