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t xml:space="preserve">                       CASO ESPINOZA GONZÁLES VS. PERÚ</w:t>
        <w:br/>
        <w:br/>
        <w:br/>
        <w:t xml:space="preserve">                      Sentencia de 23 DE junio DE 2015</w:t>
        <w:br/>
        <w:br/>
        <w:t xml:space="preserve">        (Interpretación de la Sentencia de Excepciones Preliminares,</w:t>
        <w:br/>
        <w:t xml:space="preserve">                        Fondo, Reparaciones y Costas)</w:t>
        <w:br/>
        <w:br/>
        <w:br/>
        <w:br/>
        <w:t>En el caso Espinoza Gonzáles Vs. Perú,</w:t>
        <w:br/>
        <w:br/>
        <w:t>la Corte Interamericana de Derechos Humanos (en adelante “la Corte</w:t>
        <w:br/>
        <w:t>Interamericana”, “la Corte” o “el Tribunal”), integrada por los siguientes</w:t>
        <w:br/>
        <w:t>Jueces(:</w:t>
        <w:br/>
        <w:br/>
        <w:t>Humberto Antonio Sierra Porto, Presidente;</w:t>
        <w:br/>
        <w:t>Roberto F. Caldas, Vicepresidente;</w:t>
        <w:br/>
        <w:t>Manuel E. Ventura Robles, Juez;</w:t>
        <w:br/>
        <w:t>Alberto Pérez Pérez, Juez;</w:t>
        <w:br/>
        <w:t>Eduardo Vio Grossi, Juez, y</w:t>
        <w:br/>
        <w:t>Eduardo Ferrer Mac-Gregor Poisot, Juez;</w:t>
        <w:br/>
        <w:br/>
        <w:t>presentes, además,</w:t>
        <w:br/>
        <w:br/>
        <w:t>Pablo Saavedra Alessandri, Secretario, y</w:t>
        <w:br/>
        <w:t>Emilia Segares Rodríguez, Secretaria Adjunta,</w:t>
        <w:br/>
        <w:br/>
        <w:t>de conformidad con el artículo 67 de la Convención Americana sobre  Derechos</w:t>
        <w:br/>
        <w:t>Humanos (en adelante también “la Convención Americana” o “la Convención”)  y</w:t>
        <w:br/>
        <w:t>el artículo 68 del Reglamento de la Corte  (en  adelante  “el  Reglamento”),</w:t>
        <w:br/>
        <w:t>resuelve la solicitud de  interpretación  de  la  Sentencia  de  excepciones</w:t>
        <w:br/>
        <w:t>preliminares, fondo, reparaciones y costas emitida por este Tribunal  el  20</w:t>
        <w:br/>
        <w:t>de  noviembre  de  2014  en  el  presente  caso  (en  adelante  también  “la</w:t>
        <w:br/>
        <w:t>Sentencia”), interpuesta el 18 de marzo de 2015 por el Estado del  Perú  (en</w:t>
        <w:br/>
        <w:t>adelante “el Estado peruano”, “el Estado” o “Perú”).</w:t>
        <w:br/>
        <w:br/>
        <w:br/>
        <w:br/>
        <w:t>I</w:t>
        <w:br/>
        <w:t>SOLICITUD DE INTERPRETACIÓN</w:t>
        <w:br/>
        <w:t>Y PROCEDIMIENTO ANTE LA CORTE</w:t>
        <w:br/>
        <w:br/>
        <w:br/>
        <w:t>El 20 de noviembre de 2014 la  Corte  emitió  la  Sentencia  de  excepciones</w:t>
        <w:br/>
        <w:t>preliminares, fondo, reparaciones y costas en el caso Espinoza Gónzáles  Vs.</w:t>
        <w:br/>
        <w:t>Perú, la cual fue notificada a las partes y a la Comisión Interamericana  de</w:t>
        <w:br/>
        <w:t>Derechos Humanos (en adelante “la Comisión Interamericana” o  “la  Comisión”</w:t>
        <w:br/>
        <w:t>el 18 de diciembre del mismo año.</w:t>
        <w:br/>
        <w:br/>
        <w:t>El 18 de marzo de 2015 el  Estado  sometió  a  la  Corte  una  solicitud  de</w:t>
        <w:br/>
        <w:t>interpretación, en relación con tres aspectos de la Sentencia, a  saber:  A)</w:t>
        <w:br/>
        <w:t>sobre si la Corte declaró una violación del derecho a la  igualdad  ante  la</w:t>
        <w:br/>
        <w:t>ley; B) sobre la prohibición de emplear el principio de irretroactividad  de</w:t>
        <w:br/>
        <w:t>la ley penal para excusarse de la obligación de investigar los hechos, y  C)</w:t>
        <w:br/>
        <w:t>respecto a los motivos  por  los  cuales  se  concluyó  que  el  estereotipo</w:t>
        <w:br/>
        <w:t>identificado  en  el  caso  impactó  directamente  en  la  decisión  de   no</w:t>
        <w:br/>
        <w:t>investigar los hechos y sobre la educación y  capacitación  dirigida  a  los</w:t>
        <w:br/>
        <w:t>encargados de la persecución penal y su judicialización.</w:t>
        <w:br/>
        <w:br/>
        <w:t>El 20 de marzo de 2015, siguiendo instrucciones del Presidente de la  Corte,</w:t>
        <w:br/>
        <w:t>la Secretaría  del  Tribunal  transmitió  la  referida  comunicación  a  los</w:t>
        <w:br/>
        <w:t>representantes de las víctimas[1] y a la Comisión  y  les  otorgó  un  plazo</w:t>
        <w:br/>
        <w:t>hasta el 20 de abril de  2015  para  presentar  los  alegatos  escritos  que</w:t>
        <w:br/>
        <w:t>estimaran pertinentes.</w:t>
        <w:br/>
        <w:br/>
        <w:t>El 16 de abril de 2015 la  Comisión  Interamericana  presentó  sus  alegatos</w:t>
        <w:br/>
        <w:t>respecto de la solicitud de interpretación del Estado. En esa  misma  fecha,</w:t>
        <w:br/>
        <w:t>los representantes solicitaron una prórroga para  remitir  sus  alegaciones.</w:t>
        <w:br/>
        <w:t>Mediante  nota  de  la  Secretaría  de  17  de  abril  de  2015,   siguiendo</w:t>
        <w:br/>
        <w:t>instrucciones del Presidente de la Corte, se concedió  una  prorroga  a  los</w:t>
        <w:br/>
        <w:t>representantes hasta el 4 de mayo de 2015, fecha en la cual  remitieron  sus</w:t>
        <w:br/>
        <w:t>alegatos escritos.</w:t>
        <w:br/>
        <w:br/>
        <w:br/>
        <w:t>II</w:t>
        <w:br/>
        <w:t>COMPETENCIA</w:t>
        <w:br/>
        <w:br/>
        <w:br/>
        <w:t>El artículo 67 de la Convención establece que:</w:t>
        <w:br/>
        <w:br/>
        <w:t xml:space="preserve">      [e]l fallo de la Corte  será  definitivo  e  inapelable.  En  caso  de</w:t>
        <w:br/>
        <w:t xml:space="preserve">      desacuerdo  sobre  el  sentido  o  alcance  del  fallo,  la  Corte  lo</w:t>
        <w:br/>
        <w:t xml:space="preserve">      interpretará a solicitud de cualquiera  de  las  partes,  siempre  que</w:t>
        <w:br/>
        <w:t xml:space="preserve">      dicha solicitud se presente dentro de los noventa días a partir de  la</w:t>
        <w:br/>
        <w:t xml:space="preserve">      fecha de la notificación del fallo.</w:t>
        <w:br/>
        <w:br/>
        <w:t>De  conformidad  con  el  artículo  citado,  la  Corte  es  competente  para</w:t>
        <w:br/>
        <w:t>interpretar  sus  fallos.  Para  realizar  el  examen  de  la  solicitud  de</w:t>
        <w:br/>
        <w:t>interpretación y resolver lo que a este respecto  corresponda,  el  Tribunal</w:t>
        <w:br/>
        <w:t>debe tener, si es posible, la misma  composición  que  tenía  al  dictar  la</w:t>
        <w:br/>
        <w:t>Sentencia respectiva, de acuerdo con el artículo  68.3  del  Reglamento.  En</w:t>
        <w:br/>
        <w:t>esta ocasión, la Corte se integra con los jueces que dictaron  la  Sentencia</w:t>
        <w:br/>
        <w:t>cuya interpretación ha sido solicitada por el Estado.</w:t>
        <w:br/>
        <w:br/>
        <w:br/>
        <w:t>III</w:t>
        <w:br/>
        <w:t>ADMISIBILIDAD</w:t>
        <w:br/>
        <w:br/>
        <w:br/>
        <w:t>Corresponde a la Corte verificar si la solicitud presentada  por  el  Estado</w:t>
        <w:br/>
        <w:t>cumple con los requisitos  establecidos  en  las  normas  aplicables  a  una</w:t>
        <w:br/>
        <w:t>solicitud de interpretación de Sentencia, a saber,  el  artículo  67  de  la</w:t>
        <w:br/>
        <w:t>Convención, anteriormente citado,  y  el  artículo  68  del  Reglamento  que</w:t>
        <w:br/>
        <w:t>dispone, en lo pertinente:</w:t>
        <w:br/>
        <w:br/>
        <w:t xml:space="preserve">      1.    La solicitud de interpretación a que se refiere el  artículo  67</w:t>
        <w:br/>
        <w:t xml:space="preserve">      de la Convención podrá promoverse en relación con  las  sentencias  de</w:t>
        <w:br/>
        <w:t xml:space="preserve">      excepciones  preliminares,  fondo  o  reparaciones  y  costas   y   se</w:t>
        <w:br/>
        <w:t xml:space="preserve">      presentará en la Secretaría de  la  Corte  indicándose  en  ella,  con</w:t>
        <w:br/>
        <w:t xml:space="preserve">      precisión, las  cuestiones  relativas  al  sentido  o  alcance  de  la</w:t>
        <w:br/>
        <w:t xml:space="preserve">      sentencia cuya interpretación se pida.</w:t>
        <w:br/>
        <w:br/>
        <w:t xml:space="preserve">      […]</w:t>
        <w:br/>
        <w:br/>
        <w:t xml:space="preserve">      4.    La solicitud de interpretación no suspenderá la ejecución de  la</w:t>
        <w:br/>
        <w:t xml:space="preserve">      sentencia.</w:t>
        <w:br/>
        <w:br/>
        <w:t xml:space="preserve">      5.    La Corte determinará el procedimiento que se seguirá y resolverá</w:t>
        <w:br/>
        <w:t xml:space="preserve">      mediante una sentencia.</w:t>
        <w:br/>
        <w:br/>
        <w:br/>
        <w:t>Asimismo, el artículo  31.3  del  Reglamento  establece  que  “[c]ontra  las</w:t>
        <w:br/>
        <w:t>sentencias  y  resoluciones  de  la  Corte  no  procede  ningún   medio   de</w:t>
        <w:br/>
        <w:t>impugnación”.</w:t>
        <w:br/>
        <w:br/>
        <w:t>La Corte observa que el Estado presentó su solicitud  de  interpretación  de</w:t>
        <w:br/>
        <w:t>la Sentencia dentro del plazo de noventa días establecido en el artículo  67</w:t>
        <w:br/>
        <w:t>de la Convención, ya que la misma fue  notificada  el  18  de  diciembre  de</w:t>
        <w:br/>
        <w:t>2014. Por ende, la solicitud resulta admisible  en  lo  que  se  refiere  al</w:t>
        <w:br/>
        <w:t>plazo de su presentación.</w:t>
        <w:br/>
        <w:br/>
        <w:br/>
        <w:t>IV</w:t>
        <w:br/>
        <w:t>ANÁLISIS DE LA PROCEDENCIA DE LA SOLICITUD DE INTERPRETACIÓN</w:t>
        <w:br/>
        <w:br/>
        <w:br/>
        <w:t>A continuación, la Corte analizará la solicitud del Estado  para  determinar</w:t>
        <w:br/>
        <w:t>si, de acuerdo a la  normativa  y  a  los  estándares  desarrollados  en  su</w:t>
        <w:br/>
        <w:t>jurisprudencia, procede aclarar el sentido o alcance de algún  punto  de  la</w:t>
        <w:br/>
        <w:t>Sentencia.</w:t>
        <w:br/>
        <w:br/>
        <w:t>Para analizar la procedencia de la solicitud del Estado, la  Corte  toma  en</w:t>
        <w:br/>
        <w:t>consideración su  jurisprudencia  constante,  claramente  sustentada  en  el</w:t>
        <w:br/>
        <w:t>ordenamiento aplicable, en cuanto a que una solicitud de  interpretación  de</w:t>
        <w:br/>
        <w:t>sentencia no puede utilizarse como medio de impugnación de la decisión  cuya</w:t>
        <w:br/>
        <w:t>interpretación   se   requiere.   Dicha   solicitud   tiene   como   objeto,</w:t>
        <w:br/>
        <w:t>exclusivamente, determinar el sentido de  un  fallo  cuando  alguna  de  las</w:t>
        <w:br/>
        <w:t>partes  sostiene  que  el  texto  de  sus  puntos  resolutivos  o   de   sus</w:t>
        <w:br/>
        <w:t>consideraciones carece de  claridad  o  precisión,  siempre  y  cuando  esas</w:t>
        <w:br/>
        <w:t>consideraciones incidan en dicha parte resolutiva[2]. Por lo  tanto,  no  se</w:t>
        <w:br/>
        <w:t>puede solicitar la modificación o anulación de  la  sentencia  respectiva  a</w:t>
        <w:br/>
        <w:t>través de una solicitud de interpretación[3].</w:t>
        <w:br/>
        <w:br/>
        <w:t>Seguidamente,  la  Corte  considerará  cada  una  de  las   solicitudes   de</w:t>
        <w:br/>
        <w:t>interpretación planteadas por el Estado, en el siguiente orden: A) sobre  si</w:t>
        <w:br/>
        <w:t>la Corte declaró una violación del derecho a la igualdad  ante  la  ley;  B)</w:t>
        <w:br/>
        <w:t>sobre la prohibición de emplear el principio de irretroactividad de  la  ley</w:t>
        <w:br/>
        <w:t>penal para excusarse de  la  obligación  de  investigar  los  hechos,  y  C)</w:t>
        <w:br/>
        <w:t>respecto a los motivos  por  los  cuales  se  concluyó  que  el  estereotipo</w:t>
        <w:br/>
        <w:t>identificado  en  el  caso  impactó  directamente  en  la  decisión  de   no</w:t>
        <w:br/>
        <w:t>investigar los hechos y sobre la educación y  capacitación  dirigida  a  los</w:t>
        <w:br/>
        <w:t>encargados de la persecución penal y su judicialización.</w:t>
        <w:br/>
        <w:br/>
        <w:br/>
        <w:t xml:space="preserve">      Sobre si la Corte declaró una violación del derecho a la igualdad ante</w:t>
        <w:br/>
        <w:t xml:space="preserve">      la ley</w:t>
        <w:br/>
        <w:br/>
        <w:br/>
        <w:t xml:space="preserve">      A.1. Argumentos de las partes y de la Comisión</w:t>
        <w:br/>
        <w:br/>
        <w:t>El Estado señaló que, en el párrafo 215 de la  Sentencia,  se  mencionó  que</w:t>
        <w:br/>
        <w:t>los representantes invocaron la violación del derecho a la igualdad ante  la</w:t>
        <w:br/>
        <w:t>ley reconocido en los artículos 24 y 1.1 de la Convención  Americana  debido</w:t>
        <w:br/>
        <w:t>a la violencia sexual  a  la  que  fue  sometida  la  señora  Espinoza.  Sin</w:t>
        <w:br/>
        <w:t>embargo, según el Estado, la Corte consideró en su Sentencia que  “el  haber</w:t>
        <w:br/>
        <w:t>sometido a la señora  Espinoza  a  dicha  práctica  generalizada  constituye</w:t>
        <w:br/>
        <w:t>discriminación individualizada por su condición de mujer, en  violación  del</w:t>
        <w:br/>
        <w:t>artículo 1.1 de la Convención Americana en su  perjuicio,  en  relación  con</w:t>
        <w:br/>
        <w:t>los  derechos  a  la  integridad  personal  y  a  la  honra  y  la  dignidad</w:t>
        <w:br/>
        <w:t>establecidos en los artículos 5.1, 5.2 y 11 del  mismo  instrumento,  y  con</w:t>
        <w:br/>
        <w:t>las obligaciones establecidas en los  artículos  1  y  6  de  la  Convención</w:t>
        <w:br/>
        <w:t>Interamericana para Prevenir y Sancionar la Tortura”. En esa línea,  sostuvo</w:t>
        <w:br/>
        <w:t>que en el punto resolutivo 7 de la Sentencia la Corte  indicó  que  el  Perú</w:t>
        <w:br/>
        <w:t>“incumplió el deber de no discriminar, contenido en el artículo  1.1  de  la</w:t>
        <w:br/>
        <w:t>Convención Americana, en  relación  con  los  derechos  reconocidos  en  los</w:t>
        <w:br/>
        <w:t>artículos 5.1, 5.2 y 11 […]”.</w:t>
        <w:br/>
        <w:br/>
        <w:t>Según el Estado, la Corte no señaló en sus conclusiones del capítulo  VIII.3</w:t>
        <w:br/>
        <w:t>ni  en  el  punto  resolutivo  7  de  la  Sentencia  que  se  haya   violado</w:t>
        <w:br/>
        <w:t>específicamente el artículo 24 de la Convención Americana, a pesar de  haber</w:t>
        <w:br/>
        <w:t>sido invocado por los representantes y  desarrollado  por  la  Corte  en  su</w:t>
        <w:br/>
        <w:t>análisis del tema al que se refiere el citado capitulo VIII.  3  del  Fallo.</w:t>
        <w:br/>
        <w:t>En  consecuencia,  el  Estado  solicitó  a  la   Corte   que   aclare   “sus</w:t>
        <w:br/>
        <w:t>consideraciones  y  conclusiones  respecto  a  si  los  derechos  vulnerados</w:t>
        <w:br/>
        <w:t>refleja el parecer de la Corte Interamericana, o si tal omisión respecto  al</w:t>
        <w:br/>
        <w:t>artículo 24 de la Convención Americana se debió a un  error  material  o  de</w:t>
        <w:br/>
        <w:t>edición del documento por cuanto lo señalado en  la  [S]entencia  no  brinda</w:t>
        <w:br/>
        <w:t>claridad al respecto”. En atención a ello, el  Estado  consideró  pertinente</w:t>
        <w:br/>
        <w:t>consultar si el punto resolutivo 7 de la Sentencia debe incluir  también  la</w:t>
        <w:br/>
        <w:t>violación del derecho reconocido en el artículo 24 de la Convención.  Si  no</w:t>
        <w:br/>
        <w:t>lo incluyera, el Estado solicitó precisar la razón por la cual  no  concluye</w:t>
        <w:br/>
        <w:t>su violación.</w:t>
        <w:br/>
        <w:br/>
        <w:t>Los representantes consideraron  que  la  solicitud  de  interpretación  del</w:t>
        <w:br/>
        <w:t>Estado no procede, en tanto de una  lectura  integral  de  la  Sentencia  se</w:t>
        <w:br/>
        <w:t>desprende  claramente  que  la   Corte   consideró   que   las   actuaciones</w:t>
        <w:br/>
        <w:t>discriminatorias  por  parte  del  Estado  que  fueron  alegadas   por   los</w:t>
        <w:br/>
        <w:t>representantes  y  que  caracterizaron  tanto  el  sometimiento  de   Gladys</w:t>
        <w:br/>
        <w:t>Espinoza a la práctica generalizada de la violencia sexual  que  existía  en</w:t>
        <w:br/>
        <w:t>el Perú para la época de los hechos, como varios aspectos significativos  de</w:t>
        <w:br/>
        <w:t>las investigaciones y los procesos judiciales, se insertan dentro del  deber</w:t>
        <w:br/>
        <w:t>de respetar y garantizar los derechos  a  la  integridad  personal,  que  se</w:t>
        <w:br/>
        <w:t>establece en el artículo 1.1 de la Convención Americana.  En  este  sentido,</w:t>
        <w:br/>
        <w:t>los   representantes   consideraron   que   “independientemente    de    las</w:t>
        <w:br/>
        <w:t>consideraciones de  las  partes  sobre  la  calificación  jurídica  en  esos</w:t>
        <w:br/>
        <w:t>términos, el texto de la Sentencia en este punto  no  adolece  de  falta  de</w:t>
        <w:br/>
        <w:t>claridad”.</w:t>
        <w:br/>
        <w:br/>
        <w:t>Sobre este mismo punto, la Comisión consideró que el análisis  jurídico  que</w:t>
        <w:br/>
        <w:t>realizó la Corte a efectos de declarar la  violación  del  principio  de  no</w:t>
        <w:br/>
        <w:t>discriminación  se  encuentra  establecido  en  la  Sentencia.  La  Comisión</w:t>
        <w:br/>
        <w:t>entendió  que  en  este  caso  la  Corte  considero  pertinente  invocar  la</w:t>
        <w:br/>
        <w:t>violación del artículo 1.1 de la Convención Americana y no  el  artículo  24</w:t>
        <w:br/>
        <w:t>del mismo instrumento y que, independientemente de  las  consideraciones  de</w:t>
        <w:br/>
        <w:t>las partes sobre la calificación jurídica en estos términos, el texto de  la</w:t>
        <w:br/>
        <w:t>Sentencia en este punta no adolece de falta de claridad.</w:t>
        <w:br/>
        <w:br/>
        <w:t xml:space="preserve">      A.2. Consideraciones de la Corte</w:t>
        <w:br/>
        <w:br/>
        <w:t>La Corte reitera lo señalado en los párrafos 217 a 218,  224  y  229  de  la</w:t>
        <w:br/>
        <w:t>Sentencia, relativos al Capítulo VIII.3  sobre  la  violencia  sexual  y  la</w:t>
        <w:br/>
        <w:t>obligación de no discriminar a la mujer, en relación con  la  obligación  de</w:t>
        <w:br/>
        <w:t>respetar los derechos, en los siguientes términos:</w:t>
        <w:br/>
        <w:br/>
        <w:t xml:space="preserve">      217. Al respecto, la Corte ha señalado  que,  mientras  la  obligación</w:t>
        <w:br/>
        <w:t xml:space="preserve">      general del artículo 1.1 de la  Convención  Americana  se  refiere  al</w:t>
        <w:br/>
        <w:t xml:space="preserve">      deber del Estado de respetar y  garantizar  “sin  discriminación”  los</w:t>
        <w:br/>
        <w:t xml:space="preserve">      derechos contenidos en  dicho  tratado,  el  artículo  24  protege  el</w:t>
        <w:br/>
        <w:t xml:space="preserve">      derecho a  “igual  protección  de  la  ley”.  El  artículo  24  de  la</w:t>
        <w:br/>
        <w:t xml:space="preserve">      Convención Americana prohíbe la discriminación de derecho o de  hecho,</w:t>
        <w:br/>
        <w:t xml:space="preserve">      no sólo en cuanto a los derechos consagrados en la misma, sino  en  lo</w:t>
        <w:br/>
        <w:t xml:space="preserve">      que respecta  a  todas  las  leyes  que  apruebe  el  Estado  y  a  su</w:t>
        <w:br/>
        <w:t xml:space="preserve">      aplicación. Es decir, no se limita  a  reiterar  lo  dispuesto  en  el</w:t>
        <w:br/>
        <w:t xml:space="preserve">      artículo 1.1 de la  Convención,  respecto  de  la  obligación  de  los</w:t>
        <w:br/>
        <w:t xml:space="preserve">      Estados de respetar y garantizar,  sin  discriminación,  los  derechos</w:t>
        <w:br/>
        <w:t xml:space="preserve">      reconocidos en dicho tratado, sino consagra  un  derecho  que  también</w:t>
        <w:br/>
        <w:t xml:space="preserve">      acarrea obligaciones al Estado de respetar y garantizar  el  principio</w:t>
        <w:br/>
        <w:t xml:space="preserve">      de igualdad y no discriminación en la salvaguardia de otros derechos y</w:t>
        <w:br/>
        <w:t xml:space="preserve">      en toda la legislación interna que apruebe.</w:t>
        <w:br/>
        <w:br/>
        <w:br/>
        <w:t xml:space="preserve">      218. La Corte ha establecido que el artículo 1.1 de la Convención  “es</w:t>
        <w:br/>
        <w:t xml:space="preserve">      una norma de carácter general cuyo contenido se extiende a  todas  las</w:t>
        <w:br/>
        <w:t xml:space="preserve">      disposiciones del tratado, y dispone  la  obligación  de  los  Estados</w:t>
        <w:br/>
        <w:t xml:space="preserve">      Partes de respetar y garantizar el pleno  y  libre  ejercicio  de  los</w:t>
        <w:br/>
        <w:t xml:space="preserve">      derechos y libertades allí reconocidos sin discriminación alguna”.  Es</w:t>
        <w:br/>
        <w:t xml:space="preserve">      decir, cualquiera sea el origen o la forma que asuma, todo  trato  que</w:t>
        <w:br/>
        <w:t xml:space="preserve">      pueda  ser  considerado  discriminatorio  respecto  del  ejercicio  de</w:t>
        <w:br/>
        <w:t xml:space="preserve">      cualquiera de los derechos garantizados en la  Convención  es  per  se</w:t>
        <w:br/>
        <w:t xml:space="preserve">      incompatible con la misma. Por ende, el incumplimiento por el  Estado,</w:t>
        <w:br/>
        <w:t xml:space="preserve">      mediante cualquier trato discriminatorio, de la obligación general  de</w:t>
        <w:br/>
        <w:t xml:space="preserve">      respetar y garantizar los derechos humanos, le genera  responsabilidad</w:t>
        <w:br/>
        <w:t xml:space="preserve">      internacional. Es por ello que la Corte ha  sostenido  que  existe  un</w:t>
        <w:br/>
        <w:t xml:space="preserve">      vínculo indisoluble entre la obligación de respetar y  garantizar  los</w:t>
        <w:br/>
        <w:t xml:space="preserve">      derechos humanos y el principio de igualdad y  no  discriminación.  El</w:t>
        <w:br/>
        <w:t xml:space="preserve">      artículo 24 de la Convención consagra un derecho que  también  acarrea</w:t>
        <w:br/>
        <w:t xml:space="preserve">      obligaciones al Estado  de  respetar  y  garantizar  el  principio  de</w:t>
        <w:br/>
        <w:t xml:space="preserve">      igualdad y no discriminación en la salvaguardia de otros derechos y en</w:t>
        <w:br/>
        <w:t xml:space="preserve">      toda la legislación interna que apruebe, pues  protege  el  derecho  a</w:t>
        <w:br/>
        <w:t xml:space="preserve">      “igual  protección  de  la  ley”,  de  modo  que   veda   también   la</w:t>
        <w:br/>
        <w:t xml:space="preserve">      discriminación derivada de  una  desigualdad  proveniente  de  la  ley</w:t>
        <w:br/>
        <w:t xml:space="preserve">      interna o de su aplicación.</w:t>
        <w:br/>
        <w:br/>
        <w:br/>
        <w:t xml:space="preserve">      […]</w:t>
        <w:br/>
        <w:br/>
        <w:br/>
        <w:t xml:space="preserve">      224.  Dado que los alegatos planteados por los  representantes  en  el</w:t>
        <w:br/>
        <w:t xml:space="preserve">      presente caso se refieren a una supuesta discriminación en  cuanto  al</w:t>
        <w:br/>
        <w:t xml:space="preserve">      deber de respetar y garantizar los derechos a la integridad  personal,</w:t>
        <w:br/>
        <w:t xml:space="preserve">      en perjuicio de Gladys Espinoza, la Corte procederá  a  determinar  si</w:t>
        <w:br/>
        <w:t xml:space="preserve">      existió un incumplimiento de la obligación del Estado contenida en  el</w:t>
        <w:br/>
        <w:t xml:space="preserve">      artículo 1.1 de la Convención Americana por la alegada  aplicación  de</w:t>
        <w:br/>
        <w:t xml:space="preserve">      una práctica discriminatoria de violencia y violación sexual a  Gladys</w:t>
        <w:br/>
        <w:t xml:space="preserve">      Espinoza durante su detención en las instalaciones de la DIVISE  y  la</w:t>
        <w:br/>
        <w:t xml:space="preserve">      DINCOTE en 1993.</w:t>
        <w:br/>
        <w:br/>
        <w:br/>
        <w:t xml:space="preserve">      […]</w:t>
        <w:br/>
        <w:br/>
        <w:br/>
        <w:t xml:space="preserve">      229.  La Corte ya estableció que los actos de  violencia  y  violación</w:t>
        <w:br/>
        <w:t xml:space="preserve">      sexual perpetrados en contra de Gladys Espinoza durante  su  detención</w:t>
        <w:br/>
        <w:t xml:space="preserve">      en la  DIVISE  y  la  DINCOTE  fueron  consistentes  con  la  práctica</w:t>
        <w:br/>
        <w:t xml:space="preserve">      generalizada de violencia sexual que existía en el Perú en la época de</w:t>
        <w:br/>
        <w:t xml:space="preserve">      los hechos (supra párr. 67). En este punto, la Corte recuerda  que  la</w:t>
        <w:br/>
        <w:t xml:space="preserve">      violencia sexual contra las mujeres afectó a un número  importante  de</w:t>
        <w:br/>
        <w:t xml:space="preserve">      las mujeres detenidas a causa de su real  o  presunto  involucramiento</w:t>
        <w:br/>
        <w:t xml:space="preserve">      personal en el conflicto armado, y que afectó también a aquéllas cuyas</w:t>
        <w:br/>
        <w:t xml:space="preserve">      parejas eran miembros reales o supuestos  de  los  grupos  subversivos</w:t>
        <w:br/>
        <w:t xml:space="preserve">      (supra párr. 63). En este caso, la Corte ya estableció que la  tortura</w:t>
        <w:br/>
        <w:t xml:space="preserve">      a la que fue sometida  Gladys  Espinoza,  la  cual  incluyó  actos  de</w:t>
        <w:br/>
        <w:t xml:space="preserve">      violación sexual y otras formas de violencia sexual, se dio dentro del</w:t>
        <w:br/>
        <w:t xml:space="preserve">      marco de una detención y tuvo  la  finalidad  de  obtener  información</w:t>
        <w:br/>
        <w:t xml:space="preserve">      sobre el secuestro por parte del MRTA de un empresario. Igualmente, la</w:t>
        <w:br/>
        <w:t xml:space="preserve">      Corte recuerda que los agentes estatales que la detuvieron  junto  con</w:t>
        <w:br/>
        <w:t xml:space="preserve">      Rafael Salgado amenazaron a éste que  hablara  sobre  el  paradero  de</w:t>
        <w:br/>
        <w:t xml:space="preserve">      dicho empresario, o que de lo contrario “los 20 [hombres iban] a pasar</w:t>
        <w:br/>
        <w:t xml:space="preserve">      por ella” (supra párr. 179). Es decir, el cuerpo  de  Gladys  Espinoza</w:t>
        <w:br/>
        <w:t xml:space="preserve">      como mujer fue utilizado a fin de obtener información de su  compañero</w:t>
        <w:br/>
        <w:t xml:space="preserve">      sentimental y humillar e intimidar a ambos. Estos actos confirman  que</w:t>
        <w:br/>
        <w:t xml:space="preserve">      los agentes estatales utilizaron la violencia sexual y la  amenaza  de</w:t>
        <w:br/>
        <w:t xml:space="preserve">      violencia sexual en contra de  Gladys  Carol  Espinoza  Gonzáles  como</w:t>
        <w:br/>
        <w:t xml:space="preserve">      estrategia en la lucha contra el  mencionado  grupo  subversivo.  Como</w:t>
        <w:br/>
        <w:t xml:space="preserve">      consecuencia de ello, la Corte determina que el haber  sometido  a  la</w:t>
        <w:br/>
        <w:t xml:space="preserve">      señora   Espinoza   a   dicha   práctica    generalizada    constituye</w:t>
        <w:br/>
        <w:t xml:space="preserve">      discriminación individualizada por su condición de mujer, en violación</w:t>
        <w:br/>
        <w:t xml:space="preserve">      del artículo 1.1 de  la  Convención  Americana  en  su  perjuicio,  en</w:t>
        <w:br/>
        <w:t xml:space="preserve">      relación con los derechos a la integridad personal y a la honra  y  la</w:t>
        <w:br/>
        <w:t xml:space="preserve">      dignidad establecidos en  los  artículos  5.1,  5.2  y  11  del  mismo</w:t>
        <w:br/>
        <w:t xml:space="preserve">      instrumento, y con las obligaciones establecidas en los artículos 1  y</w:t>
        <w:br/>
        <w:t xml:space="preserve">      6 de  la  Convención  Interamericana  para  Prevenir  y  Sancionar  la</w:t>
        <w:br/>
        <w:t xml:space="preserve">      Tortura.</w:t>
        <w:br/>
        <w:br/>
        <w:t>Resulta claro, entonces, que la Corte únicamente encontró un incumplimiento</w:t>
        <w:br/>
        <w:t>por parte del Estado del artículo 1.1 de la Convención Americana, en</w:t>
        <w:br/>
        <w:t>relación con los derechos a la integridad personal y a la honra y la</w:t>
        <w:br/>
        <w:t>dignidad establecidos en los artículos 5.1, 5.2 y 11 del mismo instrumento,</w:t>
        <w:br/>
        <w:t>y con las obligaciones establecidas en los artículos 1 y 6 de la Convención</w:t>
        <w:br/>
        <w:t>Interamericana para Prevenir y Sancionar la Tortura, en perjuicio de Gladys</w:t>
        <w:br/>
        <w:t>Espinoza Gonzáles. Asimismo, resulta claro que el Tribunal analizó los</w:t>
        <w:br/>
        <w:t>alegatos de los representantes a la luz del artículo 1.1 de la Convención</w:t>
        <w:br/>
        <w:t>Americana porque éstos planteaban la existencia de discriminación en cuanto</w:t>
        <w:br/>
        <w:t>al deber del Estado de respetar y garantizar el derecho a la integridad</w:t>
        <w:br/>
        <w:t>personal, el cual se encuentra consagrado en el artículo 5 de dicho</w:t>
        <w:br/>
        <w:t>tratado. Por los motivos expuestos, se declara improcedente la solicitud de</w:t>
        <w:br/>
        <w:t>interpretación en este extremo, toda vez que la Corte considera que no hay</w:t>
        <w:br/>
        <w:t>falta de claridad al respecto.</w:t>
        <w:br/>
        <w:br/>
        <w:br/>
        <w:br/>
        <w:t xml:space="preserve">   A. Sobre la prohibición de emplear el principio de irretroactividad de la</w:t>
        <w:br/>
        <w:t xml:space="preserve">      ley penal para excusarse de la obligación de investigar los hechos</w:t>
        <w:br/>
        <w:br/>
        <w:t xml:space="preserve">      B.1. Argumentos de las partes y de la Comisión</w:t>
        <w:br/>
        <w:br/>
        <w:t>El Estado indicó que en el párrafo 309 de la Sentencia la Corte señaló que</w:t>
        <w:br/>
        <w:t>en la investigación, así como en el proceso penal que ordena emprender:</w:t>
        <w:br/>
        <w:t>“[…] el Estado debe abstenerse de recurrir a figuras como la amnistía en</w:t>
        <w:br/>
        <w:t>beneficio de los autores, así como ninguna otra disposición análoga, la</w:t>
        <w:br/>
        <w:t>prescripción, irretroactividad de la ley penal, cosa juzgada, ne bis in</w:t>
        <w:br/>
        <w:t>idem o cualquier eximente similar de responsabilidad, para excusarse de</w:t>
        <w:br/>
        <w:t>esta obligación”. Según el Estado,  la Corte se habría apoyado en los</w:t>
        <w:br/>
        <w:t>criterios empleados en los casos Barrios Altos y Osorio Rivera y Familiares</w:t>
        <w:br/>
        <w:t>Vs. Perú. En este sentido, señaló que en “el párrafo 309 [de la Sentencia]</w:t>
        <w:br/>
        <w:t>se hace referencia a la prohibición de aplicar la irretroactividad en</w:t>
        <w:br/>
        <w:t>materia penal, citándose […] párrafos de las sentencias en los casos</w:t>
        <w:br/>
        <w:t>Barrios Altos Vs. Perú (ejecuciones extrajudiciales) y Jeremías Osorio</w:t>
        <w:br/>
        <w:t>Rivera y otros [Vs.] Perú (desaparición forzada), en los que, [según el</w:t>
        <w:br/>
        <w:t>Perú], no existieron problemas relacionados con la aplicación en el tiempo</w:t>
        <w:br/>
        <w:t>de la ley penal para investigar y sancionar a los responsables de las</w:t>
        <w:br/>
        <w:t>graves violaciones de los derechos humanos identificadas por la Corte”. En</w:t>
        <w:br/>
        <w:t>este sentido, el Estado consultó a la Corte, con relación al punto</w:t>
        <w:br/>
        <w:t>resolutivo 10, que se sustentaría en el párrafo 309 de la Sentencia, si la</w:t>
        <w:br/>
        <w:t>prohibición de emplear el principio de irretroactividad de la ley penal</w:t>
        <w:br/>
        <w:t>implica que en el caso Espinoza Gonzales el Ministerio Publico y el Poder</w:t>
        <w:br/>
        <w:t>Judicial peruanos pueden aplicar tipos penales no vigentes al momento de</w:t>
        <w:br/>
        <w:t>ocurridos los hechos. El Estado consideró que la consulta planteada tendrá</w:t>
        <w:br/>
        <w:t>“incidencia directa en el marco jurídico aplicable al presente caso en la</w:t>
        <w:br/>
        <w:t>investigación abierta por el Ministerio Publico, respecto a la cual la</w:t>
        <w:br/>
        <w:t>Corte no ha formulado hasta el momento observación alguna”.</w:t>
        <w:br/>
        <w:br/>
        <w:t>Los representantes consideraron que lo planteado por el Estado carecería de</w:t>
        <w:br/>
        <w:t>objeto, siendo el pedido de interpretación improcedente ya que la propia</w:t>
        <w:br/>
        <w:t>cita utilizada por el Estado para referir al párrafo 309 de la Sentencia es</w:t>
        <w:br/>
        <w:t>clara respecto a su alcance. En este sentido, resaltaron que más allá del</w:t>
        <w:br/>
        <w:t>tipo penal a aplicar, es obligación del Estado asegurar que los crímenes</w:t>
        <w:br/>
        <w:t>contra los derechos humanos cometidos en desmedro de la víctima deben de</w:t>
        <w:br/>
        <w:t>ser –dentro de un plazo razonable- investigados en razón de los estándares</w:t>
        <w:br/>
        <w:t>internacionales sobre la materia, a fin de identificar, procesar y, en su</w:t>
        <w:br/>
        <w:t>caso, sancionar a los responsables de las graves afectaciones a la</w:t>
        <w:br/>
        <w:t>integridad personal de Gladys Carol Espinoza Gonzáles.</w:t>
        <w:br/>
        <w:br/>
        <w:t>La Comisión señaló que la solicitud del Estado resulta improcedente pues</w:t>
        <w:br/>
        <w:t>corresponde a la etapa de supervisión de cumplimiento de Sentencia.</w:t>
        <w:br/>
        <w:br/>
        <w:t xml:space="preserve">      B.2. Consideraciones de la Corte</w:t>
        <w:br/>
        <w:br/>
        <w:t>La Corte estima pertinente reiterar que el caso Espinoza González se</w:t>
        <w:br/>
        <w:t>enmarcó dentro de un “patrón de tortura y de violencia sexual aplicada</w:t>
        <w:br/>
        <w:t>discriminatoriamente en perjuicio de las mujeres en el marco de</w:t>
        <w:br/>
        <w:t>investigaciones por razón de terrorismo y traición a la patria en la época</w:t>
        <w:br/>
        <w:t>de los hechos”[4]. En consecuencia, la Corte aplicó el criterio establecido</w:t>
        <w:br/>
        <w:t>en el párrafo 309 de la Sentencia en los siguientes términos:</w:t>
        <w:br/>
        <w:br/>
        <w:t xml:space="preserve">      309.  Tal como se ha dispuesto en otras oportunidades relacionadas con</w:t>
        <w:br/>
        <w:t xml:space="preserve">      este tipo de casos, tanto  la  investigación  como  el  proceso  penal</w:t>
        <w:br/>
        <w:t xml:space="preserve">      consiguiente deberán incluir  una  perspectiva  de  género,  emprender</w:t>
        <w:br/>
        <w:t xml:space="preserve">      líneas de investigación específicas respecto de la violencia sexual, a</w:t>
        <w:br/>
        <w:t xml:space="preserve">      fin de  evitar  omisiones  en  la  recolección  de  prueba,  así  como</w:t>
        <w:br/>
        <w:t xml:space="preserve">      posibilitar  a  la  víctima  información  sobre  los  avances  en   la</w:t>
        <w:br/>
        <w:t xml:space="preserve">      investigación y proceso  penal,  de  conformidad  con  la  legislación</w:t>
        <w:br/>
        <w:t xml:space="preserve">      interna,  y  en  su  caso,  la  participación  adecuada   durante   la</w:t>
        <w:br/>
        <w:t xml:space="preserve">      investigación y el juzgamiento  en  todas  las  etapas.  Asimismo,  la</w:t>
        <w:br/>
        <w:t xml:space="preserve">      investigación debe realizarse por funcionarios  capacitados  en  casos</w:t>
        <w:br/>
        <w:t xml:space="preserve">      similares y en atención a víctimas de discriminación y  violencia  por</w:t>
        <w:br/>
        <w:t xml:space="preserve">      razón de género. Además, deberá asegurarse que las personas encargadas</w:t>
        <w:br/>
        <w:t xml:space="preserve">      de la investigación y del proceso penal, así como,  de  ser  el  caso,</w:t>
        <w:br/>
        <w:t xml:space="preserve">      otras personas involucradas, como testigos, peritos, o  familiares  de</w:t>
        <w:br/>
        <w:t xml:space="preserve">      la víctima, cuenten con las debidas garantías de seguridad.  De  igual</w:t>
        <w:br/>
        <w:t xml:space="preserve">      modo, por tratarse de una violación grave de derechos humanos, ya  que</w:t>
        <w:br/>
        <w:t xml:space="preserve">      los actos de tortura fueron una práctica generalizada en  el  contexto</w:t>
        <w:br/>
        <w:t xml:space="preserve">      del conflicto en el Perú, el Estado  debe  abstenerse  de  recurrir  a</w:t>
        <w:br/>
        <w:t xml:space="preserve">      figuras como la amnistía en beneficio de los autores, así como ninguna</w:t>
        <w:br/>
        <w:t xml:space="preserve">      otra disposición análoga, la prescripción, irretroactividad de la  ley</w:t>
        <w:br/>
        <w:t xml:space="preserve">      penal, cosa juzgada, ne bis in idem o cualquier  eximente  similar  de</w:t>
        <w:br/>
        <w:t xml:space="preserve">      responsabilidad, para excusarse de esta obligación.</w:t>
        <w:br/>
        <w:br/>
        <w:t>La Corte considera que el párrafo 309 de la Sentencia es claro al señalar</w:t>
        <w:br/>
        <w:t>que el Estado debe abstenerse a recurrir a figuras como el principio de</w:t>
        <w:br/>
        <w:t>irretroactividad de la ley penal para excusarse de la obligación de</w:t>
        <w:br/>
        <w:t>investigar efectivamente. Por tanto, se desestima la solicitud de</w:t>
        <w:br/>
        <w:t>interpretación en este extremo.</w:t>
        <w:br/>
        <w:br/>
        <w:t>Sin perjuicio de ello, la Corte nota que en la Sentencia constató[5] que el</w:t>
        <w:br/>
        <w:t>20 de mayo de 2014 el Primer Juzgado Penal Nacional emitió el auto de</w:t>
        <w:br/>
        <w:t>procesamiento, mediante el cual promovió acción penal en los siguientes</w:t>
        <w:br/>
        <w:t>términos:</w:t>
        <w:br/>
        <w:br/>
        <w:t xml:space="preserve">   [C]ontra: [siete personas] como presuntos coautores del delito Contra la</w:t>
        <w:br/>
        <w:t xml:space="preserve">   Libertad- Secuestro contenido en el primer párrafo del artículo 152° del</w:t>
        <w:br/>
        <w:t xml:space="preserve">   Código Penal – Tipo Base (texto original) en  agravio  de  Gladys  Carol</w:t>
        <w:br/>
        <w:t xml:space="preserve">   Espinoza Gonz[á]les; contra: [diez personas], como  presuntos  coautores</w:t>
        <w:br/>
        <w:t xml:space="preserve">   del delito Contra la Libertad - Secuestro contenido en el primer párrafo</w:t>
        <w:br/>
        <w:t xml:space="preserve">   del artículo 152°, inciso 1) del Código  [P]enal  (texto  original),  en</w:t>
        <w:br/>
        <w:t xml:space="preserve">   agravio de Gladys Carol Espinoza Gonz[á]les; contra: [una persona]  como</w:t>
        <w:br/>
        <w:t xml:space="preserve">   presunto autor por omisión impropia (comisión por omisión) del delito de</w:t>
        <w:br/>
        <w:t xml:space="preserve">   [V]iolación [S]exual contenido en artículo 170°  del  Código  Penal,  en</w:t>
        <w:br/>
        <w:t xml:space="preserve">   agravio de Gladys Carol Espinoza Gonz[á]les;  y  contra:  [una  persona]</w:t>
        <w:br/>
        <w:t xml:space="preserve">   como presunto autor por omisión  impropia  (comisión  por  omisión)  del</w:t>
        <w:br/>
        <w:t xml:space="preserve">   delito Contra la Humanidad - Tortura, contenido en el primer párrafo del</w:t>
        <w:br/>
        <w:t xml:space="preserve">   artículo 321 ° del Código [P]enal, en agravio de Gladys  Carol  Espinoza</w:t>
        <w:br/>
        <w:t xml:space="preserve">   Gonz[á]les.</w:t>
        <w:br/>
        <w:br/>
        <w:br/>
        <w:t>Al  respecto,  la  Corte  considera  que  el  efectivo  desarrollo   de   la</w:t>
        <w:br/>
        <w:t>investigación  y  eventual  sanción  de  los  responsables  es  materia  del</w:t>
        <w:br/>
        <w:t>procedimiento de supervisión de cumplimiento de la Sentencia.</w:t>
        <w:br/>
        <w:br/>
        <w:t xml:space="preserve">   B. Respecto a los motivos por los cuales se concluyó que el estereotipo</w:t>
        <w:br/>
        <w:t xml:space="preserve">      identificado en el caso impactó directamente en la decisión de no</w:t>
        <w:br/>
        <w:t xml:space="preserve">      investigar los hechos y sobre la educación y capacitación dirigida a</w:t>
        <w:br/>
        <w:t xml:space="preserve">      los encargados de la persecución penal y su judicialización</w:t>
        <w:br/>
        <w:br/>
        <w:t xml:space="preserve">      C.1. Argumentos de las partes y de la Comisión</w:t>
        <w:br/>
        <w:br/>
        <w:t>El Estado señaló que una de las reparaciones ordenadas por la Corte se</w:t>
        <w:br/>
        <w:t>relaciona con la capacitación a funcionarios responsables de la persecución</w:t>
        <w:br/>
        <w:t>penal y su judicialización. Sostuvo que en el punto resolutivo 14, el</w:t>
        <w:br/>
        <w:t>Tribunal ordenó que “[e]l Estado debe, en un plazo razonable, incorporar en</w:t>
        <w:br/>
        <w:t>los programas y cursos permanentes de educación y capacitación dirigidos a</w:t>
        <w:br/>
        <w:t>quienes están encargados de la persecución penal y su judicialización, los</w:t>
        <w:br/>
        <w:t>estándares establecidos en los párrafos 237 a 242, 248, 249, 251, 252, 255,</w:t>
        <w:br/>
        <w:t>256, 258, 260, 266, 268 y 279 de [la] Sentencia, en los términos de los</w:t>
        <w:br/>
        <w:t>párrafos 326 y 327 de la misma”. El Perú sostuvo que para el adecuado</w:t>
        <w:br/>
        <w:t>cumplimiento de esta medida de reparación, debe contar con los argumentos</w:t>
        <w:br/>
        <w:t>claros y precisos sobre el razonamiento empleado por la Corte para concluir</w:t>
        <w:br/>
        <w:t>que en la presente controversia hubo un estereotipo de género que llevó a</w:t>
        <w:br/>
        <w:t>una denegación de justicia, e indicó que se debe tomar en cuenta no solo lo</w:t>
        <w:br/>
        <w:t>señalado en la Sentencia, sino lo argumentado por las partes en el proceso.</w:t>
        <w:br/>
        <w:br/>
        <w:t>Según el Estado, para los representantes, el argumento del estereotipo de</w:t>
        <w:br/>
        <w:t>genero tuvo como consecuencia que en el proceso penal se le aumentara la</w:t>
        <w:br/>
        <w:t>condena impuesta a la señora Gladys Carol Espinoza Gonzales, es decir, fue</w:t>
        <w:br/>
        <w:t>alegada en el sentido de cuestionar el poder punitivo del Estado en cuanto</w:t>
        <w:br/>
        <w:t>a la delimitación de la pena. Asimismo, observó que la Corte no abordó el</w:t>
        <w:br/>
        <w:t>tema desde esta perspectiva, sino que asumió el argumento del estereotipo</w:t>
        <w:br/>
        <w:t>de género para pronunciarse sobre la violación del deber de no discriminar</w:t>
        <w:br/>
        <w:t>contenido en el art. 1.1 de la Convención Americana con relación a los</w:t>
        <w:br/>
        <w:t>artículos 8.1 y 25 y 2 de la misma, dado que sobre la base de dicho</w:t>
        <w:br/>
        <w:t>estereotipo no se habría ordenado investigar los actos contarios a la</w:t>
        <w:br/>
        <w:t>integridad personal. En atención a ello, el Estado solicitó al Tribunal que</w:t>
        <w:br/>
        <w:t>señalé “[c]uál es el razonamiento empleado […] para concluir que el</w:t>
        <w:br/>
        <w:t>estereotipo identificado en el presente caso impactó directamente en la</w:t>
        <w:br/>
        <w:t>decisión de no investigar las denuncias de tortura y violación sexual y no,</w:t>
        <w:br/>
        <w:t>como lo indicaron los representantes, para aumentar la pena por la Sala</w:t>
        <w:br/>
        <w:t>Penal de la Corte Suprema de Justicia”. Sostuvo que una respuesta clara a</w:t>
        <w:br/>
        <w:t>este tema permitirá al Estado cumplir adecuadamente las medidas de</w:t>
        <w:br/>
        <w:t>reparación orientadas a la no repetición de los hechos, en especial las</w:t>
        <w:br/>
        <w:t>actividades de capacitación a funcionarios responsables de la investigación</w:t>
        <w:br/>
        <w:t>penal de cualquier acto contrario a la integridad personal.</w:t>
        <w:br/>
        <w:br/>
        <w:t>Los representantes consideraron que en los párrafos 35 al 38 de la</w:t>
        <w:br/>
        <w:t>Sentencia, el Tribunal expresó claramente que las sentencias del</w:t>
        <w:br/>
        <w:t>procedimiento penal seguido ante la Sala Nacional de Terrorismo y la Sala</w:t>
        <w:br/>
        <w:t>Penal Permanente de la Corte Suprema del año 2004 serían consideradas por</w:t>
        <w:br/>
        <w:t>la Corte Interamericana, “únicamente en lo que respecta al análisis de la</w:t>
        <w:br/>
        <w:t>alegada falta de investigación de los hechos de tortura y violencia sexual</w:t>
        <w:br/>
        <w:t>en perjuicio de Gladys Espinoza presuntamente ocurridos en los años 1993 y</w:t>
        <w:br/>
        <w:t>1999”. Señalaron que, en los párrafos 269 a 279 de dicha Sentencia, se</w:t>
        <w:br/>
        <w:t>fundamentan los criterios por los cuales se consideró que las autoridades</w:t>
        <w:br/>
        <w:t>judiciales -en base a un estereotipo de género- no impulsaron una</w:t>
        <w:br/>
        <w:t>investigación de los hechos de tortura y violencia sexual que la víctima</w:t>
        <w:br/>
        <w:t>denuncio de manera oportuna. Por otro lado, destacaron que la solicitud del</w:t>
        <w:br/>
        <w:t>Estado se refiere a la forma en que debe implementarse una de las</w:t>
        <w:br/>
        <w:t>reparaciones ordenadas por la Corte en el punto resolutivo 14 respecto a la</w:t>
        <w:br/>
        <w:t>realización de cursos de capacitación en materia de investigación de</w:t>
        <w:br/>
        <w:t>violencia sexual y tortura. En este sentido, además de considerar que los</w:t>
        <w:br/>
        <w:t>estándares están claros y fueron ampliamente desarrollados por la Corte,</w:t>
        <w:br/>
        <w:t>señalaron que será en la etapa de supervisión de cumplimiento que la Corte</w:t>
        <w:br/>
        <w:t>podrá evaluar si la reparación ordenada está siendo correctamente</w:t>
        <w:br/>
        <w:t>implementada por el Estado.</w:t>
        <w:br/>
        <w:br/>
        <w:t>La Comisión entendió que la Corte, en los párrafos 269 al 279 de su</w:t>
        <w:br/>
        <w:t>Sentencia, describió con claridad que las autoridades judiciales omitieron</w:t>
        <w:br/>
        <w:t>ordenar una investigación de los hechos de tortura denunciados por Gladys</w:t>
        <w:br/>
        <w:t>Espinoza con base en un estereotipo de género que fue nombrado y descrito</w:t>
        <w:br/>
        <w:t>con precisión por la Corte. Asimismo, el Tribunal describió que el</w:t>
        <w:br/>
        <w:t>estereotipo de género fue aplicado en un contexto donde existió un patrón</w:t>
        <w:br/>
        <w:t>de tortura y de violencia sexual aplicada discriminatoriamente en perjuicio</w:t>
        <w:br/>
        <w:t>de las mujeres en el marco de investigaciones por razón de terrorismo y en</w:t>
        <w:br/>
        <w:t>el cual era común la presencia de dichos estereotipos. En consecuencia,</w:t>
        <w:br/>
        <w:t>consideró que la motivación de la Corte respecto a este punto no adolece de</w:t>
        <w:br/>
        <w:t>falta de claridad.</w:t>
        <w:br/>
        <w:br/>
        <w:br/>
        <w:t xml:space="preserve">      C.2. Consideraciones de la Corte</w:t>
        <w:br/>
        <w:br/>
        <w:t>Primeramente, el Tribunal observa que el párrafo 37 de la Sentencia es</w:t>
        <w:br/>
        <w:t>claro al señalar que “[…] las sentencias del procedimiento penal seguido</w:t>
        <w:br/>
        <w:t>ante la Sala Nacional de Terrorismo y la Sala Penal Permanente de la Corte</w:t>
        <w:br/>
        <w:t>Suprema del año 2004 ser[ían] consideradas por la Corte Interamericana,</w:t>
        <w:br/>
        <w:t>únicamente en lo que respecta al análisis de la alegada falta de</w:t>
        <w:br/>
        <w:t>investigación de los hechos de tortura y violencia sexual en perjuicio de</w:t>
        <w:br/>
        <w:t>Gladys Espinoza presuntamente ocurridos en los años 1993 y 1999”. Asimismo,</w:t>
        <w:br/>
        <w:t>la Sentencia es clara en establecer, en los párrafos 274 a 279, lo</w:t>
        <w:br/>
        <w:t>siguiente:</w:t>
        <w:br/>
        <w:br/>
        <w:br/>
        <w:br/>
        <w:t>274. […E]n su sentencia  de  1  de  marzo  de  2004,  la  Sala  Nacional  de</w:t>
        <w:br/>
        <w:t xml:space="preserve">   Terrorismo […]  no  hizo  uso  del  contenido  de  los  exámenes  médicos</w:t>
        <w:br/>
        <w:t xml:space="preserve">   realizados a Gladys Espinoza para justificar su  decisión,  sino  que  se</w:t>
        <w:br/>
        <w:t xml:space="preserve">   basó tan solo en  la  falta  de  autoincriminación  por  parte  de  ésta.</w:t>
        <w:br/>
        <w:t xml:space="preserve">   Igualmente, la Corte constata que la Sala Nacional de  Terrorismo  no  se</w:t>
        <w:br/>
        <w:t xml:space="preserve">   pronunció sobre la existencia o inexistencia  de  tortura,  sin  embargo,</w:t>
        <w:br/>
        <w:t xml:space="preserve">   como se ha señalado  (supra  párr.  266),  no  ordenó  investigar  dichos</w:t>
        <w:br/>
        <w:t xml:space="preserve">   hechos.</w:t>
        <w:br/>
        <w:br/>
        <w:t>275. Por otra parte, en la decisión emitida por la Sala Penal Permanente  de</w:t>
        <w:br/>
        <w:t xml:space="preserve">   la Corte Suprema de 24 de noviembre de 2004, correspondiente al  “recurso</w:t>
        <w:br/>
        <w:t xml:space="preserve">   de  nulidad  interpuesto  por  [Gladys  Espinoza]  contra  la   sentencia</w:t>
        <w:br/>
        <w:t xml:space="preserve">   condenatoria [de 1 de marzo de 2004]; por el Fiscal Superior con respecto</w:t>
        <w:br/>
        <w:t xml:space="preserve">   al quantum de la pena y por la Procuraduría Pública del  Estado  respecto</w:t>
        <w:br/>
        <w:t xml:space="preserve">   del monto de la reparación civil”, se afirma que “durante  el  desarrollo</w:t>
        <w:br/>
        <w:t xml:space="preserve">   del juicio oral los peritos médicos han señalado  que  las  lesiones  que</w:t>
        <w:br/>
        <w:t xml:space="preserve">   presenta Gladys Carol Espinoza Gonzáles no resultan compatibles  con  una</w:t>
        <w:br/>
        <w:t xml:space="preserve">   tortura, debiendo agregarse que en la pericia psicológica  [se]  concluye</w:t>
        <w:br/>
        <w:t xml:space="preserve">   que la peritada se presenta como una persona que  manipula  para  obtener</w:t>
        <w:br/>
        <w:t xml:space="preserve">   ventaja”, y se considera “NO  HABER  NULIDAD  en  la  sentencia  […]  que</w:t>
        <w:br/>
        <w:t xml:space="preserve">   CONDENA a Gladys Carol Espinoza […] por el delito contra la  tranquilidad</w:t>
        <w:br/>
        <w:t xml:space="preserve">   pública-terrorismo”. En este sentido, en dicha sentencia la Sala Penal de</w:t>
        <w:br/>
        <w:t xml:space="preserve">   la Corte Suprema de Justicia descartó el alegato de la posible existencia</w:t>
        <w:br/>
        <w:t xml:space="preserve">   de “la tortura  que  [Gladys  Espinoza]  denuncia  fue  víctima  en  sede</w:t>
        <w:br/>
        <w:t xml:space="preserve">   policial”, con base en  los  señalamientos  realizados  por  los  peritos</w:t>
        <w:br/>
        <w:t xml:space="preserve">   médicos durante el juicio  oral,  exclusivamente  (supra  párr.  270),  y</w:t>
        <w:br/>
        <w:t xml:space="preserve">   específicamente afirmó que Gladys Espinoza es una  persona  que  manipula</w:t>
        <w:br/>
        <w:t xml:space="preserve">   para obtener ventaja. La  Sala  Penal  no  valoró  ningún  otro  elemento</w:t>
        <w:br/>
        <w:t xml:space="preserve">   contenido en el  expediente  a  fin  de  llegar  a  dicha  conclusión,  e</w:t>
        <w:br/>
        <w:t xml:space="preserve">   interpretó  las  valoraciones  de  los  peritos  realizadas  durante   la</w:t>
        <w:br/>
        <w:t xml:space="preserve">   audiencia oral  de  forma  dirigida  a  invalidar  su  credibilidad  como</w:t>
        <w:br/>
        <w:t xml:space="preserve">   testigo. En particular, la Corte recuerda que dos  de  los  tres  peritos</w:t>
        <w:br/>
        <w:t xml:space="preserve">   médicos que  declararon  ante  la  Sala  Nacional  de  Terrorismo  en  la</w:t>
        <w:br/>
        <w:t xml:space="preserve">   audiencia pública referida no negaron ni afirmaron la existencia de actos</w:t>
        <w:br/>
        <w:t xml:space="preserve">   de tortura y violencia sexual en contra de Gladys Espinoza  (supra  párr.</w:t>
        <w:br/>
        <w:t xml:space="preserve">   262). Así, esta forma selectiva de valorar los peritajes rendidos  en  la</w:t>
        <w:br/>
        <w:t xml:space="preserve">   audiencia oral invalidó el  contenido  de  las  declaraciones  de  Gladys</w:t>
        <w:br/>
        <w:t xml:space="preserve">   Espinoza, lo cual resulta particularmente preocupante  dado  el  especial</w:t>
        <w:br/>
        <w:t xml:space="preserve">   valor que tienen las declaraciones de una presunta víctima  de  violencia</w:t>
        <w:br/>
        <w:t xml:space="preserve">   sexual (supra párr. 150).</w:t>
        <w:br/>
        <w:br/>
        <w:br/>
        <w:br/>
        <w:t>276.   Es  pertinente  tener  en  cuenta  que,  al  analizar  los   informes</w:t>
        <w:br/>
        <w:t xml:space="preserve">   psicológicos 003821-V y 003737-2004-PSC de febrero  de  2004  mencionados</w:t>
        <w:br/>
        <w:t xml:space="preserve">   supra, la psicóloga Carmen Wurst, en su informe psicológico practicado  a</w:t>
        <w:br/>
        <w:t xml:space="preserve">   la señora Espinoza en 2008, afirmó que  “[e]n  ninguna  de  las  pericias</w:t>
        <w:br/>
        <w:t xml:space="preserve">   consignadas, se ha tomado en cuenta que se trata de un caso de tortura  y</w:t>
        <w:br/>
        <w:t xml:space="preserve">   violación sexual. No hay alusión  en  las  conclusiones  de  la  relación</w:t>
        <w:br/>
        <w:t xml:space="preserve">   existente entre el evento traumático y las secuelas encontradas […].  Las</w:t>
        <w:br/>
        <w:t xml:space="preserve">   conclusiones emitidas solo corroboran y acredita[n] el  daño  psicológico</w:t>
        <w:br/>
        <w:t xml:space="preserve">   producto de la tortura. [Por  otra  parte,  dichos  peritajes]  han  sido</w:t>
        <w:br/>
        <w:t xml:space="preserve">   utilizados  de  manera  peyorativa,  cuando  ha  significado   reacciones</w:t>
        <w:br/>
        <w:t xml:space="preserve">   esperables […]. El  diagnóstico  pretende  mostrar  que  la  paciente  ha</w:t>
        <w:br/>
        <w:t xml:space="preserve">   fingido por sus rasgos histriónicos el episodio de tortura,  lo  cual  es</w:t>
        <w:br/>
        <w:t xml:space="preserve">   absolutamente improbable e incorrecto, pues estas  reacciones  y  cuadros</w:t>
        <w:br/>
        <w:t xml:space="preserve">   clínicos son  NORMALES  Y  ESPERABLES  y  contrariamente  certifican  las</w:t>
        <w:br/>
        <w:t xml:space="preserve">   secuelas producto de la tortura de acuerdo con el Protocolo de Estambul”.</w:t>
        <w:br/>
        <w:br/>
        <w:br/>
        <w:br/>
        <w:br/>
        <w:br/>
        <w:t>277. Más aún, la Corte recuerda que en el Perú existió un patrón de  tortura</w:t>
        <w:br/>
        <w:t xml:space="preserve">   y de violencia sexual aplicada discriminatoriamente en perjuicio  de  las</w:t>
        <w:br/>
        <w:t xml:space="preserve">   mujeres en el marco de investigaciones por razón de terrorismo y traición</w:t>
        <w:br/>
        <w:t xml:space="preserve">   a la patria en la época de los hechos (supra párrs. 67  y  229).  Además,</w:t>
        <w:br/>
        <w:t xml:space="preserve">   tal como se señaló previamente,  para  la  fecha  en  que  se  emitió  la</w:t>
        <w:br/>
        <w:t xml:space="preserve">   sentencia de la Sala Penal, en casos de violencia sexual, los  tribunales</w:t>
        <w:br/>
        <w:t xml:space="preserve">   del Perú  sobrevaloraban  las  pruebas  médicas,  incurriendo  además  en</w:t>
        <w:br/>
        <w:t xml:space="preserve">   valoraciones  estereotipadas  y  limitadas  a  la  verificación   de   la</w:t>
        <w:br/>
        <w:t xml:space="preserve">   integridad del himen, la pérdida de la virginidad, y las huellas  físicas</w:t>
        <w:br/>
        <w:t xml:space="preserve">   de la violencia (supra párr. 273).</w:t>
        <w:br/>
        <w:br/>
        <w:br/>
        <w:br/>
        <w:t>278. En este  sentido,  la  Corte  considera  pertinente  resaltar  que  una</w:t>
        <w:br/>
        <w:t xml:space="preserve">   garantía para el  acceso  a  la  justicia  de  las  mujeres  víctimas  de</w:t>
        <w:br/>
        <w:t xml:space="preserve">   violencia sexual debe ser la previsión de reglas para la valoración de la</w:t>
        <w:br/>
        <w:t xml:space="preserve">   prueba que evite afirmaciones, insinuaciones y alusiones  estereotipadas.</w:t>
        <w:br/>
        <w:t xml:space="preserve">   Al respecto, la Corte observa que, en el Acuerdo Plenario  N°  1-2011/CJ-</w:t>
        <w:br/>
        <w:t xml:space="preserve">   116 de 6 de diciembre de 2011 de la Corte Suprema de Justicia,  en  donde</w:t>
        <w:br/>
        <w:t xml:space="preserve">   se  “establec[ieron]  como  doctrina  legal”  los   criterios   para   la</w:t>
        <w:br/>
        <w:t xml:space="preserve">   apreciación de la prueba de delitos sexuales en el Perú a partir de dicha</w:t>
        <w:br/>
        <w:t xml:space="preserve">   fecha, se afirma que “algunos sectores de la comunidad  asumen  que  esta</w:t>
        <w:br/>
        <w:t xml:space="preserve">   apreciación probatoria está gobernada por estereotipos de género  en  los</w:t>
        <w:br/>
        <w:t xml:space="preserve">   Policías, Fiscales y Jueces” y se reconoce la necesidad de “que se  lleve</w:t>
        <w:br/>
        <w:t xml:space="preserve">   a cabo una adecuada apreciación  y  selección  de  la  prueba  a  fin  de</w:t>
        <w:br/>
        <w:t xml:space="preserve">   neutralizar la posibilidad de que se produzca algún defecto  que  lesione</w:t>
        <w:br/>
        <w:t xml:space="preserve">   la dignidad humana y sea fuente de impunidad”. Así,  la  Corte  considera</w:t>
        <w:br/>
        <w:t xml:space="preserve">   que en el presente caso la ausencia de normas que regularan,  en  el  año</w:t>
        <w:br/>
        <w:t xml:space="preserve">   2004, la especial valoración de la prueba requerida en casos de violencia</w:t>
        <w:br/>
        <w:t xml:space="preserve">   sexual favoreció el uso de estereotipos de género en la valoración de  la</w:t>
        <w:br/>
        <w:t xml:space="preserve">   Sala Penal Permanente de los indicios de que Gladys Espinoza  había  sido</w:t>
        <w:br/>
        <w:t xml:space="preserve">   víctima de tortura y violencia sexual.</w:t>
        <w:br/>
        <w:br/>
        <w:br/>
        <w:br/>
        <w:t>279.  En vista de todo lo anterior, la Corte considera  que  la  aseveración</w:t>
        <w:br/>
        <w:t xml:space="preserve">   de la Sala Penal Permanente de la Corte Suprema de  que  Gladys  Espinoza</w:t>
        <w:br/>
        <w:t xml:space="preserve">   manipulaba la realidad a su conveniencia es consistente con  lo  señalado</w:t>
        <w:br/>
        <w:t xml:space="preserve">   por la perita Dador, en sentido que, en casos de  violencia  sexual,  las</w:t>
        <w:br/>
        <w:t xml:space="preserve">   autoridades judiciales en el Perú incurrían en estereotipación por  razón</w:t>
        <w:br/>
        <w:t xml:space="preserve">   de  género  en  la  valoración  de  la  prueba,  restando  valor  a   las</w:t>
        <w:br/>
        <w:t xml:space="preserve">   declaraciones de mujeres víctimas de estos  hechos.  Sumado  a  ello,  la</w:t>
        <w:br/>
        <w:t xml:space="preserve">   Corte  considera  que  los  siguientes  elementos  demuestran  que  dicho</w:t>
        <w:br/>
        <w:t xml:space="preserve">   tribunal eligió selectivamente la prueba en perjuicio de Gladys Espinoza:</w:t>
        <w:br/>
        <w:t xml:space="preserve">   i) el hecho de que el juez descartó el alegato de la  posible  existencia</w:t>
        <w:br/>
        <w:t xml:space="preserve">   de tortura al señalar que ella es una persona que manipulaba la realidad;</w:t>
        <w:br/>
        <w:t xml:space="preserve">   ii) la existencia de peritajes médicos que no negaban la  posibilidad  de</w:t>
        <w:br/>
        <w:t xml:space="preserve">   que Gladys Espinoza hubiese sido víctima de torturas, y iii) la falta  de</w:t>
        <w:br/>
        <w:t xml:space="preserve">   análisis de los demás elementos contenidos  en  el  expediente  judicial,</w:t>
        <w:br/>
        <w:t xml:space="preserve">   tales  como  los  exámenes  médicos  practicados  a  ésta,  de  donde  se</w:t>
        <w:br/>
        <w:t xml:space="preserve">   desprendían  elementos  que  razonablemente  configuraban   indicios   de</w:t>
        <w:br/>
        <w:t xml:space="preserve">   tortura. Asimismo, la falta de normas sobre la valoración de la prueba en</w:t>
        <w:br/>
        <w:t xml:space="preserve">   este tipo de casos favoreció la elección selectiva de  las  pruebas  para</w:t>
        <w:br/>
        <w:t xml:space="preserve">   descartar los alegatos de tortura esgrimidos por Gladys Espinoza, con  la</w:t>
        <w:br/>
        <w:t xml:space="preserve">   consecuencia de que no se ordenaran  investigaciones  al  respecto.  Esto</w:t>
        <w:br/>
        <w:t xml:space="preserve">   constituyó un trato discriminatorio en su perjuicio por parte de la  Sala</w:t>
        <w:br/>
        <w:t xml:space="preserve">   Penal Permanente de la Corte Suprema de Justicia de Perú,  toda  vez  que</w:t>
        <w:br/>
        <w:t xml:space="preserve">   ésta se fundamentó  en  un  estereotipo  de  género  sobre  la  falta  de</w:t>
        <w:br/>
        <w:t xml:space="preserve">   confiabilidad en sus declaraciones, de las mujeres sospechosas  de  haber</w:t>
        <w:br/>
        <w:t xml:space="preserve">   cometido un delito.</w:t>
        <w:br/>
        <w:br/>
        <w:br/>
        <w:br/>
        <w:t xml:space="preserve"> Por consiguiente la Corte declara improcedente la solicitud de</w:t>
        <w:br/>
        <w:t>interpretación en este extremo, toda vez que considera que no hay falta de</w:t>
        <w:br/>
        <w:t>claridad al respecto. Sin perjuicio de ello, la Corte reitera que, en el</w:t>
        <w:br/>
        <w:t>punto resolutivo 14 de la Sentencia, ordenó al Estado, en un plazo</w:t>
        <w:br/>
        <w:t>razonable, incorporar en los programas y cursos permanentes de educación y</w:t>
        <w:br/>
        <w:t>capacitación dirigidos a quienes están encargados de la persecución penal y</w:t>
        <w:br/>
        <w:t>su judicialización, los estándares establecidos en los párrafos 237 a 242,</w:t>
        <w:br/>
        <w:t>248, 249, 251, 252, 255, 256, 258, 260, 266, 268 y 278  de la Sentencia, en</w:t>
        <w:br/>
        <w:t>los términos de los párrafos 326 y 327 de la misma.</w:t>
        <w:br/>
        <w:br/>
        <w:br/>
        <w:br/>
        <w:br/>
        <w:br/>
        <w:t>V</w:t>
        <w:br/>
        <w:t>PUNTOS RESOLUTIVOS</w:t>
        <w:br/>
        <w:br/>
        <w:br/>
        <w:br/>
        <w:t>Por tanto,</w:t>
        <w:br/>
        <w:br/>
        <w:br/>
        <w:br/>
        <w:t>LA CORTE</w:t>
        <w:br/>
        <w:br/>
        <w:br/>
        <w:br/>
        <w:t>de conformidad con el artículo 67 de la Convención Americana sobre  Derechos</w:t>
        <w:br/>
        <w:t>Humanos y los artículos 31.3 y 68 del Reglamento,</w:t>
        <w:br/>
        <w:br/>
        <w:br/>
        <w:br/>
        <w:t>DECIDE:</w:t>
        <w:br/>
        <w:br/>
        <w:br/>
        <w:br/>
        <w:t>Por unanimidad,</w:t>
        <w:br/>
        <w:br/>
        <w:br/>
        <w:br/>
        <w:t>Declarar admisible la solicitud de interpretación de la Sentencia de</w:t>
        <w:br/>
        <w:t>excepciones preliminares, fondo, reparaciones y costas emitida en el caso</w:t>
        <w:br/>
        <w:t>Espinoza Gonzáles Vs. Perú interpuesta por el Estado.</w:t>
        <w:br/>
        <w:br/>
        <w:br/>
        <w:br/>
        <w:t>Desestimar por improcedentes los cuestionamientos del Estado relativos a  la</w:t>
        <w:br/>
        <w:t>prohibición de emplear el principio de  irretroactividad  de  la  ley  penal</w:t>
        <w:br/>
        <w:t>para excusarse de la obligación de investigar los hechos; sobre si la  Corte</w:t>
        <w:br/>
        <w:t>declaró una violación del derecho a la igualdad ante la ley,  y  respecto  a</w:t>
        <w:br/>
        <w:t>los motivos por los cuales se concluyó que el  estereotipo  identificado  en</w:t>
        <w:br/>
        <w:t>el caso impactó directamente en la decisión de no investigar  los  hechos  y</w:t>
        <w:br/>
        <w:t>sobre  la  educación  y  capacitación  dirigida  a  los  encargados  de   la</w:t>
        <w:br/>
        <w:t>persecución penal y su judicialización.</w:t>
        <w:br/>
        <w:br/>
        <w:br/>
        <w:br/>
        <w:t>Disponer que la Secretaría de la Corte notifique la  presente  Sentencia  de</w:t>
        <w:br/>
        <w:t>interpretación al Estado del Perú, a los representantes de las víctimas y  a</w:t>
        <w:br/>
        <w:t>la Comisión Interamericana de Derechos Humanos.</w:t>
        <w:br/>
        <w:br/>
        <w:br/>
        <w:br/>
        <w:t>Redactada en español, en San José, Costa Rica, el 23 de junio de 2015.</w:t>
        <w:br/>
        <w:br/>
        <w:br/>
        <w:br/>
        <w:br/>
        <w:t>Sentencia de Interpretación de la  Sentencia  de  Excepciones  Preliminares,</w:t>
        <w:br/>
        <w:t>Fondo, Reparaciones y Costas.  Caso Espinoza Gonzáles Vs. Perú.</w:t>
        <w:br/>
        <w:br/>
        <w:br/>
        <w:br/>
        <w:br/>
        <w:t xml:space="preserve">                        Humberto Antonio Sierra Porto</w:t>
        <w:br/>
        <w:t xml:space="preserve">                                 Presidente</w:t>
        <w:br/>
        <w:br/>
        <w:br/>
        <w:br/>
        <w:br/>
        <w:br/>
        <w:t>Roberto  F.   Caldas                                             Manuel   E.</w:t>
        <w:br/>
        <w:t>Ventura Robles</w:t>
        <w:br/>
        <w:br/>
        <w:br/>
        <w:br/>
        <w:br/>
        <w:br/>
        <w:t>Alberto Pérez Pérez                                             Eduardo  Vio</w:t>
        <w:br/>
        <w:t>Grossi</w:t>
        <w:br/>
        <w:br/>
        <w:br/>
        <w:br/>
        <w:br/>
        <w:br/>
        <w:br/>
        <w:t xml:space="preserve">                      Eduardo Ferrer Mac-Gregor Poisot</w:t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br/>
        <w:t xml:space="preserve">                                              Humberto Antonio Sierra Porto</w:t>
        <w:br/>
        <w:br/>
        <w:br/>
        <w:t xml:space="preserve">                                                       Presidente</w:t>
        <w:br/>
        <w:br/>
        <w:br/>
        <w:br/>
        <w:br/>
        <w:t>Pablo Saavedra Alessandri</w:t>
        <w:br/>
        <w:t xml:space="preserve">      Secretario</w:t>
        <w:br/>
        <w:t>-----------------------</w:t>
        <w:br/>
        <w:t>(     El Juez Diego García-Sayán, de nacionalidad peruana, no participó en</w:t>
        <w:br/>
        <w:t>el conocimiento y deliberación del presente caso, de conformidad con lo</w:t>
        <w:br/>
        <w:t>dispuesto en el artículo 19.1 del Reglamento de la Corte.</w:t>
        <w:br/>
        <w:t>[1]   La Asociación Pro Derechos Humanos (APRODEH) y el Centro por la</w:t>
        <w:br/>
        <w:t>Justicia y el Derecho Internacional (CEJIL) ejercen la representación de</w:t>
        <w:br/>
        <w:t>las víctimas en el presente caso.</w:t>
        <w:br/>
        <w:t>[2]   Cfr. Caso Loayza Tamayo Vs. Perú. Interpretación de la Sentencia de</w:t>
        <w:br/>
        <w:t>Fondo. Resolución de la Corte de 8 de marzo de 1998. Serie C No. 47, párr.</w:t>
        <w:br/>
        <w:t>16, y Caso J. Vs. Perú. Interpretación de la Sentencia de Excepción</w:t>
        <w:br/>
        <w:t>Preliminar, Fondo, Reparaciones y Costas. Sentencia de 20 de noviembre de</w:t>
        <w:br/>
        <w:t>2014. Serie C No. 291, párr. 12.</w:t>
        <w:br/>
        <w:t>[3]   Cfr. Caso Loayza Tamayo Vs. Perú. Interpretación de la Sentencia de</w:t>
        <w:br/>
        <w:t>Fondo, supra, párr. 16, y Caso J. Vs. Perú, supra, párr. 12.</w:t>
        <w:br/>
        <w:t>[4]   Caso Espinoza Gonzáles Vs. Perú. Excepciones Preliminares, Fondo,</w:t>
        <w:br/>
        <w:t>Reparaciones y Costas. Sentencia de 20 de noviembre de 2014. Serie C No.</w:t>
        <w:br/>
        <w:t>289, párr. 277.</w:t>
        <w:br/>
        <w:t>[5]   Cfr. Caso Espinoza Gonzáles Vs. Perú. Excepciones Preliminares,</w:t>
        <w:br/>
        <w:t>Fondo, Reparaciones y Costas. Sentencia de 20 de noviembre de 2014. Serie C</w:t>
        <w:br/>
        <w:t>No. 289, párr. 99.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