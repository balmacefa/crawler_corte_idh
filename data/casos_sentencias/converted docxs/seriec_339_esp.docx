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t xml:space="preserve">               CASO GUTIÉRREZ HERNÁNDEZ Y OTROS VS. GUATEMALA</w:t>
        <w:br/>
        <w:t xml:space="preserve">                      SENTENCIA DE 24 DE AGOSTO DE 2017</w:t>
        <w:br/>
        <w:br/>
        <w:t xml:space="preserve">          (Excepciones Preliminares, Fondo, Reparaciones y Costas)</w:t>
        <w:br/>
        <w:br/>
        <w:br/>
        <w:br/>
        <w:t>En el caso Gutiérrez Hernández y otros,</w:t>
        <w:br/>
        <w:br/>
        <w:t>la  Corte  Interamericana  de  Derechos  Humanos  (en  adelante  la   “Corte</w:t>
        <w:br/>
        <w:t>Interamericana”, la “Corte” o el “Tribunal”), integrada por  los  siguientes</w:t>
        <w:br/>
        <w:t>jueces[1]:</w:t>
        <w:br/>
        <w:br/>
        <w:t>Eduardo Ferrer Mac-Gregor Poisot, Presidente en ejercicio;</w:t>
        <w:br/>
        <w:t>Eduardo Vio Grossi, Juez,</w:t>
        <w:br/>
        <w:t>Humberto Antonio Sierra Porto, Juez;</w:t>
        <w:br/>
        <w:t>Elizabeth Odio Benito; Jueza;</w:t>
        <w:br/>
        <w:t>Eugenio Raúl Zaffaroni, Juez, y</w:t>
        <w:br/>
        <w:t>L. Patricio Pazmiño Freire, Juez;</w:t>
        <w:br/>
        <w:br/>
        <w:t>presente además,</w:t>
        <w:br/>
        <w:br/>
        <w:t>Pablo Saavedra Alessandri, Secretario[2],</w:t>
        <w:br/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31, 32, 42, 65 y 67 del  Reglamento  de  la</w:t>
        <w:br/>
        <w:t>Corte (en adelante “el Reglamento” o “Reglamento de  la  Corte”),  dicta  la</w:t>
        <w:br/>
        <w:t>presente Sentencia que se estructura en el siguiente orden:</w:t>
        <w:br/>
        <w:br/>
        <w:br/>
        <w:br/>
        <w:br/>
        <w:br/>
        <w:t xml:space="preserve">                                  CONTENIDO</w:t>
        <w:br/>
        <w:t xml:space="preserve">  I INTRODUCCIÓN DE LA CAUSA Y OBJETO DE LA CONTROVERSIA     4</w:t>
        <w:br/>
        <w:t xml:space="preserve">  II PROCEDIMIENTO ANTE LA CORTE  5</w:t>
        <w:br/>
        <w:t xml:space="preserve">  III COMPETENCIA      7</w:t>
        <w:br/>
        <w:t xml:space="preserve">  IV EXCEPCIONES PRELIMINARES     7</w:t>
        <w:br/>
        <w:t xml:space="preserve">  A.  Excepción de falta de competencia de la Corte para pronunciarse  sobre</w:t>
        <w:br/>
        <w:t xml:space="preserve">  la Convención Interamericana sobre Desaparición Forzada de Personas    7</w:t>
        <w:br/>
        <w:t>A.1. Argumentos de las partes y de la Comisión    7</w:t>
        <w:br/>
        <w:t>A.2. Consideraciones de la Corte  8</w:t>
        <w:br/>
        <w:t xml:space="preserve">  B.  Excepción de falta de agotamiento de los recursos internos   8</w:t>
        <w:br/>
        <w:t>B.1. Argumentos de las partes y de la Comisión    8</w:t>
        <w:br/>
        <w:t>B.2. Consideraciones de la Corte  9</w:t>
        <w:br/>
        <w:t xml:space="preserve">  C.  Excepción de caducidad del Informe del artículo 50  de  la  Convención</w:t>
        <w:br/>
        <w:t xml:space="preserve">  Americana y alegada falta de acreditación de los representantes  10</w:t>
        <w:br/>
        <w:t>C.1. Argumentos de las partes y de la Comisión    10</w:t>
        <w:br/>
        <w:t>C.2. Consideraciones de la Corte  11</w:t>
        <w:br/>
        <w:t xml:space="preserve">  V PRUEBA  12</w:t>
        <w:br/>
        <w:t xml:space="preserve">  A.  Prueba documental, testimonial y pericial   12</w:t>
        <w:br/>
        <w:t xml:space="preserve">  B.  Admisión de la prueba 13</w:t>
        <w:br/>
        <w:t>B.1.  Admisión de la prueba documental 13</w:t>
        <w:br/>
        <w:t>B.2. Admisión de la prueba testimonial y pericial 14</w:t>
        <w:br/>
        <w:t xml:space="preserve">  C.  Valoración de la prueba     14</w:t>
        <w:br/>
        <w:t xml:space="preserve">  VI HECHOS PROBADOS   14</w:t>
        <w:br/>
        <w:t xml:space="preserve">  A.  Sobre Mayra Angelina Gutiérrez Hernández    14</w:t>
        <w:br/>
        <w:t xml:space="preserve">  B.  Desaparición de Mayra Angelina Gutiérrez Hernández el 7  de  abril  de</w:t>
        <w:br/>
        <w:t xml:space="preserve">  2000      15</w:t>
        <w:br/>
        <w:t xml:space="preserve">  C.  Investigaciones abiertas en relación con los hechos del caso 15</w:t>
        <w:br/>
        <w:t>C.1. Investigación del Ministerio Público    16</w:t>
        <w:br/>
        <w:t>C.2. Recursos de exhibición personal   22</w:t>
        <w:br/>
        <w:t>C.3. Procedimiento especial de averiguación  24</w:t>
        <w:br/>
        <w:t xml:space="preserve">  VII FONDO 27</w:t>
        <w:br/>
        <w:t xml:space="preserve">  VII.I. ALEGADA DESAPARICIÓN FORZADA Y ALEGADO INCUMPLIMIENTO DEL ESTADO DE</w:t>
        <w:br/>
        <w:t xml:space="preserve">  PREVENIR VIOLACIONES A LOS DERECHOS A LA INTEGRIDAD PERSONAL Y A  LA  VIDA</w:t>
        <w:br/>
        <w:t xml:space="preserve">  DE MAYRA GUTIÉRREZ HERNÁNDEZ    27</w:t>
        <w:br/>
        <w:t xml:space="preserve">  A.  Alegatos de la Comisión y de las partes     27</w:t>
        <w:br/>
        <w:t xml:space="preserve">  B.  Consideraciones de la Corte 30</w:t>
        <w:br/>
        <w:t>B.1. Sobre la alegada desaparición forzada   30</w:t>
        <w:br/>
        <w:t>B.2. Sobre el deber de prevenir la violación de derechos humanos   35</w:t>
        <w:br/>
        <w:t xml:space="preserve">  VII.II. EL DERECHO A LAS GARANTÍAS Y A LA PROTECCIÓN  JUDICIAL  (ARTÍCULOS</w:t>
        <w:br/>
        <w:t xml:space="preserve">  8.1 Y 25.1 DE LA CONVENCIÓN AMERICANA), EN RELACIÓN CON EL ARTÍCULO 1.1 DE</w:t>
        <w:br/>
        <w:t xml:space="preserve">  LA MISMA, Y AL PRINCIPIO DE IGUALDAD Y NO DISCRIMINACIÓN (ARTÍCULOS 1.1  Y</w:t>
        <w:br/>
        <w:t xml:space="preserve">  24 DE LA CONVENCIÓN AMERICANA), ASÍ COMO EL ARTÍCULO 7.B DE LA  CONVENCIÓN</w:t>
        <w:br/>
        <w:t xml:space="preserve">  DE BELÉM DO PARÁ     37</w:t>
        <w:br/>
        <w:t xml:space="preserve">  A.  Argumentos de las partes y de la Comisión   37</w:t>
        <w:br/>
        <w:t xml:space="preserve">  B.  Consideraciones de la Corte 40</w:t>
        <w:br/>
        <w:t>B.1. Falta de debida diligencia,  presencia  de  estereotipos  negativos  de</w:t>
        <w:br/>
        <w:t>género en la investigación y su impacto en el seguimiento de líneas  lógicas</w:t>
        <w:br/>
        <w:t>de investigación y plazo razonable     42</w:t>
        <w:br/>
        <w:t>B.2. Investigación sobre la denuncia de una  presunta  desaparición  forzada</w:t>
        <w:br/>
        <w:t>53</w:t>
        <w:br/>
        <w:t>B.3. Afectaciones a los familiares de  Mayra  Angelina  Gutiérrez  Hernández</w:t>
        <w:br/>
        <w:t>57</w:t>
        <w:br/>
        <w:t xml:space="preserve">  VIII REPARACIONES    57</w:t>
        <w:br/>
        <w:t xml:space="preserve">  A. Parte Lesionada   58</w:t>
        <w:br/>
        <w:t xml:space="preserve">  B. Obligación de investigar los hechos e  identificar,  juzgar  y,  en  su</w:t>
        <w:br/>
        <w:t xml:space="preserve">  caso, sancionar a los responsables, y de determinar el paradero  de  Mayra</w:t>
        <w:br/>
        <w:t xml:space="preserve">  Gutiérrez 58</w:t>
        <w:br/>
        <w:t xml:space="preserve">  C. Medida de no repetición: implementar programas y cursos permanentes 60</w:t>
        <w:br/>
        <w:t xml:space="preserve">  D. Medida de satisfacción: publicación de la Sentencia     60</w:t>
        <w:br/>
        <w:t xml:space="preserve">  E. Otras medidas solicitadas    60</w:t>
        <w:br/>
        <w:t xml:space="preserve">  F. Indemnización Compensatoria: daño inmaterial y material 61</w:t>
        <w:br/>
        <w:t>F.1. Daño inmaterial   61</w:t>
        <w:br/>
        <w:t>F.2. Daño material     62</w:t>
        <w:br/>
        <w:t xml:space="preserve">  G. Costas y gastos   62</w:t>
        <w:br/>
        <w:t xml:space="preserve">  H. Modalidad de cumplimiento de los pagos ordenados   63</w:t>
        <w:br/>
        <w:t xml:space="preserve">  IX PUNTOS RESOLUTIVOS     64</w:t>
        <w:br/>
        <w:br/>
        <w:br/>
        <w:br/>
        <w:br/>
        <w:br/>
        <w:t xml:space="preserve">                                      I</w:t>
        <w:br/>
        <w:t xml:space="preserve">            INTRODUCCIÓN DE LA CAUSA Y OBJETO DE LA CONTROVERSIA</w:t>
        <w:br/>
        <w:br/>
        <w:br/>
        <w:t xml:space="preserve">        1. El caso sometido a la Corte.  –  El  15  de  julio  de  2015  la</w:t>
        <w:br/>
        <w:t xml:space="preserve">           Comisión Interamericana de Derechos  Humanos  (en  adelante  “la</w:t>
        <w:br/>
        <w:t xml:space="preserve">           Comisión”  o  “la  Comisión  Interamericana”)   sometió   a   la</w:t>
        <w:br/>
        <w:t xml:space="preserve">           jurisdicción de la Corte Interamericana (en adelante “la  Corte”</w:t>
        <w:br/>
        <w:t xml:space="preserve">           o “el  Tribunal”),  de  conformidad  con  lo  dispuesto  en  los</w:t>
        <w:br/>
        <w:t xml:space="preserve">           artículos 51 y 61 de la Convención Americana y  el  artículo  35</w:t>
        <w:br/>
        <w:t xml:space="preserve">           del Reglamento de la Corte, el  caso  Mayra  Angelina  Gutiérrez</w:t>
        <w:br/>
        <w:t xml:space="preserve">           Hernández y familia respecto de la República  de  Guatemala  (en</w:t>
        <w:br/>
        <w:t xml:space="preserve">           adelante “el Estado” o “Guatemala”). Según la Comisión, el  caso</w:t>
        <w:br/>
        <w:t xml:space="preserve">           se relaciona con la desaparición  de  Mayra  Angelina  Gutiérrez</w:t>
        <w:br/>
        <w:t xml:space="preserve">           Hernández desde el 7  de  abril  de  2000  y  la  falta  de  una</w:t>
        <w:br/>
        <w:t xml:space="preserve">           investigación seria, diligente y oportuna sobre lo sucedido.  La</w:t>
        <w:br/>
        <w:t xml:space="preserve">           Comisión determinó  que  si  bien  no  contaba  con  suficientes</w:t>
        <w:br/>
        <w:t xml:space="preserve">           elementos para calificar lo sucedido a la presunta víctima  como</w:t>
        <w:br/>
        <w:t xml:space="preserve">           una desaparición forzada, el Estado incurrió en  responsabilidad</w:t>
        <w:br/>
        <w:t xml:space="preserve">           internacional por el incumplimiento del  deber  de  proteger  la</w:t>
        <w:br/>
        <w:t xml:space="preserve">           vida  e  integridad  personal  de   aquélla   desde   que   tomó</w:t>
        <w:br/>
        <w:t xml:space="preserve">           conocimiento de la desaparición. Además, la Comisión declaró  la</w:t>
        <w:br/>
        <w:t xml:space="preserve">           responsabilidad internacional del Estado por  el  incumplimiento</w:t>
        <w:br/>
        <w:t xml:space="preserve">           de la  garantía  del  plazo  razonable  y  la  falta  de  debida</w:t>
        <w:br/>
        <w:t xml:space="preserve">           diligencia en  las  investigaciones,  así  como  la  omisión  en</w:t>
        <w:br/>
        <w:t xml:space="preserve">           diseñar e  investigar  exhaustivamente  las  líneas  lógicas  de</w:t>
        <w:br/>
        <w:t xml:space="preserve">           investigación, incluyendo las relativas a  las  actividades  que</w:t>
        <w:br/>
        <w:t xml:space="preserve">           llevaba a cabo la señora Gutiérrez sobre adopciones  irregulares</w:t>
        <w:br/>
        <w:t xml:space="preserve">           en  Guatemala,  así  como  múltiples  elementos  vinculados   al</w:t>
        <w:br/>
        <w:t xml:space="preserve">           conflicto  armado.  Asimismo,  la  Comisión  concluyó   que   la</w:t>
        <w:br/>
        <w:t xml:space="preserve">           investigación no fue conducida con perspectiva de género  y  que</w:t>
        <w:br/>
        <w:t xml:space="preserve">           en la misma estuvieron presentes  estereotipos  discriminatorios</w:t>
        <w:br/>
        <w:t xml:space="preserve">           sobre el  rol  y  comportamiento  social  de  las  mujeres.  Las</w:t>
        <w:br/>
        <w:t xml:space="preserve">           presuntas víctimas en el  presente  caso  son  la  señora  Mayra</w:t>
        <w:br/>
        <w:t xml:space="preserve">           Gutiérrez, su hija Ángela María del Carmen Argüello Gutiérrez, y</w:t>
        <w:br/>
        <w:t xml:space="preserve">           sus hermanos Nilda y Armando, de apellidos Gutiérrez Hernández.</w:t>
        <w:br/>
        <w:br/>
        <w:br/>
        <w:br/>
        <w:t xml:space="preserve">        2. Trámite ante la Comisión. – El trámite ante la Comisión  fue  el</w:t>
        <w:br/>
        <w:t xml:space="preserve">           siguiente:</w:t>
        <w:br/>
        <w:br/>
        <w:t xml:space="preserve"> a) Petición. – El 30 de  octubre  de  2000  las  señoras  Nilda  Gutiérrez</w:t>
        <w:br/>
        <w:t xml:space="preserve">    Hernández, Ángela María del Carmen Argüello Gutiérrez y Greta  Mancilla</w:t>
        <w:br/>
        <w:t xml:space="preserve">    Chavarría presentaron la petición a la Comisión[3].</w:t>
        <w:br/>
        <w:br/>
        <w:br/>
        <w:t xml:space="preserve"> b) Informe de Admisibilidad y Fondo. - El 3 de octubre de 2006 la Comisión</w:t>
        <w:br/>
        <w:t xml:space="preserve">    informó al Estado que en aplicación del artículo  37.3  del  Reglamento</w:t>
        <w:br/>
        <w:t xml:space="preserve">    entonces vigente[4], diferiría el tratamiento de la admisibilidad hasta</w:t>
        <w:br/>
        <w:t xml:space="preserve">    el debate y decisión sobre el fondo.  Tras  la  recepción  de  diversos</w:t>
        <w:br/>
        <w:t xml:space="preserve">    escritos y  una  propuesta  de  solución  amistosa  por  parte  de  los</w:t>
        <w:br/>
        <w:t xml:space="preserve">    peticionarios, el 30 de mayo de 2014 Guatemala informó que no estaba en</w:t>
        <w:br/>
        <w:t xml:space="preserve">    posibilidades de arribar a un acuerdo.  El  23  de  marzo  de  2015  la</w:t>
        <w:br/>
        <w:t xml:space="preserve">    Comisión aprobó el Informe de Admisibilidad y Fondo No. 13/15[5].</w:t>
        <w:br/>
        <w:br/>
        <w:br/>
        <w:t xml:space="preserve">  • Conclusiones. - La Comisión concluyó que “Guatemala es responsable  por</w:t>
        <w:br/>
        <w:t xml:space="preserve">    la violación de los derechos a la vida, a la integridad personal, a las</w:t>
        <w:br/>
        <w:t xml:space="preserve">    garantías judiciales, al principio de igualdad y no discriminación y  a</w:t>
        <w:br/>
        <w:t xml:space="preserve">    la protección judicial, establecidos en los artículos 4, 5, 8, 24 y  25</w:t>
        <w:br/>
        <w:t xml:space="preserve">    de la Convención Americana [sobre Derechos  Humanos  (en  adelante  “la</w:t>
        <w:br/>
        <w:t xml:space="preserve">    Convención  Americana”  o  “la  Convención”)],  en  relación  con   las</w:t>
        <w:br/>
        <w:t xml:space="preserve">    obligaciones establecidas en el artículo 1.1 del mismo instrumento […],</w:t>
        <w:br/>
        <w:t xml:space="preserve">    en perjuicio de las  personas  que  se  indican  en  cada  una  de  las</w:t>
        <w:br/>
        <w:t xml:space="preserve">    secciones  del  […]  [I]nforme  [de  Fondo].  Asimismo,   la   Comisión</w:t>
        <w:br/>
        <w:t xml:space="preserve">    concluy[ó] que […] Guatemala  incumplió  la  obligación  de  investigar</w:t>
        <w:br/>
        <w:t xml:space="preserve">    establecida en el artículo I.b) de la Convención  Interamericana  sobre</w:t>
        <w:br/>
        <w:t xml:space="preserve">    Desaparición Forzada de Personas”.</w:t>
        <w:br/>
        <w:br/>
        <w:br/>
        <w:t xml:space="preserve">  •  Recomendaciones.  -  La  Comisión  hizo  al  Estado   las   siguientes</w:t>
        <w:br/>
        <w:t xml:space="preserve">    recomendaciones:</w:t>
        <w:br/>
        <w:br/>
        <w:br/>
        <w:t xml:space="preserve"> 1. Reparar integralmente las violaciones de derechos humanos declaradas en</w:t>
        <w:br/>
        <w:t xml:space="preserve">    el […] informe tanto en el aspecto material como moral.</w:t>
        <w:br/>
        <w:br/>
        <w:br/>
        <w:t xml:space="preserve"> 2. Desarrollar y completar una investigación judicial imparcial,  completa</w:t>
        <w:br/>
        <w:t xml:space="preserve">    y efectiva, de  manera  expedita,  con  el  objeto  de  establecer  las</w:t>
        <w:br/>
        <w:t xml:space="preserve">    circunstancias en que desapareció Mayra Angelina  Gutiérrez  Hernández;</w:t>
        <w:br/>
        <w:t xml:space="preserve">    explorar  y  agotar  de  manera  exhaustiva  las  líneas   lógicas   de</w:t>
        <w:br/>
        <w:t xml:space="preserve">    investigación en relación con el caso; e identificar y de ser  el  caso</w:t>
        <w:br/>
        <w:t xml:space="preserve">    sancionar a todas las personas que participaron en los hechos.</w:t>
        <w:br/>
        <w:br/>
        <w:br/>
        <w:t xml:space="preserve"> 3. Realizar una búsqueda  exhaustiva  del  destino  o  paradero  de  Mayra</w:t>
        <w:br/>
        <w:t xml:space="preserve">    Angelina Gutiérrez Hernández.</w:t>
        <w:br/>
        <w:br/>
        <w:br/>
        <w:t xml:space="preserve"> 4.  Disponer  las  medidas  administrativas,  disciplinarias   o   penales</w:t>
        <w:br/>
        <w:t xml:space="preserve">    correspondientes frente a las acciones u omisiones de los  funcionarios</w:t>
        <w:br/>
        <w:t xml:space="preserve">    estatales que contribuyeron a la denegación de justicia e impunidad  en</w:t>
        <w:br/>
        <w:t xml:space="preserve">    la que se encuentran los hechos del caso.</w:t>
        <w:br/>
        <w:br/>
        <w:br/>
        <w:t xml:space="preserve"> 5.  Implementar  medidas  de  no  repetición   para   asegurar   que   las</w:t>
        <w:br/>
        <w:t xml:space="preserve">    investigaciones de denuncias de desaparición cumplan con los estándares</w:t>
        <w:br/>
        <w:t xml:space="preserve">    establecidos en el presente informe.</w:t>
        <w:br/>
        <w:br/>
        <w:br/>
        <w:t xml:space="preserve"> c) Notificación al Estado. - El  Informe  de  Admisibilidad  y  Fondo  fue</w:t>
        <w:br/>
        <w:t xml:space="preserve">    notificado al Estado mediante comunicación de 15 de abril de  2015.  Se</w:t>
        <w:br/>
        <w:t xml:space="preserve">    le otorgó un plazo de dos meses para informar sobre el cumplimiento  de</w:t>
        <w:br/>
        <w:t xml:space="preserve">    las recomendaciones. El 26  de  junio  de  2015  Guatemala  remitió  un</w:t>
        <w:br/>
        <w:t xml:space="preserve">    escrito mediante el cual rechazó las conclusiones del Informe de  Fondo</w:t>
        <w:br/>
        <w:t xml:space="preserve">    e indicó que no procedía  otorgar  ningún  tipo  de  reparación  a  las</w:t>
        <w:br/>
        <w:t xml:space="preserve">    víctimas.</w:t>
        <w:br/>
        <w:br/>
        <w:br/>
        <w:t xml:space="preserve">        3. Sometimiento a la Corte. – El 15 de julio de  2015  la  Comisión</w:t>
        <w:br/>
        <w:t xml:space="preserve">           sometió el caso a la Corte “por la  necesidad  de  obtención  de</w:t>
        <w:br/>
        <w:t xml:space="preserve">           justicia”  y  porque  “involucra  cuestiones  de  orden  público</w:t>
        <w:br/>
        <w:t xml:space="preserve">           interamericano”. Designó como  delegados  al  Comisionado  James</w:t>
        <w:br/>
        <w:t xml:space="preserve">           Cavallaro y al  entonces  Secretario  Ejecutivo  Emilio  Álvarez</w:t>
        <w:br/>
        <w:t xml:space="preserve">           Icaza L. como sus delegados. Asimismo, designó a Elizabeth  Abi-</w:t>
        <w:br/>
        <w:t xml:space="preserve">           Mershed, Secretaria Ejecutiva Adjunta, y a Silvia Serrano Guzmán</w:t>
        <w:br/>
        <w:t xml:space="preserve">           y Erick Acuña Pereda, abogados de la Secretaría Ejecutiva de  la</w:t>
        <w:br/>
        <w:t xml:space="preserve">           Comisión, como asesores legales.</w:t>
        <w:br/>
        <w:br/>
        <w:t>Solicitudes de la Comisión Interamericana.- Con  base  en  lo  anterior,  la</w:t>
        <w:br/>
        <w:t>Comisión  solicitó  a  este  Tribunal  que   concluyera   y   declarara   la</w:t>
        <w:br/>
        <w:t>responsabilidad internacional del Estado por  las  violaciones  de  derechos</w:t>
        <w:br/>
        <w:t>declaradas en su Informe de Fondo y que ordenara al Estado, como medidas  de</w:t>
        <w:br/>
        <w:t>reparación, las recomendaciones contenidas en el mismo (supra párr. 2).</w:t>
        <w:br/>
        <w:br/>
        <w:br/>
        <w:br/>
        <w:br/>
        <w:t xml:space="preserve">                                     II</w:t>
        <w:br/>
        <w:t xml:space="preserve">                         PROCEDIMIENTO ANTE LA CORTE</w:t>
        <w:br/>
        <w:br/>
        <w:br/>
        <w:t xml:space="preserve">        4. Notificación al Estado y a los representantes. - El sometimiento</w:t>
        <w:br/>
        <w:t xml:space="preserve">           del caso fue notificado al Estado y a los representantes de  las</w:t>
        <w:br/>
        <w:t xml:space="preserve">           presuntas víctimas[6] (en adelante “los representantes”)  el  16</w:t>
        <w:br/>
        <w:t xml:space="preserve">           de octubre de 2015.</w:t>
        <w:br/>
        <w:br/>
        <w:t xml:space="preserve">        5. Escrito de  solicitudes,  argumentos  y  pruebas.  -  El  14  de</w:t>
        <w:br/>
        <w:t xml:space="preserve">           diciembre de 2015 los representantes presentaron su  escrito  de</w:t>
        <w:br/>
        <w:t xml:space="preserve">           solicitudes, argumentos  y  pruebas  (en  adelante  “escrito  de</w:t>
        <w:br/>
        <w:t xml:space="preserve">           solicitudes y argumentos”), conforme a los artículos 25 y 40 del</w:t>
        <w:br/>
        <w:t xml:space="preserve">           Reglamento de la Corte. En dicho  escrito  se  adhirieron  a  la</w:t>
        <w:br/>
        <w:t xml:space="preserve">           demanda in toto. Sin embargo, también alegaron que lo sucedido a</w:t>
        <w:br/>
        <w:t xml:space="preserve">           la presunta víctima constituyó una desaparición forzada cometida</w:t>
        <w:br/>
        <w:t xml:space="preserve">           por agentes  estatales,  por  lo  que  argumentaron  violaciones</w:t>
        <w:br/>
        <w:t xml:space="preserve">           adicionales de los artículos 3 y 7 de la Convención Americana  y</w:t>
        <w:br/>
        <w:t xml:space="preserve">           el artículo II de la CIDFP[7].</w:t>
        <w:br/>
        <w:br/>
        <w:t xml:space="preserve">        6. Escrito de contestación. – El 8  de  abril  de  2016  el  Estado</w:t>
        <w:br/>
        <w:t xml:space="preserve">           presentó ante la Corte su escrito de  excepciones  preliminares,</w:t>
        <w:br/>
        <w:t xml:space="preserve">           contestación al sometimiento del caso por parte de la Comisión y</w:t>
        <w:br/>
        <w:t xml:space="preserve">           de observaciones al escrito  de  solicitudes  y  argumentos  (en</w:t>
        <w:br/>
        <w:t xml:space="preserve">           adelante  “contestación”).  En  dicho  escrito  interpuso   tres</w:t>
        <w:br/>
        <w:t xml:space="preserve">           excepciones preliminares  y  manifestó  “su  buena  voluntad  en</w:t>
        <w:br/>
        <w:t xml:space="preserve">           negociar con  los  familiares  de  la  presunta  víctima  y  sus</w:t>
        <w:br/>
        <w:t xml:space="preserve">           representantes […] la suscripción  de  un  acuerdo  de  solución</w:t>
        <w:br/>
        <w:t xml:space="preserve">           amistosa […]”. El 12 de noviembre de 2015 el Estado designó como</w:t>
        <w:br/>
        <w:t xml:space="preserve">           Agentes para el presente  caso  a  la  abogada  Steffany  Rebeca</w:t>
        <w:br/>
        <w:t xml:space="preserve">           Vásquez Barillas y a los abogados Jhony César Javier  Moreira  y</w:t>
        <w:br/>
        <w:t xml:space="preserve">           Carlos Rafael Asturias.</w:t>
        <w:br/>
        <w:br/>
        <w:t xml:space="preserve">        7. Observaciones a las excepciones preliminares. – El 8 de junio de</w:t>
        <w:br/>
        <w:t xml:space="preserve">           2016 los representantes y la Comisión Interamericana presentaron</w:t>
        <w:br/>
        <w:t xml:space="preserve">           sus observaciones a las  excepciones  preliminares  interpuestas</w:t>
        <w:br/>
        <w:t xml:space="preserve">           por el Estado.</w:t>
        <w:br/>
        <w:br/>
        <w:t xml:space="preserve">        8. Audiencia pública. – Mediante Resolución del  Presidente  de  la</w:t>
        <w:br/>
        <w:t xml:space="preserve">           Corte de 19 de julio de 2016[8], se convocó a las partes y a  la</w:t>
        <w:br/>
        <w:t xml:space="preserve">           Comisión a una audiencia pública que fue celebrada durante el 55</w:t>
        <w:br/>
        <w:t xml:space="preserve">           Periodo Extraordinario de Sesiones,  en  la  Ciudad  de  México,</w:t>
        <w:br/>
        <w:t xml:space="preserve">           México,  el  24  de  agosto  de  2016[9].  En  la  audiencia  se</w:t>
        <w:br/>
        <w:t xml:space="preserve">           recibieron las declaraciones de la presunta víctima Ángela María</w:t>
        <w:br/>
        <w:t xml:space="preserve">           del Carmen Argüello Gutiérrez, propuesta por los representantes,</w:t>
        <w:br/>
        <w:t xml:space="preserve">           y  de  la  perita  Julissa  Mantilla  Falcón,  ofrecida  por  la</w:t>
        <w:br/>
        <w:t xml:space="preserve">           Comisión. Asimismo, en dicha Resolución  se  ordenó  recibir  la</w:t>
        <w:br/>
        <w:t xml:space="preserve">           declaración rendida ante fedatario público (afidávit) del perito</w:t>
        <w:br/>
        <w:t xml:space="preserve">           Víctor Manuel Quinteros Marquina, ofrecido por la Comisión.</w:t>
        <w:br/>
        <w:br/>
        <w:t xml:space="preserve">        9. Prueba para mejor resolver y observaciones de las  partes  y  la</w:t>
        <w:br/>
        <w:t xml:space="preserve">           Comisión. – Mediante notas de la Secretaría de 24 y 26 de agosto</w:t>
        <w:br/>
        <w:t xml:space="preserve">           de 2016 la Corte solicitó a las partes determinada  prueba  para</w:t>
        <w:br/>
        <w:t xml:space="preserve">           mejor resolver. Los días 9  y  12  de  septiembre  de  2016  los</w:t>
        <w:br/>
        <w:t xml:space="preserve">           representantes,  la  Comisión  y  el  Estado   respondieron   el</w:t>
        <w:br/>
        <w:t xml:space="preserve">           requerimiento  del  Tribunal.  El  Estado  remitió   22   discos</w:t>
        <w:br/>
        <w:t xml:space="preserve">           compactos, por lo que el 20 de septiembre de 2016 se solicitó al</w:t>
        <w:br/>
        <w:t xml:space="preserve">           Estado que especificara qué material dentro  de  la  información</w:t>
        <w:br/>
        <w:t xml:space="preserve">           enviada se refería a las presuntas víctimas del caso. El  30  de</w:t>
        <w:br/>
        <w:t xml:space="preserve">           septiembre de 2016 el Estado informó que fue imposible ubicar la</w:t>
        <w:br/>
        <w:t xml:space="preserve">           información requerida, por lo que el 12 de diciembre de 2016  se</w:t>
        <w:br/>
        <w:t xml:space="preserve">           solicitó al Procurador de los  Derechos  Humanos  remitir  dicha</w:t>
        <w:br/>
        <w:t xml:space="preserve">           información. El 23  de  enero  de  2017  el  Estado  remitió  la</w:t>
        <w:br/>
        <w:t xml:space="preserve">           información solicitada. Los días 14 y 16 de febrero de  2017  la</w:t>
        <w:br/>
        <w:t xml:space="preserve">           Comisión y los  representantes  remitieron  observaciones  a  la</w:t>
        <w:br/>
        <w:t xml:space="preserve">           información remitida por el Estado. Los días 29 de mayo y  9  de</w:t>
        <w:br/>
        <w:t xml:space="preserve">           junio de 2017 la Corte nuevamente  solicitó  prueba  para  mejor</w:t>
        <w:br/>
        <w:t xml:space="preserve">           resolver a la Procuraduría de los Derechos Humanos, la cual  fue</w:t>
        <w:br/>
        <w:t xml:space="preserve">           presentada el 21 de junio de 2017. El 20 de  junio  de  2017  la</w:t>
        <w:br/>
        <w:t xml:space="preserve">           Corte solicitó a las partes presentar observaciones al Anexo  VI</w:t>
        <w:br/>
        <w:t xml:space="preserve">           remitido por los representantes el 21 de octubre de 2016  (infra</w:t>
        <w:br/>
        <w:t xml:space="preserve">           párr. 11). El Estado presentó observaciones al respecto el 27 de</w:t>
        <w:br/>
        <w:t xml:space="preserve">           junio de 2017.</w:t>
        <w:br/>
        <w:br/>
        <w:br/>
        <w:br/>
        <w:t xml:space="preserve">       10. Alegatos y observaciones finales escritos. – Los días 14 y 26 de</w:t>
        <w:br/>
        <w:t xml:space="preserve">           septiembre de 2016 los representantes, el Estado y  la  Comisión</w:t>
        <w:br/>
        <w:t xml:space="preserve">           remitieron sus  respectivos  alegatos  y  observaciones  finales</w:t>
        <w:br/>
        <w:t xml:space="preserve">           escritas. Con sus  escritos,  los  representantes  y  el  Estado</w:t>
        <w:br/>
        <w:t xml:space="preserve">           remitieron documentación anexa e indicaron que no  se  logró  un</w:t>
        <w:br/>
        <w:t xml:space="preserve">           acuerdo de solución amistosa. Mediante nota de 6 de  octubre  de</w:t>
        <w:br/>
        <w:t xml:space="preserve">           2016, se otorgó a las partes y a la Comisión un  plazo  para  la</w:t>
        <w:br/>
        <w:t xml:space="preserve">           presentación de observaciones a los anexos presentados. Los días</w:t>
        <w:br/>
        <w:t xml:space="preserve">           19 y 21 de  octubre  de  2016  el  Estado,  la  Comisión  y  los</w:t>
        <w:br/>
        <w:t xml:space="preserve">           representantes remitieron observaciones. El 16 de  noviembre  de</w:t>
        <w:br/>
        <w:t xml:space="preserve">           2016 los representantes remitieron la hoja  de  firma  de  dicho</w:t>
        <w:br/>
        <w:t xml:space="preserve">           documento de observaciones de forma extemporánea, por lo que  el</w:t>
        <w:br/>
        <w:t xml:space="preserve">           escrito de 21 de octubre de 2016 de los representantes  no  será</w:t>
        <w:br/>
        <w:t xml:space="preserve">           tomado en cuenta por el Tribunal. El 1 de diciembre de  2016  el</w:t>
        <w:br/>
        <w:t xml:space="preserve">           Estado solicitó que se rechace el escrito de los  representantes</w:t>
        <w:br/>
        <w:t xml:space="preserve">           de 21 de octubre de 2016.</w:t>
        <w:br/>
        <w:br/>
        <w:t xml:space="preserve">       11.  Deliberación  del  presente  caso.  -  La   Corte   inició   la</w:t>
        <w:br/>
        <w:t xml:space="preserve">           deliberación de la presente Sentencia el 23 de agosto de 2017.</w:t>
        <w:br/>
        <w:br/>
        <w:br/>
        <w:t xml:space="preserve">                                     III</w:t>
        <w:br/>
        <w:t xml:space="preserve">                                 COMPETENCIA</w:t>
        <w:br/>
        <w:br/>
        <w:br/>
        <w:t xml:space="preserve">       12. La Corte Interamericana  es  competente,  en  los  términos  del</w:t>
        <w:br/>
        <w:t xml:space="preserve">           artículo 62.3  de  la  Convención  Americana,  para  conocer  el</w:t>
        <w:br/>
        <w:t xml:space="preserve">           presente caso, debido a que Guatemala  es  Estado  Parte  de  la</w:t>
        <w:br/>
        <w:t xml:space="preserve">           Convención Americana desde el 25 de mayo de 1978 y reconoció  la</w:t>
        <w:br/>
        <w:t xml:space="preserve">           competencia contenciosa de la Corte el 9 de marzo de 1987[10].</w:t>
        <w:br/>
        <w:br/>
        <w:br/>
        <w:t xml:space="preserve">                                     IV</w:t>
        <w:br/>
        <w:br/>
        <w:br/>
        <w:t xml:space="preserve">                          EXCEPCIONES PRELIMINARES</w:t>
        <w:br/>
        <w:br/>
        <w:br/>
        <w:t xml:space="preserve">       13. El Estado interpuso un análisis preliminar de competencia y  dos</w:t>
        <w:br/>
        <w:t xml:space="preserve">           excepciones preliminares fundamentadas en: i) la  alegada  falta</w:t>
        <w:br/>
        <w:t xml:space="preserve">           de competencia de la Corte para pronunciarse sobre la Convención</w:t>
        <w:br/>
        <w:t xml:space="preserve">           Interamericana sobre Desaparición Forzada de  Personas;  ii)  la</w:t>
        <w:br/>
        <w:t xml:space="preserve">           alegada falta de agotamiento de los recursos internos, y iii) la</w:t>
        <w:br/>
        <w:t xml:space="preserve">           alegada caducidad del Informe del artículo 50 de  la  Convención</w:t>
        <w:br/>
        <w:t xml:space="preserve">           Americana, así como la alegada  falta  de  acreditación  de  los</w:t>
        <w:br/>
        <w:t xml:space="preserve">           representantes.</w:t>
        <w:br/>
        <w:br/>
        <w:br/>
        <w:br/>
        <w:br/>
        <w:t xml:space="preserve">      Excepción de falta de competencia de la Corte para pronunciarse  sobre</w:t>
        <w:br/>
        <w:t xml:space="preserve">      la Convención Interamericana sobre Desaparición Forzada de Personas</w:t>
        <w:br/>
        <w:br/>
        <w:br/>
        <w:br/>
        <w:br/>
        <w:br/>
        <w:t>A.1. Argumentos de las partes y de la Comisión</w:t>
        <w:br/>
        <w:br/>
        <w:br/>
        <w:t xml:space="preserve">       14. El Estado argumentó  que  el  artículo  62.3  de  la  Convención</w:t>
        <w:br/>
        <w:t xml:space="preserve">           Americana[11] implica  que  en  ningún  momento  la  Corte  debe</w:t>
        <w:br/>
        <w:t xml:space="preserve">           señalar responsabilidad  al  Estado  por  violación  a  derechos</w:t>
        <w:br/>
        <w:t xml:space="preserve">           consagrados en la Convención Interamericana  sobre  Desaparición</w:t>
        <w:br/>
        <w:t xml:space="preserve">           Forzada de Personas. Respecto al caso concreto, sostuvo  que  no</w:t>
        <w:br/>
        <w:t xml:space="preserve">           se ha probado que en la desaparición de Mayra Angelina Gutiérrez</w:t>
        <w:br/>
        <w:t xml:space="preserve">           Hernández    haya    habido     participación,     aquiescencia,</w:t>
        <w:br/>
        <w:t xml:space="preserve">           consentimiento o  tolerancia  de  autoridades  del  Estado,  por</w:t>
        <w:br/>
        <w:t xml:space="preserve">           consiguiente no puede ni debe  hacerse  referencia  al  tema  de</w:t>
        <w:br/>
        <w:t xml:space="preserve">           desaparición forzada y menos aún se puede  alegar  la  violación</w:t>
        <w:br/>
        <w:t xml:space="preserve">           del articulado de la referida Convención.</w:t>
        <w:br/>
        <w:br/>
        <w:t xml:space="preserve">       15. La Comisión señaló que no existen motivos para que la  Corte  se</w:t>
        <w:br/>
        <w:t xml:space="preserve">           aparte de su criterio reiterado en relación a que las peticiones</w:t>
        <w:br/>
        <w:t xml:space="preserve">           o comunicaciones presentadas ante la  Comisión  en  las  que  se</w:t>
        <w:br/>
        <w:t xml:space="preserve">           alega la desaparición forzada de personas estarán sujetas a  los</w:t>
        <w:br/>
        <w:t xml:space="preserve">           procedimientos establecidos en la Convención Americana, así como</w:t>
        <w:br/>
        <w:t xml:space="preserve">           en los Estatutos y Reglamentos de la Comisión  y  de  la  Corte.</w:t>
        <w:br/>
        <w:t xml:space="preserve">           Asimismo, alegó que la determinación de la existencia  o  no  de</w:t>
        <w:br/>
        <w:t xml:space="preserve">           una desaparición forzada es un asunto de fondo, sobre el que  no</w:t>
        <w:br/>
        <w:t xml:space="preserve">           corresponde pronunciarse de forma preliminar. En  virtud  de  lo</w:t>
        <w:br/>
        <w:t xml:space="preserve">           anterior, solicitó a la Corte que declare  la  improcedencia  de</w:t>
        <w:br/>
        <w:t xml:space="preserve">           esta excepción preliminar.</w:t>
        <w:br/>
        <w:br/>
        <w:t xml:space="preserve">       16. Los representantes no se pronunciaron al respecto.</w:t>
        <w:br/>
        <w:br/>
        <w:br/>
        <w:br/>
        <w:br/>
        <w:t>A.2. Consideraciones de la Corte</w:t>
        <w:br/>
        <w:br/>
        <w:br/>
        <w:t xml:space="preserve">       17.  Guatemala  depositó  su  instrumento  de  ratificación  de   la</w:t>
        <w:br/>
        <w:t xml:space="preserve">           Convención Interamericana sobre Desaparición Forzada de Personas</w:t>
        <w:br/>
        <w:t xml:space="preserve">           (CIDFP) en la Secretaría General de la OEA el 25 de  febrero  de</w:t>
        <w:br/>
        <w:t xml:space="preserve">           2000, sin limitación a la competencia de la  Corte  ni  reservas</w:t>
        <w:br/>
        <w:t xml:space="preserve">           vigentes[12]. Esta Corte ha establecido de  forma  reiterada[13]</w:t>
        <w:br/>
        <w:t xml:space="preserve">           que el artículo  XIII[14]  de  la  CIDFP,  en  relación  con  el</w:t>
        <w:br/>
        <w:t xml:space="preserve">           artículo 62 de la Convención Americana, fija la facultad  de  la</w:t>
        <w:br/>
        <w:t xml:space="preserve">           Corte  para  conocer  de  los  asuntos   relacionados   con   el</w:t>
        <w:br/>
        <w:t xml:space="preserve">           cumplimiento de  los  compromisos  contraídos  por  los  Estados</w:t>
        <w:br/>
        <w:t xml:space="preserve">           Partes en dicho instrumento. Es claro entonces que la  Corte  es</w:t>
        <w:br/>
        <w:t xml:space="preserve">           competente para conocer de  las  alegadas  violaciones  a  dicho</w:t>
        <w:br/>
        <w:t xml:space="preserve">           instrumento  interamericano.  Por  otra  parte,  este   Tribunal</w:t>
        <w:br/>
        <w:t xml:space="preserve">           recuerda  que  la   evaluación   de   si   determinados   hechos</w:t>
        <w:br/>
        <w:t xml:space="preserve">           constituyeron desapariciones  forzadas  de  conformidad  con  la</w:t>
        <w:br/>
        <w:t xml:space="preserve">           Convención Americana y la CIDFP es un asunto de fondo, sobre  el</w:t>
        <w:br/>
        <w:t xml:space="preserve">           cual no corresponde pronunciarse de  forma  preliminar[15].  Por</w:t>
        <w:br/>
        <w:t xml:space="preserve">           tanto, la Corte desestima la excepción preliminar  de  falta  de</w:t>
        <w:br/>
        <w:t xml:space="preserve">           competencia de la Corte para conocer sobre alegadas  violaciones</w:t>
        <w:br/>
        <w:t xml:space="preserve">           de la CIDFP.</w:t>
        <w:br/>
        <w:br/>
        <w:br/>
        <w:br/>
        <w:br/>
        <w:t xml:space="preserve">      Excepción de falta de agotamiento de los recursos internos</w:t>
        <w:br/>
        <w:br/>
        <w:br/>
        <w:br/>
        <w:t>B.1. Argumentos de las partes y de la Comisión</w:t>
        <w:br/>
        <w:br/>
        <w:br/>
        <w:t xml:space="preserve">       18. El Estado consideró que no se agotaron los  recursos  existentes</w:t>
        <w:br/>
        <w:t xml:space="preserve">           en la legislación interna y que no existió el  supuesto  retardo</w:t>
        <w:br/>
        <w:t xml:space="preserve">           injustificado que refirió la Comisión para conceder la excepción</w:t>
        <w:br/>
        <w:t xml:space="preserve">           contenida en el artículo 46.2 de  la  Convención  Americana.  Al</w:t>
        <w:br/>
        <w:t xml:space="preserve">           respecto, sostuvo que cuenta con los recursos administrativos  y</w:t>
        <w:br/>
        <w:t xml:space="preserve">           judiciales adecuados y  efectivos  para  que  los  peticionarios</w:t>
        <w:br/>
        <w:t xml:space="preserve">           denunciaran  o  participaran  activamente  en  la  investigación</w:t>
        <w:br/>
        <w:t xml:space="preserve">           penal, pero no lo hicieron  y  decidieron  utilizar  el  sistema</w:t>
        <w:br/>
        <w:t xml:space="preserve">           subsidiario  de   la   Comisión.   Indicó   que   por   la   vía</w:t>
        <w:br/>
        <w:t xml:space="preserve">           administrativa, estaban disponibles las sanciones disciplinarias</w:t>
        <w:br/>
        <w:t xml:space="preserve">           a los funcionarios a cargo de la investigación en  caso  de  una</w:t>
        <w:br/>
        <w:t xml:space="preserve">           labor que no haya  sido  pertinente  o  diligente.  Por  la  vía</w:t>
        <w:br/>
        <w:t xml:space="preserve">           judicial, no sólo el Ministerio Público, sino también las partes</w:t>
        <w:br/>
        <w:t xml:space="preserve">           podrían haber instado un  acto  conclusivo  que  determinara  la</w:t>
        <w:br/>
        <w:t xml:space="preserve">           posibilidad de presentar acusación  y  petición  de  Apertura  a</w:t>
        <w:br/>
        <w:t xml:space="preserve">           Juicio, constituyéndose como  querellantes  adhesivos,  terceros</w:t>
        <w:br/>
        <w:t xml:space="preserve">           civilmente demandados, o apersonarse  y  manifestar  su  opinión</w:t>
        <w:br/>
        <w:t xml:space="preserve">           sobre las actuaciones dentro del proceso. Por otro  lado,  alegó</w:t>
        <w:br/>
        <w:t xml:space="preserve">           que no podía haber retardo injustificado en  la  decisión  sobre</w:t>
        <w:br/>
        <w:t xml:space="preserve">           los  recursos  que  nunca  fueron  interpuestos,  ya   que   los</w:t>
        <w:br/>
        <w:t xml:space="preserve">           utilizados  por  los  peticionarios  fueron  los  de  exhibición</w:t>
        <w:br/>
        <w:t xml:space="preserve">           personal los días 11 de  abril  y  3  de  mayo  de  2000  y  una</w:t>
        <w:br/>
        <w:t xml:space="preserve">           solicitud de que  se  realizara  un  procedimiento  especial  de</w:t>
        <w:br/>
        <w:t xml:space="preserve">           averiguación el 12 de junio de 2000. Sin embargo, no  utilizaron</w:t>
        <w:br/>
        <w:t xml:space="preserve">           otro  tipo  de  recurso  disponible,  tales  como  solicitud  de</w:t>
        <w:br/>
        <w:t xml:space="preserve">           información, allanamientos o que se citara a las  personas  para</w:t>
        <w:br/>
        <w:t xml:space="preserve">           prestar  declaraciones  bajo  juramento  autorizadas  por   juez</w:t>
        <w:br/>
        <w:t xml:space="preserve">           controlador.  Advirtió  que  si  bien  esta   participación   es</w:t>
        <w:br/>
        <w:t xml:space="preserve">           permitida,  mas  no  obligatoria,  lo  cierto  es  que  si   los</w:t>
        <w:br/>
        <w:t xml:space="preserve">           familiares   estaban   inconformes   con   las   gestiones    de</w:t>
        <w:br/>
        <w:t xml:space="preserve">           investigación podrían haberlo hecho del  conocimiento  del  juez</w:t>
        <w:br/>
        <w:t xml:space="preserve">           contralor de la investigación y proponer las gestiones que ellos</w:t>
        <w:br/>
        <w:t xml:space="preserve">           supusieran más pertinentes. En relación a los  recursos  que  sí</w:t>
        <w:br/>
        <w:t xml:space="preserve">           fueron utilizados por los peticionarios,  consideró  que  no  se</w:t>
        <w:br/>
        <w:t xml:space="preserve">           incurrió en retardo injustificado en virtud  de  la  complejidad</w:t>
        <w:br/>
        <w:t xml:space="preserve">           del asunto, la actividad procesal del interesado y  la  conducta</w:t>
        <w:br/>
        <w:t xml:space="preserve">           de las autoridades judiciales. Además, se refirió con detalle  a</w:t>
        <w:br/>
        <w:t xml:space="preserve">           cada uno de estos aspectos aplicados al caso concreto.</w:t>
        <w:br/>
        <w:br/>
        <w:t xml:space="preserve">       19. La Comisión señaló que la excepción preliminar interpuesta puede</w:t>
        <w:br/>
        <w:t xml:space="preserve">           dividirse en dos puntos,  primero,  la  invocación  de  recursos</w:t>
        <w:br/>
        <w:t xml:space="preserve">           administrativos  para  la   sanción   de   funcionarios   y   la</w:t>
        <w:br/>
        <w:t xml:space="preserve">           participación en el proceso penal como querellantes, y  segundo,</w:t>
        <w:br/>
        <w:t xml:space="preserve">           la investigación penal sobre la desaparición de la víctima y  el</w:t>
        <w:br/>
        <w:t xml:space="preserve">           desacuerdo del Estado con  la  aplicación  de  la  excepción  de</w:t>
        <w:br/>
        <w:t xml:space="preserve">           retardo injustificado establecida en el artículo  46.2.c  de  la</w:t>
        <w:br/>
        <w:t xml:space="preserve">           Convención. En  cuanto  a  los  recursos  administrativos  y  la</w:t>
        <w:br/>
        <w:t xml:space="preserve">           participación en el proceso penal como  querellantes,  argumentó</w:t>
        <w:br/>
        <w:t xml:space="preserve">           que resultaba extemporánea su  invocación,  pues  el  Estado  no</w:t>
        <w:br/>
        <w:t xml:space="preserve">           mencionó los dos recursos en la etapa de admisibilidad; en  ella</w:t>
        <w:br/>
        <w:t xml:space="preserve">           únicamente alegó que no se habían agotado los recursos  internos</w:t>
        <w:br/>
        <w:t xml:space="preserve">           y que el proceso penal se encontraba pendiente.  Además,  dichos</w:t>
        <w:br/>
        <w:t xml:space="preserve">           recursos no tendrían como objeto esclarecer los hechos, juzgar a</w:t>
        <w:br/>
        <w:t xml:space="preserve">           los responsables y, de ser el  caso,  establecer  las  sanciones</w:t>
        <w:br/>
        <w:t xml:space="preserve">           penales correspondientes, por tanto, la excepción con relación a</w:t>
        <w:br/>
        <w:t xml:space="preserve">           estos  dos  mecanismos  también  resultaba  improcedente  en  lo</w:t>
        <w:br/>
        <w:t xml:space="preserve">           sustantivo.  En  lo  que  se  refiere  al  argumento  sobre   la</w:t>
        <w:br/>
        <w:t xml:space="preserve">           investigación penal y su retardo injustificado,  señaló  que  el</w:t>
        <w:br/>
        <w:t xml:space="preserve">           Estado lo interpuso en el momento  procesal  oportuno,  pero  no</w:t>
        <w:br/>
        <w:t xml:space="preserve">           sustentó  en  detalle  ni  aportó  elementos   que   permitieran</w:t>
        <w:br/>
        <w:t xml:space="preserve">           justificar  el  plazo  de  casi  15  años  de  duración  de   la</w:t>
        <w:br/>
        <w:t xml:space="preserve">           investigación  penal   al   momento   del   pronunciamiento   de</w:t>
        <w:br/>
        <w:t xml:space="preserve">           admisibilidad,  lo  cual  llevó  a  la  Comisión  a  aplicar  la</w:t>
        <w:br/>
        <w:t xml:space="preserve">           excepción consagrada en el artículo  46.2.c  de  la  Convención.</w:t>
        <w:br/>
        <w:t xml:space="preserve">           Finalmente, manifestó que las determinaciones prima facie  sobre</w:t>
        <w:br/>
        <w:t xml:space="preserve">           la aplicación de la excepción de  retardo  injustificado  en  el</w:t>
        <w:br/>
        <w:t xml:space="preserve">           análisis de admisibilidad fueron plenamente  ratificadas  en  el</w:t>
        <w:br/>
        <w:t xml:space="preserve">           análisis de fondo, en el cual se concluyó la responsabilidad del</w:t>
        <w:br/>
        <w:t xml:space="preserve">           Estado por la denegación de justicia.</w:t>
        <w:br/>
        <w:br/>
        <w:t xml:space="preserve">       20. Los representantes sostuvieron  que  el  Estado  no  había  dado</w:t>
        <w:br/>
        <w:t xml:space="preserve">           respuesta al paradero de Mayra Angelina Gutiérrez Hernández,  ni</w:t>
        <w:br/>
        <w:t xml:space="preserve">           muestras  de  realizar  una  investigación  efectiva,  seria   e</w:t>
        <w:br/>
        <w:t xml:space="preserve">           imparcial. Señalaron que en una desaparición forzada el  recurso</w:t>
        <w:br/>
        <w:t xml:space="preserve">           legal e idóneo es la exhibición personal,  y  que  interpusieron</w:t>
        <w:br/>
        <w:t xml:space="preserve">           dos de éstos sin obtener resultados positivos.</w:t>
        <w:br/>
        <w:br/>
        <w:br/>
        <w:t>B.2. Consideraciones de la Corte</w:t>
        <w:br/>
        <w:br/>
        <w:br/>
        <w:t xml:space="preserve">       21. El artículo 46.1.a de la Convención Americana dispone  que  para</w:t>
        <w:br/>
        <w:t xml:space="preserve">           determinar la  admisibilidad  de  una  petición  o  comunicación</w:t>
        <w:br/>
        <w:t xml:space="preserve">           presentada ante la Comisión Interamericana, de  conformidad  con</w:t>
        <w:br/>
        <w:t xml:space="preserve">           los artículos 44 o 45 de la  Convención,  es  necesario  que  se</w:t>
        <w:br/>
        <w:t xml:space="preserve">           hayan interpuesto y agotado  los  recursos  de  la  jurisdicción</w:t>
        <w:br/>
        <w:t xml:space="preserve">           interna, conforme a los  principios  del  Derecho  Internacional</w:t>
        <w:br/>
        <w:t xml:space="preserve">           generalmente reconocidos. En este sentido, la Corte ha sostenido</w:t>
        <w:br/>
        <w:t xml:space="preserve">           que una objeción al ejercicio de su jurisdicción  basada  en  la</w:t>
        <w:br/>
        <w:t xml:space="preserve">           supuesta falta de agotamiento de los recursos internos debe  ser</w:t>
        <w:br/>
        <w:t xml:space="preserve">           presentada en el momento procesal oportuno, esto es, durante  el</w:t>
        <w:br/>
        <w:t xml:space="preserve">           procedimiento de admisibilidad ante la Comisión.  Al  alegar  la</w:t>
        <w:br/>
        <w:t xml:space="preserve">           falta de agotamiento de los  recursos  internos  corresponde  al</w:t>
        <w:br/>
        <w:t xml:space="preserve">           Estado especificar cuáles aún no se han agotado, y demostrar que</w:t>
        <w:br/>
        <w:t xml:space="preserve">           se  encontraban  disponibles  y  eran   adecuados,   idóneos   y</w:t>
        <w:br/>
        <w:t xml:space="preserve">           efectivos. En este sentido, el Tribunal ha  manifestado  que  no</w:t>
        <w:br/>
        <w:t xml:space="preserve">           corresponde ni a la  Corte  ni  a  la  Comisión  identificar  ex</w:t>
        <w:br/>
        <w:t xml:space="preserve">           officio  cuáles  son  los  recursos   internos   pendientes   de</w:t>
        <w:br/>
        <w:t xml:space="preserve">           agotamiento. Por ello, no compete a los órganos  internacionales</w:t>
        <w:br/>
        <w:t xml:space="preserve">           subsanar la falta de precisión de los alegatos del Estado[16].</w:t>
        <w:br/>
        <w:br/>
        <w:t xml:space="preserve">       22. En primer lugar, se desprende del expediente que desde su primer</w:t>
        <w:br/>
        <w:t xml:space="preserve">           escrito presentado durante el trámite ante la Comisión el 13  de</w:t>
        <w:br/>
        <w:t xml:space="preserve">           junio de  2001,  en  el  momento  procesal  oportuno,  Guatemala</w:t>
        <w:br/>
        <w:t xml:space="preserve">           planteó  la  falta  de  agotamiento  de  los  recursos  internos</w:t>
        <w:br/>
        <w:t xml:space="preserve">           respecto a la investigación penal del Ministerio  Público  y  el</w:t>
        <w:br/>
        <w:t xml:space="preserve">           procedimiento especial de averiguación de la Procuraduría de los</w:t>
        <w:br/>
        <w:t xml:space="preserve">           Derechos Humanos, los cuales se  encontraban  en  curso  en  ese</w:t>
        <w:br/>
        <w:t xml:space="preserve">           momento[17].</w:t>
        <w:br/>
        <w:br/>
        <w:br/>
        <w:t>En segundo lugar, consta que en el Informe de Admisibilidad y Fondo  dictado</w:t>
        <w:br/>
        <w:t>el 23 de marzo de 2015, la Comisión “consider[ó] que prima facie  el  Estado</w:t>
        <w:br/>
        <w:t>[incurrió]  en  un  retardo  injustificado  y,  por  lo  tanto,  resulta[ba]</w:t>
        <w:br/>
        <w:t>aplicable la excepción consagrada en el artículo 46.2.c)  de  la  Convención</w:t>
        <w:br/>
        <w:t>Americana”[18]. Por su parte, ante este Tribunal el Estado  alegó  no  haber</w:t>
        <w:br/>
        <w:t>incurrido en retardo injustificado. Al respecto,  la  Corte  estima  que  el</w:t>
        <w:br/>
        <w:t>debate sobre el alegado retardo injustificado de  la  investigación  de  los</w:t>
        <w:br/>
        <w:t>hechos del caso implica una evaluación sobre las actuaciones del  Estado  en</w:t>
        <w:br/>
        <w:t>relación con sus obligaciones de garantizar los derechos reconocidos  en  la</w:t>
        <w:br/>
        <w:t>Convención Americana cuya violación se alega, lo cual es un  asunto  que  se</w:t>
        <w:br/>
        <w:t>encuentra íntimamente relacionado con el fondo de la  controversia[19].  Por</w:t>
        <w:br/>
        <w:t>consiguiente, el Tribunal considera que este argumento del Estado  debe  ser</w:t>
        <w:br/>
        <w:t>considerado junto  con  la  cuestión  de  fondo  y  no  como  una  excepción</w:t>
        <w:br/>
        <w:t>preliminar.</w:t>
        <w:br/>
        <w:br/>
        <w:br/>
        <w:t>En tercer lugar, se constata que durante el  trámite  ante  la  Comisión  el</w:t>
        <w:br/>
        <w:t>Estado no hizo alusión en ningún momento a la vía administrativa en  sentido</w:t>
        <w:br/>
        <w:t>que estaban disponibles  las  sanciones  disciplinarias,  ni  tampoco  a  la</w:t>
        <w:br/>
        <w:t>posibilidad de las presuntas víctimas de presentarse  por  la  vía  judicial</w:t>
        <w:br/>
        <w:t>como querellantes adhesivos, terceros civilmente demandados o apersonarse  y</w:t>
        <w:br/>
        <w:t>manifestar su opinión sobre las actuaciones dentro  del  proceso,  ni  a  la</w:t>
        <w:br/>
        <w:t>posibilidad de que solicitaran diligencias investigativas (supra párr.  19).</w:t>
        <w:br/>
        <w:t>En efecto, estos alegatos fueron presentados por primera vez  recién  en  su</w:t>
        <w:br/>
        <w:t>escrito de contestación ante la Corte. Consecuentemente, los argumentos  del</w:t>
        <w:br/>
        <w:t>Estado relacionados con dichos recursos resultan extemporáneos.</w:t>
        <w:br/>
        <w:br/>
        <w:t xml:space="preserve">       23. En virtud de  lo  anterior,  la  Corte  desestima  la  excepción</w:t>
        <w:br/>
        <w:t xml:space="preserve">           preliminar de falta de  agotamiento  de  los  recursos  internos</w:t>
        <w:br/>
        <w:t xml:space="preserve">           interpuesta por el Estado.</w:t>
        <w:br/>
        <w:br/>
        <w:br/>
        <w:br/>
        <w:br/>
        <w:t xml:space="preserve">      Excepción de caducidad del Informe del artículo 50  de  la  Convención</w:t>
        <w:br/>
        <w:t xml:space="preserve">      Americana y alegada falta de acreditación de los representantes</w:t>
        <w:br/>
        <w:br/>
        <w:br/>
        <w:br/>
        <w:br/>
        <w:br/>
        <w:t>C.1. Argumentos de las partes y de la Comisión</w:t>
        <w:br/>
        <w:br/>
        <w:br/>
        <w:t xml:space="preserve">       24. El Estado solicitó que  se  declare  la  inadmisibilidad  de  la</w:t>
        <w:br/>
        <w:t xml:space="preserve">           demanda por caducidad del  Informe  de  Admisibilidad  y  Fondo,</w:t>
        <w:br/>
        <w:t xml:space="preserve">           debido al alegado incumplimiento por parte de la Comisión de los</w:t>
        <w:br/>
        <w:t xml:space="preserve">           artículos 50 de la Convención Americana, 23.2 del Estatuto de la</w:t>
        <w:br/>
        <w:t xml:space="preserve">           Comisión y 35 del Reglamento de la  Corte.  Explicó  que  en  un</w:t>
        <w:br/>
        <w:t xml:space="preserve">           escrito presentado ante la  Comisión  de  21  de  mayo  de  2014</w:t>
        <w:br/>
        <w:t xml:space="preserve">           informó que “en ningún momento se le p[odía] imputar […] ni  por</w:t>
        <w:br/>
        <w:t xml:space="preserve">           participación,  ni  por  omisión,  la  violación   de   derechos</w:t>
        <w:br/>
        <w:t xml:space="preserve">           consagrados en la [Convención Americana], por  consiguiente,  no</w:t>
        <w:br/>
        <w:t xml:space="preserve">           exist[iría] motivo alguno para arribar a un arreglo amistoso del</w:t>
        <w:br/>
        <w:t xml:space="preserve">           caso”. No obstante lo anterior, el Informe  de  Admisibilidad  y</w:t>
        <w:br/>
        <w:t xml:space="preserve">           Fondo de 23 de marzo de 2015 se aprobó diez meses después de que</w:t>
        <w:br/>
        <w:t xml:space="preserve">           Guatemala expusiera su opinión, violando el plazo  de  180  días</w:t>
        <w:br/>
        <w:t xml:space="preserve">           establecido en el artículo 23.2 del Estatuto de la Comisión y de</w:t>
        <w:br/>
        <w:t xml:space="preserve">           manera  extemporánea  como  indica  el  artículo  50.1   de   la</w:t>
        <w:br/>
        <w:t xml:space="preserve">           Convención. Según el Estado, la Comisión debió  haber  producido</w:t>
        <w:br/>
        <w:t xml:space="preserve">           el Informe de Fondo a más tardar el 17  de  noviembre  de  2014,</w:t>
        <w:br/>
        <w:t xml:space="preserve">           según lo establecido en el artículo 40.1 del  Reglamento  de  la</w:t>
        <w:br/>
        <w:t xml:space="preserve">           Comisión, y el incumplimiento del plazo indicado resultó en  una</w:t>
        <w:br/>
        <w:t xml:space="preserve">           violación   del   proceso   ante   los   órganos   del   sistema</w:t>
        <w:br/>
        <w:t xml:space="preserve">           interamericano, en el equilibrio entre las partes y  el  derecho</w:t>
        <w:br/>
        <w:t xml:space="preserve">           de defensa del Estado. De otra parte, el Estado  señaló  que  la</w:t>
        <w:br/>
        <w:t xml:space="preserve">           Comisión no  cumplió  con  los  requisitos  establecidos  en  el</w:t>
        <w:br/>
        <w:t xml:space="preserve">           artículo 35 del Reglamento de la Corte, ya que no individualizó,</w:t>
        <w:br/>
        <w:t xml:space="preserve">           no identificó y no proporcionó el nombre de  los  representantes</w:t>
        <w:br/>
        <w:t xml:space="preserve">           de las presuntas víctimas, y tampoco los  acreditó.  Dicho  acto</w:t>
        <w:br/>
        <w:t xml:space="preserve">           surgió después de haber sometido el caso a la Corte y  a  través</w:t>
        <w:br/>
        <w:t xml:space="preserve">           del requerimiento formulado por el Tribunal,  lo  que  denotaría</w:t>
        <w:br/>
        <w:t xml:space="preserve">           que  los  supuestos  representantes  no  contaban  con   ninguna</w:t>
        <w:br/>
        <w:t xml:space="preserve">           autorización por parte de los  familiares  de  presunta  víctima</w:t>
        <w:br/>
        <w:t xml:space="preserve">           para que los representaran.  Tampoco  se  habría  consignado  la</w:t>
        <w:br/>
        <w:t xml:space="preserve">           dirección física ni electrónica para su localización.</w:t>
        <w:br/>
        <w:br/>
        <w:t xml:space="preserve">       25. La Comisión señaló que tramitó el presente caso  de  conformidad</w:t>
        <w:br/>
        <w:t xml:space="preserve">           con sus atribuciones convencionales y reglamentarias. Respecto a</w:t>
        <w:br/>
        <w:t xml:space="preserve">           la alegada demora en la aprobación del Informe de  Admisibilidad</w:t>
        <w:br/>
        <w:t xml:space="preserve">           y Fondo, sostuvo que el Estado no había indicado en  qué  medida</w:t>
        <w:br/>
        <w:t xml:space="preserve">           este hecho había afectado su derecho de defensa  y  resaltó  que</w:t>
        <w:br/>
        <w:t xml:space="preserve">           ambas partes participaron en todas las etapas en las  cuales  se</w:t>
        <w:br/>
        <w:t xml:space="preserve">           respetó el principio del  contradictorio.  Finalmente,  solicitó</w:t>
        <w:br/>
        <w:t xml:space="preserve">           que el criterio seguido por la Corte en el caso González  Medina</w:t>
        <w:br/>
        <w:t xml:space="preserve">           y familiares se aplique al presente caso. Sobre la alegada falta</w:t>
        <w:br/>
        <w:t xml:space="preserve">           de acreditación de los representantes de las presuntas víctimas,</w:t>
        <w:br/>
        <w:t xml:space="preserve">           la Comisión indicó que lo alegado por el  Estado  no  constituye</w:t>
        <w:br/>
        <w:t xml:space="preserve">           una excepción preliminar pues no  se  refiere  a  cuestiones  de</w:t>
        <w:br/>
        <w:t xml:space="preserve">           competencia  ni  a  los  requisitos  de  admisibilidad  de   las</w:t>
        <w:br/>
        <w:t xml:space="preserve">           peticiones establecidos en la Convención. Recordó que conforme a</w:t>
        <w:br/>
        <w:t xml:space="preserve">           los artículos 44 de la Convención y 23 de  su  Reglamento,  y  a</w:t>
        <w:br/>
        <w:t xml:space="preserve">           diferencia del trámite ante la Corte,  en  el  trámite  ante  la</w:t>
        <w:br/>
        <w:t xml:space="preserve">           Comisión no se exige que los  peticionarios  acrediten  mediante</w:t>
        <w:br/>
        <w:t xml:space="preserve">           poder u otro tipo de documentación su calidad de representantes.</w:t>
        <w:br/>
        <w:br/>
        <w:t xml:space="preserve">       26. Los representantes sostuvieron que  el  alegato  del  Estado  es</w:t>
        <w:br/>
        <w:t xml:space="preserve">           falaz y debe der declarado sin lugar.</w:t>
        <w:br/>
        <w:br/>
        <w:br/>
        <w:t>C.2. Consideraciones de la Corte</w:t>
        <w:br/>
        <w:br/>
        <w:br/>
        <w:t xml:space="preserve">       27. El artículo 50.1 de la Convención Americana establece que, “[d]e</w:t>
        <w:br/>
        <w:t xml:space="preserve">           no llegarse a una solución, y  dentro  del  plazo  que  fije  el</w:t>
        <w:br/>
        <w:t xml:space="preserve">           Estatuto de la Comisión, ésta redactará un  informe  en  el  que</w:t>
        <w:br/>
        <w:t xml:space="preserve">           expondrá los hechos y sus conclusiones”. A su vez,  el  artículo</w:t>
        <w:br/>
        <w:t xml:space="preserve">           23.2 del Estatuto de la Comisión estipula que, “[d]e no llegarse</w:t>
        <w:br/>
        <w:t xml:space="preserve">           a la solución amistosa referida en los artículos 44 al 51 de  la</w:t>
        <w:br/>
        <w:t xml:space="preserve">           Convención, la Comisión redactará dentro del plazo de  180  días</w:t>
        <w:br/>
        <w:t xml:space="preserve">           el informe requerido por  el  artículo  50  de  la  Convención”.</w:t>
        <w:br/>
        <w:t xml:space="preserve">           Asimismo,  el  artículo  40.4  del  Reglamento  de  la  Comisión</w:t>
        <w:br/>
        <w:t xml:space="preserve">           aprobado en 2009 y modificado  en  2011  y  2013,  establece  en</w:t>
        <w:br/>
        <w:t xml:space="preserve">           líneas generales que la Comisión “[p]odrá dar por  concluida  su</w:t>
        <w:br/>
        <w:t xml:space="preserve">           intervención  en  el  procedimiento  de  solución  amistosa   si</w:t>
        <w:br/>
        <w:t xml:space="preserve">           advierte que el asunto no es susceptible de resolverse por  esta</w:t>
        <w:br/>
        <w:t xml:space="preserve">           vía, o alguna de las  partes  no  consiente  en  su  aplicación,</w:t>
        <w:br/>
        <w:t xml:space="preserve">           decide no continuar en él, o no muestra la voluntad de llegar  a</w:t>
        <w:br/>
        <w:t xml:space="preserve">           una solución amistosa fundada en  el  respeto  de  los  derechos</w:t>
        <w:br/>
        <w:t xml:space="preserve">           humanos”[20]. De las normas antes señaladas, esta Corte advierte</w:t>
        <w:br/>
        <w:t xml:space="preserve">           que  corresponde  a  la  Comisión  valorar  prudencialmente  las</w:t>
        <w:br/>
        <w:t xml:space="preserve">           circunstancias existentes en cada caso para  determinar  que  el</w:t>
        <w:br/>
        <w:t xml:space="preserve">           mismo no se resolverá a través de una solución  amistosa  y  así</w:t>
        <w:br/>
        <w:t xml:space="preserve">           proceder a la redacción del informe de fondo observando el plazo</w:t>
        <w:br/>
        <w:t xml:space="preserve">           de 180 días.</w:t>
        <w:br/>
        <w:br/>
        <w:t xml:space="preserve">       28.  En  el  Caso  Gonzalez  Medina  y  familiares   Vs.   República</w:t>
        <w:br/>
        <w:t xml:space="preserve">           Dominicana, la Corte señaló que lo más adecuado a la luz  de  la</w:t>
        <w:br/>
        <w:t xml:space="preserve">           normativa mencionada es que la  Comisión  dicte  el  informe  de</w:t>
        <w:br/>
        <w:t xml:space="preserve">           fondo si el asunto no ha sido solucionado  por  las  partes,  de</w:t>
        <w:br/>
        <w:t xml:space="preserve">           forma tal que no lo vaya a hacer si aún  existe  posibilidad  de</w:t>
        <w:br/>
        <w:t xml:space="preserve">           solución amistosa y sin haber dado al Estado la  oportunidad  de</w:t>
        <w:br/>
        <w:t xml:space="preserve">           cumplir  con  sus  obligaciones   respecto   de   las   alegadas</w:t>
        <w:br/>
        <w:t xml:space="preserve">           violaciones que se le  imputan  y  que  las  presuntas  víctimas</w:t>
        <w:br/>
        <w:t xml:space="preserve">           puedan considerar si las  acciones  del  Estado  constituyen  un</w:t>
        <w:br/>
        <w:t xml:space="preserve">           remedio apropiado. Asimismo, este Tribunal advirtió  que  ni  la</w:t>
        <w:br/>
        <w:t xml:space="preserve">           Convención ni el  Estatuto  de  la  Comisión  estipulan  que  la</w:t>
        <w:br/>
        <w:t xml:space="preserve">           consecuencia jurídica ante la falta de emisión  del  informe  de</w:t>
        <w:br/>
        <w:t xml:space="preserve">           fondo dentro del referido plazo del artículo  23.2  sea  que  el</w:t>
        <w:br/>
        <w:t xml:space="preserve">           caso no pueda ser sometido a la Corte[21]. Por consiguiente,  la</w:t>
        <w:br/>
        <w:t xml:space="preserve">           Corte decide desestimar este extremo de la excepción preliminar.</w:t>
        <w:br/>
        <w:br/>
        <w:t xml:space="preserve">       29. Por último, en torno al segundo argumento del Estado relacionado</w:t>
        <w:br/>
        <w:t xml:space="preserve">           con la alegada falta de acreditación de los  representantes,  la</w:t>
        <w:br/>
        <w:t xml:space="preserve">           Corte  recuerda  que  el  acceso  del   individuo   al   sistema</w:t>
        <w:br/>
        <w:t xml:space="preserve">           interamericano de protección de los derechos  humanos  no  puede</w:t>
        <w:br/>
        <w:t xml:space="preserve">           ser  restringido  con  base  en  la  exigencia  de  contar   con</w:t>
        <w:br/>
        <w:t xml:space="preserve">           representante legal, dado que si no se admitiera el sometimiento</w:t>
        <w:br/>
        <w:t xml:space="preserve">           de un caso porque se carece de representación, se incurriría  en</w:t>
        <w:br/>
        <w:t xml:space="preserve">           una restricción indebida que privaría a la presunta  víctima  de</w:t>
        <w:br/>
        <w:t xml:space="preserve">           la posibilidad de acceder a la justicia.  En  este  sentido,  el</w:t>
        <w:br/>
        <w:t xml:space="preserve">           artículo 35 del Reglamento de la Corte indica  que  “de  ser  el</w:t>
        <w:br/>
        <w:t xml:space="preserve">           caso” la Comisión debe remitir en el sometimiento  los  nombres,</w:t>
        <w:br/>
        <w:t xml:space="preserve">           dirección, teléfono,  correo  electrónico  y  facsímile  de  los</w:t>
        <w:br/>
        <w:t xml:space="preserve">           representantes   de   las   presuntas    víctimas    debidamente</w:t>
        <w:br/>
        <w:t xml:space="preserve">           acreditados. El artículo 37 del  Reglamento  dispone  que  “[e]n</w:t>
        <w:br/>
        <w:t xml:space="preserve">           casos de presuntas víctimas sin representación legal debidamente</w:t>
        <w:br/>
        <w:t xml:space="preserve">           acreditada, la Corte podrá designar un  Defensor  Interamericano</w:t>
        <w:br/>
        <w:t xml:space="preserve">           de oficio que las represente durante la tramitación de caso”. Se</w:t>
        <w:br/>
        <w:t xml:space="preserve">           contempla, pues, la posibilidad de que las presuntas víctimas  o</w:t>
        <w:br/>
        <w:t xml:space="preserve">           sus familiares no hubieren designado representantes, y  que  tal</w:t>
        <w:br/>
        <w:t xml:space="preserve">           omisión no implica el rechazo del caso, sino la posibilidad  que</w:t>
        <w:br/>
        <w:t xml:space="preserve">           la Corte designe un Defensor Interamericano  de  oficio[22].  De</w:t>
        <w:br/>
        <w:t xml:space="preserve">           esta forma, la alegada falta de identificación o acreditación de</w:t>
        <w:br/>
        <w:t xml:space="preserve">           la representación de las  presuntas  víctimas  no  tiene  efecto</w:t>
        <w:br/>
        <w:t xml:space="preserve">           alguno en la admisibilidad del caso.</w:t>
        <w:br/>
        <w:br/>
        <w:t xml:space="preserve">       30. Sin perjuicio de lo anterior, la Corte  nota  que  el  caso  fue</w:t>
        <w:br/>
        <w:t xml:space="preserve">           sometido por la Comisión el 15 de julio de 2015 y la calidad  de</w:t>
        <w:br/>
        <w:t xml:space="preserve">           la representación de las presuntas víctimas fue  confirmada  los</w:t>
        <w:br/>
        <w:t xml:space="preserve">           días 4 de septiembre y 9 de octubre de 2015, cuando se remitió a</w:t>
        <w:br/>
        <w:t xml:space="preserve">           la Corte, una vez que fue solicitado, las declaraciones  juradas</w:t>
        <w:br/>
        <w:t xml:space="preserve">           de Ángela María del Carmen Argüello  Gutiérrez  y  Nilda  Ileana</w:t>
        <w:br/>
        <w:t xml:space="preserve">           Gutiérrez Hernández de Herrera,  familiares  de  Mayra  Angelina</w:t>
        <w:br/>
        <w:t xml:space="preserve">           Gutiérrez Hernández, en las cuales otorgaron  la  representación</w:t>
        <w:br/>
        <w:t xml:space="preserve">           del caso al Grupo de Apoyo  Mutuo  (GAM).  En  consecuencia,  la</w:t>
        <w:br/>
        <w:t xml:space="preserve">           Corte decide también desestimar este  extremo  de  la  excepción</w:t>
        <w:br/>
        <w:t xml:space="preserve">           preliminar.</w:t>
        <w:br/>
        <w:br/>
        <w:t xml:space="preserve">       31. Con base en las  razones  expuestas,  la  Corte  desestima  esta</w:t>
        <w:br/>
        <w:t xml:space="preserve">           excepción preliminar interpuesta por el Estado.</w:t>
        <w:br/>
        <w:br/>
        <w:br/>
        <w:t xml:space="preserve">                                      V</w:t>
        <w:br/>
        <w:br/>
        <w:br/>
        <w:t xml:space="preserve">                                   PRUEBA</w:t>
        <w:br/>
        <w:br/>
        <w:br/>
        <w:br/>
        <w:t xml:space="preserve">      Prueba documental, testimonial y pericial</w:t>
        <w:br/>
        <w:br/>
        <w:br/>
        <w:t xml:space="preserve">       32. Este  Tribunal  recibió  diversos  documentos  presentados  como</w:t>
        <w:br/>
        <w:t xml:space="preserve">           prueba por la Comisión y las partes,  adjuntos  a  sus  escritos</w:t>
        <w:br/>
        <w:t xml:space="preserve">           principales (supra párrs. 3, 6 y 7). De igual forma, recibió del</w:t>
        <w:br/>
        <w:t xml:space="preserve">           Estado y  de  los  representantes  documentos  solicitados  como</w:t>
        <w:br/>
        <w:t xml:space="preserve">           prueba para mejor resolver, de conformidad con  el  artículo  58</w:t>
        <w:br/>
        <w:t xml:space="preserve">           del Reglamento  (supra  párr.  10).  En  la  audiencia  pública,</w:t>
        <w:br/>
        <w:t xml:space="preserve">           recibió las declaraciones de la presunta  víctima  Ángela  María</w:t>
        <w:br/>
        <w:t xml:space="preserve">           del Carmen Argüello Gutiérrez, propuesta por los representantes,</w:t>
        <w:br/>
        <w:t xml:space="preserve">           y de la perita Julissa Mantilla Falcón, ofrecida por la Comisión</w:t>
        <w:br/>
        <w:t xml:space="preserve">           (supra párr. 9). También recibió el dictamen  pericial  ofrecido</w:t>
        <w:br/>
        <w:t xml:space="preserve">           por la Comisión de Víctor  Manuel  Quinteros  Marquina,  rendido</w:t>
        <w:br/>
        <w:t xml:space="preserve">           ante fedatario público (afidávit) (supra párr.  9).  Finalmente,</w:t>
        <w:br/>
        <w:t xml:space="preserve">           la Corte recibió  documentos  adicionales  presentados  con  los</w:t>
        <w:br/>
        <w:t xml:space="preserve">           alegatos finales escritos de los representantes y del Estado que</w:t>
        <w:br/>
        <w:t xml:space="preserve">           no fueron solicitados como prueba  para  mejor  resolver  (supra</w:t>
        <w:br/>
        <w:t xml:space="preserve">           párr. 11).</w:t>
        <w:br/>
        <w:br/>
        <w:br/>
        <w:t xml:space="preserve">      Admisión de la prueba</w:t>
        <w:br/>
        <w:br/>
        <w:br/>
        <w:br/>
        <w:t>B.1.  Admisión de la prueba documental</w:t>
        <w:br/>
        <w:br/>
        <w:br/>
        <w:t xml:space="preserve">       33. El Tribunal admite los documentos presentados por las  partes  y</w:t>
        <w:br/>
        <w:t xml:space="preserve">           la  Comisión  cuya  admisibilidad  no   fue   controvertida   ni</w:t>
        <w:br/>
        <w:t xml:space="preserve">           objetada[23], así como los documentos procurados e  incorporados</w:t>
        <w:br/>
        <w:t xml:space="preserve">           de  oficio  por  el  Tribunal[24].  Sin  perjuicio  de  ello,  a</w:t>
        <w:br/>
        <w:t xml:space="preserve">           continuación  se  realizan  consideraciones   puntuales   y   se</w:t>
        <w:br/>
        <w:t xml:space="preserve">           resuelven las controversias planteadas sobre la admisibilidad de</w:t>
        <w:br/>
        <w:t xml:space="preserve">           determinados documentos.</w:t>
        <w:br/>
        <w:br/>
        <w:t xml:space="preserve">       34. De conformidad con el artículo 57.2 del  Reglamento,  la  prueba</w:t>
        <w:br/>
        <w:t xml:space="preserve">           documental debe  ser  presentada,  en  general,  junto  con  los</w:t>
        <w:br/>
        <w:t xml:space="preserve">           escritos de sometimiento del caso, de solicitudes y  argumentos,</w:t>
        <w:br/>
        <w:t xml:space="preserve">           o de contestación, según corresponda. No es admisible la  prueba</w:t>
        <w:br/>
        <w:t xml:space="preserve">           remitida fuera de las debidas oportunidades procesales, salvo en</w:t>
        <w:br/>
        <w:t xml:space="preserve">           las excepciones establecidas en el referido  artículo  57.2  del</w:t>
        <w:br/>
        <w:t xml:space="preserve">           Reglamento, a saber, fuerza mayor, impedimento  grave  o  si  se</w:t>
        <w:br/>
        <w:t xml:space="preserve">           tratare de un hecho ocurrido con  posterioridad  a  los  citados</w:t>
        <w:br/>
        <w:t xml:space="preserve">           momentos procesales.</w:t>
        <w:br/>
        <w:br/>
        <w:t xml:space="preserve">       35. Al respecto, en cuanto a los cinco documentos remitidos por  los</w:t>
        <w:br/>
        <w:t xml:space="preserve">           representantes junto con sus alegatos finales  escritos  que  no</w:t>
        <w:br/>
        <w:t xml:space="preserve">           fueron solicitados por la Corte,  la  Corte  considera  que  los</w:t>
        <w:br/>
        <w:t xml:space="preserve">           anexos  I,  II,  IV  y  V  son  extemporáneos   y   por   tanto,</w:t>
        <w:br/>
        <w:t xml:space="preserve">           inadmisibles. Por otro lado, el Tribunal admite  el  Anexo  III,</w:t>
        <w:br/>
        <w:t xml:space="preserve">           “Oficio  del  Juzgado  Duodécimo  de  Primera  Instancia  Penal,</w:t>
        <w:br/>
        <w:t xml:space="preserve">           Narcoactividad y Delitos Contra el Ambiente del Departamento  de</w:t>
        <w:br/>
        <w:t xml:space="preserve">           Guatemala”, de 2 de junio de 2016, ya que éste es  un  documento</w:t>
        <w:br/>
        <w:t xml:space="preserve">           superviniente a la presentación del  escrito  de  solicitudes  y</w:t>
        <w:br/>
        <w:t xml:space="preserve">           argumentos. Al respecto, el Estado sostuvo que  dicho  documento</w:t>
        <w:br/>
        <w:t xml:space="preserve">           se encuentra incompleto, sin embargo, esto afectaría  únicamente</w:t>
        <w:br/>
        <w:t xml:space="preserve">           el peso y alcance probatorio de la prueba  presentada,  pero  no</w:t>
        <w:br/>
        <w:t xml:space="preserve">           afecta su admisibilidad.</w:t>
        <w:br/>
        <w:br/>
        <w:t xml:space="preserve">       36. Por otro lado, el Estado solicitó que se declare inadmisible  el</w:t>
        <w:br/>
        <w:t xml:space="preserve">           Anexo VI presentado por los representantes mediante  escrito  de</w:t>
        <w:br/>
        <w:t xml:space="preserve">           21 de octubre de 2016, debido a  que:  i)  este  fue  presentado</w:t>
        <w:br/>
        <w:t xml:space="preserve">           extemporáneamente, ii) el notario que tomó  la  declaración  del</w:t>
        <w:br/>
        <w:t xml:space="preserve">           señor Edgar Gutiérrez Girón es representante del GAM, y iii)  la</w:t>
        <w:br/>
        <w:t xml:space="preserve">           declaración  mencionada  carece  de   elementos   que   permitan</w:t>
        <w:br/>
        <w:t xml:space="preserve">           dilucidar  los  hechos  del  caso.  Al  respecto,  el   Tribunal</w:t>
        <w:br/>
        <w:t xml:space="preserve">           considera que dicho documento es útil para la  determinación  de</w:t>
        <w:br/>
        <w:t xml:space="preserve">           los  hechos  del  caso  a  la  luz  de  los  alegatos   de   los</w:t>
        <w:br/>
        <w:t xml:space="preserve">           representantes de que lo sucedido a  Mayra  Gutiérrez  Hernández</w:t>
        <w:br/>
        <w:t xml:space="preserve">           pudo haber constituido  una  desaparición  forzada.  Por  tanto,</w:t>
        <w:br/>
        <w:t xml:space="preserve">           dicho documento se  incorpora  al  expediente  con  base  en  el</w:t>
        <w:br/>
        <w:t xml:space="preserve">           artículo 58.a del Reglamento.  Los  alegatos  del  Estado  serán</w:t>
        <w:br/>
        <w:t xml:space="preserve">           tomados en cuenta al considerar el valor probatorio del mismo.</w:t>
        <w:br/>
        <w:br/>
        <w:br/>
        <w:t>Finalmente, en cuanto al Estudio sobre Adopciones  y  los  Derechos  de  los</w:t>
        <w:br/>
        <w:t>Niños y Niñas en Guatemala en el que  habría  participado  la  señora  Mayra</w:t>
        <w:br/>
        <w:t>Gutiérrez,  presentado  por  el  Estado  junto  con  sus  alegatos   finales</w:t>
        <w:br/>
        <w:t>escritos, ni los representantes ni la Comisión objetaron  su  admisibilidad.</w:t>
        <w:br/>
        <w:t>Así, en aplicación  del  artículo  58.a  del  Reglamento,  la  Corte  decide</w:t>
        <w:br/>
        <w:t>admitir tal documento por considerarlo útil para la resolución del  presente</w:t>
        <w:br/>
        <w:t>caso.</w:t>
        <w:br/>
        <w:br/>
        <w:t>B.2. Admisión de la prueba testimonial y pericial</w:t>
        <w:br/>
        <w:br/>
        <w:t xml:space="preserve">       37. En cuanto a las declaraciones rendidas ante fedatario público  y</w:t>
        <w:br/>
        <w:t xml:space="preserve">           evacuadas durante la audiencia pública, la Corte las  admite  en</w:t>
        <w:br/>
        <w:t xml:space="preserve">           cuanto se ajusten al  objeto  definido  por  el  Presidente  del</w:t>
        <w:br/>
        <w:t xml:space="preserve">           Tribunal en la Resolución que ordenó recibirlas y al objeto  del</w:t>
        <w:br/>
        <w:t xml:space="preserve">           presente caso. En cuanto a las observaciones  del  Estado  sobre</w:t>
        <w:br/>
        <w:t xml:space="preserve">           las declaraciones de una presunta víctima y el dictamen  de  una</w:t>
        <w:br/>
        <w:t xml:space="preserve">           perita, el Tribunal nota que versan sobre el  contenido  de  los</w:t>
        <w:br/>
        <w:t xml:space="preserve">           mismos y, por ende, pueden impactar en la valoración de su  peso</w:t>
        <w:br/>
        <w:t xml:space="preserve">           probatorio, pero no afectan su admisibilidad[25].</w:t>
        <w:br/>
        <w:br/>
        <w:br/>
        <w:t xml:space="preserve">      Valoración de la prueba</w:t>
        <w:br/>
        <w:br/>
        <w:br/>
        <w:t xml:space="preserve">       38. De acuerdo a lo establecido en los artículos 46, 47, 48, 50, 51,</w:t>
        <w:br/>
        <w:t xml:space="preserve">           57 y 58 del Reglamento, así como en su jurisprudencia  constante</w:t>
        <w:br/>
        <w:t xml:space="preserve">           respecto de la prueba y su apreciación,  la  Corte  examinará  y</w:t>
        <w:br/>
        <w:t xml:space="preserve">           valorará los elementos probatorios  documentales  remitidos  por</w:t>
        <w:br/>
        <w:t xml:space="preserve">           las partes y  la  Comisión,  las  declaraciones,  testimonios  y</w:t>
        <w:br/>
        <w:t xml:space="preserve">           dictámenes periciales, así como las pruebas para mejor  resolver</w:t>
        <w:br/>
        <w:t xml:space="preserve">           solicitadas e incorporadas por este Tribunal al  establecer  los</w:t>
        <w:br/>
        <w:t xml:space="preserve">           hechos del caso y pronunciarse sobre  el  fondo.  Para  ello  se</w:t>
        <w:br/>
        <w:t xml:space="preserve">           sujeta a los principios de la sana  crítica,  dentro  del  marco</w:t>
        <w:br/>
        <w:t xml:space="preserve">           normativo correspondiente, teniendo en cuenta  el  conjunto  del</w:t>
        <w:br/>
        <w:t xml:space="preserve">           acervo probatorio y lo alegado en la causa[26].  Conforme  a  la</w:t>
        <w:br/>
        <w:t xml:space="preserve">           jurisprudencia de este Tribunal, las declaraciones rendidas  por</w:t>
        <w:br/>
        <w:t xml:space="preserve">           las presuntas víctimas no pueden ser valoradas aisladamente sino</w:t>
        <w:br/>
        <w:t xml:space="preserve">           dentro del conjunto de las pruebas del proceso, en la medida  en</w:t>
        <w:br/>
        <w:t xml:space="preserve">           que pueden proporcionar mayor información  sobre  las  presuntas</w:t>
        <w:br/>
        <w:t xml:space="preserve">           violaciones y sus consecuencias[27].</w:t>
        <w:br/>
        <w:br/>
        <w:br/>
        <w:br/>
        <w:t xml:space="preserve">                                     VI</w:t>
        <w:br/>
        <w:br/>
        <w:br/>
        <w:t xml:space="preserve">                               HECHOS PROBADOS</w:t>
        <w:br/>
        <w:br/>
        <w:br/>
        <w:br/>
        <w:br/>
        <w:t xml:space="preserve">      Sobre Mayra Angelina Gutiérrez Hernández</w:t>
        <w:br/>
        <w:br/>
        <w:br/>
        <w:br/>
        <w:t xml:space="preserve">       39. La señora Mayra Angelina Gutiérrez  Hernández  nació  el  23  de</w:t>
        <w:br/>
        <w:t xml:space="preserve">           enero de 1958 en la ciudad de  Guatemala[28].  Su  familia  está</w:t>
        <w:br/>
        <w:t xml:space="preserve">           compuesta, entre otros, por su  hija  Ángela  María  del  Carmen</w:t>
        <w:br/>
        <w:t xml:space="preserve">           Argüello Gutiérrez, así como sus hermanos Nilda  y  Armando,  de</w:t>
        <w:br/>
        <w:t xml:space="preserve">           apellidos Gutiérrez Hernández[29].</w:t>
        <w:br/>
        <w:br/>
        <w:t xml:space="preserve">       40. La señora Mayra Gutiérrez obtuvo  un  título  en  psicología  en</w:t>
        <w:br/>
        <w:t xml:space="preserve">           1985[30],  estudió  sociología  entre  1992  a  1995,  y   cursó</w:t>
        <w:br/>
        <w:t xml:space="preserve">           especializaciones en derechos humanos  y  derecho  internacional</w:t>
        <w:br/>
        <w:t xml:space="preserve">           humanitario en la Universidad de San Carlos de Guatemala[31]. No</w:t>
        <w:br/>
        <w:t xml:space="preserve">           ha sido controvertido por las partes que  desde  1980  hasta  la</w:t>
        <w:br/>
        <w:t xml:space="preserve">           fecha  de  su  desaparición,  se  desempeñó  como  asistente  de</w:t>
        <w:br/>
        <w:t xml:space="preserve">           docencia y luego  docente  en  la  Universidad  de  San  Carlos.</w:t>
        <w:br/>
        <w:t xml:space="preserve">           También fue investigadora  del  Consejo  Superior  de  la  misma</w:t>
        <w:br/>
        <w:t xml:space="preserve">           Universidad, y desde junio de 1997 fue docente los días  sábados</w:t>
        <w:br/>
        <w:t xml:space="preserve">           en la Universidad Mariano Gálvez de Guatemala en el departamento</w:t>
        <w:br/>
        <w:t xml:space="preserve">           de   Huehuetenango.    Entre    otras    actividades,    realizó</w:t>
        <w:br/>
        <w:t xml:space="preserve">           investigaciones sobre las “Prácticas de  Adopción  en  Guatemala</w:t>
        <w:br/>
        <w:t xml:space="preserve">           (1997)” en conjunto con el Servicio Social Internacional  (SSI),</w:t>
        <w:br/>
        <w:t xml:space="preserve">           y “La Adopción en Guatemala (1999)” en conjunto con el Fondo  de</w:t>
        <w:br/>
        <w:t xml:space="preserve">           las Naciones Unidas para la Infancia (UNICEF). Además representó</w:t>
        <w:br/>
        <w:t xml:space="preserve">           a  la  Escuela  de  Ciencia  Psicológicas   ante   la   Comisión</w:t>
        <w:br/>
        <w:t xml:space="preserve">           Universitaria de la Mujer[32].</w:t>
        <w:br/>
        <w:br/>
        <w:br/>
        <w:t xml:space="preserve">       41. Según declaraciones de Armando  Gutiérrez  y  Ángela  María  del</w:t>
        <w:br/>
        <w:t xml:space="preserve">           Carmen  Argüello  Gutiérrez,  Mayra  Gutiérrez   perteneció   al</w:t>
        <w:br/>
        <w:t xml:space="preserve">           movimiento guerrillero  durante  el  conflicto  armado  interno,</w:t>
        <w:br/>
        <w:t xml:space="preserve">           desvinculándose en la década de los años 1980. Además,  en  1982</w:t>
        <w:br/>
        <w:t xml:space="preserve">           su hermano Julio Roberto Gutiérrez habría sido capturado  dentro</w:t>
        <w:br/>
        <w:t xml:space="preserve">           del campus de la Universidad de  San  Carlos  por  un  grupo  de</w:t>
        <w:br/>
        <w:t xml:space="preserve">           hombres que se lo llevaron en un vehículo, sin que  se  sepa  su</w:t>
        <w:br/>
        <w:t xml:space="preserve">           paradero. Igualmente, Brenda Mercedes Gutiérrez, hermana  de  la</w:t>
        <w:br/>
        <w:t xml:space="preserve">           presunta víctima, habría desaparecido en 1985. Según se declaró,</w:t>
        <w:br/>
        <w:t xml:space="preserve">           ambos  hermanos  habrían  sido  “activista[s]   del   movimiento</w:t>
        <w:br/>
        <w:t xml:space="preserve">           guerrillero”[33].</w:t>
        <w:br/>
        <w:br/>
        <w:br/>
        <w:br/>
        <w:br/>
        <w:t xml:space="preserve">      Desaparición de Mayra Angelina Gutiérrez Hernández el 7  de  abril  de</w:t>
        <w:br/>
        <w:t xml:space="preserve">      2000</w:t>
        <w:br/>
        <w:br/>
        <w:br/>
        <w:br/>
        <w:t xml:space="preserve">       42. El viernes 7 de abril de 2000 la señora Mayra Gutiérrez  informó</w:t>
        <w:br/>
        <w:t xml:space="preserve">           a su familia que iba a  realizar  asuntos  personales  antes  de</w:t>
        <w:br/>
        <w:t xml:space="preserve">           emprender el viaje que realizaba todos los viernes por la  tarde</w:t>
        <w:br/>
        <w:t xml:space="preserve">           junto con Luis Felipe Figueroa al departamento de Huehuetenango,</w:t>
        <w:br/>
        <w:t xml:space="preserve">           en Transportes Halcones, a impartir  clases  en  la  Universidad</w:t>
        <w:br/>
        <w:t xml:space="preserve">           Mariano Gálvez. Esa mañana acompañó a su hija  de  17  años[34],</w:t>
        <w:br/>
        <w:t xml:space="preserve">           Ángela María del Carmen Argüello, a la parada de autobús  a  fin</w:t>
        <w:br/>
        <w:t xml:space="preserve">           de que se transportara a la escuela[35]. Durante la tarde,  ésta</w:t>
        <w:br/>
        <w:t xml:space="preserve">           recibió una llamada de  Luis  Felipe  Figueroa  preguntando  por</w:t>
        <w:br/>
        <w:t xml:space="preserve">           Mayra Gutiérrez[36]. Esa noche Ángela María del Carmen  Argüello</w:t>
        <w:br/>
        <w:t xml:space="preserve">           llamó al hotel donde habitualmente  se  quedaba  su  madre,  sin</w:t>
        <w:br/>
        <w:t xml:space="preserve">           embargo le dijeron que no había llegado[37].  Al  día  siguiente</w:t>
        <w:br/>
        <w:t xml:space="preserve">           llamó a su tía Nilda Gutiérrez para preguntar si había aparecido</w:t>
        <w:br/>
        <w:t xml:space="preserve">           su madre, y el domingo 9 de  abril  la  señora  Nilda  Gutiérrez</w:t>
        <w:br/>
        <w:t xml:space="preserve">           registró la casa y encontró “la cédula de  [Mayra  Gutiérrez]  y</w:t>
        <w:br/>
        <w:t xml:space="preserve">           otros documentos  como  […]  tarjetas  de  crédito,  de  débito,</w:t>
        <w:br/>
        <w:t xml:space="preserve">           chequera, pasaporte, celular”[38].</w:t>
        <w:br/>
        <w:br/>
        <w:br/>
        <w:br/>
        <w:t xml:space="preserve">      Investigaciones abiertas en relación con los hechos del caso</w:t>
        <w:br/>
        <w:br/>
        <w:br/>
        <w:br/>
        <w:t xml:space="preserve">       43. Se desprende del acervo probatorio que en el  presente  caso  se</w:t>
        <w:br/>
        <w:t xml:space="preserve">           realizó una investigación por parte del Ministerio Público.  Por</w:t>
        <w:br/>
        <w:t xml:space="preserve">           otra parte, la Corte Suprema de Justicia de Guatemala  determinó</w:t>
        <w:br/>
        <w:t xml:space="preserve">           que procedía la realización  de  un  procedimiento  especial  de</w:t>
        <w:br/>
        <w:t xml:space="preserve">           averiguación[39],  cuya  investigación  estuvo   a   cargo   del</w:t>
        <w:br/>
        <w:t xml:space="preserve">           Procurador  de  los  Derechos  Humanos,  quién  gozaba  de   las</w:t>
        <w:br/>
        <w:t xml:space="preserve">           facultades de agente del Ministerio  Público.  Asimismo,  fueron</w:t>
        <w:br/>
        <w:t xml:space="preserve">           interpuestos tres recursos de exhibición personal a favor de  la</w:t>
        <w:br/>
        <w:t xml:space="preserve">           señora Mayra Gutiérrez, dos por parte del señor  Mario  Polanco,</w:t>
        <w:br/>
        <w:t xml:space="preserve">           representante del Grupo de Apoyo Mutuo (GAM), ante dos distintos</w:t>
        <w:br/>
        <w:t xml:space="preserve">           juzgados de primera instancia penal, y  otro  por  parte  de  la</w:t>
        <w:br/>
        <w:t xml:space="preserve">           agente fiscal del Ministerio Público ante la Cámara de Amparo  y</w:t>
        <w:br/>
        <w:t xml:space="preserve">           Antejuicio de la Corte Suprema de Justicia.</w:t>
        <w:br/>
        <w:br/>
        <w:br/>
        <w:br/>
        <w:t>C.1. Investigación del Ministerio Público</w:t>
        <w:br/>
        <w:br/>
        <w:br/>
        <w:br/>
        <w:t xml:space="preserve">       44. El 9 de abril de 2000, a las 03:00 horas, Sofía Mazariegos Soto,</w:t>
        <w:br/>
        <w:t xml:space="preserve">           amiga y compañera de trabajo de Mayra Gutiérrez,  denunció  ante</w:t>
        <w:br/>
        <w:t xml:space="preserve">           la Estación 111 de la Policía Nacional Civil (en adelante “PNC”)</w:t>
        <w:br/>
        <w:t xml:space="preserve">           que ésta había desaparecido desde el 7 de abril de 2000, pues no</w:t>
        <w:br/>
        <w:t xml:space="preserve">           había regresado de un viaje que tenía a  Huehuetenango  “por  lo</w:t>
        <w:br/>
        <w:t xml:space="preserve">           que se presume algo malo le ha  ocurrido”[40].  El  mismo  9  de</w:t>
        <w:br/>
        <w:t xml:space="preserve">           abril a las 19:00 horas, Armando  Gutiérrez,  hermano  de  Mayra</w:t>
        <w:br/>
        <w:t xml:space="preserve">           Gutiérrez, también denunció la desaparición de ésta,  desde  dos</w:t>
        <w:br/>
        <w:t xml:space="preserve">           días atrás, ante la Estación 13.1  de  la  Zona  5  de  la  PNC.</w:t>
        <w:br/>
        <w:t xml:space="preserve">           Señaló, entre otros, que “t[enía] sospechas del  señor  [A]  […]</w:t>
        <w:br/>
        <w:t xml:space="preserve">           quien tuvo una relación con la desaparecida y que terminaron por</w:t>
        <w:br/>
        <w:t xml:space="preserve">           problemas que se ignoran”. Ese mismo día, el Jefe de la Estación</w:t>
        <w:br/>
        <w:t xml:space="preserve">           13.5 de la PNC puso en conocimiento  al  Fiscal  General  de  la</w:t>
        <w:br/>
        <w:t xml:space="preserve">           República y Jefe del Ministerio Público[41] la  desaparición  de</w:t>
        <w:br/>
        <w:t xml:space="preserve">           Mayra Gutiérrez.</w:t>
        <w:br/>
        <w:br/>
        <w:br/>
        <w:t xml:space="preserve">       45. El 12 de abril de 2000 la agente fiscal del Ministerio Público a</w:t>
        <w:br/>
        <w:t xml:space="preserve">           cargo de la investigación solicitó al Jefe del  Departamento  de</w:t>
        <w:br/>
        <w:t xml:space="preserve">           Investigaciones  Criminalísticas  del  Ministerio  Público   que</w:t>
        <w:br/>
        <w:t xml:space="preserve">           nombrara a los investigadores[42], quienes acudieron  ese  mismo</w:t>
        <w:br/>
        <w:t xml:space="preserve">           día al domicilio de Armando Gutiérrez, pero no  lo  encontraron.</w:t>
        <w:br/>
        <w:t xml:space="preserve">           También entrevistaron a Ángela María del Carmen  Argüello,  hija</w:t>
        <w:br/>
        <w:t xml:space="preserve">           de la desaparecida. Entre otros, ésta manifestó  que  cuando  su</w:t>
        <w:br/>
        <w:t xml:space="preserve">           madre “se tardaba en retornar a su domicilio, [el señor A, quien</w:t>
        <w:br/>
        <w:t xml:space="preserve">           fue novio de Mayra Gutiérrez,] llamaba a cada  rato  y  era  más</w:t>
        <w:br/>
        <w:t xml:space="preserve">           agresivo en tono de voz. Rec[ordó] que el 27-12-99 a eso de  las</w:t>
        <w:br/>
        <w:t xml:space="preserve">           11:30 horas, dicho individuo se encontraba en el comedor  de  su</w:t>
        <w:br/>
        <w:t xml:space="preserve">           domicilio juntamente con su progenitora, y ella le pidió permiso</w:t>
        <w:br/>
        <w:t xml:space="preserve">           a su progenitora para efectuar asuntos personales  fuera  de  su</w:t>
        <w:br/>
        <w:t xml:space="preserve">           habitación y ella le contesto que no, y le preguntó por qué y su</w:t>
        <w:br/>
        <w:t xml:space="preserve">           progenitora la entró a conversar con ella en un cuarto, donde le</w:t>
        <w:br/>
        <w:t xml:space="preserve">           indicó que había roto su relación amorosa con  el  señor  [A]  y</w:t>
        <w:br/>
        <w:t xml:space="preserve">           tenía miedo de quedarse sola”. Ángela María del Carmen  Argüello</w:t>
        <w:br/>
        <w:t xml:space="preserve">           concluyó su entrevista aseverando que “el  señor  [A],  [es]  el</w:t>
        <w:br/>
        <w:t xml:space="preserve">           responsable de tener escondida a su progenitora en  algún  lugar</w:t>
        <w:br/>
        <w:t xml:space="preserve">           X, con el objeto de convivir maritalmente,  deducción  que  hace</w:t>
        <w:br/>
        <w:t xml:space="preserve">           por la relación que tenían anteriormente”[43].</w:t>
        <w:br/>
        <w:br/>
        <w:br/>
        <w:t xml:space="preserve">       46. Al día siguiente, los investigadores recibieron  la  declaración</w:t>
        <w:br/>
        <w:t xml:space="preserve">           del señor A, quien manifestó, entre otros, que  “la  última  vez</w:t>
        <w:br/>
        <w:t xml:space="preserve">           que [vio a Mayra Gutiérrez] fue el 03-04-00 a eso de  las  15:00</w:t>
        <w:br/>
        <w:t xml:space="preserve">           horas en el lugar de su trabajo de la USAC”. Indicó que  conoció</w:t>
        <w:br/>
        <w:t xml:space="preserve">           de la desaparición el 9 de abril del 2000,  pero  que  el  6  de</w:t>
        <w:br/>
        <w:t xml:space="preserve">           abril de 2000 “salió del país  guatemalteco  con  destino  a  la</w:t>
        <w:br/>
        <w:t xml:space="preserve">           república de Honduras, a impartir un Taller  […]  retornando  al</w:t>
        <w:br/>
        <w:t xml:space="preserve">           país nuestro el 09-04-00”[44].</w:t>
        <w:br/>
        <w:br/>
        <w:br/>
        <w:t xml:space="preserve">       47. Los días 17  y  24  de  abril  de  2000[45]  los  investigadores</w:t>
        <w:br/>
        <w:t xml:space="preserve">           recibieron las declaraciones de tres personas que se  refirieron</w:t>
        <w:br/>
        <w:t xml:space="preserve">           a las investigaciones realizadas por la señora  Mayra  Gutiérrez</w:t>
        <w:br/>
        <w:t xml:space="preserve">           en relación con la adopción y tráfico  de  personas  menores  de</w:t>
        <w:br/>
        <w:t xml:space="preserve">           edad (supra párr. 44).</w:t>
        <w:br/>
        <w:br/>
        <w:br/>
        <w:t xml:space="preserve">       48.  El  16  de  abril  de  2000  los  investigadores  acudieron  al</w:t>
        <w:br/>
        <w:t xml:space="preserve">           departamento de Migración del Aeropuerto Internacional La Aurora</w:t>
        <w:br/>
        <w:t xml:space="preserve">           Zona 13 con el motivo de revisar los  archivos  correspondientes</w:t>
        <w:br/>
        <w:t xml:space="preserve">           del señor A. Verificaron que éste salió del país  el  día  6  de</w:t>
        <w:br/>
        <w:t xml:space="preserve">           abril de 2000 “con destino  a  la  [R]epública  Mexicana  […]  y</w:t>
        <w:br/>
        <w:t xml:space="preserve">           retornó  a  Guatemala  el  09-04-2000  […]  procedente   de   la</w:t>
        <w:br/>
        <w:t xml:space="preserve">           [R]epública de El Salvador”[46].</w:t>
        <w:br/>
        <w:br/>
        <w:br/>
        <w:t xml:space="preserve">       49. El 19 de abril de 2000 el Juzgado de Primera Instancia  autorizó</w:t>
        <w:br/>
        <w:t xml:space="preserve">           el rastreo de las llamadas ingresadas al teléfono  propiedad  de</w:t>
        <w:br/>
        <w:t xml:space="preserve">           la señora Mayra Gutiérrez del 6 al 8 de abril de 2000[47]. El 25</w:t>
        <w:br/>
        <w:t xml:space="preserve">           de abril de 2000, TELGUA S.A. atendió el requerimiento y remitió</w:t>
        <w:br/>
        <w:t xml:space="preserve">           la información solicitada[48].  El  17  de  agosto  de  2000  se</w:t>
        <w:br/>
        <w:t xml:space="preserve">           autorizó[49] una segunda solicitud de  información  a  distintas</w:t>
        <w:br/>
        <w:t xml:space="preserve">           empresas de telecomunicaciones en relación con dicho número, así</w:t>
        <w:br/>
        <w:t xml:space="preserve">           como del teléfono celular de Mayra Gutiérrez,  entro  otros[50].</w:t>
        <w:br/>
        <w:t xml:space="preserve">           El 26 de septiembre de  2002  el  auxiliar  fiscal  solicitó  al</w:t>
        <w:br/>
        <w:t xml:space="preserve">           Servicio de Telecomunicaciones de  Guatemala  S.A,  un  “informe</w:t>
        <w:br/>
        <w:t xml:space="preserve">           detallado de las  llamadas  entrantes  y  salientes  [al  primer</w:t>
        <w:br/>
        <w:t xml:space="preserve">           número mencionado y a otro más] a partir de mayo del 2002  a  la</w:t>
        <w:br/>
        <w:t xml:space="preserve">           fecha”[51].</w:t>
        <w:br/>
        <w:br/>
        <w:br/>
        <w:t xml:space="preserve">       50. En el Informe Preliminar de 25 de abril de 2000 del Servicio  de</w:t>
        <w:br/>
        <w:t xml:space="preserve">           Investigación Criminal de la PNC, enviado al agente  fiscal  del</w:t>
        <w:br/>
        <w:t xml:space="preserve">           Ministerio  Público,  se   señaló   que   “[e]n   base   a   las</w:t>
        <w:br/>
        <w:t xml:space="preserve">           investigaciones y  entrevistas  realizadas  se  presume  que  el</w:t>
        <w:br/>
        <w:t xml:space="preserve">           principal responsable  de  la  desaparición  de  Mayra  Angelina</w:t>
        <w:br/>
        <w:t xml:space="preserve">           Gutiérrez Hernández, es el señor [A]”. Lo anterior, debido a que</w:t>
        <w:br/>
        <w:t xml:space="preserve">           éste había indicado que el 6 de abril había viajado a  Honduras,</w:t>
        <w:br/>
        <w:t xml:space="preserve">           siendo que la Delegación de Migración informó  que  en  realidad</w:t>
        <w:br/>
        <w:t xml:space="preserve">           había viajado a México[52].</w:t>
        <w:br/>
        <w:br/>
        <w:br/>
        <w:t xml:space="preserve">       51. El 28 de abril de 2000 la agente fiscal del  Ministerio  Público</w:t>
        <w:br/>
        <w:t xml:space="preserve">           presentó un informe al Juzgado Primero de  Paz  Penal  de  Turno</w:t>
        <w:br/>
        <w:t xml:space="preserve">           donde indicó que  sospechaba  que  el  señor  A  tenía  a  Mayra</w:t>
        <w:br/>
        <w:t xml:space="preserve">           Gutiérrez “en cautiverio en contra de su  voluntad”  dentro  del</w:t>
        <w:br/>
        <w:t xml:space="preserve">           inmueble del señor B, debido a que ahí  “[l]a  desaparecida  […]</w:t>
        <w:br/>
        <w:t xml:space="preserve">           sostenía relaciones  amorosas  con  sus  amantes”[53].  En  otro</w:t>
        <w:br/>
        <w:t xml:space="preserve">           Informe Preliminar fechado en abril de  2000,  los  Técnicos  en</w:t>
        <w:br/>
        <w:t xml:space="preserve">           Investigaciones   Criminalísticas   del    Ministerio    Público</w:t>
        <w:br/>
        <w:t xml:space="preserve">           recomendaron a la agente fiscal del Ministerio  Público  que  se</w:t>
        <w:br/>
        <w:t xml:space="preserve">           solicitara a un juez competente órdenes de allanamiento  de  las</w:t>
        <w:br/>
        <w:t xml:space="preserve">           respectivas casas de los señores  A  y  B,  así  como  de  casas</w:t>
        <w:br/>
        <w:t xml:space="preserve">           ubicadas en el kilómetro 22 de la  carretera  al  Atlántico,  ya</w:t>
        <w:br/>
        <w:t xml:space="preserve">           que, según un “informante” Mayra Gutiérrez podría estar detenida</w:t>
        <w:br/>
        <w:t xml:space="preserve">           ahí por los “nexos” que tuvo con  la  guerrilla[54].  El  29  de</w:t>
        <w:br/>
        <w:t xml:space="preserve">           abril de 2000 se llevó a cabo la práctica de allanamiento de los</w:t>
        <w:br/>
        <w:t xml:space="preserve">           inmuebles relacionados con los señores A y B, sin encontrarse  a</w:t>
        <w:br/>
        <w:t xml:space="preserve">           Mayra Gutiérrez[55].</w:t>
        <w:br/>
        <w:br/>
        <w:br/>
        <w:t xml:space="preserve">       52.  El  16  de  mayo  del  2000  los  Técnicos  en  Investigaciones</w:t>
        <w:br/>
        <w:t xml:space="preserve">           Criminalísticas del Ministerio  Público  expidieron  un  segundo</w:t>
        <w:br/>
        <w:t xml:space="preserve">           informe preliminar respecto a las diligencias practicadas en los</w:t>
        <w:br/>
        <w:t xml:space="preserve">           domicilios  de  los  señores  A  y  B.  También  indicaron   que</w:t>
        <w:br/>
        <w:t xml:space="preserve">           contactaron a un informante quien manifestó que la señora  Mayra</w:t>
        <w:br/>
        <w:t xml:space="preserve">           Gutiérrez habría tenido información sobre un “negocio  de  mucho</w:t>
        <w:br/>
        <w:t xml:space="preserve">           dinero” que “no salió” y por “temor a que delatara a  las  demás</w:t>
        <w:br/>
        <w:t xml:space="preserve">           personas”, a ella la  tendrían  “retenida  en  Santiago  Atitlán</w:t>
        <w:br/>
        <w:t xml:space="preserve">           Municipio del Departamento de Sololá […] en una especie de  casa</w:t>
        <w:br/>
        <w:t xml:space="preserve">           o choza que anteriormente fue utilizada por la Guerrilla”. Según</w:t>
        <w:br/>
        <w:t xml:space="preserve">           consta en el informe, los investigadores y la agente fiscal  del</w:t>
        <w:br/>
        <w:t xml:space="preserve">           Ministerio Público, con el apoyo de personal de  las  comisarías</w:t>
        <w:br/>
        <w:t xml:space="preserve">           de la región, se  constituyeron  en  el  Municipio  de  Santiago</w:t>
        <w:br/>
        <w:t xml:space="preserve">           Atitlán los días 13, 14 y 16 de mayo  de  2000  con  el  fin  de</w:t>
        <w:br/>
        <w:t xml:space="preserve">           verificar lo informado[56].</w:t>
        <w:br/>
        <w:br/>
        <w:br/>
        <w:t xml:space="preserve">       53.  El  18  de  mayo  de  2000  el   Técnico   en   Investigaciones</w:t>
        <w:br/>
        <w:t xml:space="preserve">           Criminalísticas del Ministerio Público  dirigió  un  escrito  al</w:t>
        <w:br/>
        <w:t xml:space="preserve">           Director de Investigaciones del Ministerio Público, poniendo  en</w:t>
        <w:br/>
        <w:t xml:space="preserve">           conocimiento un listado de las diligencias efectuadas hasta  ese</w:t>
        <w:br/>
        <w:t xml:space="preserve">           momento en  la  investigación.  Entre  otros,  informó  que  las</w:t>
        <w:br/>
        <w:t xml:space="preserve">           búsquedas realizadas en el lugar señalado por el  informante  no</w:t>
        <w:br/>
        <w:t xml:space="preserve">           tuvieron éxito. No obstante, “estamos en espera de contactar  un</w:t>
        <w:br/>
        <w:t xml:space="preserve">           guía ex-guerrillero que conozca el área”[57].</w:t>
        <w:br/>
        <w:br/>
        <w:br/>
        <w:t xml:space="preserve">       54. El 19 de mayo de 2000 los investigadores del Ministerio  Público</w:t>
        <w:br/>
        <w:t xml:space="preserve">           entrevistaron al señor  “César  Montes”,  “ex-comandante  de  la</w:t>
        <w:br/>
        <w:t xml:space="preserve">           guerrilla tanto en El Salvador como en Guatemala”, y los días 22</w:t>
        <w:br/>
        <w:t xml:space="preserve">           y 23 de mayo de 2000 entrevistaron a un informante  en  Chiapas,</w:t>
        <w:br/>
        <w:t xml:space="preserve">           México, quien indicó  que  Mayra  Gutiérrez  “se  encontraba  en</w:t>
        <w:br/>
        <w:t xml:space="preserve">           Tactíc,  Municipio  del  Departamento  de  Alta  Verapaz”.   Sin</w:t>
        <w:br/>
        <w:t xml:space="preserve">           embargo, “no [se] pud[o] dar con el paradero de la misma, ya que</w:t>
        <w:br/>
        <w:t xml:space="preserve">           la información […] fue muy escasa” y el  informante  se  negó  a</w:t>
        <w:br/>
        <w:t xml:space="preserve">           viajar a Guatemala[58].</w:t>
        <w:br/>
        <w:br/>
        <w:br/>
        <w:t xml:space="preserve">       55. El 29  de  mayo  de  2000  el  Ministerio  Público  habilitó  en</w:t>
        <w:br/>
        <w:t xml:space="preserve">           Guatemala una línea telefónica con el  fin  de  que  si  alguien</w:t>
        <w:br/>
        <w:t xml:space="preserve">           sabía sobre el paradero de Mayra Gutiérrez llamara a ese  número</w:t>
        <w:br/>
        <w:t xml:space="preserve">           y proporcionara información sobre ella[59].</w:t>
        <w:br/>
        <w:br/>
        <w:br/>
        <w:t xml:space="preserve">       56. El 30 de mayo de 2000 se entrevistó nuevamente al  hermano  y  a</w:t>
        <w:br/>
        <w:t xml:space="preserve">           una compañera de trabajo de Mayra Gutiérrez. Esta última  indicó</w:t>
        <w:br/>
        <w:t xml:space="preserve">           a  los  investigadores  el  nombre  de  las  dos  personas   que</w:t>
        <w:br/>
        <w:t xml:space="preserve">           trabajaron  con  la  señora   Gutiérrez   en   el   informe   de</w:t>
        <w:br/>
        <w:t xml:space="preserve">           investigación sobre las adopciones entregado a UNICEF[60].</w:t>
        <w:br/>
        <w:br/>
        <w:br/>
        <w:t xml:space="preserve">       57. El 2 de junio de 2000  los  investigadores  solicitaron  que  se</w:t>
        <w:br/>
        <w:t xml:space="preserve">           investigara la ubicación de determinados números telefónicos. El</w:t>
        <w:br/>
        <w:t xml:space="preserve">           25 de junio de 2000, se informó sobre la procedencia  de  dichos</w:t>
        <w:br/>
        <w:t xml:space="preserve">           números[61].</w:t>
        <w:br/>
        <w:br/>
        <w:br/>
        <w:t xml:space="preserve">       58. El 6 de julio de 2000 el  investigador  del  Ministerio  Público</w:t>
        <w:br/>
        <w:t xml:space="preserve">           acudió a la Dirección  General  de  Migración,  con  el  fin  de</w:t>
        <w:br/>
        <w:t xml:space="preserve">           revisar en los archivos de  los  pasaportes  “si  la  Licenciada</w:t>
        <w:br/>
        <w:t xml:space="preserve">           Mayra Gutiérrez había salido del país con una identidad falsa  y</w:t>
        <w:br/>
        <w:t xml:space="preserve">           documentos falsos”[62]. Del 14 al  16  de  julio  de  2000,  los</w:t>
        <w:br/>
        <w:t xml:space="preserve">           investigadores acudieron al Departamento  de  Huehuetenango,  en</w:t>
        <w:br/>
        <w:t xml:space="preserve">           donde entrevistaron a cuatro  compañeros  de  trabajo  de  Mayra</w:t>
        <w:br/>
        <w:t xml:space="preserve">           Gutiérrez  quienes  expresaron  diversas  hipótesis   sobre   la</w:t>
        <w:br/>
        <w:t xml:space="preserve">           desaparición[63].</w:t>
        <w:br/>
        <w:br/>
        <w:br/>
        <w:t xml:space="preserve">       59. El 10 de agosto de 2000 la agente fiscal  comunicó  al  Jefe  de</w:t>
        <w:br/>
        <w:t xml:space="preserve">           Apoyo  Logístico  del  Ministerio  Público  que  habían   tenido</w:t>
        <w:br/>
        <w:t xml:space="preserve">           conocimiento  que  Mayra  Gutiérrez  “últimamente  había  tenido</w:t>
        <w:br/>
        <w:t xml:space="preserve">           contacto con el señor [RC], quien fue guerrillero de estrategia,</w:t>
        <w:br/>
        <w:t xml:space="preserve">           y que en varias ocasiones sacó del  país  a  personas  que  eran</w:t>
        <w:br/>
        <w:t xml:space="preserve">           perseguidas por colaborar con la guerrilla”, y que “después  que</w:t>
        <w:br/>
        <w:t xml:space="preserve">           desapareció  la  Licenciada  Gutiérrez  [esta  persona  realizó]</w:t>
        <w:br/>
        <w:t xml:space="preserve">           visitas  al  domicilio  de  la  Licenciada,   ofreciendo   ayuda</w:t>
        <w:br/>
        <w:t xml:space="preserve">           económica a la hija”. Asimismo, indicó que se tenía conocimiento</w:t>
        <w:br/>
        <w:t xml:space="preserve">           de que salían llamadas a determinados lugares en México desde el</w:t>
        <w:br/>
        <w:t xml:space="preserve">           teléfono de la casa de Mayra Gutiérrez y que  la  hija  de  ésta</w:t>
        <w:br/>
        <w:t xml:space="preserve">           tenía la intención de continuar  sus  estudios  en  los  Estados</w:t>
        <w:br/>
        <w:t xml:space="preserve">           Unidos de América. Sin embargo,  se  consideró  que  “es  dudoso</w:t>
        <w:br/>
        <w:t xml:space="preserve">           dicho viaje, ya que al no tener la  posibilidad  económica  para</w:t>
        <w:br/>
        <w:t xml:space="preserve">           sufragar los gastos [del mismo,] sería lógico que dicha  persona</w:t>
        <w:br/>
        <w:t xml:space="preserve">           en algún momento salga del país  para  reunirse  con  su  señora</w:t>
        <w:br/>
        <w:t xml:space="preserve">           madre”. Por  tanto  se  solicitó  la  autorización  de  que  los</w:t>
        <w:br/>
        <w:t xml:space="preserve">           investigadores viajaran a México a fin de determinar si  residía</w:t>
        <w:br/>
        <w:t xml:space="preserve">           ahí Mayra Gutiérrez[64].</w:t>
        <w:br/>
        <w:br/>
        <w:br/>
        <w:t xml:space="preserve">       60. El 19 de septiembre de 2000 el consultor técnico del  Ministerio</w:t>
        <w:br/>
        <w:t xml:space="preserve">           Público informó al Secretario  Privado  del  Ministerio  Público</w:t>
        <w:br/>
        <w:t xml:space="preserve">           sobre  omisiones  en  la   investigación,   así   como   formuló</w:t>
        <w:br/>
        <w:t xml:space="preserve">           recomendaciones sobre diligencias que podrían  contribuir  a  la</w:t>
        <w:br/>
        <w:t xml:space="preserve">           misma. Entre ellas, mencionó unir al expediente el  acta  de  la</w:t>
        <w:br/>
        <w:t xml:space="preserve">           inspección de la casa de Mayra Gutiérrez, así como  realizar  un</w:t>
        <w:br/>
        <w:t xml:space="preserve">           pedido al UNICEF del informe sobre adopción de niños y niñas  en</w:t>
        <w:br/>
        <w:t xml:space="preserve">           el cual habría participado la  señora  Gutiérrez[65].  El  4  de</w:t>
        <w:br/>
        <w:t xml:space="preserve">           octubre de 2000 la  agente  fiscal  solicitó  a  UNICEF  que  se</w:t>
        <w:br/>
        <w:t xml:space="preserve">           enviara copia del documento  que  elaboró  la  señora  Gutiérrez</w:t>
        <w:br/>
        <w:t xml:space="preserve">           conjuntamente con la Comisión de la Mujer de la  Universidad  de</w:t>
        <w:br/>
        <w:t xml:space="preserve">           San Carlos de Guatemala sobre las adopciones[66]. En  los  meses</w:t>
        <w:br/>
        <w:t xml:space="preserve">           de octubre, noviembre y diciembre de 2000 se recibieron diversas</w:t>
        <w:br/>
        <w:t xml:space="preserve">           declaraciones de personas ante la Agencia Fiscal[67], y en  mayo</w:t>
        <w:br/>
        <w:t xml:space="preserve">           de 2001 los investigadores de la PNC  entrevistaron  a  diversas</w:t>
        <w:br/>
        <w:t xml:space="preserve">           personas[68].</w:t>
        <w:br/>
        <w:br/>
        <w:br/>
        <w:t xml:space="preserve">       61. El 16 de octubre de 2000 la agente fiscal solicitó al  Instituto</w:t>
        <w:br/>
        <w:t xml:space="preserve">           Guatemalteco de Seguridad Social (IGSS), el  expediente  clínico</w:t>
        <w:br/>
        <w:t xml:space="preserve">           de Mayra Gutiérrez[69].  El  23  de  octubre  de  2000  el  IGSS</w:t>
        <w:br/>
        <w:t xml:space="preserve">           respondió  que  “no   es   posible   dar   cumplimiento   a   lo</w:t>
        <w:br/>
        <w:t xml:space="preserve">           solicitado”[70].</w:t>
        <w:br/>
        <w:br/>
        <w:br/>
        <w:t xml:space="preserve">       62.  El  14  de  enero  de  2001  el  auxiliar  fiscal  procedió  al</w:t>
        <w:br/>
        <w:t xml:space="preserve">           levantamiento de una persona fallecida de sexo  femenino  en  la</w:t>
        <w:br/>
        <w:t xml:space="preserve">           carretera de Quezaltenango a  la  Costa  Sur  y  ordenó  que  se</w:t>
        <w:br/>
        <w:t xml:space="preserve">           practicara la necropsia respectiva del cadáver  con  el  fin  de</w:t>
        <w:br/>
        <w:t xml:space="preserve">           determinar la causa de muerte[71]. El 19 de  marzo  de  2002  se</w:t>
        <w:br/>
        <w:t xml:space="preserve">           practicó un segundo levantamiento de  cadáver  en  la  aldea  El</w:t>
        <w:br/>
        <w:t xml:space="preserve">           Carrizal, del Municipio de Esquipulas, Chiquimula[72].</w:t>
        <w:br/>
        <w:br/>
        <w:t xml:space="preserve">       63. El 13 de febrero de 2001 la Fundación Guillermo  Toriello  (FGT)</w:t>
        <w:br/>
        <w:t xml:space="preserve">           hizo constar que Mayra Gutiérrez “no figura en la base de  datos</w:t>
        <w:br/>
        <w:t xml:space="preserve">           de  esta   institución   como   desmovilizada   de   la   Unidad</w:t>
        <w:br/>
        <w:t xml:space="preserve">           Revolucionaria Nacional Guatemalteca (URNG)”[73].</w:t>
        <w:br/>
        <w:br/>
        <w:br/>
        <w:t xml:space="preserve">       64. Mediante oficio de 22 de febrero de 2001 remitido  a  la  agente</w:t>
        <w:br/>
        <w:t xml:space="preserve">           fiscal, el agente investigador de la PNC detalló los  planes  de</w:t>
        <w:br/>
        <w:t xml:space="preserve">           estudio en el extranjero de Ángela María  del  Carmen  Argüello,</w:t>
        <w:br/>
        <w:t xml:space="preserve">           hija de la señora Gutiérrez, e indicó  que  “esta  decisión  nos</w:t>
        <w:br/>
        <w:t xml:space="preserve">           hace pensar que posiblemente Mayra Gutiérrez,  se  encuentra  en</w:t>
        <w:br/>
        <w:t xml:space="preserve">           Chiapas, México”[74].</w:t>
        <w:br/>
        <w:br/>
        <w:br/>
        <w:t xml:space="preserve">       65. El 20 de marzo del 2001 el agente investigador de la PNC informó</w:t>
        <w:br/>
        <w:t xml:space="preserve">           a la agente fiscal el detalle de las llamadas  efectuadas  a  la</w:t>
        <w:br/>
        <w:t xml:space="preserve">           residencia de Mayra Gutiérrez por los señores A  y  Luis  Felipe</w:t>
        <w:br/>
        <w:t xml:space="preserve">           Figueroa entre enero y  abril  del  año  2000,  concluyendo  que</w:t>
        <w:br/>
        <w:t xml:space="preserve">           “[d]urante los meses de Febrero y Marzo del año 2000, [aquéllos]</w:t>
        <w:br/>
        <w:t xml:space="preserve">           efectuaban a Mayra Gutiérrez, de cuatro a cinco llamadas diarias</w:t>
        <w:br/>
        <w:t xml:space="preserve">           en diferentes horas. Por lo  que  le  realizaban  una  cadena  o</w:t>
        <w:br/>
        <w:t xml:space="preserve">           guerra de llamadas, posiblemente por celos u otro motivo”[75].</w:t>
        <w:br/>
        <w:br/>
        <w:br/>
        <w:t xml:space="preserve">       66. El 11 de mayo de 2001, al ser consultado sobre los  archivos  de</w:t>
        <w:br/>
        <w:t xml:space="preserve">           control de salida y entrada de guatemaltecos y  extranjeros,  un</w:t>
        <w:br/>
        <w:t xml:space="preserve">           Delegado de Migración constató que “desde  el  [7  de  abril  de</w:t>
        <w:br/>
        <w:t xml:space="preserve">           2000] al [11 de mayo de  2001],  no  aparece  registrado  alguna</w:t>
        <w:br/>
        <w:t xml:space="preserve">           salida y entrada”[76] de Mayra Gutiérrez.</w:t>
        <w:br/>
        <w:br/>
        <w:t xml:space="preserve">       67. A través de un informe sin fecha, se indica que “se  solicitó  a</w:t>
        <w:br/>
        <w:t xml:space="preserve">           todas las Fiscalías del Ministerio Público, inform[ar] acerca de</w:t>
        <w:br/>
        <w:t xml:space="preserve">           las mujeres fallecidas e inhumadas como XX,  con  el  objeto  de</w:t>
        <w:br/>
        <w:t xml:space="preserve">           poder  solicitar  exhumaciones,   de   las   cuales   informaron</w:t>
        <w:br/>
        <w:t xml:space="preserve">           Quetzaltenango,  Chiquimula  [y]  Jutiapa”[77].   Al   respecto,</w:t>
        <w:br/>
        <w:t xml:space="preserve">           existen escritos de diversas fiscalías, presentados a la  agente</w:t>
        <w:br/>
        <w:t xml:space="preserve">           fiscal en agosto de 2001, en donde manifiestan no haber recibido</w:t>
        <w:br/>
        <w:t xml:space="preserve">           cadáveres con  las  características  señaladas[78].  Otras  tres</w:t>
        <w:br/>
        <w:t xml:space="preserve">           fiscalías señalaron que habían recibido cadáveres femeninos, sin</w:t>
        <w:br/>
        <w:t xml:space="preserve">           que se haya establecido su identidad[79].</w:t>
        <w:br/>
        <w:br/>
        <w:br/>
        <w:t xml:space="preserve">       68. El 18 de enero de 2002  la  agente  fiscal  solicitó  al  Fiscal</w:t>
        <w:br/>
        <w:t xml:space="preserve">           General de la República y Jefe del Ministerio  Público  que  “se</w:t>
        <w:br/>
        <w:t xml:space="preserve">           autori[zara] la comisión a [Honduras]” con el  fin  de  “obtener</w:t>
        <w:br/>
        <w:t xml:space="preserve">           declaraciones de testigos [para]  establecer  la  veracidad  […]</w:t>
        <w:br/>
        <w:t xml:space="preserve">           [de] los lugares [en] que permaneció el [señor A] el 6 al  9  de</w:t>
        <w:br/>
        <w:t xml:space="preserve">           abril de 2000”[80].</w:t>
        <w:br/>
        <w:br/>
        <w:br/>
        <w:t xml:space="preserve">       69. El 1 de febrero de 2002 compareció en la Agencia Fiscal el señor</w:t>
        <w:br/>
        <w:t xml:space="preserve">           D, quien indicó que era el Presidente Ejecutivo de la Asociación</w:t>
        <w:br/>
        <w:t xml:space="preserve">           de Organismos No Gubernamentales (ASUNOG), y  que  invitaron  al</w:t>
        <w:br/>
        <w:t xml:space="preserve">           señor A, a un foro de discusión en Honduras.  Sostuvo  que  éste</w:t>
        <w:br/>
        <w:t xml:space="preserve">           llegó el 6 de abril y que el foro se convino los días 7, 8  y  9</w:t>
        <w:br/>
        <w:t xml:space="preserve">           de abril de 2000[81].</w:t>
        <w:br/>
        <w:br/>
        <w:t xml:space="preserve">       70. El 13 de noviembre de 2002 la agente fiscal remitió el pasaporte</w:t>
        <w:br/>
        <w:t xml:space="preserve">           de   Mayra   Gutiérrez   al    Servicio    de    Investigaciones</w:t>
        <w:br/>
        <w:t xml:space="preserve">           Criminalísticas de la PNC, para  la  realización  del  “peritaje</w:t>
        <w:br/>
        <w:t xml:space="preserve">           consistente  en  comparación  de  huellas   dactilares   de   la</w:t>
        <w:br/>
        <w:t xml:space="preserve">           licenciada Gutiérrez, con las huellas  dactilares  de  cadáveres</w:t>
        <w:br/>
        <w:t xml:space="preserve">           reportados como XX de sexo femenino, a partir del [7 de abril de</w:t>
        <w:br/>
        <w:t xml:space="preserve">           2000] a  la  presente  fecha,  entre  las  edades  de  35  a  50</w:t>
        <w:br/>
        <w:t xml:space="preserve">           años”[82]. El 31 de julio de 2003  el  señor  Armando  Gutiérrez</w:t>
        <w:br/>
        <w:t xml:space="preserve">           solicitó a la Agencia Fiscal hacerle entrega del pasaporte de su</w:t>
        <w:br/>
        <w:t xml:space="preserve">           hermana, ya que éste “servir[ía] a la familia para reclamar  las</w:t>
        <w:br/>
        <w:t xml:space="preserve">           prestaciones  labores  que  en  derecho  le  corresponden”.   El</w:t>
        <w:br/>
        <w:t xml:space="preserve">           pasaporte le fue entregado[83].</w:t>
        <w:br/>
        <w:br/>
        <w:br/>
        <w:t xml:space="preserve">       71. El 26 de agosto de 2003 la agente fiscal puso en conocimiento al</w:t>
        <w:br/>
        <w:t xml:space="preserve">           Director del Departamento  de  Promoción  y  Seguimiento  de  la</w:t>
        <w:br/>
        <w:t xml:space="preserve">           Comisión Presidencial Coordinadora de la Política del  Ejecutivo</w:t>
        <w:br/>
        <w:t xml:space="preserve">           en materia  de  Derechos  Humanos  (COPREDEH)  la  investigación</w:t>
        <w:br/>
        <w:t xml:space="preserve">           realizada sobre la desaparición de Mayra Gutiérrez e incluyó las</w:t>
        <w:br/>
        <w:t xml:space="preserve">           investigaciones pendientes por realizar[84].</w:t>
        <w:br/>
        <w:br/>
        <w:br/>
        <w:t xml:space="preserve">       72. El 13 de marzo de 2004 la agente fiscal solicitó al Departamento</w:t>
        <w:br/>
        <w:t xml:space="preserve">           de Adopciones de UNICEF que  “inform[ara]  a  [la]  fiscalía  si</w:t>
        <w:br/>
        <w:t xml:space="preserve">           [Mayra  Gutiérrez]  colaboró  con  ustedes  en  un   estudio   e</w:t>
        <w:br/>
        <w:t xml:space="preserve">           investigación sobre las adopciones  establecidas  en  Guatemala,</w:t>
        <w:br/>
        <w:t xml:space="preserve">           cuál fue su impacto a nivel nacional e internacional  y  en  qué</w:t>
        <w:br/>
        <w:t xml:space="preserve">           perjudicó a las instituciones y abogados que se detallan […]. Lo</w:t>
        <w:br/>
        <w:t xml:space="preserve">           que se requiere es establecer  en  la  investigación  si  hub[o]</w:t>
        <w:br/>
        <w:t xml:space="preserve">           personas políticas y con poder  del  gobierno  afectadas  en  el</w:t>
        <w:br/>
        <w:t xml:space="preserve">           análisis del estudio de adopción”[85].</w:t>
        <w:br/>
        <w:br/>
        <w:br/>
        <w:t xml:space="preserve">       73. El 18 de marzo de 2004 el agente investigador de la  PNC  emitió</w:t>
        <w:br/>
        <w:t xml:space="preserve">           un informe de investigación preliminar en donde se  indicó  que,</w:t>
        <w:br/>
        <w:t xml:space="preserve">           conforme a la declaración de Armando Gutiérrez, se tendría  como</w:t>
        <w:br/>
        <w:t xml:space="preserve">           sospechoso de la desaparición al señor C. Indicó que en  el  año</w:t>
        <w:br/>
        <w:t xml:space="preserve">           2000 el señor C, Jefe en la Oficina Técnica de Evaluación de  la</w:t>
        <w:br/>
        <w:t xml:space="preserve">           Universidad de San Carlos, habría sustraído dinero que debía ser</w:t>
        <w:br/>
        <w:t xml:space="preserve">           invertido en infraestructura de dicho centro. El  señor  Armando</w:t>
        <w:br/>
        <w:t xml:space="preserve">           Gutiérrez señaló que Mayra Gutiérrez se habría  dado  cuenta  de</w:t>
        <w:br/>
        <w:t xml:space="preserve">           dicha situación, por lo que constituía “un  obstáculo  grande  y</w:t>
        <w:br/>
        <w:t xml:space="preserve">           grave para la Rectoría […y] la única  salida  era  desaparecerla</w:t>
        <w:br/>
        <w:t xml:space="preserve">           para evitar que sean  delatados  […]  inventando  que  se  había</w:t>
        <w:br/>
        <w:t xml:space="preserve">           marchado con algún novio al extranjero”[86].</w:t>
        <w:br/>
        <w:br/>
        <w:br/>
        <w:t xml:space="preserve">       74. El 9 de febrero de 2005 la  Fiscalía  General  de  la  República</w:t>
        <w:br/>
        <w:t xml:space="preserve">           recibió un escrito de la  agente  fiscal,  informando  sobre  la</w:t>
        <w:br/>
        <w:t xml:space="preserve">           investigación  realizada.  Indicó  que  estaban  pendientes   de</w:t>
        <w:br/>
        <w:t xml:space="preserve">           realizar “exhumaciones de personas  que  han  aparecido  muertas</w:t>
        <w:br/>
        <w:t xml:space="preserve">           como XX […] que  se  encontraron  en  [los]  departamento[s]  de</w:t>
        <w:br/>
        <w:t xml:space="preserve">           Quetzaltenango, Chiquimula  [y]  Jutiapa”.  También  indicó  que</w:t>
        <w:br/>
        <w:t xml:space="preserve">           estaba pendiente que “[s]e citara  a[l  señor  C]  […]  y  otras</w:t>
        <w:br/>
        <w:t xml:space="preserve">           investigaciones  que  por  el  momento  no  se  pueden   dar   a</w:t>
        <w:br/>
        <w:t xml:space="preserve">           conocer”[87].</w:t>
        <w:br/>
        <w:br/>
        <w:br/>
        <w:t xml:space="preserve">       75. El caso de la desaparición de Mayra Gutiérrez se tramitaba en la</w:t>
        <w:br/>
        <w:t xml:space="preserve">           Agencia Fiscal No. 34, sin embargo, debido a la reestructuración</w:t>
        <w:br/>
        <w:t xml:space="preserve">           del Ministerio Público, la Agencia Fiscal que llevaba el caso se</w:t>
        <w:br/>
        <w:t xml:space="preserve">           convirtió  en  la  Agencia  1  de   la   Fiscalía   de   Delitos</w:t>
        <w:br/>
        <w:t xml:space="preserve">           Patrimoniales de la Fiscalía Metropolitana y  continuó  a  cargo</w:t>
        <w:br/>
        <w:t xml:space="preserve">           del  caso[88].  El  26  de  septiembre  de  2005  la  Secretaria</w:t>
        <w:br/>
        <w:t xml:space="preserve">           Ejecutiva de la Fiscalía General de la República  informó  a  la</w:t>
        <w:br/>
        <w:t xml:space="preserve">           Fiscalía de Delitos Patrimoniales, que adjuntó  la  notificación</w:t>
        <w:br/>
        <w:t xml:space="preserve">           relacionada con el procedimiento especial de averiguación No. 1-</w:t>
        <w:br/>
        <w:t xml:space="preserve">           2000, el cual fue promovido por Mario Polanco, a favor de  Mayra</w:t>
        <w:br/>
        <w:t xml:space="preserve">           Gutiérrez[89].</w:t>
        <w:br/>
        <w:br/>
        <w:br/>
        <w:t xml:space="preserve">       76. El 16 de diciembre de 2005 la agente fiscal de la Agencia  1  de</w:t>
        <w:br/>
        <w:t xml:space="preserve">           la Fiscalía  de  Delitos  Patrimoniales  remitió  al  Ministerio</w:t>
        <w:br/>
        <w:t xml:space="preserve">           Público, una Placa Metálica P-405776 de 1998 como evidencia, con</w:t>
        <w:br/>
        <w:t xml:space="preserve">           el fin de que fuera resguardada y custodiada[90].</w:t>
        <w:br/>
        <w:br/>
        <w:br/>
        <w:t xml:space="preserve">       77. El 24 de enero de 2007 la agente fiscal informó  al  Coordinador</w:t>
        <w:br/>
        <w:t xml:space="preserve">           de la Secretaria de Coordinación Técnica del Ministerio  Público</w:t>
        <w:br/>
        <w:t xml:space="preserve">           los hechos investigados en el caso, así como las investigaciones</w:t>
        <w:br/>
        <w:t xml:space="preserve">           pendientes de realizar. Además,  se  puso  en  conocimiento  que</w:t>
        <w:br/>
        <w:t xml:space="preserve">           “está en trámite un Procedimiento  Especial  de  Averiguación  a</w:t>
        <w:br/>
        <w:t xml:space="preserve">           favor de la Licenciada Mayra  Angelina  Gutiérrez  […]  ante  la</w:t>
        <w:br/>
        <w:t xml:space="preserve">           Corte Suprema de Justicia” y que el “Procurador de los  Derechos</w:t>
        <w:br/>
        <w:t xml:space="preserve">           Humanos en su  oportunidad  solicitó  orden  de  aprehensión  en</w:t>
        <w:br/>
        <w:t xml:space="preserve">           contra del señor [A]”[91]. El 17 de agosto del 2007  declaró  el</w:t>
        <w:br/>
        <w:t xml:space="preserve">           señor C ante la agente fiscal[92].</w:t>
        <w:br/>
        <w:br/>
        <w:br/>
        <w:t xml:space="preserve">       78.  El  19  de  septiembre  de  2007  la  agente  fiscal  puso   en</w:t>
        <w:br/>
        <w:t xml:space="preserve">           conocimiento al Jefe Administrativo del Ministerio  Público  que</w:t>
        <w:br/>
        <w:t xml:space="preserve">           su fiscalía se encontraba “tramitando ordenes de  exhumación  de</w:t>
        <w:br/>
        <w:t xml:space="preserve">           los cadáveres femeninos XX, inhumados en el año 2001”, a fin  de</w:t>
        <w:br/>
        <w:t xml:space="preserve">           determinar  si  “correspond[ía]   algún[o]   a   la   Licenciada</w:t>
        <w:br/>
        <w:t xml:space="preserve">           Gutiérrez”. Además, manifestó que el 13 de septiembre  de  2007,</w:t>
        <w:br/>
        <w:t xml:space="preserve">           “en  el  Departamento  de  Jutiapa,  se  practicó   la   primera</w:t>
        <w:br/>
        <w:t xml:space="preserve">           exhumación”[93].</w:t>
        <w:br/>
        <w:br/>
        <w:br/>
        <w:t xml:space="preserve">       79. El 9 de septiembre de 2009 la Fiscalía  Distrital  Metropolitana</w:t>
        <w:br/>
        <w:t xml:space="preserve">           se reorganizó, motivo por el cual se realizó una distribución de</w:t>
        <w:br/>
        <w:t xml:space="preserve">           expedientes[94].</w:t>
        <w:br/>
        <w:br/>
        <w:br/>
        <w:t xml:space="preserve">       80. El 22 de septiembre de 2009 la agente fiscal de la Agencia 1  de</w:t>
        <w:br/>
        <w:t xml:space="preserve">           la Unidad de Delitos Patrimoniales indicó  a  la  Secretaria  de</w:t>
        <w:br/>
        <w:t xml:space="preserve">           Coordinación Técnica del Ministerio Público  que  el  expediente</w:t>
        <w:br/>
        <w:t xml:space="preserve">           del caso  se  encontraba  en  dicha  Fiscalía,  pero  debía  ser</w:t>
        <w:br/>
        <w:t xml:space="preserve">           conocido por la Fiscalía Especial de Derechos Humanos,  “quienes</w:t>
        <w:br/>
        <w:t xml:space="preserve">           además cuentan con el personal y la  capacidad  para  hacer  una</w:t>
        <w:br/>
        <w:t xml:space="preserve">           mejor investigación por el poco volumen de expedientes  con  que</w:t>
        <w:br/>
        <w:t xml:space="preserve">           cuenta, y […] se investig[a] conjuntamente con  la  Procuraduría</w:t>
        <w:br/>
        <w:t xml:space="preserve">           de  los  Derechos  Humanos”.  Por  tal  motivo,  “solicit[ó]  su</w:t>
        <w:br/>
        <w:t xml:space="preserve">           anuencia para trasladar los mismos a  la  Fiscalía  de  Derechos</w:t>
        <w:br/>
        <w:t xml:space="preserve">           Humanos[,] o a la fiscalía […] pertinente”[95].</w:t>
        <w:br/>
        <w:br/>
        <w:br/>
        <w:t xml:space="preserve">       81. El 23 de  diciembre  de  2009  la  agente  fiscal  indicó  a  la</w:t>
        <w:br/>
        <w:t xml:space="preserve">           Secretaria de Coordinación Técnica del  Ministerio  Público  que</w:t>
        <w:br/>
        <w:t xml:space="preserve">           “la Lic.  Gutiérrez  Hernández  fue  integrante  del  movimiento</w:t>
        <w:br/>
        <w:t xml:space="preserve">           guerrillero y algunos miembros de su familia fallecieron durante</w:t>
        <w:br/>
        <w:t xml:space="preserve">           el  conflicto  armado  interno”.  Agregó   también   que   “[l]a</w:t>
        <w:br/>
        <w:t xml:space="preserve">           investigación se realiza dentro de un procedimiento especial  de</w:t>
        <w:br/>
        <w:t xml:space="preserve">           averiguación […] y siendo que la Fiscalía de  Derechos  Humanos,</w:t>
        <w:br/>
        <w:t xml:space="preserve">           negó el traslado del expediente en mención, […] planteo ante  su</w:t>
        <w:br/>
        <w:t xml:space="preserve">           persona conflicto de jurisdicción, toda vez que la  Fiscalía  de</w:t>
        <w:br/>
        <w:t xml:space="preserve">           Delitos  Patrimoniales  consideró  que  no  es  competente  para</w:t>
        <w:br/>
        <w:t xml:space="preserve">           conocer de dicho proceso”[96].</w:t>
        <w:br/>
        <w:br/>
        <w:t xml:space="preserve">       82. En respuesta a una consulta realizada el 17 de marzo de 2016 por</w:t>
        <w:br/>
        <w:t xml:space="preserve">           la auxiliar fiscal de la Fiscalía de Distrito Metropolitano,  en</w:t>
        <w:br/>
        <w:t xml:space="preserve">           cuanto a si durante el curso de la investigación llevada a  cabo</w:t>
        <w:br/>
        <w:t xml:space="preserve">           se había formulado alguna denuncia  o  queja  administrativa  en</w:t>
        <w:br/>
        <w:t xml:space="preserve">           contra de algún empleado, el 18 de marzo de 2016 la  Supervisora</w:t>
        <w:br/>
        <w:t xml:space="preserve">           General  del  Ministerio  Público  manifestó  que  “no   existen</w:t>
        <w:br/>
        <w:t xml:space="preserve">           denuncias interpuestas por el  diligenciamiento  del  expediente</w:t>
        <w:br/>
        <w:t xml:space="preserve">           […] ni en contra  de  las  personas  que  lo  han  tenido  a  su</w:t>
        <w:br/>
        <w:t xml:space="preserve">           cargo”[97].</w:t>
        <w:br/>
        <w:br/>
        <w:br/>
        <w:t xml:space="preserve">       83. El 28 de marzo de 2016 la agente fiscal informó a la  Secretaría</w:t>
        <w:br/>
        <w:t xml:space="preserve">           Privada y de Asuntos Estratégicos del Ministerio Público que  el</w:t>
        <w:br/>
        <w:t xml:space="preserve">           expediente de  la  desaparición  se  encontraba  en  estatus  de</w:t>
        <w:br/>
        <w:t xml:space="preserve">           investigación y explicó las hipótesis desarrolladas  durante  la</w:t>
        <w:br/>
        <w:t xml:space="preserve">           misma.  También  señaló  que  “se  ha  solicitado   un   informe</w:t>
        <w:br/>
        <w:t xml:space="preserve">           migratorio del señor [A], en donde se establece que no ha salido</w:t>
        <w:br/>
        <w:t xml:space="preserve">           del país desde el año 1999, pero no se descarta que  actualmente</w:t>
        <w:br/>
        <w:t xml:space="preserve">           haya salido del país de manera ilegal”[98].</w:t>
        <w:br/>
        <w:br/>
        <w:br/>
        <w:br/>
        <w:t>C.2. Recursos de exhibición personal</w:t>
        <w:br/>
        <w:br/>
        <w:br/>
        <w:br/>
        <w:t xml:space="preserve">       84. El 11 de abril de 2000 el Juzgado Noveno  de  Primera  Instancia</w:t>
        <w:br/>
        <w:t xml:space="preserve">           Penal, Narcoactividad y Delitos contra el  Ambiente  recibió  la</w:t>
        <w:br/>
        <w:t xml:space="preserve">           solicitud de un recurso de exhibición personal a favor de  Mayra</w:t>
        <w:br/>
        <w:t xml:space="preserve">           Gutiérrez, gestionada por el  señor  Mario  Polanco  Pérez,  del</w:t>
        <w:br/>
        <w:t xml:space="preserve">           Grupo de Apoyo Mutuo (GAM)[99]. Ese mismo día la  Jueza  decretó</w:t>
        <w:br/>
        <w:t xml:space="preserve">           la exhibición personal a favor de la señora Gutiérrez y  dispuso</w:t>
        <w:br/>
        <w:t xml:space="preserve">           que se practicara “cuanta diligencia [fuera] necesaria, a efecto</w:t>
        <w:br/>
        <w:t xml:space="preserve">           de establecer los extremos del Recurso planteado”[100].</w:t>
        <w:br/>
        <w:br/>
        <w:br/>
        <w:t xml:space="preserve">       85. El 13 y 14 de abril  de  2000  la  Jueza  solicitó  al  Director</w:t>
        <w:br/>
        <w:t xml:space="preserve">           General del Hospital Roosevelt,  al  Director  del  Hospital  de</w:t>
        <w:br/>
        <w:t xml:space="preserve">           Accidentes del Instituto Guatemalteco de  Seguridad  Social,  al</w:t>
        <w:br/>
        <w:t xml:space="preserve">           Comandante  General  del  Cuerpo  de  Bomberos  Municipales,  al</w:t>
        <w:br/>
        <w:t xml:space="preserve">           Comandante  General  del  Cuerpo  de  Bomberos  Voluntarios,  al</w:t>
        <w:br/>
        <w:t xml:space="preserve">           Director del Hospital General San Juan de Dios, a  la  Directora</w:t>
        <w:br/>
        <w:t xml:space="preserve">           de la Prisión de Mujeres Santa Teresa, al Director General de la</w:t>
        <w:br/>
        <w:t xml:space="preserve">           Policía Nacional Civil y al Jefe del Servicio Médico Forense del</w:t>
        <w:br/>
        <w:t xml:space="preserve">           Organismo Judicial[101], que se sirvieran remitir directamente a</w:t>
        <w:br/>
        <w:t xml:space="preserve">           ese Juzgado información respecto a la  señora  Mayra  Gutiérrez.</w:t>
        <w:br/>
        <w:t xml:space="preserve">           Entre el 14 de abril y el 29 de mayo de 2000 todas las entidades</w:t>
        <w:br/>
        <w:t xml:space="preserve">           que fueron consultadas señalaron que no tenían registro  de  una</w:t>
        <w:br/>
        <w:t xml:space="preserve">           detención en su contra o información alguna respecto al paradero</w:t>
        <w:br/>
        <w:t xml:space="preserve">           de Mayra Gutiérrez[102].</w:t>
        <w:br/>
        <w:br/>
        <w:br/>
        <w:t xml:space="preserve">       86. El 16 de mayo de 2000 el Juzgado Noveno solicitó a la  Dirección</w:t>
        <w:br/>
        <w:t xml:space="preserve">           General  de  Migración  remitir   urgentemente   el   movimiento</w:t>
        <w:br/>
        <w:t xml:space="preserve">           migratorio de Mayra Gutiérrez en el año en curso[103].  Mediante</w:t>
        <w:br/>
        <w:t xml:space="preserve">           escrito de 23 de  mayo  de  2000  el  Sub  Director  de  Control</w:t>
        <w:br/>
        <w:t xml:space="preserve">           Migratorio contestó que no  aparecía  movimiento  de  la  señora</w:t>
        <w:br/>
        <w:t xml:space="preserve">           Gutiérrez desde septiembre de 1995 en la delegación de migración</w:t>
        <w:br/>
        <w:t xml:space="preserve">           del Aeropuerto Internacional La Aurora, y que no se contaba  con</w:t>
        <w:br/>
        <w:t xml:space="preserve">           mayor información respecto del  resto  de  las  21  delegaciones</w:t>
        <w:br/>
        <w:t xml:space="preserve">           migratorias[104].</w:t>
        <w:br/>
        <w:br/>
        <w:br/>
        <w:t xml:space="preserve">       87. El 1 de junio de 2000 el Juzgado Noveno  declaró  procedente  el</w:t>
        <w:br/>
        <w:t xml:space="preserve">           recurso de exhibición personal interpuesto a favor de la  señora</w:t>
        <w:br/>
        <w:t xml:space="preserve">           Gutiérrez y determinó que “es procedente que el órgano encargado</w:t>
        <w:br/>
        <w:t xml:space="preserve">           de la persecución penal realice la investigación  respectiva  en</w:t>
        <w:br/>
        <w:t xml:space="preserve">           relación a la desaparición […], ya que hasta la fecha no  se  ha</w:t>
        <w:br/>
        <w:t xml:space="preserve">           logrado establecer su paradero”[105].</w:t>
        <w:br/>
        <w:br/>
        <w:br/>
        <w:t xml:space="preserve">       88. El 3 de mayo de 2000 Mario  Polanco  presentó  ante  el  Juzgado</w:t>
        <w:br/>
        <w:t xml:space="preserve">           Octavo de Primera  Instancia  Penal,  Narcoactividad  y  Delitos</w:t>
        <w:br/>
        <w:t xml:space="preserve">           contra el  Ambiente  la  solicitud  de  un  segundo  recurso  de</w:t>
        <w:br/>
        <w:t xml:space="preserve">           exhibición personal a favor de Mayra Gutiérrez[106].  Ese  mismo</w:t>
        <w:br/>
        <w:t xml:space="preserve">           día la Jueza decretó la exhibición personal a favor de aquélla y</w:t>
        <w:br/>
        <w:t xml:space="preserve">           solicitó a “todos los Tribunales y Juzgados de la República para</w:t>
        <w:br/>
        <w:t xml:space="preserve">           que inform[ara]n inmediatamente si se  enc[ontraba]  consignada,</w:t>
        <w:br/>
        <w:t xml:space="preserve">           delito y fecha  de  detención,  la  señora  [Mayra  Gutiérrez]”.</w:t>
        <w:br/>
        <w:t xml:space="preserve">           También dispuso que se oficiara “a los Centros de Detención para</w:t>
        <w:br/>
        <w:t xml:space="preserve">           Mujeres de  toda  la  República  para  que  inform[aran]  si  se</w:t>
        <w:br/>
        <w:t xml:space="preserve">           enc[ontraba] detenida [Mayra Gutiérrez]”[107]. Entre el 4  y  el</w:t>
        <w:br/>
        <w:t xml:space="preserve">           16 de mayo de 2000 alrededor de 150 entidades  y  organismos  de</w:t>
        <w:br/>
        <w:t xml:space="preserve">           Guatemala[108], entre ellas,  la  Policía  Nacional  Civil[109],</w:t>
        <w:br/>
        <w:t xml:space="preserve">           diversos  juzgados[110],  centros  de  orientación  femenina   y</w:t>
        <w:br/>
        <w:t xml:space="preserve">           prisiones de mujeres dieron  respuesta[111],  todas  en  sentido</w:t>
        <w:br/>
        <w:t xml:space="preserve">           negativo.</w:t>
        <w:br/>
        <w:br/>
        <w:br/>
        <w:t xml:space="preserve">       89. Mediante Resolución de 15 de mayo de  2000,  el  Juzgado  Octavo</w:t>
        <w:br/>
        <w:t xml:space="preserve">           consideró que, “después de practicar las diligencias  que  obran</w:t>
        <w:br/>
        <w:t xml:space="preserve">           en autos, todas ellas fueron recibidas en el  sentido  negativo,</w:t>
        <w:br/>
        <w:t xml:space="preserve">           [por lo que] es procedente que se investigue lo  denunciado  por</w:t>
        <w:br/>
        <w:t xml:space="preserve">           Mario Alcides Polanco Pérez”.  Así,  resolvió  “[c]on  lugar  la</w:t>
        <w:br/>
        <w:t xml:space="preserve">           exhibición personal planteada”[112].</w:t>
        <w:br/>
        <w:br/>
        <w:t xml:space="preserve">       90. Finalmente, entre el 7 de abril y el 18  de  mayo  de  2000,  la</w:t>
        <w:br/>
        <w:t xml:space="preserve">           agente fiscal del Ministerio  Público,  planteó  un  recurso  de</w:t>
        <w:br/>
        <w:t xml:space="preserve">           exhibición personal ante la Cámara de Amparo y Antejuicio de  la</w:t>
        <w:br/>
        <w:t xml:space="preserve">           Corte Suprema de Justicia, en favor de Mayra Angelina  Gutiérrez</w:t>
        <w:br/>
        <w:t xml:space="preserve">           Hernández. Solicitó que se comisionara a  todos  los  Jueces  de</w:t>
        <w:br/>
        <w:t xml:space="preserve">           Primera  Instancia  de  la  República,  a  efecto  de   que   se</w:t>
        <w:br/>
        <w:t xml:space="preserve">           constituyesen a las zonas militares, destacamentos militares,  y</w:t>
        <w:br/>
        <w:t xml:space="preserve">           cuerpos de policía, con el fin de establecer el paradero  de  la</w:t>
        <w:br/>
        <w:t xml:space="preserve">           desaparecida[113]. El 23 de marzo de 2001 la Cámara de Amparo  y</w:t>
        <w:br/>
        <w:t xml:space="preserve">           Antejuicio  declaró  el  recurso  sin  lugar,  ya  que  “de  las</w:t>
        <w:br/>
        <w:t xml:space="preserve">           diligencias realizadas por el Juez Ejecutor y los Jueces de  Paz</w:t>
        <w:br/>
        <w:t xml:space="preserve">           y de Primera Instancia del ramo Penal de la  República[114]  […]</w:t>
        <w:br/>
        <w:t xml:space="preserve">           se puede establecer que el paradero de Mayra Angelina  Gutiérrez</w:t>
        <w:br/>
        <w:t xml:space="preserve">           Hernández es incierto y desconocido”[115].</w:t>
        <w:br/>
        <w:br/>
        <w:br/>
        <w:br/>
        <w:t>C.3. Procedimiento especial de averiguación</w:t>
        <w:br/>
        <w:br/>
        <w:br/>
        <w:br/>
        <w:t xml:space="preserve">       91. Mediante escritos de 12 y 23 de junio de  2000  el  señor  Mario</w:t>
        <w:br/>
        <w:t xml:space="preserve">           Polanco solicitó a la Corte  Suprema  de  Justicia  instruir  un</w:t>
        <w:br/>
        <w:t xml:space="preserve">           procedimiento especial de averiguación ya que,  luego  de  haber</w:t>
        <w:br/>
        <w:t xml:space="preserve">           interpuesto dos  recursos  de  exhibición  personal  que  fueron</w:t>
        <w:br/>
        <w:t xml:space="preserve">           resueltos favorablemente, no se había establecido el paradero de</w:t>
        <w:br/>
        <w:t xml:space="preserve">           la señora Mayra Gutiérrez ni había recibido noticias respecto  a</w:t>
        <w:br/>
        <w:t xml:space="preserve">           la investigación del Ministerio Público[116].</w:t>
        <w:br/>
        <w:br/>
        <w:br/>
        <w:t xml:space="preserve">       92. Los días 14 de julio y 16 de agosto de 2000 la Cámara  Penal  de</w:t>
        <w:br/>
        <w:t xml:space="preserve">           la Corte Suprema de Justicia solicitó al Ministerio Público que,</w:t>
        <w:br/>
        <w:t xml:space="preserve">           en un plazo de cinco días, “investig[ara] sobre lo  manifestado”</w:t>
        <w:br/>
        <w:t xml:space="preserve">           por el señor Mario Polanco[117]. Así, el 25 de agosto de 2000 la</w:t>
        <w:br/>
        <w:t xml:space="preserve">           agente fiscal informó sobre las investigaciones  realizadas[118]</w:t>
        <w:br/>
        <w:t xml:space="preserve">           y el 7 de diciembre de 2000 se realizó una audiencia en la  cual</w:t>
        <w:br/>
        <w:t xml:space="preserve">           ésta sostuvo que “descartamos el secuestro, la detención ilegal,</w:t>
        <w:br/>
        <w:t xml:space="preserve">           por no recibir  llamadas  telefónicas  y  por  las  exhibiciones</w:t>
        <w:br/>
        <w:t xml:space="preserve">           personales a favor de la mencionada”[119].</w:t>
        <w:br/>
        <w:br/>
        <w:br/>
        <w:t xml:space="preserve">       93. Durante dicha audiencia, la Cámara Penal consideró que  “procede</w:t>
        <w:br/>
        <w:t xml:space="preserve">           la averiguación  especial,  cuando  se  hubiere  interpuesto  un</w:t>
        <w:br/>
        <w:t xml:space="preserve">           recurso de Exhibición Personal sin hallar a la  persona  a  cuyo</w:t>
        <w:br/>
        <w:t xml:space="preserve">           favor se solicitó y existieren motivos de sospechas  suficientes</w:t>
        <w:br/>
        <w:t xml:space="preserve">           para afirmar que ha sido detenida  o  mantenida  ilegalmente  en</w:t>
        <w:br/>
        <w:t xml:space="preserve">           detención por  un  funcionario  público,  por  miembros  de  las</w:t>
        <w:br/>
        <w:t xml:space="preserve">           fuerzas de seguridad del  Estado,  o  por  agentes  regulares  o</w:t>
        <w:br/>
        <w:t xml:space="preserve">           irregulares, sin que se dé razón de su paradero”.  Así,  declaró</w:t>
        <w:br/>
        <w:t xml:space="preserve">           con lugar la solicitud interpuesta y ordenó al Procurador de los</w:t>
        <w:br/>
        <w:t xml:space="preserve">           Derechos  Humanos   “reali[zar]   la   averiguación   sobre   la</w:t>
        <w:br/>
        <w:t xml:space="preserve">           desaparición” de Mayra Gutiérrez. Para tales  efectos,  equiparó</w:t>
        <w:br/>
        <w:t xml:space="preserve">           al Procurador “a los agentes del Ministerio Público, gozando  de</w:t>
        <w:br/>
        <w:t xml:space="preserve">           las facultades y deberes inherentes a dicho cargo”. Solicitó  al</w:t>
        <w:br/>
        <w:t xml:space="preserve">           Procurador que a más tardar el 12 de febrero de  2001  entregara</w:t>
        <w:br/>
        <w:t xml:space="preserve">           el resultado de su investigación y dispuso que el  Juez  Segundo</w:t>
        <w:br/>
        <w:t xml:space="preserve">           de Primera Instancia Penal, Narcoactividad y Delitos  contra  el</w:t>
        <w:br/>
        <w:t xml:space="preserve">           Ambiente controlara dicha investigación[120].</w:t>
        <w:br/>
        <w:br/>
        <w:br/>
        <w:t xml:space="preserve">       94. El 10 de enero de 2001 una colega de trabajo de la señora  Mayra</w:t>
        <w:br/>
        <w:t xml:space="preserve">           Gutiérrez declaró ante la Procuraduría. Entre otros, se  refirió</w:t>
        <w:br/>
        <w:t xml:space="preserve">           a  las  investigaciones  sobre  adopciones  realizadas  por   la</w:t>
        <w:br/>
        <w:t xml:space="preserve">           presunta víctima[121].</w:t>
        <w:br/>
        <w:br/>
        <w:br/>
        <w:t xml:space="preserve">       95. El 19 de enero del 2001 el Procurador de  los  Derechos  Humanos</w:t>
        <w:br/>
        <w:t xml:space="preserve">           solicitó al Jefe del Gabinete de Identificación  de  la  Policía</w:t>
        <w:br/>
        <w:t xml:space="preserve">           Nacional  Civil  que  remitiera  la  cédula  original  de  Mayra</w:t>
        <w:br/>
        <w:t xml:space="preserve">           Gutiérrez[122], la misma que fue remitida[123].</w:t>
        <w:br/>
        <w:br/>
        <w:br/>
        <w:t xml:space="preserve">       96. El 23 de enero de 2001 el Procurador  de  los  Derechos  Humanos</w:t>
        <w:br/>
        <w:t xml:space="preserve">           incorporó  al   expediente   del   procedimiento   especial   de</w:t>
        <w:br/>
        <w:t xml:space="preserve">           averiguación, el estudio sobre la adopción de niños y  niñas  en</w:t>
        <w:br/>
        <w:t xml:space="preserve">           Guatemala, enviado por UNICEF[124]. El 25 de enero  de  2001  el</w:t>
        <w:br/>
        <w:t xml:space="preserve">           Procurador incorporó al expediente el informe de  la  Misión  de</w:t>
        <w:br/>
        <w:t xml:space="preserve">           Verificación de las Naciones Unidas en Guatemala (MINUGUA) sobre</w:t>
        <w:br/>
        <w:t xml:space="preserve">           la denuncia de desaparición de Mayra Gutiérrez, el  cual  señaló</w:t>
        <w:br/>
        <w:t xml:space="preserve">           distintos   actos   de   obstrucción   y   falencias    en    la</w:t>
        <w:br/>
        <w:t xml:space="preserve">           investigación[125].</w:t>
        <w:br/>
        <w:br/>
        <w:br/>
        <w:t xml:space="preserve">       97. El 13 de febrero de 2001 el Procurador recibió un escrito de  su</w:t>
        <w:br/>
        <w:t xml:space="preserve">           Auxiliar  Departamental,  el  cual  indicó   que   “se   ha[bía]</w:t>
        <w:br/>
        <w:t xml:space="preserve">           solicitado información a todos  los  REGISTRADORES  CIVILES  DEL</w:t>
        <w:br/>
        <w:t xml:space="preserve">           DEPARTAMENTO sobre las  inhumaciones  como  XX,  de  cadá[v]eres</w:t>
        <w:br/>
        <w:t xml:space="preserve">           femeninos a partir del 7 de [a]bril del año 2000.  [Se  recibió]</w:t>
        <w:br/>
        <w:t xml:space="preserve">           respuesta  de  17  municipios  indicand[o]  que  no  han  tenido</w:t>
        <w:br/>
        <w:t xml:space="preserve">           inhumaciones  como  XX  de  sexo  femenino  durante  el   tiempo</w:t>
        <w:br/>
        <w:t xml:space="preserve">           indicando; salvo en Malacatán donde indica el registrador  civil</w:t>
        <w:br/>
        <w:t xml:space="preserve">           que [h]ay varios casos, pero que no se sabe el  sexo,  solamente</w:t>
        <w:br/>
        <w:t xml:space="preserve">           la causa de la muerte y el lugar donde  ocurrió.  En  San  Pedro</w:t>
        <w:br/>
        <w:t xml:space="preserve">           Sacatepéquez fueron  inhumadas  dos  personas  de  edad  y  sexo</w:t>
        <w:br/>
        <w:t xml:space="preserve">           ignorado”[126].</w:t>
        <w:br/>
        <w:br/>
        <w:br/>
        <w:t xml:space="preserve">       98. El 30 de abril de 2001 el Procurador envió un  escrito  al  Juez</w:t>
        <w:br/>
        <w:t xml:space="preserve">           contralor mediante el cual indicó que  “[l]a  hipótesis  que  se</w:t>
        <w:br/>
        <w:t xml:space="preserve">           planteó la investigación  en  este  caso  fue  la  de  plagio  o</w:t>
        <w:br/>
        <w:t xml:space="preserve">           secuestro […] por móvil pasional” y solicitó que  “[p]reviamente</w:t>
        <w:br/>
        <w:t xml:space="preserve">           a tener por terminado el procedimiento” se tomara la declaración</w:t>
        <w:br/>
        <w:t xml:space="preserve">           y decretara el arraigo del señor A[127]. El 2 de mayo de 2001 el</w:t>
        <w:br/>
        <w:t xml:space="preserve">           Procurador remitió a la Corte Suprema de Justicia un informe  de</w:t>
        <w:br/>
        <w:t xml:space="preserve">           la investigación que reiteraba dicha información[128].</w:t>
        <w:br/>
        <w:br/>
        <w:t xml:space="preserve">       99. Por su parte, el 12 de mayo de  2001  el  señor  A  presentó  un</w:t>
        <w:br/>
        <w:t xml:space="preserve">           escrito de  “reclamo  de  subsanación”  ante  el  Juez  Segundo,</w:t>
        <w:br/>
        <w:t xml:space="preserve">           mediante  el  cual  solicitó  que  “se   verifi[cara]   que   el</w:t>
        <w:br/>
        <w:t xml:space="preserve">           [Procurador] ya no tenía facultades  especiales  al  momento  de</w:t>
        <w:br/>
        <w:t xml:space="preserve">           presentar su escrito en [el] que solicita se cite a  declarar  y</w:t>
        <w:br/>
        <w:t xml:space="preserve">           se decrete arraigo”[129]. Dicho  juez  declaró  improcedente  la</w:t>
        <w:br/>
        <w:t xml:space="preserve">           solicitud mediante decisión de 14 de junio de 2001[130].</w:t>
        <w:br/>
        <w:br/>
        <w:br/>
        <w:t xml:space="preserve">      100. Mediante escrito de 2 de octubre de 2003 el Juez Segundo informó</w:t>
        <w:br/>
        <w:t xml:space="preserve">           al Presidente de la Cámara Penal de la Corte Suprema de Justicia</w:t>
        <w:br/>
        <w:t xml:space="preserve">           que citó al señor A el  15  de  mayo  de  2001  a  petición  del</w:t>
        <w:br/>
        <w:t xml:space="preserve">           Procurador de los  Derechos  Humanos.  Además,  informó  que  se</w:t>
        <w:br/>
        <w:t xml:space="preserve">           ordenó el arraigo del mismo el 9 de mayo de 2001.  Sin  embargo,</w:t>
        <w:br/>
        <w:t xml:space="preserve">           la esposa del citado señaló que éste  no  pudo  presentarse  por</w:t>
        <w:br/>
        <w:t xml:space="preserve">           cuanto “se encontraba de viaje”, por  lo  que  se  señaló  nueva</w:t>
        <w:br/>
        <w:t xml:space="preserve">           audiencia para el 3 de  julio  del  2001.  Una  vez  más  no  se</w:t>
        <w:br/>
        <w:t xml:space="preserve">           presentó, por lo que el 6 de julio de 2001, el Juez  Segundo  lo</w:t>
        <w:br/>
        <w:t xml:space="preserve">           declaró en rebeldía[131].</w:t>
        <w:br/>
        <w:br/>
        <w:br/>
        <w:t xml:space="preserve">      101. El 8 de enero de 2004 el Juzgado Segundo  informó  a  la  Cámara</w:t>
        <w:br/>
        <w:t xml:space="preserve">           Penal de la Corte Suprema de Justicia que “[e]l  sindicado,  [el</w:t>
        <w:br/>
        <w:t xml:space="preserve">           señor A], a la fecha se encuentra pendiente de captura”[132]. El</w:t>
        <w:br/>
        <w:t xml:space="preserve">           9 de septiembre de 2004, el Procurador de los  Derechos  Humanos</w:t>
        <w:br/>
        <w:t xml:space="preserve">           expuso ante la Cámara de Amparo y Antejuicio de la Corte Suprema</w:t>
        <w:br/>
        <w:t xml:space="preserve">           de Justicia que el 5 de agosto de 2004, el defensor del señor  A</w:t>
        <w:br/>
        <w:t xml:space="preserve">           “compareció a interponer excepción de FALTA DE ACCIÓN dentro del</w:t>
        <w:br/>
        <w:t xml:space="preserve">           proceso penal, la cual se encuentra actualmente en trámite  como</w:t>
        <w:br/>
        <w:t xml:space="preserve">           incidente.  El  señor  [A]  no  ha  comparecido  en  el  proceso</w:t>
        <w:br/>
        <w:t xml:space="preserve">           todavía”[133].</w:t>
        <w:br/>
        <w:br/>
        <w:t xml:space="preserve">      102. Consta en el expediente que entre febrero de  2001  y  enero  de</w:t>
        <w:br/>
        <w:t xml:space="preserve">           2013 el Procurador de los Derechos  Humanos  presentó  al  menos</w:t>
        <w:br/>
        <w:t xml:space="preserve">           veinticinco  solicitudes   de   prórroga   del   plazo   de   la</w:t>
        <w:br/>
        <w:t xml:space="preserve">           investigación   ante   la    Cámara    Penal.    Todas    fueron</w:t>
        <w:br/>
        <w:t xml:space="preserve">           concedidas[134]. Consta además que los días 14 de  diciembre  de</w:t>
        <w:br/>
        <w:t xml:space="preserve">           2004[135], 9[136] y 18 de mayo[137] de 2005 y  26  de  junio  de</w:t>
        <w:br/>
        <w:t xml:space="preserve">           2012[138] la Cámara  Penal  de  la  Corte  Suprema  de  Justicia</w:t>
        <w:br/>
        <w:t xml:space="preserve">           solicitó al Procurador de los  Derechos  Humanos  que  informara</w:t>
        <w:br/>
        <w:t xml:space="preserve">           sobre el resultado de la investigación.</w:t>
        <w:br/>
        <w:br/>
        <w:t xml:space="preserve">      103. El 18 de julio de 2013 Mario Polanco solicitó a la Cámara  Penal</w:t>
        <w:br/>
        <w:t xml:space="preserve">           apercibir al Procurador de los  Derechos  Humanos  y  requerirle</w:t>
        <w:br/>
        <w:t xml:space="preserve">           rendir un  informe  de  la  investigación  dentro  de  un  plazo</w:t>
        <w:br/>
        <w:t xml:space="preserve">           perentorio[139]. Al día siguiente la Cámara  Penal  concedió  un</w:t>
        <w:br/>
        <w:t xml:space="preserve">           plazo de diez días al Procurador de los  Derechos  Humanos  para</w:t>
        <w:br/>
        <w:t xml:space="preserve">           que informara sobre el avance de la investigación[140].</w:t>
        <w:br/>
        <w:br/>
        <w:t xml:space="preserve">      104.  El  9  de  agosto  de  2013  el  Procurador  informó  que  “hay</w:t>
        <w:br/>
        <w:t xml:space="preserve">           suficientes indicios que apuntan a  que  no  hubo  participación</w:t>
        <w:br/>
        <w:t xml:space="preserve">           directa, aquiescencia o tolerancia por parte de miembros de  las</w:t>
        <w:br/>
        <w:t xml:space="preserve">           fuerzas de seguridad del  Estado  o,  en  general,  agentes  del</w:t>
        <w:br/>
        <w:t xml:space="preserve">           Estado en los hechos investigados”. También informó que “se  han</w:t>
        <w:br/>
        <w:t xml:space="preserve">           realizado diligencias encaminadas a establecer el  paradero  del</w:t>
        <w:br/>
        <w:t xml:space="preserve">           imputado[,] [el señor A], las cuales, han llevado a presumir que</w:t>
        <w:br/>
        <w:t xml:space="preserve">           se encuentra en la ciudad de México, D.F.”. Así, solicitó  a  la</w:t>
        <w:br/>
        <w:t xml:space="preserve">           Cámara Penal que “se t[uviera] por presentado el  informe  final</w:t>
        <w:br/>
        <w:t xml:space="preserve">           de avances de investigación”[141].</w:t>
        <w:br/>
        <w:br/>
        <w:br/>
        <w:t xml:space="preserve">      105. El 13 de septiembre de 2013 la Cámara Penal de la Corte  Suprema</w:t>
        <w:br/>
        <w:t xml:space="preserve">           de Justicia emitió resolución final del  procedimiento  especial</w:t>
        <w:br/>
        <w:t xml:space="preserve">           de averiguación, mediante la cual dio “por caducado  el  mandato</w:t>
        <w:br/>
        <w:t xml:space="preserve">           otorgado al Procurador de los Derechos Humanos” y ordenó que  la</w:t>
        <w:br/>
        <w:t xml:space="preserve">           Fiscalía de Estructuras, agencia nueve, del  Ministerio  Público</w:t>
        <w:br/>
        <w:t xml:space="preserve">           “tome  en  consideración  las   conclusiones   del   averiguador</w:t>
        <w:br/>
        <w:t xml:space="preserve">           especial, para proseguir con  las  reglas  comunes  del  proceso</w:t>
        <w:br/>
        <w:t xml:space="preserve">           penal”[142].</w:t>
        <w:br/>
        <w:br/>
        <w:br/>
        <w:br/>
        <w:t xml:space="preserve">                                     VII</w:t>
        <w:br/>
        <w:t xml:space="preserve">                                    FONDO</w:t>
        <w:br/>
        <w:br/>
        <w:t xml:space="preserve">      106. De acuerdo a los alegatos de las partes y  la  Comisión,  en  el</w:t>
        <w:br/>
        <w:t xml:space="preserve">           presente caso la Corte examinará:  i)  la  alegada  desaparición</w:t>
        <w:br/>
        <w:t xml:space="preserve">           forzada de Mayra Gutiérrez, así como el  alegado  incumplimiento</w:t>
        <w:br/>
        <w:t xml:space="preserve">           del Estado de prevenir violaciones a sus derechos a  la  vida  e</w:t>
        <w:br/>
        <w:t xml:space="preserve">           integridad personal,  y  ii)  las  alegadas  violaciones  a  las</w:t>
        <w:br/>
        <w:t xml:space="preserve">           garantías judiciales y a la protección judicial,  así  como  las</w:t>
        <w:br/>
        <w:t xml:space="preserve">           presuntas  violaciones  a  la   integridad   personal   de   sus</w:t>
        <w:br/>
        <w:t xml:space="preserve">           familiares.</w:t>
        <w:br/>
        <w:br/>
        <w:t>VII.I. ALEGADA DESAPARICIÓN FORZADA Y ALEGADO INCUMPLIMIENTO DEL  ESTADO  DE</w:t>
        <w:br/>
        <w:t>PREVENIR VIOLACIONES A LOS DERECHOS A LA INTEGRIDAD PERSONAL Y A LA VIDA  DE</w:t>
        <w:br/>
        <w:t>MAYRA GUTIÉRREZ HERNÁNDEZ</w:t>
        <w:br/>
        <w:br/>
        <w:t xml:space="preserve">   A. Alegatos de la Comisión y de las partes</w:t>
        <w:br/>
        <w:br/>
        <w:br/>
        <w:t xml:space="preserve">      107. La Comisión sostuvo en su Informe de Fondo  que  la  negligencia</w:t>
        <w:br/>
        <w:t xml:space="preserve">           con que se han llevado a cabo las  investigaciones  internas  ha</w:t>
        <w:br/>
        <w:t xml:space="preserve">           generado una situación de total incertidumbre sobre lo  sucedido</w:t>
        <w:br/>
        <w:t xml:space="preserve">           a Mayra Gutiérrez, sin que  se  cuente  con  indicios  que  sean</w:t>
        <w:br/>
        <w:t xml:space="preserve">           consistentes entre sí  y  que  tengan  un  suficiente  grado  de</w:t>
        <w:br/>
        <w:t xml:space="preserve">           especificad para calificar lo  sucedido  como  una  desaparición</w:t>
        <w:br/>
        <w:t xml:space="preserve">           forzada. Aunque existen elementos para  considerar  que  ciertos</w:t>
        <w:br/>
        <w:t xml:space="preserve">           actores, incluyendo agentes estatales, podrían haber  tenido  un</w:t>
        <w:br/>
        <w:t xml:space="preserve">           involucramiento en su desaparición, no se contaría con elementos</w:t>
        <w:br/>
        <w:t xml:space="preserve">           contextuales u otros indicios que apunten a que  hubiera  estado</w:t>
        <w:br/>
        <w:t xml:space="preserve">           en algún momento bajo custodia estatal. Posteriormente, mediante</w:t>
        <w:br/>
        <w:t xml:space="preserve">           escrito de 14 de febrero de 2017, la  Comisión  señaló  que  “la</w:t>
        <w:br/>
        <w:t xml:space="preserve">           información proporcionada por los peticionarios en la  audiencia</w:t>
        <w:br/>
        <w:t xml:space="preserve">           pública [….],  así  como  la  documentación  presentada  por  el</w:t>
        <w:br/>
        <w:t xml:space="preserve">           Estado, sugiere que la señora Gutiérrez fue víctima de monitoreo</w:t>
        <w:br/>
        <w:t xml:space="preserve">           por parte de agentes militares”. Resaltó que el Estado se limitó</w:t>
        <w:br/>
        <w:t xml:space="preserve">           “a  brindar  la  documentación   requerida   sin   aportar   una</w:t>
        <w:br/>
        <w:t xml:space="preserve">           explicación sobre por qué el nombre de  [aquélla]  se  encuentra</w:t>
        <w:br/>
        <w:t xml:space="preserve">           dentro de la documentación militar presentada”.  Así,  consideró</w:t>
        <w:br/>
        <w:t xml:space="preserve">           que estos elementos “en su conjunto pueden ser  relevantes  para</w:t>
        <w:br/>
        <w:t xml:space="preserve">           que la Corte analice la hipótesis de  participación  de  agentes</w:t>
        <w:br/>
        <w:t xml:space="preserve">           estatales en la desaparición de la señora Gutiérrez”.</w:t>
        <w:br/>
        <w:br/>
        <w:t xml:space="preserve">      108. En segundo lugar, la Comisión sostuvo que no  existen  elementos</w:t>
        <w:br/>
        <w:t xml:space="preserve">           que  indiquen  una  situación  de   amenazas   previas   ni   la</w:t>
        <w:br/>
        <w:t xml:space="preserve">           persistencia del contexto del conflicto armado en Guatemala, por</w:t>
        <w:br/>
        <w:t xml:space="preserve">           tanto, la respuesta del  Estado  debe  ser  analizada  desde  el</w:t>
        <w:br/>
        <w:t xml:space="preserve">           momento en que  tomó  conocimiento  de  la  desaparición  de  la</w:t>
        <w:br/>
        <w:t xml:space="preserve">           presunta víctima, esto es, mediante la denuncia interpuesta  por</w:t>
        <w:br/>
        <w:t xml:space="preserve">           sus familiares el 9 de abril de  2000.  Desde  ese  momento,  el</w:t>
        <w:br/>
        <w:t xml:space="preserve">           Estado supo o debió saber que se  encontraba  en  grave  riesgo.</w:t>
        <w:br/>
        <w:t xml:space="preserve">           Además, citó el Caso Veliz Franco y otros al indicar que durante</w:t>
        <w:br/>
        <w:t xml:space="preserve">           esa época una denuncia por desaparición de una  mujer  implicaba</w:t>
        <w:br/>
        <w:t xml:space="preserve">           para las autoridades estatales una  indicación  de  la  probable</w:t>
        <w:br/>
        <w:t xml:space="preserve">           vulneración de los derechos de dicha persona.  Sin  embargo,  la</w:t>
        <w:br/>
        <w:t xml:space="preserve">           Comisión sostuvo que durante las primeras 48 horas no se  adoptó</w:t>
        <w:br/>
        <w:t xml:space="preserve">           medida alguna de búsqueda y en  las  semanas  subsiguientes  las</w:t>
        <w:br/>
        <w:t xml:space="preserve">           diligencias llevadas a  cabo  fueron  mínimas  y  no  estuvieron</w:t>
        <w:br/>
        <w:t xml:space="preserve">           relacionadas con las líneas de investigación que surgieron desde</w:t>
        <w:br/>
        <w:t xml:space="preserve">           el momento mismo de la denuncia. En consecuencia,  la  falta  de</w:t>
        <w:br/>
        <w:t xml:space="preserve">           respuesta  inmediata  y  diligente  para  buscar  a  la   señora</w:t>
        <w:br/>
        <w:t xml:space="preserve">           Gutiérrez en los momentos iniciales tras la denuncia, constituyó</w:t>
        <w:br/>
        <w:t xml:space="preserve">           un  incumplimiento  del  Estado  de  su   deber   de   garantía,</w:t>
        <w:br/>
        <w:t xml:space="preserve">           concretamente la obligación de protección de los derechos  a  la</w:t>
        <w:br/>
        <w:t xml:space="preserve">           vida e integridad personal, establecidos en los artículos 4 y  5</w:t>
        <w:br/>
        <w:t xml:space="preserve">           de la Convención Americana, en relación con el artículo 1.1  del</w:t>
        <w:br/>
        <w:t xml:space="preserve">           mismo instrumento, en  perjuicio  de  Mayra  Gutiérrez.  En  sus</w:t>
        <w:br/>
        <w:t xml:space="preserve">           observaciones finales escritas, la Comisión sostuvo que el deber</w:t>
        <w:br/>
        <w:t xml:space="preserve">           de garantía en el presente caso  era  “reforzado[,]  tomando  en</w:t>
        <w:br/>
        <w:t xml:space="preserve">           cuenta  el  contexto   de   violencia   contra   la   mujer   en</w:t>
        <w:br/>
        <w:t xml:space="preserve">           Guatemala”[143].</w:t>
        <w:br/>
        <w:br/>
        <w:t xml:space="preserve">      109. Los representantes se adhirieron a los alegatos de la  Comisión.</w:t>
        <w:br/>
        <w:t xml:space="preserve">           Sin perjuicio de ello,  argumentaron  que  Mayra  Gutiérrez  fue</w:t>
        <w:br/>
        <w:t xml:space="preserve">           víctima de desaparición forzada en violación  de  los  artículos</w:t>
        <w:br/>
        <w:t xml:space="preserve">           1.1, 3, 4, 5 y 7 de la Convención Americana y los artículos I  y</w:t>
        <w:br/>
        <w:t xml:space="preserve">           II de la Convención Interamericana sobre Desaparición Forzada de</w:t>
        <w:br/>
        <w:t xml:space="preserve">           Personas[144]. Al  respecto,  sostuvieron  que  su  hermano,  su</w:t>
        <w:br/>
        <w:t xml:space="preserve">           hermana  y  el  compañero  sentimental  de  esta  última  fueron</w:t>
        <w:br/>
        <w:t xml:space="preserve">           desaparecidos durante el conflicto armado  interno  por  motivos</w:t>
        <w:br/>
        <w:t xml:space="preserve">           políticos. Durante  la  audiencia  pública  y  en  sus  alegatos</w:t>
        <w:br/>
        <w:t xml:space="preserve">           finales, alegaron que en  días  posteriores  a  la  desaparición</w:t>
        <w:br/>
        <w:t xml:space="preserve">           forzada  de  Mayra  Gutiérrez,  se  desclasificó  y  se  puso  a</w:t>
        <w:br/>
        <w:t xml:space="preserve">           disposición de la  Procuraduría  de  los  Derechos  Humanos,  un</w:t>
        <w:br/>
        <w:t xml:space="preserve">           diario militar  en  el  cual  se  encontraba  información  sobre</w:t>
        <w:br/>
        <w:t xml:space="preserve">           aquélla, así  como  sobre  otras  personas  que  habían  sufrido</w:t>
        <w:br/>
        <w:t xml:space="preserve">           ejecuciones extrajudiciales y, en el caso de uno de  éstos,  una</w:t>
        <w:br/>
        <w:t xml:space="preserve">           desaparición. Indicaron que la información que contiene induce a</w:t>
        <w:br/>
        <w:t xml:space="preserve">           pensar que Mayra Gutiérrez era objeto de  vigilancia  por  parte</w:t>
        <w:br/>
        <w:t xml:space="preserve">           del ejército de Guatemala. En cuanto a este punto, señalaron que</w:t>
        <w:br/>
        <w:t xml:space="preserve">           no se ha profundizado en cuanto a la procedencia  y  objeto  del</w:t>
        <w:br/>
        <w:t xml:space="preserve">           archivo, ni el motivo por el cual consta  dentro  del  mismo  el</w:t>
        <w:br/>
        <w:t xml:space="preserve">           nombre de Mayra Gutiérrez, de lo cual “se puede deducir que  hay</w:t>
        <w:br/>
        <w:t xml:space="preserve">           un  claro  ocultamiento  de  información  relacionada  con  [su]</w:t>
        <w:br/>
        <w:t xml:space="preserve">           desaparición forzada”. Asimismo, durante  la  audiencia  pública</w:t>
        <w:br/>
        <w:t xml:space="preserve">           mencionaron que se sabe que al momento de su desaparición, Mayra</w:t>
        <w:br/>
        <w:t xml:space="preserve">           Gutiérrez  preparaba  un  informe  de  investigación  junto  con</w:t>
        <w:br/>
        <w:t xml:space="preserve">           UNICEF, y ha existido una negativa  a  investigar,  por  lo  que</w:t>
        <w:br/>
        <w:t xml:space="preserve">           parece que “tratan de cubrir algo o de encubrir a alguien”.</w:t>
        <w:br/>
        <w:br/>
        <w:t xml:space="preserve">      110. En primer lugar, el Estado negó ser responsable  de  la  alegada</w:t>
        <w:br/>
        <w:t xml:space="preserve">           desaparición de Mayra Gutiérrez. Señaló que la  propia  Comisión</w:t>
        <w:br/>
        <w:t xml:space="preserve">           ya ha determinado  que  en  este  caso  no  existen  indicios  o</w:t>
        <w:br/>
        <w:t xml:space="preserve">           elementos  suficientes  para  llegar  a  considerarlo  como  una</w:t>
        <w:br/>
        <w:t xml:space="preserve">           desaparición  forzada.  Según  Guatemala,   no   existe   prueba</w:t>
        <w:br/>
        <w:t xml:space="preserve">           documental ni testimonial que demuestre participación estatal  o</w:t>
        <w:br/>
        <w:t xml:space="preserve">           su eventual apoyo o aquiescencia en la desaparición,  y  tampoco</w:t>
        <w:br/>
        <w:t xml:space="preserve">           indicio alguno que haga presumir que  hubiese  estado  en  algún</w:t>
        <w:br/>
        <w:t xml:space="preserve">           momento bajo custodia estatal[145].  Asimismo,  resaltó  que  la</w:t>
        <w:br/>
        <w:t xml:space="preserve">           desaparición aconteció  fuera  del  marco  temporal  en  que  se</w:t>
        <w:br/>
        <w:t xml:space="preserve">           desarrolló  el  enfrentamiento  armado  interno  en   Guatemala,</w:t>
        <w:br/>
        <w:t xml:space="preserve">           período en el que la Corte ha establecido la existencia  de  una</w:t>
        <w:br/>
        <w:t xml:space="preserve">           práctica sistemática de desapariciones  forzadas  por  parte  de</w:t>
        <w:br/>
        <w:t xml:space="preserve">           agentes de Estado.</w:t>
        <w:br/>
        <w:br/>
        <w:t xml:space="preserve">      111. En segundo lugar, en cuanto al alegado incumplimiento del  deber</w:t>
        <w:br/>
        <w:t xml:space="preserve">           de proteger la vida e integridad de la presunta víctima, sostuvo</w:t>
        <w:br/>
        <w:t xml:space="preserve">           que dentro de su  legislación  contempla  normas  penales  y  un</w:t>
        <w:br/>
        <w:t xml:space="preserve">           sistema de justicia diseñado para prevenir, suprimir y sancionar</w:t>
        <w:br/>
        <w:t xml:space="preserve">           la privación de la vida y  las  afectaciones  a  la  libertad  e</w:t>
        <w:br/>
        <w:t xml:space="preserve">           integridad de las personas.</w:t>
        <w:br/>
        <w:br/>
        <w:t xml:space="preserve">      112. Por otra parte, alegó que durante la época  en  que  ocurrió  la</w:t>
        <w:br/>
        <w:t xml:space="preserve">           desaparición de la presunta víctima, específicamente  abril  del</w:t>
        <w:br/>
        <w:t xml:space="preserve">           año 2000, no  habría  surgido  la  existencia  del  contexto  de</w:t>
        <w:br/>
        <w:t xml:space="preserve">           violencia contra las mujeres en Guatemala establecido  en  casos</w:t>
        <w:br/>
        <w:t xml:space="preserve">           anteriores por la  Corte  Interamericana.  En  consecuencia,  el</w:t>
        <w:br/>
        <w:t xml:space="preserve">           Estado se opuso a que  se  pretenda  atribuirle  responsabilidad</w:t>
        <w:br/>
        <w:t xml:space="preserve">           internacional invocando  un  contexto  de  violencia  contra  la</w:t>
        <w:br/>
        <w:t xml:space="preserve">           mujer, el cual “sin ningún sustento se aduce  que  era  conocido</w:t>
        <w:br/>
        <w:t xml:space="preserve">           por el Estado al momento  de  la  desaparición  de  la  presunta</w:t>
        <w:br/>
        <w:t xml:space="preserve">           víctima”, así como a que se le aplique  un  estándar  de  debida</w:t>
        <w:br/>
        <w:t xml:space="preserve">           diligencia estricta con base en la existencia de dicho contexto.</w:t>
        <w:br/>
        <w:br/>
        <w:t xml:space="preserve">      113. Además, alegó que el conocimiento estatal de la desaparición  se</w:t>
        <w:br/>
        <w:t xml:space="preserve">           produjo dos días después de su  acaecimiento,  lo  cual  incidió</w:t>
        <w:br/>
        <w:t xml:space="preserve">           negativamente en las posibilidades de proveerle protección a  la</w:t>
        <w:br/>
        <w:t xml:space="preserve">           presunta víctima y las posibilidades  razonables  de  impedir  o</w:t>
        <w:br/>
        <w:t xml:space="preserve">           evitar  la  consumación  de  dicho  hecho   y   sus   ulteriores</w:t>
        <w:br/>
        <w:t xml:space="preserve">           consecuencias. Sobre este punto, sostuvo  que  no  es  clara  la</w:t>
        <w:br/>
        <w:t xml:space="preserve">           Comisión al señalar por qué la obligación del  Estado  se  debió</w:t>
        <w:br/>
        <w:t xml:space="preserve">           ver reforzada al momento de tener conocimiento del hecho  de  la</w:t>
        <w:br/>
        <w:t xml:space="preserve">           desaparición de la  presunta  víctima,  ni  por  qué  debió  ser</w:t>
        <w:br/>
        <w:t xml:space="preserve">           explícita para las autoridades la situación de riesgo grave  y/o</w:t>
        <w:br/>
        <w:t xml:space="preserve">           extremo en que se encontraba[146].</w:t>
        <w:br/>
        <w:br/>
        <w:t xml:space="preserve">      114. En este sentido, afirmó que a partir del conocimiento estatal de</w:t>
        <w:br/>
        <w:t xml:space="preserve">           la  desaparición  de  Mayra  Gutiérrez  los  investigadores  del</w:t>
        <w:br/>
        <w:t xml:space="preserve">           Servicio de Investigación Criminal de la Policía Nacional  Civil</w:t>
        <w:br/>
        <w:t xml:space="preserve">           y  del  Ministerio  Público  llevaron  a  cabo  una   serie   de</w:t>
        <w:br/>
        <w:t xml:space="preserve">           diligencias formales e inmediatas con el objeto de  resolver  el</w:t>
        <w:br/>
        <w:t xml:space="preserve">           hecho denunciado y dar con el paradero de la  señora  Gutiérrez.</w:t>
        <w:br/>
        <w:t xml:space="preserve">           Según el Estado, dichas actuaciones y diligencias respondieron a</w:t>
        <w:br/>
        <w:t xml:space="preserve">           la información brindada al momento de presentarse la denuncia de</w:t>
        <w:br/>
        <w:t xml:space="preserve">           la desaparición, así como a la declaración  rendida  por  Ángela</w:t>
        <w:br/>
        <w:t xml:space="preserve">           María del Carmen Argüello, que  desde  un  inicio  señalaron  al</w:t>
        <w:br/>
        <w:t xml:space="preserve">           señor A como sospechoso.</w:t>
        <w:br/>
        <w:br/>
        <w:t xml:space="preserve">      115. Por otro lado, el  Estado  sostuvo  que  al  surgir  información</w:t>
        <w:br/>
        <w:t xml:space="preserve">           durante  las  investigaciones  que  indicaría  que   la   señora</w:t>
        <w:br/>
        <w:t xml:space="preserve">           Gutiérrez  se  encontraría  retenida  involuntariamente  en  los</w:t>
        <w:br/>
        <w:t xml:space="preserve">           departamentos de Sololá y Alta  Verapaz,  habría  realizado  las</w:t>
        <w:br/>
        <w:t xml:space="preserve">           diligencias de búsqueda correspondientes.</w:t>
        <w:br/>
        <w:br/>
        <w:t xml:space="preserve">      116. Por todo lo anterior, el Estado solicitó a la Corte que  declare</w:t>
        <w:br/>
        <w:t xml:space="preserve">           que no es responsable de la alegada violación de los artículos 4</w:t>
        <w:br/>
        <w:t xml:space="preserve">           y 5 de la Convención Americana, en relación con el artículo 1.1.</w:t>
        <w:br/>
        <w:t xml:space="preserve">           de dicho instrumento, y que no es  responsable  por  la  alegada</w:t>
        <w:br/>
        <w:t xml:space="preserve">           desaparición forzada y la supuesta violación de los artículos 3,</w:t>
        <w:br/>
        <w:t xml:space="preserve">           4, 5 y 7 de la Convención, relacionados con el artículo  1.1  de</w:t>
        <w:br/>
        <w:t xml:space="preserve">           la misma, en perjuicio de Mayra Gutiérrez.</w:t>
        <w:br/>
        <w:br/>
        <w:br/>
        <w:t xml:space="preserve">   B. Consideraciones de la Corte</w:t>
        <w:br/>
        <w:br/>
        <w:t xml:space="preserve">      117. En el presente caso, es un hecho  probado  que  Mayra  Gutiérrez</w:t>
        <w:br/>
        <w:t xml:space="preserve">           desapareció el 7 de abril de 2000. Los representantes alegan que</w:t>
        <w:br/>
        <w:t xml:space="preserve">           se trataría de una desaparición forzada, mientras que  Guatemala</w:t>
        <w:br/>
        <w:t xml:space="preserve">           niega que existan indicios de  participación  estatal  en  dicho</w:t>
        <w:br/>
        <w:t xml:space="preserve">           acto. En el  Informe  de  Admisibilidad  y  Fondo,  la  Comisión</w:t>
        <w:br/>
        <w:t xml:space="preserve">           manifestó  que  no  “c[ontaba]   con   indicios   que   [fueran]</w:t>
        <w:br/>
        <w:t xml:space="preserve">           consistentes entre sí y que t[uvieran] un  suficiente  grado  de</w:t>
        <w:br/>
        <w:t xml:space="preserve">           especifidad para calificar lo  sucedido  como  una  desaparición</w:t>
        <w:br/>
        <w:t xml:space="preserve">           forzada”.  Por  otro  lado,   tanto   la   Comisión   como   los</w:t>
        <w:br/>
        <w:t xml:space="preserve">           representantes alegaron  que  en  el  presente  caso  el  Estado</w:t>
        <w:br/>
        <w:t xml:space="preserve">           incumplió su deber de prevenir violaciones a los derechos de  la</w:t>
        <w:br/>
        <w:t xml:space="preserve">           señora Gutiérrez a la  vida  e  integridad  personal.  La  Corte</w:t>
        <w:br/>
        <w:t xml:space="preserve">           abordará estos dos aspectos a continuación.</w:t>
        <w:br/>
        <w:br/>
        <w:t>B.1. Sobre la alegada desaparición forzada</w:t>
        <w:br/>
        <w:br/>
        <w:t xml:space="preserve">      118. En el presente caso los representantes alegaron  los  siguientes</w:t>
        <w:br/>
        <w:t xml:space="preserve">           factores como  indicios  de  que  Mayra  Gutiérrez  habría  sido</w:t>
        <w:br/>
        <w:t xml:space="preserve">           desaparecida  forzosamente:  i)  el  hecho  de  que  durante  el</w:t>
        <w:br/>
        <w:t xml:space="preserve">           conflicto armado interno desaparecieron su hermano, su hermana y</w:t>
        <w:br/>
        <w:t xml:space="preserve">           el compañero sentimental de esta última; ii) el hecho de que  el</w:t>
        <w:br/>
        <w:t xml:space="preserve">           nombre de la presunta víctima  figura  en  un  “diario  militar”</w:t>
        <w:br/>
        <w:t xml:space="preserve">           desclasificado en el año 2000; y iii) el hecho que presuntamente</w:t>
        <w:br/>
        <w:t xml:space="preserve">           la  investigación  que  realizó  la   señora   Gutiérrez   sobre</w:t>
        <w:br/>
        <w:t xml:space="preserve">           adopciones irregulares en Guatemala fue utilizada en un  Informe</w:t>
        <w:br/>
        <w:t xml:space="preserve">           publicado en enero de 2000 por la Relatora Especial de  Naciones</w:t>
        <w:br/>
        <w:t xml:space="preserve">           Unidas sobre la venta de niños, la prostitución  infantil  y  la</w:t>
        <w:br/>
        <w:t xml:space="preserve">           utilización de los niños en la pornografía.</w:t>
        <w:br/>
        <w:br/>
        <w:t xml:space="preserve">      119. Al respecto, la  Corte  recuerda  que  la  desaparición  de  una</w:t>
        <w:br/>
        <w:t xml:space="preserve">           persona porque no se conoce su paradero no es lo mismo  que  una</w:t>
        <w:br/>
        <w:t xml:space="preserve">           desaparición forzada[147]. La desaparición forzada  de  personas</w:t>
        <w:br/>
        <w:t xml:space="preserve">           es una  violación  de  derechos  humanos  constituida  por  tres</w:t>
        <w:br/>
        <w:t xml:space="preserve">           elementos concurrentes: a) la privación de la  libertad;  b)  la</w:t>
        <w:br/>
        <w:t xml:space="preserve">           intervención directa de agentes estatales o la  aquiescencia  de</w:t>
        <w:br/>
        <w:t xml:space="preserve">           éstos, y c) la negativa de reconocer la detención y  de  revelar</w:t>
        <w:br/>
        <w:t xml:space="preserve">           la suerte o el paradero  de  la  persona  interesada[148].  Así,</w:t>
        <w:br/>
        <w:t xml:space="preserve">           corresponde a la Corte determinar si lo  ocurrido  a  la  señora</w:t>
        <w:br/>
        <w:t xml:space="preserve">           Gutiérrez en presente caso constituye una  desaparición  forzada</w:t>
        <w:br/>
        <w:t xml:space="preserve">           y, de ser el caso,  analizará  en  lo  pertinente  las  alegadas</w:t>
        <w:br/>
        <w:t xml:space="preserve">           violaciones de los derechos al reconocimiento de la personalidad</w:t>
        <w:br/>
        <w:t xml:space="preserve">           jurídica[149], a la vida[150], a la integridad personal[151] y a</w:t>
        <w:br/>
        <w:t xml:space="preserve">           la libertad personal[152], en  relación  con  la  obligación  de</w:t>
        <w:br/>
        <w:t xml:space="preserve">           respeto establecida en el artículo  1.1[153]  de  la  Convención</w:t>
        <w:br/>
        <w:t xml:space="preserve">           Americana, así como de los artículos  I[154]  y  II[155]  de  la</w:t>
        <w:br/>
        <w:t xml:space="preserve">           Convención Interamericana sobre Desaparición Forzada de Personas</w:t>
        <w:br/>
        <w:t xml:space="preserve">           (CIDFP).</w:t>
        <w:br/>
        <w:br/>
        <w:br/>
        <w:t xml:space="preserve">      120. Este Tribunal ha desarrollado en su jurisprudencia  el  carácter</w:t>
        <w:br/>
        <w:t xml:space="preserve">           pluriofensivo de la desaparición forzada, así como su naturaleza</w:t>
        <w:br/>
        <w:t xml:space="preserve">           permanente o continua, en la cual la desaparición y su ejecución</w:t>
        <w:br/>
        <w:t xml:space="preserve">           se inician con la privación de la libertad de la  persona  y  la</w:t>
        <w:br/>
        <w:t xml:space="preserve">           subsiguiente falta de información sobre su destino, y  permanece</w:t>
        <w:br/>
        <w:t xml:space="preserve">           mientras no se conozca el paradero de la persona desaparecida  o</w:t>
        <w:br/>
        <w:t xml:space="preserve">           se hallen sus restos de modo que se  determine  con  certeza  su</w:t>
        <w:br/>
        <w:t xml:space="preserve">           identidad.  En  tal  sentido,  el  análisis   de   una   posible</w:t>
        <w:br/>
        <w:t xml:space="preserve">           desaparición forzada debe abarcar la totalidad del  conjunto  de</w:t>
        <w:br/>
        <w:t xml:space="preserve">           los hechos que se presentan a consideración del  Tribunal.  Sólo</w:t>
        <w:br/>
        <w:t xml:space="preserve">           de este modo  el  análisis  legal  de  la  posible  desaparición</w:t>
        <w:br/>
        <w:t xml:space="preserve">           forzada es consecuente con  la  compleja  violación  a  derechos</w:t>
        <w:br/>
        <w:t xml:space="preserve">           humanos que ésta conlleva, con su carácter permanente y  con  la</w:t>
        <w:br/>
        <w:t xml:space="preserve">           necesidad de  considerar  el  contexto  en  que  ocurrieron  los</w:t>
        <w:br/>
        <w:t xml:space="preserve">           hechos, a fin de analizar sus efectos prolongados en el tiempo y</w:t>
        <w:br/>
        <w:t xml:space="preserve">           enfocar integralmente sus consecuencias, teniendo en  cuenta  el</w:t>
        <w:br/>
        <w:t xml:space="preserve">           corpus   juris   de   protección   tanto   interamericano   como</w:t>
        <w:br/>
        <w:t xml:space="preserve">           internacional[156].</w:t>
        <w:br/>
        <w:br/>
        <w:br/>
        <w:t xml:space="preserve">      121. En virtud de  la  falta  de  prueba  directa  sobre  la  alegada</w:t>
        <w:br/>
        <w:t xml:space="preserve">           desaparición forzada, la Corte recuerda que es legítimo  el  uso</w:t>
        <w:br/>
        <w:t xml:space="preserve">           de la prueba circunstancial, los  indicios  y  las  presunciones</w:t>
        <w:br/>
        <w:t xml:space="preserve">           para fundar una sentencia, siempre que de ellos puedan inferirse</w:t>
        <w:br/>
        <w:t xml:space="preserve">           conclusiones consistentes sobre los hechos.  Al  respecto,  este</w:t>
        <w:br/>
        <w:t xml:space="preserve">           Tribunal ha señalado que corresponde a la parte  demandante,  en</w:t>
        <w:br/>
        <w:t xml:space="preserve">           principio, la carga de la prueba de los hechos en que  se  funda</w:t>
        <w:br/>
        <w:t xml:space="preserve">           su alegato; no obstante, ha  destacado  que,  a  diferencia  del</w:t>
        <w:br/>
        <w:t xml:space="preserve">           derecho penal interno, en  los  procesos  sobre  violaciones  de</w:t>
        <w:br/>
        <w:t xml:space="preserve">           derechos humanos la defensa del Estado no puede descansar  sobre</w:t>
        <w:br/>
        <w:t xml:space="preserve">           la imposibilidad del demandante de allegar pruebas, cuando es el</w:t>
        <w:br/>
        <w:t xml:space="preserve">           Estado quien tiene el control de los medios para aclarar  hechos</w:t>
        <w:br/>
        <w:t xml:space="preserve">           ocurridos dentro de su  territorio.  Adicionalmente,  la  prueba</w:t>
        <w:br/>
        <w:t xml:space="preserve">           indiciaria o presuntiva resulta de especial  importancia  cuando</w:t>
        <w:br/>
        <w:t xml:space="preserve">           se trata de denuncias sobre desaparición forzada,  ya  que  esta</w:t>
        <w:br/>
        <w:t xml:space="preserve">           forma de violación se caracteriza por procurar la  supresión  de</w:t>
        <w:br/>
        <w:t xml:space="preserve">           todo elemento que permita comprobar la detención, el paradero  y</w:t>
        <w:br/>
        <w:t xml:space="preserve">           la suerte de las víctimas[157].</w:t>
        <w:br/>
        <w:br/>
        <w:br/>
        <w:t xml:space="preserve">      122. Ahora bien, respecto de los primeros dos indicios expuestos  por</w:t>
        <w:br/>
        <w:t xml:space="preserve">           los representantes, como ya se señaló, según declaraciones de la</w:t>
        <w:br/>
        <w:t xml:space="preserve">           hija y el hermano  de  Mayra  Gutiérrez,  durante  el  conflicto</w:t>
        <w:br/>
        <w:t xml:space="preserve">           armado interno de Guatemala, en 1982 Julio Gutiérrez  Hernández,</w:t>
        <w:br/>
        <w:t xml:space="preserve">           hermano de la  presunta  víctima  y  presunto  activista  en  el</w:t>
        <w:br/>
        <w:t xml:space="preserve">           movimiento guerrillero, habría sido capturado dentro del  campus</w:t>
        <w:br/>
        <w:t xml:space="preserve">           de la Universidad de  San  Carlos,  donde  se  desempeñaba  como</w:t>
        <w:br/>
        <w:t xml:space="preserve">           docente, por un grupo de  hombres  que  se  lo  llevaron  en  un</w:t>
        <w:br/>
        <w:t xml:space="preserve">           vehículo, sin  que  se  sepa  su  paradero.  Igualmente,  Brenda</w:t>
        <w:br/>
        <w:t xml:space="preserve">           Mercedes Gutiérrez, hermana de la presunta víctima y  estudiante</w:t>
        <w:br/>
        <w:t xml:space="preserve">           de la misma Universidad y quien también  habría  sido  activista</w:t>
        <w:br/>
        <w:t xml:space="preserve">           del movimiento guerrillero, desapareció  en  1985  (supra  párr.</w:t>
        <w:br/>
        <w:t xml:space="preserve">           45).</w:t>
        <w:br/>
        <w:br/>
        <w:t xml:space="preserve">      123. Por otro lado, en cuanto al “diario militar”  referido  por  los</w:t>
        <w:br/>
        <w:t xml:space="preserve">           representantes,  cabe  señalar  que  mediante  nota  de  12   de</w:t>
        <w:br/>
        <w:t xml:space="preserve">           diciembre de 2006, el Tribunal solicitó  al  Procurador  de  los</w:t>
        <w:br/>
        <w:t xml:space="preserve">           Derechos Humanos remitir “las partes del archivo del Ejército de</w:t>
        <w:br/>
        <w:t xml:space="preserve">           Guatemala presuntamente hecho público en mayo de  2000”  que  se</w:t>
        <w:br/>
        <w:t xml:space="preserve">           referían al caso de la señora Mayra Gutiérrez o sus  familiares.</w:t>
        <w:br/>
        <w:t xml:space="preserve">           Así, el 23 de enero de 2017 la Procuraduría presentó un  escrito</w:t>
        <w:br/>
        <w:t xml:space="preserve">           mediante el cual sostuvo que la  información  requerida  por  la</w:t>
        <w:br/>
        <w:t xml:space="preserve">           Corte le fue entregada en el  año  2000  por  la  Secretaría  de</w:t>
        <w:br/>
        <w:t xml:space="preserve">           Análisis Estratégico de la Presidencia de la República  (SAE)  y</w:t>
        <w:br/>
        <w:t xml:space="preserve">           que aquélla consiste en las siguientes tres  “tablas  de  datos”</w:t>
        <w:br/>
        <w:t xml:space="preserve">           que contienen diversos archivos[158]:</w:t>
        <w:br/>
        <w:br/>
        <w:br/>
        <w:t xml:space="preserve"> a) “Personas”, la cual “incluye nombres de personas y  organizaciones  con</w:t>
        <w:br/>
        <w:t xml:space="preserve">    su respectivo código” numérico;</w:t>
        <w:br/>
        <w:br/>
        <w:br/>
        <w:t xml:space="preserve"> b) “Adicionales”, la cual identifica individuos y apariciones en medios de</w:t>
        <w:br/>
        <w:t xml:space="preserve">    comunicación escrita, “pero que no se ha descifrado completamente”.  En</w:t>
        <w:br/>
        <w:t xml:space="preserve">    esta tabla se  encontraría  información  clasificada  “con  sistema  de</w:t>
        <w:br/>
        <w:t xml:space="preserve">    codificación que se desconoce”, y</w:t>
        <w:br/>
        <w:br/>
        <w:br/>
        <w:br/>
        <w:t xml:space="preserve"> c) “Catálogo”, en la cual “se encuentran  identificadas  seis  tablas  con</w:t>
        <w:br/>
        <w:t xml:space="preserve">    código 1 al 6”: 1)  “Tabla  de  antecedentes  penales”;  2)  “Tabla  de</w:t>
        <w:br/>
        <w:t xml:space="preserve">    filiaciones políticas”; 3) “Tabla de códigos de seguridad”;  4)  “Tabla</w:t>
        <w:br/>
        <w:t xml:space="preserve">    de países”; 5) “Tabla de profesiones  [y]  oficios”;  y  6)  “Tabla  de</w:t>
        <w:br/>
        <w:t xml:space="preserve">    departamentos [y] municipios”.</w:t>
        <w:br/>
        <w:br/>
        <w:br/>
        <w:t xml:space="preserve">      124. Según informó el Procurador de los Derechos  Humanos,  se  puede</w:t>
        <w:br/>
        <w:t xml:space="preserve">           relacionar la tabla “Personas” con la tabla  “Adicionales”,  por</w:t>
        <w:br/>
        <w:t xml:space="preserve">           medio del código de la persona. Sin embargo, “[h]ace  falta  una</w:t>
        <w:br/>
        <w:t xml:space="preserve">           tabla que permita relacionar la tabla [C]atálogo con las  tablas</w:t>
        <w:br/>
        <w:t xml:space="preserve">           [P]ersonas y [A]dicionales”. Ahora bien, en lo que respecta a la</w:t>
        <w:br/>
        <w:t xml:space="preserve">           señora Mayra Gutiérrez, el nombre de ésta aparece  en  la  tabla</w:t>
        <w:br/>
        <w:t xml:space="preserve">           “Personas”, sin embargo, según la Procuraduría, “no se  encontró</w:t>
        <w:br/>
        <w:t xml:space="preserve">           ningún registro relacionado al código de persona asignado a ella</w:t>
        <w:br/>
        <w:t xml:space="preserve">           en la tabla ‘[A]dicionales’”.</w:t>
        <w:br/>
        <w:br/>
        <w:br/>
        <w:t xml:space="preserve">      125.  Según  consta  en  el  expediente,  los  archivos   mencionados</w:t>
        <w:br/>
        <w:t xml:space="preserve">           contendrían  el  registro  de  cerca   de   650   mil   personas</w:t>
        <w:br/>
        <w:t xml:space="preserve">           correspondientes al periodo del año 1954  a  diciembre  del  año</w:t>
        <w:br/>
        <w:t xml:space="preserve">           1999, “que  fue  la  última  fecha  de  ingreso  de  información</w:t>
        <w:br/>
        <w:t xml:space="preserve">           encontrada en [los mismos]”[159]. Es decir,  los  registros  del</w:t>
        <w:br/>
        <w:t xml:space="preserve">           archivo  del  ejército  desclasificado  datan  del  período  del</w:t>
        <w:br/>
        <w:t xml:space="preserve">           conflicto armado interno que vivió Guatemala entre los años 1962</w:t>
        <w:br/>
        <w:t xml:space="preserve">           y 1996, y con posterioridad a éste hasta el  año  1999.  Además,</w:t>
        <w:br/>
        <w:t xml:space="preserve">           según un comunicado de Amnistía Internacional del año  2000,  el</w:t>
        <w:br/>
        <w:t xml:space="preserve">           archivo  fue  “aparentemente  recopilado  por  la   inteligencia</w:t>
        <w:br/>
        <w:t xml:space="preserve">           militar en los años 1980”  y  “contiene  una  lista  de  650,428</w:t>
        <w:br/>
        <w:t xml:space="preserve">           personas, más del 6% de la población”[160].</w:t>
        <w:br/>
        <w:br/>
        <w:br/>
        <w:t xml:space="preserve">      126. Ahora bien, en casos anteriores, esta Corte ha  establecido  que</w:t>
        <w:br/>
        <w:t xml:space="preserve">           entre los años 1962 y 1996 Guatemala vivió un  conflicto  armado</w:t>
        <w:br/>
        <w:t xml:space="preserve">           interno  que  provocó  grandes   costos   humanos,   materiales,</w:t>
        <w:br/>
        <w:t xml:space="preserve">           institucionales y morales[161]. En el marco de dicho  conflicto,</w:t>
        <w:br/>
        <w:t xml:space="preserve">           el Estado aplicó la denominada “Doctrina de Seguridad Nacional”,</w:t>
        <w:br/>
        <w:t xml:space="preserve">           con base en la cual utilizó la noción de “enemigo interno”,  que</w:t>
        <w:br/>
        <w:t xml:space="preserve">           inicialmente incluía a las organizaciones guerrilleras pero  fue</w:t>
        <w:br/>
        <w:t xml:space="preserve">           ampliándose para incluir  a  “todas  aquellas  personas  que  se</w:t>
        <w:br/>
        <w:t xml:space="preserve">           identifica[ban] con la ideología comunista o que pertenecieron a</w:t>
        <w:br/>
        <w:t xml:space="preserve">           una organización -sindical, social, religiosa, estudiantil-, o a</w:t>
        <w:br/>
        <w:t xml:space="preserve">           aquéllos que por cualquier  causa  no  estuvieran  a  favor  del</w:t>
        <w:br/>
        <w:t xml:space="preserve">           régimen establecido”[162]. En  la  época  del  conflicto  armado</w:t>
        <w:br/>
        <w:t xml:space="preserve">           interno,  la  desaparición  forzada  de  personas  en  Guatemala</w:t>
        <w:br/>
        <w:t xml:space="preserve">           también constituyó  una  práctica  del  Estado  llevada  a  cabo</w:t>
        <w:br/>
        <w:t xml:space="preserve">           principalmente por agentes de sus fuerzas de seguridad[163], con</w:t>
        <w:br/>
        <w:t xml:space="preserve">           la finalidad de desarticular los  movimientos  u  organizaciones</w:t>
        <w:br/>
        <w:t xml:space="preserve">           que el Estado identificaba como proclives a la  “insurgencia”  y</w:t>
        <w:br/>
        <w:t xml:space="preserve">           extender el terror en la  población[164].  En  el  año  1990  se</w:t>
        <w:br/>
        <w:t xml:space="preserve">           inició un proceso de paz que culminó en diciembre de 1996 cuando</w:t>
        <w:br/>
        <w:t xml:space="preserve">           el  Gobierno  de  la  República  de  Guatemala   y   la   Unidad</w:t>
        <w:br/>
        <w:t xml:space="preserve">           Revolucionaria   Nacional   Guatemalteca    (URNG),    con    la</w:t>
        <w:br/>
        <w:t xml:space="preserve">           participación de la sociedad civil, firmaron el Acuerdo  de  Paz</w:t>
        <w:br/>
        <w:t xml:space="preserve">           Firme y Duradera, con el propósito de acabar  con  el  conflicto</w:t>
        <w:br/>
        <w:t xml:space="preserve">           armado[165].</w:t>
        <w:br/>
        <w:br/>
        <w:br/>
        <w:t xml:space="preserve">      127.  La  Corte  nota  que  los  hermanos  de  la  presunta   víctima</w:t>
        <w:br/>
        <w:t xml:space="preserve">           desaparecieron en los años 1982 y 1985, en  el  marco  de  dicho</w:t>
        <w:br/>
        <w:t xml:space="preserve">           contexto.  Por  su  parte,   Mayra   Gutiérrez,   quien   habría</w:t>
        <w:br/>
        <w:t xml:space="preserve">           pertenecido a grupos guerrilleros entre 1977 y 1986 (supra párr.</w:t>
        <w:br/>
        <w:t xml:space="preserve">           45), desapareció el 7 de abril de 2000. Al respecto, la Corte no</w:t>
        <w:br/>
        <w:t xml:space="preserve">           cuenta  con  elementos  para  establecer  si  la   práctica   de</w:t>
        <w:br/>
        <w:t xml:space="preserve">           desaparición forzada empleada por el Estado durante el conflicto</w:t>
        <w:br/>
        <w:t xml:space="preserve">           armado interno se extendió con  posterioridad  a  la  conclusión</w:t>
        <w:br/>
        <w:t xml:space="preserve">           formal del mismo en  el  año  1996  y  hasta  la  fecha  en  que</w:t>
        <w:br/>
        <w:t xml:space="preserve">           desapareció Mayra Gutiérrez. Por otra parte, de la  prueba  ante</w:t>
        <w:br/>
        <w:t xml:space="preserve">           el Tribunal no se desprende si los archivos  entregados  por  la</w:t>
        <w:br/>
        <w:t xml:space="preserve">           SAE en los cuales aparece el nombre de Mayra Gutiérrez datan  de</w:t>
        <w:br/>
        <w:t xml:space="preserve">           la época del  conflicto  o  bien,  se  trataría  de  información</w:t>
        <w:br/>
        <w:t xml:space="preserve">           recopilada de forma contemporánea  a  los  hechos  del  presente</w:t>
        <w:br/>
        <w:t xml:space="preserve">           caso[166]. Tampoco se desprende de la documentación  presentada,</w:t>
        <w:br/>
        <w:t xml:space="preserve">           qué tipo de información se recopiló sobre ella. De este modo, la</w:t>
        <w:br/>
        <w:t xml:space="preserve">           Corte considera que estos indicios  son  insuficientes,  por  sí</w:t>
        <w:br/>
        <w:t xml:space="preserve">           solos, para demostrar que la señora Gutiérrez fue privada de  su</w:t>
        <w:br/>
        <w:t xml:space="preserve">           libertad por agentes del Estado o con la aquiescencia de éstos.</w:t>
        <w:br/>
        <w:br/>
        <w:br/>
        <w:t xml:space="preserve">      128. Por otro lado, respecto del  tercer  indicio  señalado  por  los</w:t>
        <w:br/>
        <w:t xml:space="preserve">           representantes, relativo  a  la  investigación  que  realizó  la</w:t>
        <w:br/>
        <w:t xml:space="preserve">           señora Gutiérrez sobre adopciones irregulares en  Guatemala,  se</w:t>
        <w:br/>
        <w:t xml:space="preserve">           desprende del expediente que, en efecto, en los años 1997 y 1999</w:t>
        <w:br/>
        <w:t xml:space="preserve">           (supra párr. 44) la  presunta  víctima  realizó  investigaciones</w:t>
        <w:br/>
        <w:t xml:space="preserve">           relacionadas con la adopción y tráfico de niños en el  país,  en</w:t>
        <w:br/>
        <w:t xml:space="preserve">           las cuales se entrevistaron a los participantes en los  procesos</w:t>
        <w:br/>
        <w:t xml:space="preserve">           de adopción. Asimismo, que la información  recabada  en  el  año</w:t>
        <w:br/>
        <w:t xml:space="preserve">           1999 fue enviada  al  Fondo  de  las  Naciones  Unidas  para  la</w:t>
        <w:br/>
        <w:t xml:space="preserve">           Infancia (UNICEF)[167].</w:t>
        <w:br/>
        <w:br/>
        <w:br/>
        <w:t xml:space="preserve">      129. Por otra parte, en el “Informe sobre la misión a  Guatemala”  de</w:t>
        <w:br/>
        <w:t xml:space="preserve">           27 de enero de 2000 emitido por la Relatora Especial de Naciones</w:t>
        <w:br/>
        <w:t xml:space="preserve">           Unidas sobre la venta de niños, la prostitución  infantil  y  la</w:t>
        <w:br/>
        <w:t xml:space="preserve">           utilización de los niños  en  la  pornografía,  se  indica  que,</w:t>
        <w:br/>
        <w:t xml:space="preserve">           durante   dicha   misión,   se   realizaron   entrevistas    con</w:t>
        <w:br/>
        <w:t xml:space="preserve">           representantes de UNICEF, entre otras organizaciones.  Asimismo,</w:t>
        <w:br/>
        <w:t xml:space="preserve">           el informe señala que UNICEF, en cooperación con  el  “Instituto</w:t>
        <w:br/>
        <w:t xml:space="preserve">           Latinoamericano  de  Educación  y  Comunicación”  (ILPEC),   “ha</w:t>
        <w:br/>
        <w:t xml:space="preserve">           establecido un equipo de investigación sobre la adopción, uno de</w:t>
        <w:br/>
        <w:t xml:space="preserve">           cuyos objetos  es  fomentar  la  transparencia  del  proceso  de</w:t>
        <w:br/>
        <w:t xml:space="preserve">           adopción”.  También  indica  que  “[e]l  equipo   someterá   sus</w:t>
        <w:br/>
        <w:t xml:space="preserve">           conclusiones al Congreso para ayudarlo en su estudio sobre  [un]</w:t>
        <w:br/>
        <w:t xml:space="preserve">           proyecto de ley sobre la adopción”[168]. Según la declaración de</w:t>
        <w:br/>
        <w:t xml:space="preserve">           una compañera de trabajo de Mayra Gutiérrez, ésta  pertenecía  a</w:t>
        <w:br/>
        <w:t xml:space="preserve">           la ILPEC[169].</w:t>
        <w:br/>
        <w:br/>
        <w:t xml:space="preserve">      130.  Al  respecto,  la  Corte  considera  que  las   investigaciones</w:t>
        <w:br/>
        <w:t xml:space="preserve">           relacionadas con la adopción y tráfico de niños en el  país  por</w:t>
        <w:br/>
        <w:t xml:space="preserve">           parte de la señora Gutiérrez pudieron provocar una  reacción  en</w:t>
        <w:br/>
        <w:t xml:space="preserve">           contra de ella por parte  de  las  personas  implicadas  en  las</w:t>
        <w:br/>
        <w:t xml:space="preserve">           mismas. Sin embargo, de la información en el expediente ante  el</w:t>
        <w:br/>
        <w:t xml:space="preserve">           Tribunal, no es posible establecer si tal reacción en contra  de</w:t>
        <w:br/>
        <w:t xml:space="preserve">           ella sucedió o no, ni si dichas personas la habrían  privado  de</w:t>
        <w:br/>
        <w:t xml:space="preserve">           su  libertad  siendo  agentes  del  Estado  o  actuando  con  su</w:t>
        <w:br/>
        <w:t xml:space="preserve">           aquiescencia.</w:t>
        <w:br/>
        <w:br/>
        <w:br/>
        <w:t xml:space="preserve">      131. En el siguiente capítulo de esta Sentencia, esta Corte determina</w:t>
        <w:br/>
        <w:t xml:space="preserve">           que las investigaciones realizadas por el Estado en torno  a  la</w:t>
        <w:br/>
        <w:t xml:space="preserve">           desaparición de Mayra Gutiérrez no han  sido  diligentes  (infra</w:t>
        <w:br/>
        <w:t xml:space="preserve">           párrs.  147  a  196).  Por  ello,  no  se  puede  descartar   la</w:t>
        <w:br/>
        <w:t xml:space="preserve">           posibilidad de que lo ocurrido a ésta haya sido una desaparición</w:t>
        <w:br/>
        <w:t xml:space="preserve">           forzada.</w:t>
        <w:br/>
        <w:br/>
        <w:br/>
        <w:t xml:space="preserve">      132. Sin perjuicio de ello,  la  Corte  considera  que  los  indicios</w:t>
        <w:br/>
        <w:t xml:space="preserve">           mencionados  por  los  representantes  y  analizados   en   este</w:t>
        <w:br/>
        <w:t xml:space="preserve">           subacápite son insuficientes por sí solos para establecer que la</w:t>
        <w:br/>
        <w:t xml:space="preserve">           señora Gutiérrez haya sido privada de su libertad por  parte  de</w:t>
        <w:br/>
        <w:t xml:space="preserve">           agentes estatales o con la aquiescencia de éstos. Por tanto,  la</w:t>
        <w:br/>
        <w:t xml:space="preserve">           Corte  no  encuentra  elementos  suficientes  para  declarar  la</w:t>
        <w:br/>
        <w:t xml:space="preserve">           responsabilidad del Estado por la violación de los artículos  3,</w:t>
        <w:br/>
        <w:t xml:space="preserve">           4, 5 y 7 de la Convención, en relación con los artículos I y  II</w:t>
        <w:br/>
        <w:t xml:space="preserve">           de la Convención Interamericana sobre  Desaparición  Forzada  de</w:t>
        <w:br/>
        <w:t xml:space="preserve">           Personas, en lo que respecta la alegada desaparición forzada  de</w:t>
        <w:br/>
        <w:t xml:space="preserve">           la señora Gutiérrez.</w:t>
        <w:br/>
        <w:br/>
        <w:br/>
        <w:t>B.2. Sobre el deber de prevenir la violación de derechos humanos</w:t>
        <w:br/>
        <w:br/>
        <w:br/>
        <w:t xml:space="preserve">      133. Tanto la Comisión como los representantes  alegaron  que  en  el</w:t>
        <w:br/>
        <w:t xml:space="preserve">           presente  caso  el  Estado  incumplió  su  deber   de   prevenir</w:t>
        <w:br/>
        <w:t xml:space="preserve">           violaciones de los derechos de la señora Gutiérrez a la  vida  e</w:t>
        <w:br/>
        <w:t xml:space="preserve">           integridad personal,  dado  que,  en  un  presunto  contexto  de</w:t>
        <w:br/>
        <w:t xml:space="preserve">           violencia contra la mujer conocido  por  el  Estado,  no  habría</w:t>
        <w:br/>
        <w:t xml:space="preserve">           adoptado medida alguna de búsqueda durante las primeras 48 horas</w:t>
        <w:br/>
        <w:t xml:space="preserve">           tras recibir la denuncia de su desaparición. La Corte  analizará</w:t>
        <w:br/>
        <w:t xml:space="preserve">           dichos alegatos a continuación.</w:t>
        <w:br/>
        <w:br/>
        <w:t xml:space="preserve">      134. En primer lugar, en el caso Veliz Franco y  otros,  el  Tribunal</w:t>
        <w:br/>
        <w:t xml:space="preserve">           constató que  si  bien  resultaba  difícil  precisar  con  plena</w:t>
        <w:br/>
        <w:t xml:space="preserve">           certeza el momento en el cual tuvo  inicio,  en  todo  caso,  en</w:t>
        <w:br/>
        <w:t xml:space="preserve">           diciembre de 2001 surgió la existencia de un contexto de aumento</w:t>
        <w:br/>
        <w:t xml:space="preserve">           de la violencia homicida contra  las  mujeres  en  Guatemala,  e</w:t>
        <w:br/>
        <w:t xml:space="preserve">           indicaciones de que el mismo era conocido  por  el  Estado[170].</w:t>
        <w:br/>
        <w:t xml:space="preserve">           Ahora  bien,  en  dicho  caso  el  Tribunal  también  contó  con</w:t>
        <w:br/>
        <w:t xml:space="preserve">           información en el sentido de que entre 1995 y 2004 el aumento de</w:t>
        <w:br/>
        <w:t xml:space="preserve">           la tasa de crecimiento de homicidios de mujeres fue el doble que</w:t>
        <w:br/>
        <w:t xml:space="preserve">           el aumento de  hombres[171].  Además,  la  Corte  documentó  que</w:t>
        <w:br/>
        <w:t xml:space="preserve">           informes de organizaciones como el Consejo Económico y Social de</w:t>
        <w:br/>
        <w:t xml:space="preserve">           Naciones  Unidas,  el  Comité  para   la   Eliminación   de   la</w:t>
        <w:br/>
        <w:t xml:space="preserve">           Discriminación contra la Mujer de Naciones Unidas,  la  Comisión</w:t>
        <w:br/>
        <w:t xml:space="preserve">           Económica para América Latina y el Caribe de Naciones Unidas, el</w:t>
        <w:br/>
        <w:t xml:space="preserve">           Mecanismo de Seguimiento de  la  Convención  de  Belém  do  Pará</w:t>
        <w:br/>
        <w:t xml:space="preserve">           (MESECVI) y la  Comisión  Interamericana  de  Derechos  Humanos,</w:t>
        <w:br/>
        <w:t xml:space="preserve">           mostraban un aumento sostenido de casos de muertes violentas  de</w:t>
        <w:br/>
        <w:t xml:space="preserve">           mujeres a partir del año 2000[172]. En el mismo  sentido,  según</w:t>
        <w:br/>
        <w:t xml:space="preserve">           el Informe Anual Circunstanciado correspondiente al año 2000  de</w:t>
        <w:br/>
        <w:t xml:space="preserve">           la Procuraduría de los Derechos Humanos de Guatemala,  publicado</w:t>
        <w:br/>
        <w:t xml:space="preserve">           en enero de 2001, la Defensoría de  los  Derechos  de  la  Mujer</w:t>
        <w:br/>
        <w:t xml:space="preserve">           recibió  1,535  denuncias  de  “maltrato,   abuso,   explotación</w:t>
        <w:br/>
        <w:t xml:space="preserve">           laboral,  agresiones  físicas,  psicológicas,  patrimoniales   y</w:t>
        <w:br/>
        <w:t xml:space="preserve">           sexuales” durante el primer semestre del año 2000[173].</w:t>
        <w:br/>
        <w:br/>
        <w:br/>
        <w:t xml:space="preserve">      135. De lo anterior se desprende que para el año  2000  la  violencia</w:t>
        <w:br/>
        <w:t xml:space="preserve">           por razones de género y, en particular, la violencia homicida en</w:t>
        <w:br/>
        <w:t xml:space="preserve">           contra de las mujeres, constituía  un  fenómeno  en  ascenso  en</w:t>
        <w:br/>
        <w:t xml:space="preserve">           Guatemala. Sin embargo, los elementos probatorios  aportados  al</w:t>
        <w:br/>
        <w:t xml:space="preserve">           Tribunal que documentan dichos homicidios de mujeres  datan  del</w:t>
        <w:br/>
        <w:t xml:space="preserve">           año 2001 en adelante[174], por lo cual no se ha  comprobado,  en</w:t>
        <w:br/>
        <w:t xml:space="preserve">           esta  oportunidad,  que   las   autoridades   estatales   tenían</w:t>
        <w:br/>
        <w:t xml:space="preserve">           conocimiento de este fenómeno para abril del  año  2000,  cuando</w:t>
        <w:br/>
        <w:t xml:space="preserve">           ocurrieron  los  hechos  del  presente  caso.  Esto  tiene  como</w:t>
        <w:br/>
        <w:t xml:space="preserve">           consecuencia que en el presente caso no aplica para el Estado el</w:t>
        <w:br/>
        <w:t xml:space="preserve">           deber de  debida  diligencia  estricta  frente  a  denuncias  de</w:t>
        <w:br/>
        <w:t xml:space="preserve">           desaparición de mujeres, respecto  a  su  búsqueda  durante  las</w:t>
        <w:br/>
        <w:t xml:space="preserve">           primeras horas y los primeros días, que sí ha aplicado en  otros</w:t>
        <w:br/>
        <w:t xml:space="preserve">           casos contra Guatemala[175].</w:t>
        <w:br/>
        <w:br/>
        <w:br/>
        <w:t>Ahora bien, conforme a la jurisprudencia de la Corte,  un  Estado  no  puede</w:t>
        <w:br/>
        <w:t>ser responsable por cualquier violación de derechos humanos  cometida  entre</w:t>
        <w:br/>
        <w:t>particulares  dentro  de  su  jurisdicción.  En  efecto,  las   obligaciones</w:t>
        <w:br/>
        <w:t>convencionales  de  garantía  a  cargo  de  los  Estados  no  implican   una</w:t>
        <w:br/>
        <w:t>responsabilidad ilimitada de éstos  frente  a  cualquier  acto  o  hecho  de</w:t>
        <w:br/>
        <w:t>particulares,  pues  sus  deberes  de  adoptar  medidas  de   prevención   y</w:t>
        <w:br/>
        <w:t>protección de los particulares en sus  relaciones  entre  sí  se  encuentran</w:t>
        <w:br/>
        <w:t>condicionados al conocimiento de una situación de riesgo  real  e  inmediato</w:t>
        <w:br/>
        <w:t>para un individuo o grupo de individuos determinado –  o  a  que  el  Estado</w:t>
        <w:br/>
        <w:t>debió conocer dicha  situación  de  riesgo  real  e  inmediato  -  y  a  las</w:t>
        <w:br/>
        <w:t>posibilidades razonables de prevenir o evitar  ese  riesgo[176].  Es  decir,</w:t>
        <w:br/>
        <w:t>aunque un acto u omisión de un particular tenga como  consecuencia  jurídica</w:t>
        <w:br/>
        <w:t>la violación de determinados derechos humanos de otro particular,  aquél  no</w:t>
        <w:br/>
        <w:t>es automáticamente atribuible al Estado, pues debe atenderse  a  la  luz  de</w:t>
        <w:br/>
        <w:t>las circunstancias particulares  del  caso  y  a  la  concreción  de  dichas</w:t>
        <w:br/>
        <w:t>obligaciones  de  garantía.  De  este  modo,  a   fin   de   establecer   un</w:t>
        <w:br/>
        <w:t>incumplimiento del deber de prevenir violaciones a los derechos a la vida  e</w:t>
        <w:br/>
        <w:t>integridad personal, debe verificarse  que:  i)  las  autoridades  estatales</w:t>
        <w:br/>
        <w:t>sabían, o debían haber  sabido,  de  la  existencia  de  un  riesgo  real  e</w:t>
        <w:br/>
        <w:t>inmediato para la vida y/o integridad personal de un individuo  o  grupo  de</w:t>
        <w:br/>
        <w:t>individuos determinado,  y  que  ii)  tales  autoridades  no  adoptaron  las</w:t>
        <w:br/>
        <w:t>medidas necesarias dentro del  ámbito  de  sus  atribuciones  que,  juzgadas</w:t>
        <w:br/>
        <w:t>razonablemente, podían esperarse para prevenir o evitar ese riesgo[177].</w:t>
        <w:br/>
        <w:br/>
        <w:br/>
        <w:t>En este caso, no consta que  autoridades  estatales  hayan  recibido  alguna</w:t>
        <w:br/>
        <w:t>denuncia  con  anterioridad  de  la  desaparición  de  la  señora  Gutiérrez</w:t>
        <w:br/>
        <w:t>respecto de posibles amenazas  en  contra  de  ella,  de  riesgos  que  ésta</w:t>
        <w:br/>
        <w:t>enfrentaría o de la necesidad de contar con medidas de  protección[178].  Al</w:t>
        <w:br/>
        <w:t>respecto, consta en el expediente que la primera  vez  que  las  autoridades</w:t>
        <w:br/>
        <w:t>estatales tomaron conocimiento de la desaparición  de  Mayra  Gutiérrez  fue</w:t>
        <w:br/>
        <w:t>dos días después de ocurrida, a través de la denuncia de 9 de abril de  2000</w:t>
        <w:br/>
        <w:t>de una compañera de trabajo de ésta a la Estación 111 de la  Policía  (supra</w:t>
        <w:br/>
        <w:t>párr. 48). Por lo tanto, al momento que desapareció la señora Gutiérrez,  no</w:t>
        <w:br/>
        <w:t>existían elementos suficientes para establecer  que  se  encontraba  en  una</w:t>
        <w:br/>
        <w:t>situación de riesgo real e inmediato que conllevara la obligación por  parte</w:t>
        <w:br/>
        <w:t>del Estado de adoptar medidas especiales de protección  y  prevención  a  su</w:t>
        <w:br/>
        <w:t>favor. Por ende, corresponde analizar la alegada responsabilidad del  Estado</w:t>
        <w:br/>
        <w:t>por la respuesta de sus autoridades frente a la denuncia de su  desaparición</w:t>
        <w:br/>
        <w:t>en el capítulo siguiente de esta Sentencia sobre el deber de investigar  los</w:t>
        <w:br/>
        <w:t>hechos con debida diligencia.</w:t>
        <w:br/>
        <w:br/>
        <w:br/>
        <w:t>En razón de todo lo expuesto, el Tribunal no encuentra  responsabilidad  del</w:t>
        <w:br/>
        <w:t>Estado por la violación de su deber de garantizar los derechos a la  vida  e</w:t>
        <w:br/>
        <w:t>integridad personal reconocidos en los artículos 4.1 y 5.1 de la  Convención</w:t>
        <w:br/>
        <w:t>Americana, en relación con la obligación general de garantía contemplada  en</w:t>
        <w:br/>
        <w:t>el artículo 1.1 de dicho tratado.</w:t>
        <w:br/>
        <w:br/>
        <w:br/>
        <w:br/>
        <w:br/>
        <w:br/>
        <w:t xml:space="preserve">                                   VII.II.</w:t>
        <w:br/>
        <w:br/>
        <w:br/>
        <w:t>EL DERECHO A LAS GARANTÍAS[179] Y A LA PROTECCIÓN  JUDICIAL[180]  (ARTÍCULOS</w:t>
        <w:br/>
        <w:t>8.1 Y 25.1 DE LA CONVENCIÓN AMERICANA), EN RELACIÓN CON EL ARTÍCULO  1.1  DE</w:t>
        <w:br/>
        <w:t>LA MISMA, Y AL PRINCIPIO DE IGUALDAD Y NO DISCRIMINACIÓN  (ARTÍCULOS  1.1  Y</w:t>
        <w:br/>
        <w:t>24 DE LA  CONVENCIÓN  AMERICANA)[181],  ASÍ  COMO  EL  ARTÍCULO  7.B  DE  LA</w:t>
        <w:br/>
        <w:t>CONVENCIÓN DE BELÉM DO PARÁ[182]</w:t>
        <w:br/>
        <w:br/>
        <w:br/>
        <w:br/>
        <w:t xml:space="preserve">      Argumentos de las partes y de la Comisión</w:t>
        <w:br/>
        <w:br/>
        <w:br/>
        <w:t>La Comisión consideró que el Estado violó los artículos 5.1, 8.1 y 25 de  la</w:t>
        <w:br/>
        <w:t>Convención Americana, en relación con las obligaciones  establecidas  en  el</w:t>
        <w:br/>
        <w:t>artículo 1.1 del  mismo  instrumento,  así  como  el  artículo  1.b)  de  la</w:t>
        <w:br/>
        <w:t>Convención Interamericana sobre Desaparición Forzada  de  Personas  (CIDFP),</w:t>
        <w:br/>
        <w:t>en perjuicio de Mayra Angelina Gutiérrez y sus familiares, a saber, su  hija</w:t>
        <w:br/>
        <w:t>Ángela María del Carmen Argüello Gutiérrez,  sus  hermanas  Ángela  (sic)  y</w:t>
        <w:br/>
        <w:t>Nilda Gutiérrez,  y  su  hermano  Armando  Gutiérrez.  Además,  concluyó  la</w:t>
        <w:br/>
        <w:t>violación al principio de igualdad y no discriminación en  el  acceso  a  la</w:t>
        <w:br/>
        <w:t>justicia, reconocido en el artículo 24  de  la  Convención  Americana.  Todo</w:t>
        <w:br/>
        <w:t>ello con base en los siguientes argumentos:</w:t>
        <w:br/>
        <w:br/>
        <w:t xml:space="preserve">   a) Resultaba “evidente que ni la investigación penal ni los  recursos  de</w:t>
        <w:br/>
        <w:t xml:space="preserve">      exhibición personal, ni  el  procedimiento  de  averiguación  especial</w:t>
        <w:br/>
        <w:t xml:space="preserve">      fueron llevados a cabo con la debida diligencia que era exigible a las</w:t>
        <w:br/>
        <w:t xml:space="preserve">      autoridades”, ya que las escasas  diligencias  iniciales  durante  los</w:t>
        <w:br/>
        <w:t xml:space="preserve">      tres  primeros  meses  desde  la  denuncia  continuaron   disminuyendo</w:t>
        <w:br/>
        <w:t xml:space="preserve">      progresivamente a lo largo del resto de la investigación  y  hasta  la</w:t>
        <w:br/>
        <w:t xml:space="preserve">      fecha, con periodos de absoluta inactividad. Además, se  tramitaron  y</w:t>
        <w:br/>
        <w:t xml:space="preserve">      resolvieron los recursos de exhibición personal en términos formales.</w:t>
        <w:br/>
        <w:br/>
        <w:t xml:space="preserve">   b) Desde la etapa inicial de la investigación no se siguieron las  líneas</w:t>
        <w:br/>
        <w:t xml:space="preserve">      lógicas con base en la información disponible, ya que habiendo surgido</w:t>
        <w:br/>
        <w:t xml:space="preserve">      al menos dos hipótesis que establecían la posible  relación  entre  la</w:t>
        <w:br/>
        <w:t xml:space="preserve">      desaparición y actores estatales[183], no se diseñó una estrategia que</w:t>
        <w:br/>
        <w:t xml:space="preserve">      respondiera a estas líneas de  investigación.  Por  el  contrario,  se</w:t>
        <w:br/>
        <w:t xml:space="preserve">      priorizó la línea relativa a las supuestas relaciones de pareja de  la</w:t>
        <w:br/>
        <w:t xml:space="preserve">      señora Gutiérrez, sin mayores elementos objetivos. Además, los 16 años</w:t>
        <w:br/>
        <w:t xml:space="preserve">      transcurridos desde la interposición de la denuncia hasta la fecha  no</w:t>
        <w:br/>
        <w:t xml:space="preserve">      constituyen un plazo razonable.</w:t>
        <w:br/>
        <w:br/>
        <w:t xml:space="preserve">   c) Se identifica  la  presencia  de  estereotipos  de  género  en  varios</w:t>
        <w:br/>
        <w:t xml:space="preserve">      “apartes del  expediente”  al  hacer  referencia  a  la  hipótesis  de</w:t>
        <w:br/>
        <w:t xml:space="preserve">      investigación relativa a las supuestas  relaciones  de  pareja  de  la</w:t>
        <w:br/>
        <w:t xml:space="preserve">      señora Mayra Gutiérrez. Lo anterior ocurrió en un contexto en  el  que</w:t>
        <w:br/>
        <w:t xml:space="preserve">      había retrasos en la investigación de la desaparición de mujeres,  así</w:t>
        <w:br/>
        <w:t xml:space="preserve">      como las  autoridades  no  procedían  a  buscar  a  las  víctimas  con</w:t>
        <w:br/>
        <w:t xml:space="preserve">      celeridad y las descalificaban y culpabilizaban por sus acciones,  con</w:t>
        <w:br/>
        <w:t xml:space="preserve">      el impacto de entenderlas como no merecedoras  de  acciones  estatales</w:t>
        <w:br/>
        <w:t xml:space="preserve">      para localizarlas y protegerlas. En el presente caso, los estereotipos</w:t>
        <w:br/>
        <w:t xml:space="preserve">      de género trasladaron la culpa de lo acontecido a la víctima y  a  sus</w:t>
        <w:br/>
        <w:t xml:space="preserve">      familiares, cerrando otras líneas posibles de investigación. Así pues,</w:t>
        <w:br/>
        <w:t xml:space="preserve">      la investigación no fue conducida con una perspectiva de género.</w:t>
        <w:br/>
        <w:br/>
        <w:t xml:space="preserve">   d) La desaparición de un ser querido y la ausencia de  una  investigación</w:t>
        <w:br/>
        <w:t xml:space="preserve">      completa y efectiva que ocasiona sufrimiento por no conocer la  verdad</w:t>
        <w:br/>
        <w:t xml:space="preserve">      constituye en sí misma una afectación a la integridad psíquica y moral</w:t>
        <w:br/>
        <w:t xml:space="preserve">      de los familiares de Mayra Gutiérrez, quienes han expresado  temor  de</w:t>
        <w:br/>
        <w:t xml:space="preserve">      que les suceda algo similar.</w:t>
        <w:br/>
        <w:br/>
        <w:t>Los representantes señalaron que el Estado violó los artículos 8 y 25 de  la</w:t>
        <w:br/>
        <w:t>Convención Americana, en relación con el artículo 1.1. de la misma, ante  la</w:t>
        <w:br/>
        <w:t>negación de recursos efectivos a favor de Mayra Gutiérrez y sus  familiares,</w:t>
        <w:br/>
        <w:t>quienes presentaron varios recursos de exhibición personal que no  derivaron</w:t>
        <w:br/>
        <w:t>en una investigación debidamente  conducida.  También  sostuvieron  que  han</w:t>
        <w:br/>
        <w:t>pasado más de 15 años y  el  Estado  no  ha  dado  una  respuesta  sobre  el</w:t>
        <w:br/>
        <w:t>paradero de la presunta víctima, “[p]or lo que hay  retardo  injustificado”,</w:t>
        <w:br/>
        <w:t>y que las autoridades estatales no llevaron  a  cabo  la  investigación  con</w:t>
        <w:br/>
        <w:t>debida diligencia  y  no  informaron  a  los  familiares  de  las  pesquisas</w:t>
        <w:br/>
        <w:t>realizadas. Asimismo, alegaron que el Estado no ha cumplido con sancionar  a</w:t>
        <w:br/>
        <w:t>los autores del delito de  desaparición  forzada,  violó  el  derecho  a  la</w:t>
        <w:br/>
        <w:t>verdad y “negó información y el acceso a la justicia pronta  y  cumplida  en</w:t>
        <w:br/>
        <w:t>los tribunales  de  justicia”,  violando  el  compromiso  contenido  en  los</w:t>
        <w:br/>
        <w:t>artículos I y II de  la  CIDFP.  También  resaltaron  que  la  “desaparición</w:t>
        <w:br/>
        <w:t>forzada”  de  Mayra  Gutiérrez  vulneró  la  integridad  personal   de   sus</w:t>
        <w:br/>
        <w:t>familiares en violación del artículo 5 de la  Convención  Americana,  y  que</w:t>
        <w:br/>
        <w:t>las violaciones que comete el Estado se extienden en el tiempo y  convierten</w:t>
        <w:br/>
        <w:t>a  la  desaparición  en  una  especie  de  tortura  psicológica  contra  los</w:t>
        <w:br/>
        <w:t>familiares.</w:t>
        <w:br/>
        <w:br/>
        <w:t>Durante la audiencia pública, señalaron que creen que existe  “una  negativa</w:t>
        <w:br/>
        <w:t>de investigar por parte de las autoridades”, pues “tratan de cubrir  algo  o</w:t>
        <w:br/>
        <w:t>de encubrir a alguien”. Explicaron que en ninguna de las investigaciones  se</w:t>
        <w:br/>
        <w:t>hizo  un  análisis  del   archivo   proveniente   del   ejército   que   fue</w:t>
        <w:br/>
        <w:t>desclasificado y hecho público en el año 2000 por el Secretario  de  Asuntos</w:t>
        <w:br/>
        <w:t>de Seguridad de aquel momento, el cual demostraría  que  “efectivamente  hay</w:t>
        <w:br/>
        <w:t>u[n] aparato  de  vigilancia  dentro  del  ejército  en  aquel  momento  que</w:t>
        <w:br/>
        <w:t>subsiste a la firma de los acuerdos de  paz”,  y  que  Mayra  Gutiérrez  era</w:t>
        <w:br/>
        <w:t>objeto de vigilancia  por  parte  del  ejército  de  Guatemala.  Por  tanto,</w:t>
        <w:br/>
        <w:t>consideraron “necesario desclasificar los archivos militares  que  contengan</w:t>
        <w:br/>
        <w:t>información de la víctima”. Agregaron que recientemente y por  orden  de  un</w:t>
        <w:br/>
        <w:t>juez, Ángela  María  del  Carmen  Argüello  Gutiérrez  acudió  al  organismo</w:t>
        <w:br/>
        <w:t>judicial para que le fueran tomadas algunas muestras sanguíneas  para  poder</w:t>
        <w:br/>
        <w:t>hacer el  análisis  de  ADN,  sin  embargo,  con  posterioridad  “una  jueza</w:t>
        <w:br/>
        <w:t>orden[ó] de nuevo que  se  deje  sin  efecto  las  actuaciones”,  es  decir,</w:t>
        <w:br/>
        <w:t>“nuevamente  las   propias   autoridades   del   Estado   bloquea[ro]n   las</w:t>
        <w:br/>
        <w:t>investigaciones”.</w:t>
        <w:br/>
        <w:br/>
        <w:t>El Estado sostuvo que los preceptos convencionales que  se  refieren  a  las</w:t>
        <w:br/>
        <w:t>garantías judiciales y la  protección  judicial  se  encuentran  debidamente</w:t>
        <w:br/>
        <w:t>garantizados en  su  ordenamiento  interno,  y  negó  la  violación  de  los</w:t>
        <w:br/>
        <w:t>artículos 5, 8 y 25 de la Convención Americana y los artículos I y II de  la</w:t>
        <w:br/>
        <w:t>CIDFP, en los siguientes términos:</w:t>
        <w:br/>
        <w:br/>
        <w:t xml:space="preserve">   a) Dentro de la sustanciación de los dos recursos de exhibición  personal</w:t>
        <w:br/>
        <w:t xml:space="preserve">      presentados por el GAM, el Estado acogió y agotó  uno  de  los  medios</w:t>
        <w:br/>
        <w:t xml:space="preserve">      legales disponibles que tienen por objeto determinar de forma  urgente</w:t>
        <w:br/>
        <w:t xml:space="preserve">      el posible paradero de una persona desaparecida en las  circunstancias</w:t>
        <w:br/>
        <w:t xml:space="preserve">      en que ocurrieron los hechos sub judice, constatando en los  distintos</w:t>
        <w:br/>
        <w:t xml:space="preserve">      hospitales públicos, tribunales nacionales, comisarias,  estaciones  o</w:t>
        <w:br/>
        <w:t xml:space="preserve">      subestaciones de la Policía Nacional Civil, centros  de  detención  de</w:t>
        <w:br/>
        <w:t xml:space="preserve">      todo el país y a través de los servicios de los cuerpos  bomberos,  el</w:t>
        <w:br/>
        <w:t xml:space="preserve">      posible paradero de  la  señora  Mayra  Gutiérrez.  En  este  sentido,</w:t>
        <w:br/>
        <w:t xml:space="preserve">      cumplió con su obligación procesal en  materia  de  debida  diligencia</w:t>
        <w:br/>
        <w:t xml:space="preserve">      tras haber ordenado la realización de dichas actuaciones.</w:t>
        <w:br/>
        <w:br/>
        <w:t xml:space="preserve">   b) En el procedimiento especial de  averiguación  se  llevó  a  cabo  una</w:t>
        <w:br/>
        <w:t xml:space="preserve">      “investigación seria, imparcial y diligente” que agotó los  medios  de</w:t>
        <w:br/>
        <w:t xml:space="preserve">      investigación disponibles y estableció que la  desaparición  no  puede</w:t>
        <w:br/>
        <w:t xml:space="preserve">      ser atribuible a agentes del Estado.</w:t>
        <w:br/>
        <w:br/>
        <w:t xml:space="preserve">   c) Desde los  primeros  momentos  y  a  lo  largo  de  la  investigación,</w:t>
        <w:br/>
        <w:t xml:space="preserve">      Guatemala ha cumplido con sus obligaciones convencionales, y  en  este</w:t>
        <w:br/>
        <w:t xml:space="preserve">      sentido, mencionó con detalle las actuaciones llevadas a cabo por  los</w:t>
        <w:br/>
        <w:t xml:space="preserve">      órganos encargados  de  investigar  la  desaparición  de  la  presunta</w:t>
        <w:br/>
        <w:t xml:space="preserve">      víctima. La investigación sobre el paradero de la señora Gutiérrez  se</w:t>
        <w:br/>
        <w:t xml:space="preserve">      llevó a cabo basándose en líneas  investigativas  que  trazaron  rutas</w:t>
        <w:br/>
        <w:t xml:space="preserve">      para  poder  encontrar  a   la   presunta   víctima.   Dichas   líneas</w:t>
        <w:br/>
        <w:t xml:space="preserve">      investigativas  se  basaron  en  las  declaraciones  de  familiares  y</w:t>
        <w:br/>
        <w:t xml:space="preserve">      personas  allegadas  a  la   presunta   víctima[184].   Asimismo,   la</w:t>
        <w:br/>
        <w:t xml:space="preserve">      investigación  no  se  ha  suspendido  y  siguen  vigentes  todas  las</w:t>
        <w:br/>
        <w:t xml:space="preserve">      actuaciones del Ministerio Público para dar  con  el  paradero  de  la</w:t>
        <w:br/>
        <w:t xml:space="preserve">      presunta víctima.</w:t>
        <w:br/>
        <w:br/>
        <w:t xml:space="preserve">   d) Sostuvo  que  se  ha  dado  cumplimiento  al  plazo  razonable  en  la</w:t>
        <w:br/>
        <w:t xml:space="preserve">      investigación por las siguientes razones: i) existe complejidad en  el</w:t>
        <w:br/>
        <w:t xml:space="preserve">      hecho que se investiga pues la señora Mayra Gutiérrez desapareció  sin</w:t>
        <w:br/>
        <w:t xml:space="preserve">      dejar rastro alguno, siendo que se sospecha la participación de varias</w:t>
        <w:br/>
        <w:t xml:space="preserve">      personas y existen muchas versiones sobre los  hechos,  aunado  a  que</w:t>
        <w:br/>
        <w:t xml:space="preserve">      cuando se presentó la denuncia ya había transcurrido más de  48  horas</w:t>
        <w:br/>
        <w:t xml:space="preserve">      de la desaparición; ii) en este caso el accionar de los familiares  ha</w:t>
        <w:br/>
        <w:t xml:space="preserve">      sido mínimo; iii) el diligenciamiento del  Ministerio  Público  se  ha</w:t>
        <w:br/>
        <w:t xml:space="preserve">      apegado a las líneas de investigación surgidas de las  indagaciones  y</w:t>
        <w:br/>
        <w:t xml:space="preserve">      declaraciones recabadas, asimismo, las actuaciones de los juzgados que</w:t>
        <w:br/>
        <w:t xml:space="preserve">      tuvieron a su cargo las dos exhibiciones personales se llevaron a cabo</w:t>
        <w:br/>
        <w:t xml:space="preserve">      en un plazo razonable con el objetivo de dar con  el  paradero  de  la</w:t>
        <w:br/>
        <w:t xml:space="preserve">      víctima; y iv) el Estado a través de sus instituciones ha diligenciado</w:t>
        <w:br/>
        <w:t xml:space="preserve">      de forma expedita las actuaciones emprendidas desde su inicio.</w:t>
        <w:br/>
        <w:br/>
        <w:t xml:space="preserve">   e) En ningún momento se  produjo  violencia  o  discriminación  hacia  la</w:t>
        <w:br/>
        <w:t xml:space="preserve">      señora Mayra Gutiérrez y tampoco se le descalificó o  culpabilizó  por</w:t>
        <w:br/>
        <w:t xml:space="preserve">      sus  acciones.  La  línea  de  investigación  que  indagó  sobre   las</w:t>
        <w:br/>
        <w:t xml:space="preserve">      relaciones que la presunta víctima  haya  tenido  se  derivó  por  las</w:t>
        <w:br/>
        <w:t xml:space="preserve">      declaraciones  rendidas  por  sus  familiares,  amigos,  compañeros  y</w:t>
        <w:br/>
        <w:t xml:space="preserve">      compañeras  de  trabajo,  y  no  por  estereotipos  o  prejuicios   de</w:t>
        <w:br/>
        <w:t xml:space="preserve">      funcionarios o empleados públicos encargados de la investigación.</w:t>
        <w:br/>
        <w:br/>
        <w:t xml:space="preserve">   f) Negó que se haya violado la integridad personal de los  familiares  de</w:t>
        <w:br/>
        <w:t xml:space="preserve">      Mayra Gutiérrez, y sostuvo que no se han presentado constancias de las</w:t>
        <w:br/>
        <w:t xml:space="preserve">      supuestas secuelas sufridas. Señaló que no siempre los familiares  son</w:t>
        <w:br/>
        <w:t xml:space="preserve">      considerados  víctimas  y  que  para   constituirse   como   tal,   el</w:t>
        <w:br/>
        <w:t xml:space="preserve">      padecimiento sufrido debe ser consecuencia de la actitud que asumió el</w:t>
        <w:br/>
        <w:t xml:space="preserve">      Estado a partir que tomó conocimiento del hecho. En este caso, llevó a</w:t>
        <w:br/>
        <w:t xml:space="preserve">      cabo las diligencias  necesarias  para  dar  con  el  paradero  de  la</w:t>
        <w:br/>
        <w:t xml:space="preserve">      presunta víctima.</w:t>
        <w:br/>
        <w:br/>
        <w:br/>
        <w:t xml:space="preserve">       Consideraciones de la Corte</w:t>
        <w:br/>
        <w:br/>
        <w:br/>
        <w:t>De  conformidad  con  la  Convención  Americana,  los  Estados  Parte  están</w:t>
        <w:br/>
        <w:t>obligados a suministrar recursos judiciales  efectivos  a  las  víctimas  de</w:t>
        <w:br/>
        <w:t>violaciones de los derechos humanos (artículo 25), recursos  que  deben  ser</w:t>
        <w:br/>
        <w:t>sustanciados  de  conformidad  con  las  reglas  del  debido  proceso  legal</w:t>
        <w:br/>
        <w:t>(artículo 8.1), todo ello dentro de la obligación general de  garantizar  el</w:t>
        <w:br/>
        <w:t>libre y pleno ejercicio de los derechos  reconocidos  por  la  Convención  a</w:t>
        <w:br/>
        <w:t>toda  persona  que  se  encuentre  bajo  su  jurisdicción  (artículo   1.1).</w:t>
        <w:br/>
        <w:t>Asimismo, el derecho de acceso a la justicia  debe  asegurar,  en  un  plazo</w:t>
        <w:br/>
        <w:t>razonable, el derecho de las presuntas víctimas o sus familiares  a  que  se</w:t>
        <w:br/>
        <w:t>haga todo lo necesario para conocer la verdad de lo sucedido  e  investigar,</w:t>
        <w:br/>
        <w:t>juzgar y, en su caso, sancionar a los eventuales responsables[185].</w:t>
        <w:br/>
        <w:br/>
        <w:t>El deber de investigar es una obligación de medios y no  de  resultado,  que</w:t>
        <w:br/>
        <w:t>debe ser asumida por el Estado como un deber jurídico propio y no  como  una</w:t>
        <w:br/>
        <w:t>simple formalidad condenada de antemano a ser infructuosa, o como  una  mera</w:t>
        <w:br/>
        <w:t>gestión de intereses particulares, que dependa de la iniciativa procesal  de</w:t>
        <w:br/>
        <w:t>las víctimas o de sus familiares o de la  aportación  privada  de  elementos</w:t>
        <w:br/>
        <w:t>probatorios. La investigación debe ser seria, imparcial y efectiva, y  estar</w:t>
        <w:br/>
        <w:t>orientada a la determinación de la  verdad  y  a  la  persecución,  captura,</w:t>
        <w:br/>
        <w:t>enjuiciamiento y eventual castigo de los autores de  los  hechos.  Asimismo,</w:t>
        <w:br/>
        <w:t>la debida diligencia exige que el órgano que investiga lleve  a  cabo  todas</w:t>
        <w:br/>
        <w:t>aquellas actuaciones y averiguaciones necesarias para procurar el  resultado</w:t>
        <w:br/>
        <w:t>que se persigue. De otro modo,  la  investigación  no  es  efectiva  en  los</w:t>
        <w:br/>
        <w:t>términos de la Convención[186].</w:t>
        <w:br/>
        <w:br/>
        <w:t>En  casos  de  violencia  contra  la  mujer   las   obligaciones   generales</w:t>
        <w:br/>
        <w:t>establecidas en  los  artículos  8  y  25  de  la  Convención  Americana  se</w:t>
        <w:br/>
        <w:t>complementan y refuerzan para  aquellos  Estados  que  son  Parte,  con  las</w:t>
        <w:br/>
        <w:t>obligaciones derivadas del tratado interamericano específico, la  Convención</w:t>
        <w:br/>
        <w:t>de Belém do Pará. En su artículo  7.b  dicha  Convención  obliga  de  manera</w:t>
        <w:br/>
        <w:t>específica a los  Estados  Partes  a  utilizar  la  debida  diligencia  para</w:t>
        <w:br/>
        <w:t>prevenir, sancionar y erradicar la violencia contra la mujer.  Asimismo,  en</w:t>
        <w:br/>
        <w:t>su artículo  7.c  obliga  a  los  Estados  Partes  a  adoptar  la  normativa</w:t>
        <w:br/>
        <w:t>necesaria para investigar y sancionar la violencia contra la mujer.  De  tal</w:t>
        <w:br/>
        <w:t>modo  que  ante  un  acto   de   violencia   contra   una   mujer,   resulta</w:t>
        <w:br/>
        <w:t>particularmente importante que las autoridades a cargo de  la  investigación</w:t>
        <w:br/>
        <w:t>la lleven adelante con determinación  y  eficacia,  teniendo  en  cuenta  el</w:t>
        <w:br/>
        <w:t>deber de la sociedad de rechazar la  violencia  contra  las  mujeres  y  las</w:t>
        <w:br/>
        <w:t>obligaciones del  Estado  de  erradicarla  y  de  brindar  confianza  a  las</w:t>
        <w:br/>
        <w:t>víctimas  en  las  instituciones  estatales  para  su  protección[187].   En</w:t>
        <w:br/>
        <w:t>consecuencia, la Corte considera  que,  en  aplicación  del  principio  iura</w:t>
        <w:br/>
        <w:t>novit curia[188], corresponde analizar  los  alegatos  presentados  por  las</w:t>
        <w:br/>
        <w:t>partes también en relación con el artículo 7.b de la Convención de Belém  do</w:t>
        <w:br/>
        <w:t>Pará.</w:t>
        <w:br/>
        <w:br/>
        <w:t>Además, la Corte recuerda que  en  la  actual  etapa  de  la  evolución  del</w:t>
        <w:br/>
        <w:t>derecho  internacional,  el  principio  fundamental   de   igualdad   y   no</w:t>
        <w:br/>
        <w:t>discriminación ha ingresado en el dominio del jus cogens. Sobre él  descansa</w:t>
        <w:br/>
        <w:t>el andamiaje jurídico del orden público nacional e  internacional  y  permea</w:t>
        <w:br/>
        <w:t>todo el ordenamiento jurídico. Los  Estados  deben  abstenerse  de  realizar</w:t>
        <w:br/>
        <w:t>acciones que de cualquier manera vayan dirigidas, directa o  indirectamente,</w:t>
        <w:br/>
        <w:t>a crear situaciones de discriminación de  jure  o  de  facto[189].  En  este</w:t>
        <w:br/>
        <w:t>sentido, mientras la obligación general del artículo 1.1  de  la  Convención</w:t>
        <w:br/>
        <w:t>Americana se refiere al deber del Estado  de  respetar  y  garantizar,  “sin</w:t>
        <w:br/>
        <w:t>discriminación”, los derechos contenidos en dicho tratado,  el  artículo  24</w:t>
        <w:br/>
        <w:t>protege el derecho a “igual protección de la ley”. Es decir, el artículo  24</w:t>
        <w:br/>
        <w:t>de la Convención prohíbe la discriminación de derecho o de  hecho,  no  sólo</w:t>
        <w:br/>
        <w:t>en cuanto a los derechos consagrados en la misma, sino en lo que respecta  a</w:t>
        <w:br/>
        <w:t>todas las leyes que apruebe el Estado y a su aplicación. En  definitiva,  si</w:t>
        <w:br/>
        <w:t>un Estado discrimina en el respeto o garantía de  un  derecho  convencional,</w:t>
        <w:br/>
        <w:t>violaría el artículo 1.1 y el derecho sustantivo en  cuestión.  Si,  por  el</w:t>
        <w:br/>
        <w:t>contrario, la discriminación se refiere a una protección desigual de la  ley</w:t>
        <w:br/>
        <w:t>interna o su aplicación, el hecho debe analizarse a la luz del  artículo  24</w:t>
        <w:br/>
        <w:t>de la Convención en relación con las categorías protegidas por  el  artículo</w:t>
        <w:br/>
        <w:t>1.1 de la misma. [190].</w:t>
        <w:br/>
        <w:br/>
        <w:t>En consideración de lo anterior, debe  analizarse,  tomando  en  cuenta  los</w:t>
        <w:br/>
        <w:t>señalamientos de las partes y la Comisión, si el modo en que hasta ahora  se</w:t>
        <w:br/>
        <w:t>ha desarrollado la investigación  de  la  desaparición  de  Mayra  Gutiérrez</w:t>
        <w:br/>
        <w:t>constituye o no una violación de las obligaciones derivadas en los  derechos</w:t>
        <w:br/>
        <w:t>consagrados en los artículos 5.1, 8.1 y 24 y 25 de la Convención  Americana,</w:t>
        <w:br/>
        <w:t>en relación con el artículo 1.1  de  la  misma  y  el  artículo  7.b  de  la</w:t>
        <w:br/>
        <w:t>Convención de Belém do Pará[191]. Para tal fin, en el presente  capítulo  el</w:t>
        <w:br/>
        <w:t>Tribunal analizará los siguientes aspectos:</w:t>
        <w:br/>
        <w:br/>
        <w:t xml:space="preserve"> B.1. Falta de debida diligencia, presencia de  estereotipos  negativos  de</w:t>
        <w:br/>
        <w:t xml:space="preserve">      género en la investigación y su impacto en el  seguimiento  de  líneas</w:t>
        <w:br/>
        <w:t xml:space="preserve">      lógicas de investigación y plazo razonable;</w:t>
        <w:br/>
        <w:t xml:space="preserve"> B.2. Investigación sobre la denuncia de una presunta desaparición forzada,</w:t>
        <w:br/>
        <w:t xml:space="preserve">      y</w:t>
        <w:br/>
        <w:t xml:space="preserve"> B.3. Afectación a los familiares de Mayra Angelina Gutiérrez Hernández.</w:t>
        <w:br/>
        <w:br/>
        <w:br/>
        <w:t>B.1. Falta de debida diligencia,  presencia  de  estereotipos  negativos  de</w:t>
        <w:br/>
        <w:t>género en la investigación y su impacto en el seguimiento de líneas  lógicas</w:t>
        <w:br/>
        <w:t>de investigación y plazo razonable</w:t>
        <w:br/>
        <w:br/>
        <w:br/>
        <w:t xml:space="preserve">         i. Primeras etapas de la investigación</w:t>
        <w:br/>
        <w:br/>
        <w:t>En primer lugar, esta Corte ha constatado una  serie  de  faltas  de  debida</w:t>
        <w:br/>
        <w:t>diligencia en las primeras etapas de la investigación de la desaparición  de</w:t>
        <w:br/>
        <w:t>Mayra Gutiérrez desde que las autoridades tomaron conocimiento de la  misma.</w:t>
        <w:br/>
        <w:t>Éstas se detallan a continuación.</w:t>
        <w:br/>
        <w:br/>
        <w:t>Primero, consta en el expediente que la  primera  vez  que  las  autoridades</w:t>
        <w:br/>
        <w:t>estatales tomaron  conocimiento  de  la  desaparición  de  la  señora  Mayra</w:t>
        <w:br/>
        <w:t>Gutiérrez fue el domingo 9 de abril de 2000, a las 03:00  horas,  cuando  su</w:t>
        <w:br/>
        <w:t>compañera de trabajo Sofía Mazariegos Soto informó a la Estación 111  de  la</w:t>
        <w:br/>
        <w:t>PNC al respecto y especificó que la presunta víctima no había  regresado  de</w:t>
        <w:br/>
        <w:t>un viaje que tenía a Huehuetenango, “por lo que se presume algo malo  le  ha</w:t>
        <w:br/>
        <w:t>ocurrido” (supra párr. 48). Ese  mismo  9  de  abril,  a  las  19:00  horas,</w:t>
        <w:br/>
        <w:t>Armando Gutiérrez, hermano  de  la  presunta  víctima,  compareció  ante  la</w:t>
        <w:br/>
        <w:t>Estación 13.1 de la Zona 5 de la PNC  e  informó  que:  i)  Mayra  Gutiérrez</w:t>
        <w:br/>
        <w:t>había desaparecido hace dos días y su  familia  ya  la  había  buscado  “por</w:t>
        <w:br/>
        <w:t>todos los medios” sin que se tuviera noticia de  ella;  ii)  ésta  no  llevó</w:t>
        <w:br/>
        <w:t>consigo sus documentos personales; iii) sus colegas de trabajo no sabían  de</w:t>
        <w:br/>
        <w:t>ella, y iv) la familia sospechaba la participación del señor  A,  con  quien</w:t>
        <w:br/>
        <w:t>la señora Gutiérrez había tenido una  relación  que  habría  terminado  “por</w:t>
        <w:br/>
        <w:t>problemas  que  se  ignor[aban]”[192].  Sin  embargo,  no  consta  que   las</w:t>
        <w:br/>
        <w:t>autoridades que entrevistaron al señor Armando Gutiérrez el 9  de  abril  de</w:t>
        <w:br/>
        <w:t>2000 hayan preguntado a éste los motivos por los  cuales  sospechaba  de  la</w:t>
        <w:br/>
        <w:t>participación del señor A en la desaparición de su  hermana,  ni  que  hayan</w:t>
        <w:br/>
        <w:t>realizado alguna otra indagación al respecto en  ese  momento,  pese  a  que</w:t>
        <w:br/>
        <w:t>dicha denuncia denotaba la posible comisión de violencia  interpersonal[193]</w:t>
        <w:br/>
        <w:t>y, por ende, la posible comisión de violencia de género.</w:t>
        <w:br/>
        <w:br/>
        <w:t>Segundo, pese a que el 14 de  abril  de  2000  se  “realizó  una  inspección</w:t>
        <w:br/>
        <w:t>ocular en el inmueble” de la presunta víctima[194], no consta en  el  acervo</w:t>
        <w:br/>
        <w:t>probatorio algún acta relacionada con dicha  inspección  o  algún  documento</w:t>
        <w:br/>
        <w:t>detallando  sus  resultados.  Al  respecto,  cabe  señalar  que  el  19   de</w:t>
        <w:br/>
        <w:t>septiembre de 2000 el consultor técnico del Ministerio Público recomendó  la</w:t>
        <w:br/>
        <w:t>realización de  una  serie  de  diligencias  que  podrían  contribuir  a  la</w:t>
        <w:br/>
        <w:t>investigación del caso y entre ellas mencionó unir al expediente el acta  de</w:t>
        <w:br/>
        <w:t>la inspección de la casa de Mayra Gutiérrez[195].</w:t>
        <w:br/>
        <w:br/>
        <w:t>Tercero, en su denuncia de  9  de  abril  de  2000,  Sofía  Mazariegos  Soto</w:t>
        <w:br/>
        <w:t>declaró que el día en que desapareció Mayra Gutiérrez,  ésta  habría  salido</w:t>
        <w:br/>
        <w:t>de su casa “para hacer unos pagos en Unicentro” y, en su declaración  de  12</w:t>
        <w:br/>
        <w:t>de abril de 2000, Ángela María del Carmen Argüello reiteró que su  madre  le</w:t>
        <w:br/>
        <w:t>había dicho que efectuaría un pago en ese lugar, “ignorando  si  haya  hecho</w:t>
        <w:br/>
        <w:t>efectivo dicho pago”[196]. Pese a ello, no consta en el expediente  que  los</w:t>
        <w:br/>
        <w:t>investigadores hayan  acudido  al  centro  mencionado  o  verificado  si  se</w:t>
        <w:br/>
        <w:t>efectuó el pago.</w:t>
        <w:br/>
        <w:br/>
        <w:t>Cuarto, la Corte nota que en su declaración de 14  de  abril  de  2000,  una</w:t>
        <w:br/>
        <w:t>vecina de Mayra Gutiérrez indicó haberla visto el día  en  que  desapareció,</w:t>
        <w:br/>
        <w:t>“a eso de las 08:30 [horas,] […] acompañada de un  señor  quien  la  llevaba</w:t>
        <w:br/>
        <w:t>abrazada”,  y  proporcionó  una  descripción  de  dicha  persona[197].   Sin</w:t>
        <w:br/>
        <w:t>embargo, no consta que los  investigadores  hayan  intentado  establecer  la</w:t>
        <w:br/>
        <w:t>identidad de la persona descrita[198]. Esto fue constatado en el informe  de</w:t>
        <w:br/>
        <w:t>la Misión de Verificación de las  Naciones  Unidas  en  Guatemala  (MINUGUA)</w:t>
        <w:br/>
        <w:t>sobre la denuncia de desaparición de Mayra  Gutiérrez  de  25  de  enero  de</w:t>
        <w:br/>
        <w:t>2001[199],  el  cual  que  fue  incorporado  al  procedimiento  especial  de</w:t>
        <w:br/>
        <w:t>averiguación (supra párr. 100).</w:t>
        <w:br/>
        <w:br/>
        <w:t>Quinto, consta que los días 17 y 24 de abril, y  30  de  mayo  de  2000  los</w:t>
        <w:br/>
        <w:t>investigadores recibieron información sobre las  investigaciones  realizadas</w:t>
        <w:br/>
        <w:t>por la señora Mayra Gutiérrez en relación  con  la  adopción  y  tráfico  de</w:t>
        <w:br/>
        <w:t>personas menores de edad en Guatemala, y que se les informó que  se  entregó</w:t>
        <w:br/>
        <w:t>un trabajo de investigación a UNICEF (supra párrs. 51 y 60).  Así,  tras  la</w:t>
        <w:br/>
        <w:t>recomendación del consultor técnico del Ministerio Público, el 4 de  octubre</w:t>
        <w:br/>
        <w:t>de 2000 la agente fiscal solicitó dicho documento  al  UNICEF  (supra  párr.</w:t>
        <w:br/>
        <w:t>64). Sin embargo, consta que el 13 de marzo de  2004,  aproximadamente  tres</w:t>
        <w:br/>
        <w:t>años y medio después, la agente fiscal  solicitó  nuevamente  a  UNICEF  que</w:t>
        <w:br/>
        <w:t>“inform[ara] a [la] Fiscalía si [Mayra Gutiérrez] colaboró  con  ustedes  en</w:t>
        <w:br/>
        <w:t>un estudio e investigación sobre las adopciones establecidas  en  Guatemala,</w:t>
        <w:br/>
        <w:t>cuál fue su impacto a nivel nacional e internacional, y en qué  perjudicó  a</w:t>
        <w:br/>
        <w:t>las  instituciones  y  abogados  que  se  detallan”  (supra  párr.  76).  Lo</w:t>
        <w:br/>
        <w:t>anterior, pese a que desde el 23 de enero  de  2001  el  Procurador  de  los</w:t>
        <w:br/>
        <w:t>Derechos  Humanos  había  incorporado  dicho  estudio  al   expediente   del</w:t>
        <w:br/>
        <w:t>procedimiento especial de averiguación (supra párr. 100).</w:t>
        <w:br/>
        <w:br/>
        <w:t>Sexto, la Corte recuerda que en el mencionado informe de  19  de  septiembre</w:t>
        <w:br/>
        <w:t>de 2000,  el  consultor  técnico  del  Ministerio  Público  señaló  diversas</w:t>
        <w:br/>
        <w:t>omisiones en la investigación (supra párr. 64). En  particular,  indicó  que</w:t>
        <w:br/>
        <w:t>“[l]a mayoría de las diligencias investigativas realizadas por  la  Fiscalía</w:t>
        <w:br/>
        <w:t>no están documentadas, lo que implica que legalmente  son  inexistentes,  ni</w:t>
        <w:br/>
        <w:t>podemos acreditarlas ante cualquier cuestionamiento a  nuestra  institución.</w:t>
        <w:br/>
        <w:t>Por ejemplo, se afirma que se han entrevistado a numerosas personas que  han</w:t>
        <w:br/>
        <w:t>brindado algún tipo de información, pero no hay  declaraciones  escritas  de</w:t>
        <w:br/>
        <w:t>ellas”[200].</w:t>
        <w:br/>
        <w:br/>
        <w:t>Séptimo, en el mencionado informe de la MINUGUA (supra  párr.  100)  también</w:t>
        <w:br/>
        <w:t>se  hizo  referencia  a  otras  falencias  en  las  primeras  etapas  de  la</w:t>
        <w:br/>
        <w:t>investigación, tales como la manipulación de evidencias y la  desinformación</w:t>
        <w:br/>
        <w:t>provocada  por  personas   al   entregar   antecedentes   distorsionados   o</w:t>
        <w:br/>
        <w:t>incompletos de la señora Gutiérrez, a los cuales se  les  dio  credibilidad.</w:t>
        <w:br/>
        <w:t>En particular, se sostuvo que “se han  registrado  actos  de  obstrucción  y</w:t>
        <w:br/>
        <w:t>desinformación de personas a las que se vincula con la inteligencia  militar</w:t>
        <w:br/>
        <w:t>que, además de incidir en el curso  de  la  investigación  oficial  […]  han</w:t>
        <w:br/>
        <w:t>influido en la percepción del caso por  parte  de  la  opinión  pública,  de</w:t>
        <w:br/>
        <w:t>altas autoridades del Congreso,  del  Ministerio  de  Gobernación  y  de  la</w:t>
        <w:br/>
        <w:t>PNC”[201].</w:t>
        <w:br/>
        <w:br/>
        <w:t>Octavo, la Corte nota que a pesar de que  tanto  el  consultor  técnico  del</w:t>
        <w:br/>
        <w:t>Ministerio  Público  como  la  MINUGUA  alertaron  a  las  autoridades   que</w:t>
        <w:br/>
        <w:t>investigaban sobre dichas deficiencias, no consta  que  se  hayan  realizado</w:t>
        <w:br/>
        <w:t>las rectificaciones pertinentes. Sobre este  punto,  en  el  Informe  de  la</w:t>
        <w:br/>
        <w:t>MINUGUA de 25 de enero de 2001, se señaló que “durante  la  verificación  se</w:t>
        <w:br/>
        <w:t>comprobó una  notoria  ausencia  institucional  del  Juzgado  de  Instancia,</w:t>
        <w:br/>
        <w:t>órgano de control jurisdiccional”[202]. Cabe señalar  que  ya  anteriormente</w:t>
        <w:br/>
        <w:t>en el Caso Velásquez Paiz y otros, la Corte  advirtió  que  “[l]a  falta  de</w:t>
        <w:br/>
        <w:t>controles administrativos sobre la actividad del fiscal, incide  en  que  no</w:t>
        <w:br/>
        <w:t>exista   una   verdadera   preocupación   por   hacer   una    investigación</w:t>
        <w:br/>
        <w:t>adecuada”[203].</w:t>
        <w:br/>
        <w:br/>
        <w:t xml:space="preserve">        ii.  Presencia  de  estereotipos   negativos   de   género   en   la</w:t>
        <w:br/>
        <w:t xml:space="preserve">            investigación y su impacto en el seguimiento de  líneas  lógicas</w:t>
        <w:br/>
        <w:t xml:space="preserve">            de investigación</w:t>
        <w:br/>
        <w:br/>
        <w:br/>
        <w:t>En segundo lugar, en el presente caso consta que durante el  primer  año  de</w:t>
        <w:br/>
        <w:t>la desaparición de Mayra Gutiérrez, agentes estatales que  investigaban  los</w:t>
        <w:br/>
        <w:t>hechos realizaron informes  haciendo  uso  de  un  lenguaje  denigrante  que</w:t>
        <w:br/>
        <w:t>enfatizaba el comportamiento social y sexual  de  la  presunta  víctima.  En</w:t>
        <w:br/>
        <w:t>particular, refirieron sospecha de que la señora  Gutiérrez  se  encontraría</w:t>
        <w:br/>
        <w:t>en el lugar donde “sostenía relaciones amorosas con sus amantes”,  que  ésta</w:t>
        <w:br/>
        <w:t>era “insaciable sexualmente”, que los señores A y Luis Felipe  Figueroa  “le</w:t>
        <w:br/>
        <w:t>realizaban una cadena o guerra de llamadas, posiblemente por  celos  u  otro</w:t>
        <w:br/>
        <w:t>motivo”, y que la señora Gutiérrez  habría  faltado  “al  pacto  de  lealtad</w:t>
        <w:br/>
        <w:t>estipulado dentro de la relación libre que sostenía [con el señor  A]”[204].</w:t>
        <w:br/>
        <w:t>Al respecto, señala el informe de la MINUGUA de 25 de enero de 2001 que:</w:t>
        <w:br/>
        <w:br/>
        <w:br/>
        <w:t xml:space="preserve">   “la investigación fiscal en su primera etapa  […]  no  se  ajustó  a  los</w:t>
        <w:br/>
        <w:t xml:space="preserve">   criterios de objetividad,  imparcialidad  y  exhaustividad  […].  Por  su</w:t>
        <w:br/>
        <w:t xml:space="preserve">   parte, el Servicio de Investigación Criminal (SIC) de la PNC  entregó  un</w:t>
        <w:br/>
        <w:t xml:space="preserve">   informe a las autoridades de la USAC [Universidad de San Carlos] donde se</w:t>
        <w:br/>
        <w:t xml:space="preserve">   observa un notorio grado de desinformación para elaborar versiones  sobre</w:t>
        <w:br/>
        <w:t xml:space="preserve">   la vida de Mayra Gutiérrez.  Ello  no  sólo  no  ha  contribuido  con  la</w:t>
        <w:br/>
        <w:t xml:space="preserve">   investigación sino que, al denigrar a la víctima, ha facilitado elementos</w:t>
        <w:br/>
        <w:t xml:space="preserve">   para sustentar una interpretación de los hechos en que ésta aparece  como</w:t>
        <w:br/>
        <w:t xml:space="preserve">   responsable de su propia desaparición”[205].</w:t>
        <w:br/>
        <w:br/>
        <w:br/>
        <w:t>Asimismo, en el marco de la investigación penal y el procedimiento  especial</w:t>
        <w:br/>
        <w:t>de  averiguación,  llevados  a  cabo  paralelamente,  se   realizó   diversa</w:t>
        <w:br/>
        <w:t>actividad  investigativa  a  través  de  la  cual  los  investigadores   del</w:t>
        <w:br/>
        <w:t>Ministerio Público y  el  Procurador  de  los  Derechos  Humanos  recibieron</w:t>
        <w:br/>
        <w:t>información que vinculó la desaparición  de  Mayra  Gutiérrez  con  diversas</w:t>
        <w:br/>
        <w:t>personas y presuntos hechos[206]. Al respecto,  consta  que  aproximadamente</w:t>
        <w:br/>
        <w:t>cinco meses después de la desaparición, se descartaron en  la  investigación</w:t>
        <w:br/>
        <w:t>penal  las  tesis  sobre  un  presunto   secuestro,   detención   ilegal   y</w:t>
        <w:br/>
        <w:t>desaparición forzada, debido a que  “en  ningún  momento  se  ha  solicitado</w:t>
        <w:br/>
        <w:t>rescate alguno para su liberación”, por las exhibiciones personales a  favor</w:t>
        <w:br/>
        <w:t>de Mayra Gutiérrez y porque “en ningún  momento  se  ha  tenido  noticia  de</w:t>
        <w:br/>
        <w:t>algún cadáver que reúna las mismas características de […] Mayra  Gutiérrez”.</w:t>
        <w:br/>
        <w:t>Diez  meses  después  de  la  desaparición  nuevamente  se  indicó  que   se</w:t>
        <w:br/>
        <w:t>descartaron  las  tesis  de  secuestro,  detención  ilegal  y   desaparición</w:t>
        <w:br/>
        <w:t>forzada, y se informó que se descartó también  la  tesis  de  una  ejecución</w:t>
        <w:br/>
        <w:t>extrajudicial[207].</w:t>
        <w:br/>
        <w:br/>
        <w:t>La Corte considera que se descartaron  dichas  hipótesis  sin  que  se  haya</w:t>
        <w:br/>
        <w:t>realizado una indagación exhaustiva al respecto. Si bien durante  el  primer</w:t>
        <w:br/>
        <w:t>año de  la  investigación  hubo  actividad  del  Ministerio  Público  y  del</w:t>
        <w:br/>
        <w:t>Procurador de los Derechos Humanos mediante la cual  se  obtuvo  información</w:t>
        <w:br/>
        <w:t>sobre aspectos importantes que podrían haber permitido aclarar lo que  pasó,</w:t>
        <w:br/>
        <w:t>posteriormente, no se dio  seguimiento  a  esos  aspectos  concretos  en  la</w:t>
        <w:br/>
        <w:t>investigación[208].</w:t>
        <w:br/>
        <w:br/>
        <w:t>En particular, no se realizaron esfuerzos para vincular a  la  investigación</w:t>
        <w:br/>
        <w:t>de la desaparición de Mayra Gutiérrez, la información que se  tenía  en  ese</w:t>
        <w:br/>
        <w:t>entonces sobre las presuntas desapariciones forzadas  de  su  hermano  Julio</w:t>
        <w:br/>
        <w:t>Roberto Gutiérrez  y  de  su  hermana  Brenda  Mercedes  Gutiérrez,  quienes</w:t>
        <w:br/>
        <w:t>supuestamente habían formado parte de grupos guerrilleros y eran  docente  y</w:t>
        <w:br/>
        <w:t>estudiante, respectivamente, en la Universidad de San  Carlos  (supra  párr.</w:t>
        <w:br/>
        <w:t>45).</w:t>
        <w:br/>
        <w:br/>
        <w:t>Además,  no  consta  que  se  hubiera  desplegado   mayores   esfuerzos   de</w:t>
        <w:br/>
        <w:t>averiguación en torno a las  investigaciones  que  realizó  Mayra  Gutiérrez</w:t>
        <w:br/>
        <w:t>sobre la adopción y tráfico  de  niñas  y  niños  en  Guatemala,  ni  si  el</w:t>
        <w:br/>
        <w:t>contenido de éstas pudiera haber puesto en riesgo su seguridad, no  obstante</w:t>
        <w:br/>
        <w:t>que mediante las entrevistas realizadas por los investigadores de la PNC  se</w:t>
        <w:br/>
        <w:t>documentó que  la  señora  Gutiérrez  había  participado  en  al  menos  dos</w:t>
        <w:br/>
        <w:t>trabajos que fueron entregados, uno al Servicio Internacional  Social  (SSI)</w:t>
        <w:br/>
        <w:t>con sede en Ginebra Suiza, y otro a UNICEF (supra párrs. 44, 51 y  60).  Más</w:t>
        <w:br/>
        <w:t>aún, consta que la agente fiscal del Ministerio Público  informó  el  28  de</w:t>
        <w:br/>
        <w:t>marzo de 2016 que dicha hipótesis fue descartada debido a  que  la  referida</w:t>
        <w:br/>
        <w:t>investigación “no tenía connotación de alto perfil y durante  el  desarrollo</w:t>
        <w:br/>
        <w:t>de la misma no hubo indicios  de  amenazas  o  intimidaciones  que  pudieran</w:t>
        <w:br/>
        <w:t>indicar  que   su   desaparición   pudiera   estar   relacionada   con   esa</w:t>
        <w:br/>
        <w:t>investigación”[209]. Sin embargo, dichas afirmaciones fueron hechas sin  que</w:t>
        <w:br/>
        <w:t>se establezca qué elementos  se  tuvo  en  consideración  o  qué  mecanismos</w:t>
        <w:br/>
        <w:t>fueron utilizados por las autoridades que les  habrían  permitido  llegar  a</w:t>
        <w:br/>
        <w:t>esa  conclusión,  sobre  todo  teniendo  en  cuenta  que   esta   línea   de</w:t>
        <w:br/>
        <w:t>investigación podría eventualmente implicar a agentes estatales y/o  agentes</w:t>
        <w:br/>
        <w:t>privados.</w:t>
        <w:br/>
        <w:br/>
        <w:t>Igualmente, en la investigación se obtuvo información sobre  la  pertenencia</w:t>
        <w:br/>
        <w:t>de Mayra Gutiérrez a grupos guerrilleros durante un  período  del  conflicto</w:t>
        <w:br/>
        <w:t>armado  guatemalteco.  Sin  embargo,  los  únicos  esfuerzos  investigativos</w:t>
        <w:br/>
        <w:t>realizados al respecto se  centraron,  en  abril  y  mayo  de  2000,  en  la</w:t>
        <w:br/>
        <w:t>posibilidad de que ella se encontrara con la guerrilla (supra  párrs.  56  a</w:t>
        <w:br/>
        <w:t>58 y 67), sin que se haya  realizado  esfuerzos  para  investigar  si  dicha</w:t>
        <w:br/>
        <w:t>pertenencia pudo haber provocado acciones contra ella  por  parte  de  otros</w:t>
        <w:br/>
        <w:t>actores[210].</w:t>
        <w:br/>
        <w:br/>
        <w:t>Es así que  en  la  investigación  penal  únicamente  quedaron  expresamente</w:t>
        <w:br/>
        <w:t>abiertas y vigentes dos líneas  de  investigación,  una  sobre  la  presunta</w:t>
        <w:br/>
        <w:t>“auto desaparición”[211], y otra sobre el presunto “móvil pasional”[212].</w:t>
        <w:br/>
        <w:br/>
        <w:t>A su vez, en el procedimiento especial de averiguación consta que  a  partir</w:t>
        <w:br/>
        <w:t>del 2 de mayo de 2001  se  descartó  la  tesis  de  secuestro  político  por</w:t>
        <w:br/>
        <w:t>fuerzas de seguridad del Estado o por elementos de la ex  guerrilla,  y  que</w:t>
        <w:br/>
        <w:t>se siguió como hipótesis única y valedera, el plagio o secuestro por  “móvil</w:t>
        <w:br/>
        <w:t>pasional”[213], con base en que “sin duda el incumplimiento  del  pacto”  de</w:t>
        <w:br/>
        <w:t>“lealtad estipulado dentro de la relación libre que sostenía [con  el  señor</w:t>
        <w:br/>
        <w:t>A]” y “los celos y el temor al contagio de VIH  determinaron”  las  acciones</w:t>
        <w:br/>
        <w:t>de éste[214]. En  estas  circunstancias  y  bajo  la  hipótesis  del  “móvil</w:t>
        <w:br/>
        <w:t>pasional”, se llevó a cabo la investigación que se prolongó por  más  de  12</w:t>
        <w:br/>
        <w:t>años con múltiples  solicitudes  de  prórroga  de  la  Procuraduría  de  los</w:t>
        <w:br/>
        <w:t>Derechos Humanos para rendir sus respectivos  informes  (supra  párr.  106),</w:t>
        <w:br/>
        <w:t>las cuales fueron otorgadas por años sin mecanismo de  control  alguno[215].</w:t>
        <w:br/>
        <w:t>Recién el 9 de agosto de  2013  la  Procuraduría  de  los  Derechos  Humanos</w:t>
        <w:br/>
        <w:t>informó a la  Cámara  Penal  de  la  Corte  Suprema  de  Justicia  que  “hay</w:t>
        <w:br/>
        <w:t>suficientes indicios que  apuntan  a  que  no  hubo  participación  directa,</w:t>
        <w:br/>
        <w:t>aquiescencia o tolerancia por parte […]  [de]  agentes  del  Estado  en  los</w:t>
        <w:br/>
        <w:t>hechos investigados”[216], y el 12 de septiembre de 2013 presentó a ésta  su</w:t>
        <w:br/>
        <w:t>Informe Final, mediante el cual señaló  que  el  procedimiento  especial  de</w:t>
        <w:br/>
        <w:t>averiguación  “debe  darse  por  concluido  debido  a  que  en  base  a   la</w:t>
        <w:br/>
        <w:t>investigación, no se puede hablar  de  desaparición  forzada  realizada  por</w:t>
        <w:br/>
        <w:t>agentes  estatales  o  por  terceras  personas   con   la   aquiescencia   y</w:t>
        <w:br/>
        <w:t>consentimiento de estos, y como consecuencia  debe  declararse  caducado  el</w:t>
        <w:br/>
        <w:t>mandato otorgado a esta institución y seguirse las diligencias  del  proceso</w:t>
        <w:br/>
        <w:t>penal común ante el  Ministerio  Público”[217].  De  esta  forma,  la  Corte</w:t>
        <w:br/>
        <w:t>advierte que se realizaron conclusiones sobre una hipótesis  no  investigada</w:t>
        <w:br/>
        <w:t>durante esos 12 años, esto es, una posible desaparición forzada.</w:t>
        <w:br/>
        <w:br/>
        <w:t>Al respecto, la Corte reitera que el estereotipo de género se refiere a  una</w:t>
        <w:br/>
        <w:t>pre-concepción de atributos, conductas o características poseídas o  papeles</w:t>
        <w:br/>
        <w:t>que son o deberían ser ejecutados por hombres y mujeres  respectivamente,  y</w:t>
        <w:br/>
        <w:t>que es posible asociar la subordinación de la mujer a prácticas  basadas  en</w:t>
        <w:br/>
        <w:t>estereotipos de  género  socialmente  dominantes  y  persistentes.  En  este</w:t>
        <w:br/>
        <w:t>sentido,  su  creación  y  uso  se  convierte  en  una  de  las   causas   y</w:t>
        <w:br/>
        <w:t>consecuencias de la violencia de género en contra de la  mujer,  condiciones</w:t>
        <w:br/>
        <w:t>que se agravan cuando se reflejan, implícita o explícitamente, en  políticas</w:t>
        <w:br/>
        <w:t>y prácticas, particularmente  en  el  razonamiento  y  el  lenguaje  de  las</w:t>
        <w:br/>
        <w:t>autoridades estatales[218].</w:t>
        <w:br/>
        <w:br/>
        <w:t>La influencia de patrones socioculturales discriminatorios  puede  dar  como</w:t>
        <w:br/>
        <w:t>resultado una descalificación de la credibilidad de la  víctima  durante  el</w:t>
        <w:br/>
        <w:t>proceso  penal  en  casos  de   violencia   y   una   asunción   tácita   de</w:t>
        <w:br/>
        <w:t>responsabilidad de ella por los hechos, ya sea por su forma de  vestir,  por</w:t>
        <w:br/>
        <w:t>su  ocupación  laboral,  conducta  sexual,  relación  o  parentesco  con  el</w:t>
        <w:br/>
        <w:t>agresor, lo cual se traduce en inacción por parte de los fiscales,  policías</w:t>
        <w:br/>
        <w:t>y jueces ante denuncias de hechos violentos. Esta influencia  también  puede</w:t>
        <w:br/>
        <w:t>afectar en forma negativa la investigación de los casos y la  valoración  de</w:t>
        <w:br/>
        <w:t>la prueba subsiguiente, que puede verse marcada por nociones  estereotipadas</w:t>
        <w:br/>
        <w:t>sobre cuál debe ser el comportamiento  de  las  mujeres  en  sus  relaciones</w:t>
        <w:br/>
        <w:t>interpersonales. Es así que según  determinadas  pautas  internacionales  en</w:t>
        <w:br/>
        <w:t>materia de violencia  contra  la  mujer  y  violencia  sexual,  las  pruebas</w:t>
        <w:br/>
        <w:t>relativas a los  antecedentes  sexuales  de  la  víctima  son  en  principio</w:t>
        <w:br/>
        <w:t>inadmisibles, por lo que la apertura de líneas  de  investigación  sobre  el</w:t>
        <w:br/>
        <w:t>comportamiento social o sexual previo de las víctimas en casos de  violencia</w:t>
        <w:br/>
        <w:t>de género no es más que la manifestación de políticas  o  actitudes  basadas</w:t>
        <w:br/>
        <w:t>en estereotipos de género[219].</w:t>
        <w:br/>
        <w:br/>
        <w:t>Sobre este punto, la Corte ya señaló en el Caso Velásquez Paiz y  otros  que</w:t>
        <w:br/>
        <w:t>“el concepto de crimen pasional es parte de un estereotipo que justifica  la</w:t>
        <w:br/>
        <w:t>violencia contra la mujer. El calificativo  ‘pasional’  pone  el  acento  en</w:t>
        <w:br/>
        <w:t>justificar la conducta del agresor”. Por ejemplo, “‘la mató por celos’,  ‘en</w:t>
        <w:br/>
        <w:t>un ataque de furia’, son expresiones que promueven la  condena  a  la  mujer</w:t>
        <w:br/>
        <w:t>que sufrió violencia. Se culpabiliza a la víctima y se  respalda  la  acción</w:t>
        <w:br/>
        <w:t>violenta del agresor”[220].  En  este  sentido,  el  Tribunal  rechaza  toda</w:t>
        <w:br/>
        <w:t>práctica estatal mediante la cual se justifica la violencia contra la  mujer</w:t>
        <w:br/>
        <w:t>y se le culpabiliza de ésta, toda vez que valoraciones  de  esta  naturaleza</w:t>
        <w:br/>
        <w:t>muestran  un  criterio  discrecional  y  discriminatorio  con  base  en   el</w:t>
        <w:br/>
        <w:t>comportamiento  de  la  víctima  por   el   solo   hecho   de   ser   mujer.</w:t>
        <w:br/>
        <w:t>Consecuentemente,  considera  que   estos   estereotipos   de   género   son</w:t>
        <w:br/>
        <w:t>incompatibles con el derecho internacional de  los  derechos  humanos  y  se</w:t>
        <w:br/>
        <w:t>deben tomar medidas para erradicarlos donde se presenten.</w:t>
        <w:br/>
        <w:br/>
        <w:t>A este respecto cabe insistir en general en la necesidad de descalificar  la</w:t>
        <w:br/>
        <w:t>práctica de devaluación de la víctima en función  de  cualquier  estereotipo</w:t>
        <w:br/>
        <w:t>negativo,  idónea  para  culpabilizar  a  una  víctima,  y  neutralizar   la</w:t>
        <w:br/>
        <w:t>desvaloración de eventuales responsables.</w:t>
        <w:br/>
        <w:br/>
        <w:t>La Corte reconoce que  los  prejuicios  personales  y  los  estereotipos  de</w:t>
        <w:br/>
        <w:t>género afectan la objetividad de los funcionarios  estatales  encargados  de</w:t>
        <w:br/>
        <w:t>investigar las denuncias que se les presentan, influyendo en  su  percepción</w:t>
        <w:br/>
        <w:t>para determinar si ocurrió́ o no un hecho de violencia, en su  evaluación  de</w:t>
        <w:br/>
        <w:t>la  credibilidad  de  los  testigos  y  de  la  propia   víctima[221].   Los</w:t>
        <w:br/>
        <w:t>estereotipos  “distorsionan  las  percepciones  y  dan  lugar  a  decisiones</w:t>
        <w:br/>
        <w:t>basadas en creencias preconcebidas y mitos, en lugar de hechos”,  lo  que  a</w:t>
        <w:br/>
        <w:t>su  vez  puede  dar  lugar  a  la  denegación  de  justicia,   incluida   la</w:t>
        <w:br/>
        <w:t>revictimización de las denunciantes[222]. Cuando  se  utilizan  estereotipos</w:t>
        <w:br/>
        <w:t>en las investigaciones de violencia contra la mujer se afecta el  derecho  a</w:t>
        <w:br/>
        <w:t>una vida libre de violencia, más aún en los casos en que estos  estereotipos</w:t>
        <w:br/>
        <w:t>por  parte  de  los  operadores   jurídicos   impiden   el   desarrollo   de</w:t>
        <w:br/>
        <w:t>investigaciones apropiadas, denegándose, además, el derecho al acceso  a  la</w:t>
        <w:br/>
        <w:t>justicia de las mujeres. A su vez, cuando el Estado no  desarrolla  acciones</w:t>
        <w:br/>
        <w:t>concretas para  erradicarlos,  los  refuerza  e  institucionaliza,  lo  cual</w:t>
        <w:br/>
        <w:t>genera y reproduce violencia contra la mujer[223].</w:t>
        <w:br/>
        <w:br/>
        <w:t xml:space="preserve"> En relación con el  presente  caso,  la  perita  Julissa  Mantilla  señaló,</w:t>
        <w:br/>
        <w:t>durante la audiencia pública, que una vez que “el Estado  se  centraliza  en</w:t>
        <w:br/>
        <w:t>una sola línea diciendo que se trataba de un crimen pasional  […]  se  quita</w:t>
        <w:br/>
        <w:t>la responsabilidad del agresor y se centra en la víctima, y en que  ella  de</w:t>
        <w:br/>
        <w:t>alguna manera por sus relaciones personales, por su estilo  de  vida,  había</w:t>
        <w:br/>
        <w:t>llevado a las consecuencias de su desaparición”. En  específico,  la  perita</w:t>
        <w:br/>
        <w:t>Mantilla resaltó las  implicaciones  concretas  en  la  investigación.  “[En</w:t>
        <w:br/>
        <w:t>primer lugar, al decir que]  el  causante  de  esta  violación  de  derechos</w:t>
        <w:br/>
        <w:t>humanos era un agente privado se minimiza la trascendencia  del  hecho  […].</w:t>
        <w:br/>
        <w:t>En segundo lugar, cuando  ya  se  establece  esta  hipótesis  basada  en  un</w:t>
        <w:br/>
        <w:t>estereotipo, toda la línea de investigación y todas las pruebas  y  toda  la</w:t>
        <w:br/>
        <w:t>información está orientada  a  justificar  esta  hipótesis  […].  El  tercer</w:t>
        <w:br/>
        <w:t>elemento es […] que ha pasado 16 años y no  se  tiene  mayor  información  y</w:t>
        <w:br/>
        <w:t>además el Estado no  ha  cambiado  su  línea  de  investigación  […].  Y  el</w:t>
        <w:br/>
        <w:t>[cuarto] elemento [es] la invisibilización de otras posibles violaciones  de</w:t>
        <w:br/>
        <w:t>derechos humanos”[224].</w:t>
        <w:br/>
        <w:br/>
        <w:t>Por otra parte, la  Corte  advierte  que  las  prácticas  seguidas  por  los</w:t>
        <w:br/>
        <w:t>funcionarios a cargo  de  la  investigación  de  la  desaparición  de  Mayra</w:t>
        <w:br/>
        <w:t>Gutiérrez no son un hecho aislado, pues  ha  sido  detectada  reiteradamente</w:t>
        <w:br/>
        <w:t>por este Tribunal en los casos Veliz Franco y  otros,  y  Velásquez  Paiz  y</w:t>
        <w:br/>
        <w:t>otros, contra Guatemala, la tendencia de los investigadores  a  desacreditar</w:t>
        <w:br/>
        <w:t>a las víctimas y culpabilizarlas por su estilo de vida, o ropa, así  como  a</w:t>
        <w:br/>
        <w:t>indagar aspectos relativos a las relaciones personales y sexualidad  de  las</w:t>
        <w:br/>
        <w:t>víctimas para concluir que esas personas fueron responsables de lo  que  les</w:t>
        <w:br/>
        <w:t>pasó, y la existencia de estereotipos y prejuicios de género con  influencia</w:t>
        <w:br/>
        <w:t>negativa en la investigación, en la medida en que trasladaron  la  culpa  de</w:t>
        <w:br/>
        <w:t>lo acontecido a la  víctima  y  a  sus  familiares,  cerrando  otras  líneas</w:t>
        <w:br/>
        <w:t>posibles  de   investigación   sobre   las   circunstancias   del   caso   e</w:t>
        <w:br/>
        <w:t>identificación  de  los  autores[225].  En  el  caso  particular  de   Mayra</w:t>
        <w:br/>
        <w:t>Gutiérrez, se observa la utilización de un estereotipo para  culpabilizar  a</w:t>
        <w:br/>
        <w:t>la víctima de lo sucedido,  excluyendo  las  demás  hipótesis  y  desechando</w:t>
        <w:br/>
        <w:t>cualquier otra línea de investigación,  como  aquella  relacionada  con  los</w:t>
        <w:br/>
        <w:t>trabajos realizados por la presunta víctima sobre la adopción y  tráfico  de</w:t>
        <w:br/>
        <w:t>niñas y niños en Guatemala y la  denuncia  sobre  su  presunta  desaparición</w:t>
        <w:br/>
        <w:t>forzada.</w:t>
        <w:br/>
        <w:br/>
        <w:t>La Corte reitera que la ineficacia judicial frente a casos  individuales  de</w:t>
        <w:br/>
        <w:t>violencia contra las mujeres propicia un ambiente de impunidad que  facilita</w:t>
        <w:br/>
        <w:t>y promueve la repetición de los hechos de violencia en general  y  envía  un</w:t>
        <w:br/>
        <w:t>mensaje según el cual la violencia contra las mujeres puede ser  tolerada  y</w:t>
        <w:br/>
        <w:t>aceptada, lo que  favorece  su  perpetuación  y  la  aceptación  social  del</w:t>
        <w:br/>
        <w:t>fenómeno, el sentimiento y la sensación de inseguridad de las  mujeres,  así</w:t>
        <w:br/>
        <w:t>como una persistente desconfianza de éstas en el sistema  de  administración</w:t>
        <w:br/>
        <w:t>de justicia. Dicha ineficacia o indiferencia  constituye  en  sí  misma  una</w:t>
        <w:br/>
        <w:t>discriminación de la mujer en el acceso a la justicia[226].</w:t>
        <w:br/>
        <w:br/>
        <w:t>En consecuencia, tal y como lo ha hecho  anteriormente[227],  este  Tribunal</w:t>
        <w:br/>
        <w:t>considera que las referidas omisiones  investigativas  relacionadas  con  la</w:t>
        <w:br/>
        <w:t>falta  de  seguimiento  de  líneas  lógicas  de  investigación,  fueron  una</w:t>
        <w:br/>
        <w:t>consecuencia directa de una práctica común de las autoridades encargadas  de</w:t>
        <w:br/>
        <w:t>la investigación,  orientadas  hacia  una  valoración  estereotipada  de  la</w:t>
        <w:br/>
        <w:t>víctima, lo que aunado  a  la  ausencia  de  controles  administrativos  y/o</w:t>
        <w:br/>
        <w:t>jurisdiccionales que posibilitaran la verificación  de  las  investigaciones</w:t>
        <w:br/>
        <w:t>en este tipo de casos, así como  la  rectificación  de  las  irregularidades</w:t>
        <w:br/>
        <w:t>presentadas, afectó  la  objetividad  de  dichas  autoridades,  denegándose,</w:t>
        <w:br/>
        <w:t>además, el derecho al acceso a la justicia de la señora  Mayra  Gutiérrez  y</w:t>
        <w:br/>
        <w:t>sus familiares.</w:t>
        <w:br/>
        <w:br/>
        <w:t xml:space="preserve">       iii. Otras faltas de debida diligencia y plazo razonable</w:t>
        <w:br/>
        <w:br/>
        <w:t>En tercer lugar, existen otras faltas de debida diligencia en el  expediente</w:t>
        <w:br/>
        <w:t>que se describen a continuación.</w:t>
        <w:br/>
        <w:br/>
        <w:t>Primero, consta que  en  la  investigación  penal  se  solicitaron  diversas</w:t>
        <w:br/>
        <w:t>diligencias de reconocimiento, levantamiento y exhumaciones de cadáveres  de</w:t>
        <w:br/>
        <w:t>mujeres inhumadas como XX con posterioridad al 7 de  abril  de  2000  (supra</w:t>
        <w:br/>
        <w:t>párrs.  66,  71,  78  y  82),  así  como  diligencias   para   obtener   las</w:t>
        <w:br/>
        <w:t>características individuales de Mayra Gutiérrez (supra párrs. 65 y 74).  Sin</w:t>
        <w:br/>
        <w:t>embargo,  la  Corte  no  tiene  claridad  sobre  los  avances  y  resultados</w:t>
        <w:br/>
        <w:t>concretos de estas diligencias.  En  específico,  no  se  tiene  información</w:t>
        <w:br/>
        <w:t>sobre si se ha  elaborado  una  base  de  datos  sobre  las  características</w:t>
        <w:br/>
        <w:t>individuales, el perfil  biológico  y  genético,  así  como  los  objetos  y</w:t>
        <w:br/>
        <w:t>documentos personales portados, de los cadáveres de mujeres  inhumadas  como</w:t>
        <w:br/>
        <w:t>XX y de la señora Mayra Gutiérrez, a efecto de realizar  la  comparación  de</w:t>
        <w:br/>
        <w:t>los datos y establecer una identificación positiva.</w:t>
        <w:br/>
        <w:br/>
        <w:t>Segundo, cabe señalar que la línea de investigación que vinculó al  señor  A</w:t>
        <w:br/>
        <w:t>con  la  desaparición   de   Mayra   Gutiérrez   también   presentó   serias</w:t>
        <w:br/>
        <w:t>deficiencias. Al respecto, consta que los días 13, 18 y 26 de abril de  2000</w:t>
        <w:br/>
        <w:t>dicha persona  señaló  que  fue  amigo  y  compañero  sentimental  de  Mayra</w:t>
        <w:br/>
        <w:t>Gutiérrez, que la última vez que la vio fue el 3 de  abril  de  2000  en  la</w:t>
        <w:br/>
        <w:t>Universidad de San Carlos, que la última vez que  habló  con  ella  fue  vía</w:t>
        <w:br/>
        <w:t>telefónica el 6 de abril de  2000,  y  que  ese  día  salió  con  destino  a</w:t>
        <w:br/>
        <w:t>Honduras a impartir un taller, retornando a  Guatemala  el  9  de  abril  de</w:t>
        <w:br/>
        <w:t>2000. Sobre este aspecto, los días  16,  24  y  26  de  abril  de  2000  los</w:t>
        <w:br/>
        <w:t>investigadores de la PNC verificaron el movimiento migratorio del  señor  A,</w:t>
        <w:br/>
        <w:t>“estableciéndose  que  efectivamente  dicha  persona  se  encontraba  en  el</w:t>
        <w:br/>
        <w:t>exterior, al momento de desaparecer [Mayra Gutiérrez]”. No obstante,  debido</w:t>
        <w:br/>
        <w:t>a las supuestas contradicciones en cuanto a si aquél había salido  el  6  de</w:t>
        <w:br/>
        <w:t>abril de 2000  hacia  la  República  de  México  o  hacia  la  República  de</w:t>
        <w:br/>
        <w:t>Honduras[228], a partir del 12 y 25 de abril de 2000 los investigadores  del</w:t>
        <w:br/>
        <w:t>Ministerio Público y de la PNC  lo  tuvieron  como  principal  sospechoso  y</w:t>
        <w:br/>
        <w:t>responsable de la  desaparición[229].  Sin  embargo,  fue  recién  el  1  de</w:t>
        <w:br/>
        <w:t>febrero de 2002 que se recabó la declaración del señor D en sentido que  los</w:t>
        <w:br/>
        <w:t>días 6 al 9 de abril de 2000 el señor A estuvo en la República  de  Honduras</w:t>
        <w:br/>
        <w:t>con el objeto de impartir un taller[230]. Además, si bien el 6 de  julio  de</w:t>
        <w:br/>
        <w:t>2001 se declaró al señor A en rebeldía  y  se  ordenó  su  aprehensión[231],</w:t>
        <w:br/>
        <w:t>durante más  de  15  años  esta  línea  de  investigación  ha  permaneciendo</w:t>
        <w:br/>
        <w:t>inactiva, sin que se tenga una conclusión sobre la misma.</w:t>
        <w:br/>
        <w:br/>
        <w:t>Tercero, surge del expediente que el 21 de  enero  de  2004  se  recibió  la</w:t>
        <w:br/>
        <w:t>declaración del hermano de Mayra Gutiérrez, Armando Gutiérrez, quien  señaló</w:t>
        <w:br/>
        <w:t>como sospechoso de la desaparición al señor C, Jefe en  la  Oficina  Técnica</w:t>
        <w:br/>
        <w:t>de Evaluación de la Universidad de San Carlos en el año 2000, debido  a  que</w:t>
        <w:br/>
        <w:t>la señora Gutiérrez se habría dado cuenta de  que  aquél  “habría  sustraído</w:t>
        <w:br/>
        <w:t>dinero que debía ser invertido en infraestructura de dicho centro”,  por  lo</w:t>
        <w:br/>
        <w:t>que constituía “un obstáculo grande y grave para la Rectoría”  (supra  párr.</w:t>
        <w:br/>
        <w:t>77). En respuesta y recién tres años después, el 17 de agosto  del  2007  el</w:t>
        <w:br/>
        <w:t>señor  C  presentó  declaración  ante  la  agente  fiscal   del   Ministerio</w:t>
        <w:br/>
        <w:t>Público[232], sin que existan indagaciones posteriores al respecto.</w:t>
        <w:br/>
        <w:br/>
        <w:t>Cuarto,  la  actividad  investigativa  del  Ministerio   Público   disminuyó</w:t>
        <w:br/>
        <w:t>progresivamente hasta llegar a una absoluta inactividad. De esta forma,  con</w:t>
        <w:br/>
        <w:t>posterioridad al año 2007 no se tiene constancia de la  práctica  de  alguna</w:t>
        <w:br/>
        <w:t>diligencia ulterior.</w:t>
        <w:br/>
        <w:br/>
        <w:t>Finalmente, la Corte recuerda  que  el  derecho  de  acceso  a  la  justicia</w:t>
        <w:br/>
        <w:t>requiere que se  haga  efectiva  la  determinación  de  los  hechos  que  se</w:t>
        <w:br/>
        <w:t>investigan en un plazo razonable[233]. Este  Tribunal  ha  señalado  que  el</w:t>
        <w:br/>
        <w:t>“plazo razonable” al que se refiere el artículo  8.1  de  la  Convención  se</w:t>
        <w:br/>
        <w:t>debe apreciar en relación con la duración total  del  procedimiento  que  se</w:t>
        <w:br/>
        <w:t>desarrolla hasta que se dicta la sentencia definitiva[234]. Al respecto,  en</w:t>
        <w:br/>
        <w:t>el presente caso se ha constatado un lapso de diez años  sin  actividad  por</w:t>
        <w:br/>
        <w:t>parte  del  Ministerio  Público[235]  y  el  caso  permanece  en  etapa   de</w:t>
        <w:br/>
        <w:t>investigación a más de 17 años desde la  desaparición  de  la  señora  Mayra</w:t>
        <w:br/>
        <w:t>Gutiérrez. Por tanto, es evidente que no se ha  cumplido  con  el  deber  de</w:t>
        <w:br/>
        <w:t>investigar en un plazo razonable.</w:t>
        <w:br/>
        <w:br/>
        <w:t xml:space="preserve">  iv. Conclusiones respecto a la falta de debida diligencia, seguimiento  de</w:t>
        <w:br/>
        <w:t xml:space="preserve">      líneas de investigación y plazo razonable</w:t>
        <w:br/>
        <w:br/>
        <w:t>En razón de todo lo anterior, la Corte  considera  que  desde  las  primeras</w:t>
        <w:br/>
        <w:t>etapas de la investigación existieron faltas  de  debida  diligencia  en  el</w:t>
        <w:br/>
        <w:t>seguimiento que se le dio a  la  información  recopilada.  Asimismo,  en  el</w:t>
        <w:br/>
        <w:t>presente caso se realizó una valoración estereotipada  de  Mayra  Gutiérrez,</w:t>
        <w:br/>
        <w:t>se prejuzgó sobre el móvil, centrando la  investigación  en  sus  relaciones</w:t>
        <w:br/>
        <w:t>personales y estilo de vida. Los  prejuicios  y  estereotipos  negativos  de</w:t>
        <w:br/>
        <w:t>género  afectaron  la  objetividad  de  los  agentes   encargados   de   las</w:t>
        <w:br/>
        <w:t>investigaciones,  cerrando  líneas  posibles  de  investigación  sobre   las</w:t>
        <w:br/>
        <w:t>circunstancias del caso. Además, la investigación sobre la  desaparición  de</w:t>
        <w:br/>
        <w:t>Mayra  Gutiérrez  se  ha  caracterizado  por  la   ausencia   de   controles</w:t>
        <w:br/>
        <w:t>administrativos y/o jurisdiccionales que  posibiliten  la  rectificación  de</w:t>
        <w:br/>
        <w:t>sus irregularidades. Todo ello derivó en que el caso no  se  investigara  de</w:t>
        <w:br/>
        <w:t>manera seria, con rigor ni exhaustivamente, manteniéndose  en  la  impunidad</w:t>
        <w:br/>
        <w:t>por más de 17 años, lo cual constituyó una forma  de  discriminación  en  el</w:t>
        <w:br/>
        <w:t>acceso a la justicia  por  razones  de  género.  En  el  presente  caso  las</w:t>
        <w:br/>
        <w:t>deficiencias, falencias y omisiones  en  la  investigación  representan  una</w:t>
        <w:br/>
        <w:t>violación a la exigencia de debida diligencia y el  plazo  razonable  en  la</w:t>
        <w:br/>
        <w:t>investigación y persecución penal de la desaparición de Mayra Gutiérrez.</w:t>
        <w:br/>
        <w:br/>
        <w:t>Por todo ello, en el marco de las investigaciones en  el  presente  caso  el</w:t>
        <w:br/>
        <w:t>Estado violó tanto el derecho a la igual protección de la ley (artículo  24)</w:t>
        <w:br/>
        <w:t>como el deber de respetar  y  garantizar  sin  discriminación  los  derechos</w:t>
        <w:br/>
        <w:t>contenidos en la Convención Americana  (artículo  1.1),  sin  que  sea  haga</w:t>
        <w:br/>
        <w:t>necesario   realizar   una   distinción   sobre   ambas    modalidades    de</w:t>
        <w:br/>
        <w:t>discriminación, así como los artículos 8.1 y 25 de la Convención  Americana,</w:t>
        <w:br/>
        <w:t>en relación con el artículo 1.1 del tratado, y con el  artículo  7.b  de  la</w:t>
        <w:br/>
        <w:t>Convención Interamericana para Prevenir, Sancionar y Erradicar la  Violencia</w:t>
        <w:br/>
        <w:t>contra la Mujer (“Convención de Belém  do  Pará”),  en  perjuicio  de  Mayra</w:t>
        <w:br/>
        <w:t>Angelina Gutiérrez Hernández y sus familiares.</w:t>
        <w:br/>
        <w:br/>
        <w:br/>
        <w:t>B.2. Investigación sobre la denuncia de una presunta desaparición forzada</w:t>
        <w:br/>
        <w:br/>
        <w:br/>
        <w:t>Toda vez que haya motivos razonables para sospechar que una persona ha  sido</w:t>
        <w:br/>
        <w:t>sometida a desaparición forzada  debe  iniciarse  una  investigación  penal.</w:t>
        <w:br/>
        <w:t>Esta obligación es independiente de que se presente una  denuncia,  pues  en</w:t>
        <w:br/>
        <w:t>casos de desaparición forzada el derecho internacional y  el  deber  general</w:t>
        <w:br/>
        <w:t>de garantía, imponen la obligación de investigar el  caso  ex  officio,  sin</w:t>
        <w:br/>
        <w:t>dilación, y de una manera seria, objetiva y efectiva, de  modo  tal  que  no</w:t>
        <w:br/>
        <w:t>dependa de la iniciativa procesal de la víctima o de sus familiares o de  la</w:t>
        <w:br/>
        <w:t>aportación privada de elementos probatorios. El  Estado  debe  dotar  a  las</w:t>
        <w:br/>
        <w:t>correspondientes  autoridades  de  los  recursos  logísticos  y  científicos</w:t>
        <w:br/>
        <w:t>necesarios para recabar y procesar las pruebas  y,  en  particular,  de  las</w:t>
        <w:br/>
        <w:t>facultades para acceder a la documentación  e  información  pertinente  para</w:t>
        <w:br/>
        <w:t>investigar los hechos denunciados y obtener  indicios  o  evidencias  de  la</w:t>
        <w:br/>
        <w:t>ubicación de las víctimas. Todas las autoridades estatales  están  obligadas</w:t>
        <w:br/>
        <w:t>a colaborar en la recaudación de la prueba, por lo que  deberán  brindar  al</w:t>
        <w:br/>
        <w:t>juez de la causa, fiscal u otra autoridad judicial toda la  información  que</w:t>
        <w:br/>
        <w:t>requiera y abstenerse de actos que impliquen la obstrucción para  la  marcha</w:t>
        <w:br/>
        <w:t>del proceso investigativo[236]. En caso de violaciones de derechos  humanos,</w:t>
        <w:br/>
        <w:t>las autoridades estatales  no  se  pueden  amparar  en  mecanismos  como  el</w:t>
        <w:br/>
        <w:t>secreto de Estado o la confidencialidad de la información, o en  razones  de</w:t>
        <w:br/>
        <w:t>interés público o seguridad nacional, para dejar de aportar  la  información</w:t>
        <w:br/>
        <w:t>requerida por las autoridades judiciales o administrativas encargadas de  la</w:t>
        <w:br/>
        <w:t>investigación o proceso pendientes[237].</w:t>
        <w:br/>
        <w:br/>
        <w:t>De manera particular en el caso de una  denuncia  de  desaparición  forzada,</w:t>
        <w:br/>
        <w:t>este Tribunal ha considerado que el recurso de habeas  corpus  o  exhibición</w:t>
        <w:br/>
        <w:t>personal representa el medio idóneo para garantizar la  libertad,  controlar</w:t>
        <w:br/>
        <w:t>el respeto a la vida e integridad de la persona, e impedir  su  desaparición</w:t>
        <w:br/>
        <w:t>o la indeterminación de su  lugar  de  detención[238].  No  obstante,  estos</w:t>
        <w:br/>
        <w:t>recursos no sólo deben existir  formalmente  en  la  legislación,  sino  que</w:t>
        <w:br/>
        <w:t>deben ser  efectivos[239],  y  para  ser  efectivos  deben  cumplir  con  el</w:t>
        <w:br/>
        <w:t>objetivo de obtener sin demora una decisión sobre la legalidad  del  arresto</w:t>
        <w:br/>
        <w:t>o de la detención[240],  sin  que  pueden  considerarse  efectivos  aquellos</w:t>
        <w:br/>
        <w:t>recursos que, por las condiciones generales  del  país  o  incluso  por  las</w:t>
        <w:br/>
        <w:t>circunstancias particulares de un caso dado, resulten ilusorios[241].</w:t>
        <w:br/>
        <w:br/>
        <w:t>Con base en los estándares indicados, la  Corte  procederá  a  analizar  los</w:t>
        <w:br/>
        <w:t>alegatos presentados por las partes y la Comisión en el siguiente orden:  a)</w:t>
        <w:br/>
        <w:t>la manera en que se tramitaron y  resolvieron  los  recursos  de  exhibición</w:t>
        <w:br/>
        <w:t>personal;  b)  las  circunstancias  bajo  las  cuales  se  descartó  en   la</w:t>
        <w:br/>
        <w:t>investigación penal la hipótesis sobre una  presunta  desaparición  forzada;</w:t>
        <w:br/>
        <w:t>c) la omisión de incorporar en la investigación penal y en el  procedimiento</w:t>
        <w:br/>
        <w:t>especial de averiguación el archivo desclasificado del Ejército  en  el  año</w:t>
        <w:br/>
        <w:t>2000  que  contendría  bases  de  datos  elaboradas  por  los  servicios  de</w:t>
        <w:br/>
        <w:t>inteligencia militar, y d) se realizarán las conclusiones de este apartado.</w:t>
        <w:br/>
        <w:br/>
        <w:t>En primer lugar, en el presente caso consta que a partir de la  desaparición</w:t>
        <w:br/>
        <w:t>de Mayra Gutiérrez se interpusieron dos recursos de exhibición personal  los</w:t>
        <w:br/>
        <w:t>días 11 de abril y 3 de mayo de 2000, y uno más entre abril y mayo de  2000.</w:t>
        <w:br/>
        <w:t>Dichos recursos fueron resueltos respectivamente el 1 de junio de  2000,  15</w:t>
        <w:br/>
        <w:t>de mayo de 2000 y 23 de marzo de 2001, es decir, en períodos de 51 días,  12</w:t>
        <w:br/>
        <w:t>días y más  de  10  meses.  Los  dos  primeros  recursos  fueron  declarados</w:t>
        <w:br/>
        <w:t>respectivamente  “con  lugar”  y  “procedente”,   ordenándose   iniciar   la</w:t>
        <w:br/>
        <w:t>“investigación del paradero”  de  la  señora  Gutiérrez  por  el  Ministerio</w:t>
        <w:br/>
        <w:t>Público, y el tercer recurso fue declarado “sin lugar”, sin  ordenarse  “las</w:t>
        <w:br/>
        <w:t>pesquisas del caso en razón de que el  Ministerio  Público  ya  tiene  a  su</w:t>
        <w:br/>
        <w:t>cargo una investigación sobre la desaparición de la persona  exhibida”[242].</w:t>
        <w:br/>
        <w:t>En el marco de los tres recursos interpuestos,  las  autoridades  judiciales</w:t>
        <w:br/>
        <w:t>oficiaron a diversas judicaturas, instituciones de seguridad  del  Estado  y</w:t>
        <w:br/>
        <w:t>dependencias públicas, y en todos los casos la respuesta recibida por  parte</w:t>
        <w:br/>
        <w:t>de las autoridades fue la inexistencia de  información  relacionada  con  la</w:t>
        <w:br/>
        <w:t>desaparición.  Asimismo,  las  judicaturas   realizaron   verificaciones   y</w:t>
        <w:br/>
        <w:t>registros en centros de detención, comisarías y cuarteles  militares,  cuyas</w:t>
        <w:br/>
        <w:t>instalaciones recorrieron y/o  revisaron  con  resultados  negativos,  y  en</w:t>
        <w:br/>
        <w:t>algunos de ellos se llamó de “viva  voz”  a  Mayra  Gutiérrez,  sin  obtener</w:t>
        <w:br/>
        <w:t>respuesta (supra párrs. 89, 92 y 94, así como notas al pie 108 y 112).</w:t>
        <w:br/>
        <w:br/>
        <w:t>Al respecto, la Corte no tiene información acerca de  las  razones  por  las</w:t>
        <w:br/>
        <w:t>cuales  fueron  escogidos   los   centros   en   que   se   realizaron   las</w:t>
        <w:br/>
        <w:t>verificaciones, registros y recorridos en instalaciones, y debido a  que  no</w:t>
        <w:br/>
        <w:t>se  cuenta  con  el  expediente  completo  de  los  recursos  de  exhibición</w:t>
        <w:br/>
        <w:t>personal, tampoco se tiene información sobre cuántos centros se  verificaron</w:t>
        <w:br/>
        <w:t>ni qué tipo de diligencias se realizaron en ellos. Asimismo,  no  se  tienen</w:t>
        <w:br/>
        <w:t>claridad respecto a los motivos por los que fueron escogidos los centros  en</w:t>
        <w:br/>
        <w:t>que se llevó a cabo la revisión a “viva voz”, pareciendo una mera  selección</w:t>
        <w:br/>
        <w:t>al azar[243]. En este sentido, si bien los recursos de  exhibición  personal</w:t>
        <w:br/>
        <w:t>podrían haber resultado idóneos para investigar y determinar el paradero  de</w:t>
        <w:br/>
        <w:t>Mayra Gutiérrez o realizar importantes adelantos al respecto, debido  a  que</w:t>
        <w:br/>
        <w:t>la actividad judicial se limitó a la mera constatación formal  de  la  falta</w:t>
        <w:br/>
        <w:t>de detención de la persona desaparecida, dichos recursos  no  se  realizaron</w:t>
        <w:br/>
        <w:t>de forma diligente. Además, respecto al tercer recurso  resuelto  el  23  de</w:t>
        <w:br/>
        <w:t>marzo de 2001, la Corte nota que no se examinaron las investigaciones  tanto</w:t>
        <w:br/>
        <w:t>de la Procuraduría de los  Derechos  Humanos  como  del  Ministerio  Público</w:t>
        <w:br/>
        <w:t>llevadas a cabo hasta ese momento, a fin de dar luz sobre  los  aspectos  en</w:t>
        <w:br/>
        <w:t>que podrían encaminarse las diligencias de búsqueda. Tampoco se  realizó  un</w:t>
        <w:br/>
        <w:t>esfuerzo que permitiera determinar a qué autoridades se les podría  requerir</w:t>
        <w:br/>
        <w:t>información específica relacionada con la desaparición.</w:t>
        <w:br/>
        <w:br/>
        <w:t>En segundo lugar, en el presente caso  ha  quedado  establecido  que  en  el</w:t>
        <w:br/>
        <w:t>marco de la investigación  penal  se  recibió  información  que  vinculó  la</w:t>
        <w:br/>
        <w:t>desaparición  de  Mayra  Gutiérrez  con  una  presunta  detención  ilegal  y</w:t>
        <w:br/>
        <w:t>desaparición forzada llevada a cabo por agentes estatales. Sin  embargo,  la</w:t>
        <w:br/>
        <w:t>agente fiscal del Ministerio Público informó el 25 de agosto de 2000,  7  de</w:t>
        <w:br/>
        <w:t>diciembre de 2000  y  20  de  febrero  de  2001  que,  entre  otros,  dichas</w:t>
        <w:br/>
        <w:t>hipótesis fueron descartadas en razón de los resultados de los dos  recursos</w:t>
        <w:br/>
        <w:t>de exhibición personal que establecieron  que  “no  se  encuentra  en  algún</w:t>
        <w:br/>
        <w:t>lugar de detención, como lo es las comisarías,  estaciones  o  subestaciones</w:t>
        <w:br/>
        <w:t>de la Policía Nacional Civil, [y] centros preventivos de  Mujeres”,  por  lo</w:t>
        <w:br/>
        <w:t>que consideró que “no se puede establecer  una  detención  ilegal”.  Además,</w:t>
        <w:br/>
        <w:t>dado que “en ningún momento se ha  tenido  noticias  de  algún  cadáver  que</w:t>
        <w:br/>
        <w:t>reúna las mismas características de […] Mayra  Gutiérrez”,  y  que  en  “las</w:t>
        <w:br/>
        <w:t>[e]xhibiciones [p]ersonales, se estableció que no  se  encuentra  oculta  en</w:t>
        <w:br/>
        <w:t>ninguna Institución del Estado”, estimó que  “no  se  puede  hablar  de  una</w:t>
        <w:br/>
        <w:t>desaparición  forzada”[244]  (supra  párr.  162  y  nota  al  pie  204).  En</w:t>
        <w:br/>
        <w:t>consecuencia, si bien durante 17 años la investigación penal  ha  continuado</w:t>
        <w:br/>
        <w:t>abierta, fue recién en el primer año de iniciada ésta que  se  descartó  una</w:t>
        <w:br/>
        <w:t>posible desaparición forzada.</w:t>
        <w:br/>
        <w:br/>
        <w:t>Para la Corte dos aspectos son  fundamentales  en  cuanto  a  las  líneas  e</w:t>
        <w:br/>
        <w:t>hipótesis  de  investigación  sobre  una  posible   detención   ilegal   y/o</w:t>
        <w:br/>
        <w:t>desaparición forzada descartadas en  la  investigación  penal.  Primero,  ha</w:t>
        <w:br/>
        <w:t>quedado establecido en esta Sentencia que los  dos  recursos  de  exhibición</w:t>
        <w:br/>
        <w:t>personal resueltos el 15 de mayo y 1  de  junio  de  2000  a  nivel  interno</w:t>
        <w:br/>
        <w:t>fueron declarados respectivamente “con lugar”  y  “procedente”,  ordenándose</w:t>
        <w:br/>
        <w:t>iniciar la “investigación del paradero” de la señora Mayra Gutiérrez por  el</w:t>
        <w:br/>
        <w:t>Ministerio Público. Por tanto, dado que lo procedente según lo resuelto  era</w:t>
        <w:br/>
        <w:t>continuar con la investigación, es claro que descartar  líneas  e  hipótesis</w:t>
        <w:br/>
        <w:t>de investigación sobre la base de los resultados de dichos recursos  no  era</w:t>
        <w:br/>
        <w:t>procedente en el presente caso. Más aún, cuando incluso  el  tercer  recurso</w:t>
        <w:br/>
        <w:t>de exhibición personal resuelto el  23  de  marzo  de  2001  no  ordenó  las</w:t>
        <w:br/>
        <w:t>pesquisas del caso en razón de que el  Ministerio  Público  ya  tenía  a  su</w:t>
        <w:br/>
        <w:t>cargo una investigación sobre la desaparición de la persona exhibida  (supra</w:t>
        <w:br/>
        <w:t>párr. 189). Segundo, como se mencionó anteriormente, para el  23  de  agosto</w:t>
        <w:br/>
        <w:t>de 2000 la agente fiscal ya  había  descartado  la  posibilidad  de  que  lo</w:t>
        <w:br/>
        <w:t>ocurrido a la presunta víctima podría constituir una  desaparición  forzada,</w:t>
        <w:br/>
        <w:t>debido a que “en ningún momento se ha tenido noticias de algún  cadáver  que</w:t>
        <w:br/>
        <w:t>reúna las mismas características de […] Mayra Gutiérrez” (supra párr.  191).</w:t>
        <w:br/>
        <w:t>Al respecto,  en  su  jurisprudencia  este  Tribunal  ha  sido  enfático  en</w:t>
        <w:br/>
        <w:t>reconocer que una de las características de la desaparición forzada  que  la</w:t>
        <w:br/>
        <w:t>diferencia de la ejecución extrajudicial es  precisamente  la  negativa  del</w:t>
        <w:br/>
        <w:t>Estado de reconocer que la víctima está bajo su control  y  de  proporcionar</w:t>
        <w:br/>
        <w:t>información al respecto con el propósito de generar incertidumbre acerca  de</w:t>
        <w:br/>
        <w:t>su paradero, vida o muerte[245]. En este sentido, la falta de un cadáver  no</w:t>
        <w:br/>
        <w:t>es razón suficiente para descartar en  la  investigación  penal  la  posible</w:t>
        <w:br/>
        <w:t>desaparición forzada de la víctima.</w:t>
        <w:br/>
        <w:br/>
        <w:t>En tercer  lugar,  surge  del  expediente  que  en  mayo  del  año  2000  la</w:t>
        <w:br/>
        <w:t>Secretaría de Análisis Estratégico de la Presidencia de la  República  (SAE)</w:t>
        <w:br/>
        <w:t>desclasificó un archivo del Ejército y lo entregó a la Procuraduría  de  los</w:t>
        <w:br/>
        <w:t>Derechos  Humanos[246].  La  copia  electrónica  completa  de  los  archivos</w:t>
        <w:br/>
        <w:t>también fue entregada públicamente al Fiscal General y Jefe  del  Ministerio</w:t>
        <w:br/>
        <w:t>Público para  los  efectos  legales  correspondientes.  Por  su  parte,  “el</w:t>
        <w:br/>
        <w:t>Procurador de los Derechos Humanos abrió una oficina  de  consulta  a  donde</w:t>
        <w:br/>
        <w:t>los ciudadanos podían acudir a indagar si constaba algo sobre  ellos  y  qué</w:t>
        <w:br/>
        <w:t>información podía haber registrada”. Dicho archivo  contendría  el  registro</w:t>
        <w:br/>
        <w:t>de cerca de 650 mil personas correspondientes al  periodo  del  año  1954  a</w:t>
        <w:br/>
        <w:t>diciembre del año 1999, “que fue la última fecha de ingreso  de  información</w:t>
        <w:br/>
        <w:t>encontrada en dichos archivos”, según explicó el entonces Secretario  de  la</w:t>
        <w:br/>
        <w:t>SAE[247]. El archivo consiste en tres  bases  de  datos  identificadas  como</w:t>
        <w:br/>
        <w:t>“Personas”, “Adicionales” y “Catálogo”.  La  Procuraduría  de  los  Derechos</w:t>
        <w:br/>
        <w:t>Humanos explicó que el nombre de Mayra Angelina Gutiérrez Hernández  aparece</w:t>
        <w:br/>
        <w:t>y tiene asignado el “código de persona 152397”, sin embargo, no se  encontró</w:t>
        <w:br/>
        <w:t>ningún  registro  relacionado  a  su  código  de   persona   en   la   tabla</w:t>
        <w:br/>
        <w:t>“adicionales”, además, hace falta una tabla que permita relacionar la  tabla</w:t>
        <w:br/>
        <w:t>“catálogo” con las tablas “personas” y “adicionales”  (supra  párrs.  127  y</w:t>
        <w:br/>
        <w:t>128).</w:t>
        <w:br/>
        <w:br/>
        <w:t>Este Tribunal reconoce y valora los esfuerzos realizados por Guatemala  para</w:t>
        <w:br/>
        <w:t>preservar el referido archivo del  Ejército,  e  impedir  su  sustracción  o</w:t>
        <w:br/>
        <w:t>destrucción con el fin de que queden impunes los autores de  violaciones  de</w:t>
        <w:br/>
        <w:t>derechos humanos. De igual modo, es de  especial  importancia  que  se  haya</w:t>
        <w:br/>
        <w:t>facilitado la consulta  del  mismo  a  través  de  la  Procuraduría  de  los</w:t>
        <w:br/>
        <w:t>Derechos Humanos en  interés  de  las  víctimas,  sus  familiares  y  de  la</w:t>
        <w:br/>
        <w:t>ciudadanía  en  general.  Todo  ello  es  un  aporte  significativo  en   el</w:t>
        <w:br/>
        <w:t>fortalecimiento de los principales  mecanismos  internos  de  protección  de</w:t>
        <w:br/>
        <w:t>derechos y en la consolidación de una sociedad democrática. No obstante,  la</w:t>
        <w:br/>
        <w:t>Corte advierte que a pesar que el referido archivo fue  desclasificado  hace</w:t>
        <w:br/>
        <w:t>más de 17 años, al día de hoy no consta que el Estado haya  profundizado  en</w:t>
        <w:br/>
        <w:t>cuanto al origen y objeto del mismo, ni los motivos y consecuencias  de  que</w:t>
        <w:br/>
        <w:t>existiera dicho registro  y  archivo,  y  tampoco  que  se  hayan  realizado</w:t>
        <w:br/>
        <w:t>gestiones para lograr descifrar o interpretar por completo su contenido.  En</w:t>
        <w:br/>
        <w:t>efecto, el acto de desclasificar un archivo no implica per  se  levantar  el</w:t>
        <w:br/>
        <w:t>manto del secreto de  Estado  cuando  no  se  han  realizado  los  esfuerzos</w:t>
        <w:br/>
        <w:t>pertinentes que permitan acceder a la información que este contiene[248].</w:t>
        <w:br/>
        <w:br/>
        <w:t>En el caso concreto de la desaparición de Mayra  Gutiérrez,  la  información</w:t>
        <w:br/>
        <w:t>proporcionada por  la  Procuraduría  de  los  Derechos  Humanos  acerca  del</w:t>
        <w:br/>
        <w:t>referido archivo del Ejército sugiere que aquélla fue  objeto  de  monitoreo</w:t>
        <w:br/>
        <w:t>por parte de agentes militares, pero sin que  se  tenga  claridad  sobre  el</w:t>
        <w:br/>
        <w:t>período de afectación del mismo ni la medida en que éste  se  relaciona  con</w:t>
        <w:br/>
        <w:t>su desaparición. Es claro que la falta de información al respecto se debe  a</w:t>
        <w:br/>
        <w:t>la omisión del Estado de entender el contenido,  alcance  y  relevancia  del</w:t>
        <w:br/>
        <w:t>mencionado archivo. Igualmente, cabe señalar que a pesar que el archivo  del</w:t>
        <w:br/>
        <w:t>Ejército  fue  hecho  público  en  el  año  2000,  no  consta  que   en   la</w:t>
        <w:br/>
        <w:t>investigación penal del Ministerio Público ni  de  la  Procuraduría  de  los</w:t>
        <w:br/>
        <w:t>Derechos Humanos se haya determinado si es útil para el caso ni que se  haya</w:t>
        <w:br/>
        <w:t>incorporado al procedimiento.</w:t>
        <w:br/>
        <w:br/>
        <w:t>En razón de todo lo anterior, la Corte concluye que a pesar de  la  denuncia</w:t>
        <w:br/>
        <w:t>de una presunta desaparición  forzada  en  el  marco  de  tres  exhibiciones</w:t>
        <w:br/>
        <w:t>personales[249], en la investigación  penal  del  Ministerio  Público  y  el</w:t>
        <w:br/>
        <w:t>procedimiento especial de averiguación de la Procuraduría  de  los  Derechos</w:t>
        <w:br/>
        <w:t>Humanos, no ha existido una estrategia de investigación diligente,  seria  y</w:t>
        <w:br/>
        <w:t>conducida tomando en cuenta la complejidad de este tipo de hechos. A más  de</w:t>
        <w:br/>
        <w:t>17 años de la desaparición de Mayra Gutiérrez no se  ha  logrado  esclarecer</w:t>
        <w:br/>
        <w:t>lo sucedido ni se ha localizado su  paradero.  Por  lo  tanto,  el  Tribunal</w:t>
        <w:br/>
        <w:t>considera que el Estado es responsable internacionalmente por  la  violación</w:t>
        <w:br/>
        <w:t>de los artículos 8.1 y 25 de la Convención Americana,  en  relación  con  el</w:t>
        <w:br/>
        <w:t>artículo  1.1  del  tratado,  en  perjuicio  de  Mayra  Angelina   Gutiérrez</w:t>
        <w:br/>
        <w:t>Hernández y sus familiares.</w:t>
        <w:br/>
        <w:br/>
        <w:br/>
        <w:t>B.3. Afectaciones a los familiares de Mayra Angelina Gutiérrez Hernández</w:t>
        <w:br/>
        <w:br/>
        <w:br/>
        <w:t>La Corte recuerda que en el presente caso no fue posible concluir que  Mayra</w:t>
        <w:br/>
        <w:t>Gutiérrez fue víctima de desaparición forzada (supra párrs. 134 a  136),  en</w:t>
        <w:br/>
        <w:t>consecuencia, de acuerdo con su jurisprudencia, la presunción  iuris  tantum</w:t>
        <w:br/>
        <w:t>sobre la violación a la integridad personal de los  familiares  directos  de</w:t>
        <w:br/>
        <w:t>una víctima de desaparición  forzada  no  resulta  aplicable[250].  En  este</w:t>
        <w:br/>
        <w:t>sentido, la vulneración de la integridad personal  de  los  familiares  debe</w:t>
        <w:br/>
        <w:t>ser comprobada, y sobre el particular, los representantes y la  Comisión  no</w:t>
        <w:br/>
        <w:t>han alegado afectaciones específicas ni han  aportado  prueba  al  respecto.</w:t>
        <w:br/>
        <w:t>Cabe señalar que la Comisión se limitó a alegar dicha  violación  dadas  las</w:t>
        <w:br/>
        <w:t>afectaciones a los familiares de Mayra Gutiérrez por la impunidad en la  que</w:t>
        <w:br/>
        <w:t>por más de 17 años  se  mantiene  el  presente  caso,  sin  embargo,  dichas</w:t>
        <w:br/>
        <w:t>afectaciones ya  fueron  analizadas  a  lo  largo  de  este  capítulo  y  se</w:t>
        <w:br/>
        <w:t>consideró que derivado de ellas se violó los artículos 8.1, 24 y  25  de  la</w:t>
        <w:br/>
        <w:t>Convención Americana, en relación con el artículo 1.1 del tratado, y con  el</w:t>
        <w:br/>
        <w:t>artículo 7.b de la Convención  Interamericana  para  Prevenir,  Sancionar  y</w:t>
        <w:br/>
        <w:t>Erradicar la Violencia contra la Mujer (“Convención de Belém do  Pará”),  en</w:t>
        <w:br/>
        <w:t>perjuicio de Mayra Gutiérrez y su familia,  siendo  que  dichas  violaciones</w:t>
        <w:br/>
        <w:t>serán tomadas en cuenta al fijar las reparaciones correspondientes  por  las</w:t>
        <w:br/>
        <w:t>violaciones declaradas en su perjuicio. En  consecuencia,  la  Corte  estima</w:t>
        <w:br/>
        <w:t>que en el presente caso no fue probada la alegada violación del  artículo  5</w:t>
        <w:br/>
        <w:t>de la Convención Americana.</w:t>
        <w:br/>
        <w:br/>
        <w:br/>
        <w:t>VIII</w:t>
        <w:br/>
        <w:t>REPARACIONES</w:t>
        <w:br/>
        <w:t>(Aplicación del artículo 63.1 de la Convención Americana)</w:t>
        <w:br/>
        <w:br/>
        <w:t xml:space="preserve">      136. Sobre la base  de  lo  dispuesto  en  el  artículo  63.1  de  la</w:t>
        <w:br/>
        <w:t xml:space="preserve">           Convención  Americana[251],  la  Corte  ha  indicado  que   toda</w:t>
        <w:br/>
        <w:t xml:space="preserve">           violación de una obligación  internacional  que  haya  producido</w:t>
        <w:br/>
        <w:t xml:space="preserve">           daño comporta el deber de repararlo  adecuadamente,  y  que  esa</w:t>
        <w:br/>
        <w:t xml:space="preserve">           disposición recoge una norma consuetudinaria que constituye  uno</w:t>
        <w:br/>
        <w:t xml:space="preserve">           de  los  principios  fundamentales  del  Derecho   Internacional</w:t>
        <w:br/>
        <w:t xml:space="preserve">           contemporáneo sobre responsabilidad de un Estado[252].</w:t>
        <w:br/>
        <w:br/>
        <w:t xml:space="preserve">      137. La reparación del daño  ocasionado  por  la  infracción  de  una</w:t>
        <w:br/>
        <w:t xml:space="preserve">           obligación internacional requiere, siempre que sea  posible,  la</w:t>
        <w:br/>
        <w:t xml:space="preserve">           plena restitución (restitutio in integrum), que consiste  en  el</w:t>
        <w:br/>
        <w:t xml:space="preserve">           restablecimiento de  la  situación  anterior.  De  no  ser  esto</w:t>
        <w:br/>
        <w:t xml:space="preserve">           factible, como ocurre en la mayoría de los casos de  violaciones</w:t>
        <w:br/>
        <w:t xml:space="preserve">           a  derechos  humanos,  el  Tribunal  determinará  medidas   para</w:t>
        <w:br/>
        <w:t xml:space="preserve">           garantizar los derechos conculcados y reparar las  consecuencias</w:t>
        <w:br/>
        <w:t xml:space="preserve">           que las infracciones produjeron[253]. Por lo tanto, la Corte  ha</w:t>
        <w:br/>
        <w:t xml:space="preserve">           considerado  la  necesidad  de  otorgar  diversas   medidas   de</w:t>
        <w:br/>
        <w:t xml:space="preserve">           reparación, a fin de resarcir los daños de manera  integral  por</w:t>
        <w:br/>
        <w:t xml:space="preserve">           lo que, además de las compensaciones pecuniarias, las medidas de</w:t>
        <w:br/>
        <w:t xml:space="preserve">           restitución, rehabilitación,  satisfacción  y  garantías  de  no</w:t>
        <w:br/>
        <w:t xml:space="preserve">           repetición   tienen   especial   relevancia   por   los    daños</w:t>
        <w:br/>
        <w:t xml:space="preserve">           ocasionados[254].</w:t>
        <w:br/>
        <w:br/>
        <w:t xml:space="preserve">      138. La Corte ha establecido que las reparaciones deben tener un nexo</w:t>
        <w:br/>
        <w:t xml:space="preserve">           causal con los hechos del caso, las violaciones declaradas,  los</w:t>
        <w:br/>
        <w:t xml:space="preserve">           daños acreditados, así como las medidas solicitadas para reparar</w:t>
        <w:br/>
        <w:t xml:space="preserve">           los daños respectivos[255]. Asimismo, las  reparaciones  deberán</w:t>
        <w:br/>
        <w:t xml:space="preserve">           incluir un análisis que contemple  no  sólo  el  derecho  de  la</w:t>
        <w:br/>
        <w:t xml:space="preserve">           víctima a obtener una reparación, sino que además incorpore  una</w:t>
        <w:br/>
        <w:t xml:space="preserve">           perspectiva de género,  tanto  en  su  formulación  como  en  su</w:t>
        <w:br/>
        <w:t xml:space="preserve">           implementación[256].</w:t>
        <w:br/>
        <w:br/>
        <w:t xml:space="preserve">      139. En consideración de las violaciones a la  Convención  declaradas</w:t>
        <w:br/>
        <w:t xml:space="preserve">           en los capítulos anteriores, la Corte  procede  a  analizar  las</w:t>
        <w:br/>
        <w:t xml:space="preserve">           pretensiones presentadas por la Comisión y  los  representantes,</w:t>
        <w:br/>
        <w:t xml:space="preserve">           así como los argumentos del Estado, a la luz  de  los  criterios</w:t>
        <w:br/>
        <w:t xml:space="preserve">           fijados en su jurisprudencia en relación  con  la  naturaleza  y</w:t>
        <w:br/>
        <w:t xml:space="preserve">           alcance de la obligación de reparar, con el objeto  de  disponer</w:t>
        <w:br/>
        <w:t xml:space="preserve">           las medidas dirigidas a reparar  los  daños  ocasionados  a  las</w:t>
        <w:br/>
        <w:t xml:space="preserve">           víctimas[257].</w:t>
        <w:br/>
        <w:br/>
        <w:br/>
        <w:t xml:space="preserve">      A. Parte Lesionada</w:t>
        <w:br/>
        <w:br/>
        <w:br/>
        <w:t xml:space="preserve">      140. Este Tribunal reitera que se considera parte lesionada,  en  los</w:t>
        <w:br/>
        <w:t xml:space="preserve">           términos del artículo 63.1 de la Convención, a quienes han  sido</w:t>
        <w:br/>
        <w:t xml:space="preserve">           declaradas víctimas de la violación de algún derecho  reconocido</w:t>
        <w:br/>
        <w:t xml:space="preserve">           en la misma. Por lo tanto,  esta  Corte  considera  como  “parte</w:t>
        <w:br/>
        <w:t xml:space="preserve">           lesionada” a Mayra Angelina Gutiérrez  Hernández,  Ángela  María</w:t>
        <w:br/>
        <w:t xml:space="preserve">           del Carmen  Argüello  Gutiérrez,  Nilda  Gutiérrez  Hernández  y</w:t>
        <w:br/>
        <w:t xml:space="preserve">           Armando Gutiérrez, quienes en su carácter  de  víctimas  de  las</w:t>
        <w:br/>
        <w:t xml:space="preserve">           violaciones declaradas en esta Sentencia, serán acreedores de lo</w:t>
        <w:br/>
        <w:t xml:space="preserve">           que la Corte ordene a continuación.</w:t>
        <w:br/>
        <w:br/>
        <w:br/>
        <w:t xml:space="preserve">      B. Obligación de investigar los hechos e identificar, juzgar y, en  su</w:t>
        <w:br/>
        <w:t xml:space="preserve">      caso, sancionar a los responsables, y de  determinar  el  paradero  de</w:t>
        <w:br/>
        <w:t xml:space="preserve">      Mayra Gutiérrez</w:t>
        <w:br/>
        <w:br/>
        <w:br/>
        <w:t xml:space="preserve">      141. La Comisión solicitó que  se  ordene  al  Estado  desarrollar  y</w:t>
        <w:br/>
        <w:t xml:space="preserve">           completar  una  investigación  judicial  imparcial,  completa  y</w:t>
        <w:br/>
        <w:t xml:space="preserve">           efectiva, de manera expedita, con el objeto  de  establecer  las</w:t>
        <w:br/>
        <w:t xml:space="preserve">           circunstancias en que desapareció Mayra  Gutiérrez;  explorar  y</w:t>
        <w:br/>
        <w:t xml:space="preserve">           agotar de manera exhaustiva las líneas lógicas de investigación,</w:t>
        <w:br/>
        <w:t xml:space="preserve">           e identificar y de ser el caso sancionar a  todas  las  personas</w:t>
        <w:br/>
        <w:t xml:space="preserve">           que  participaron  en  los  hechos.  También  solicitó  que   se</w:t>
        <w:br/>
        <w:t xml:space="preserve">           dispusiera de  las  medidas  administrativas,  disciplinarias  o</w:t>
        <w:br/>
        <w:t xml:space="preserve">           penales correspondientes frente a las acciones  u  omisiones  de</w:t>
        <w:br/>
        <w:t xml:space="preserve">           los funcionarios estatales que contribuyeron a la denegación  de</w:t>
        <w:br/>
        <w:t xml:space="preserve">           justicia e impunidad en el caso. Además, solicitó que se  ordene</w:t>
        <w:br/>
        <w:t xml:space="preserve">           una  búsqueda  exhaustiva  del  destino  o  paradero  de   Mayra</w:t>
        <w:br/>
        <w:t xml:space="preserve">           Gutiérrez, y finalmente, que se  ordene  al  Estado  implementar</w:t>
        <w:br/>
        <w:t xml:space="preserve">           medidas de no repetición para asegurar que  las  investigaciones</w:t>
        <w:br/>
        <w:t xml:space="preserve">           de  denuncias  de  desaparición  cumplan  con   los   estándares</w:t>
        <w:br/>
        <w:t xml:space="preserve">           establecidos en el caso.</w:t>
        <w:br/>
        <w:br/>
        <w:t xml:space="preserve">      142. Los representantes solicitaron a la Corte  ordenar  que:  a)  se</w:t>
        <w:br/>
        <w:t xml:space="preserve">           realice  de  manera  inmediata,   imparcial   y   efectiva   una</w:t>
        <w:br/>
        <w:t xml:space="preserve">           investigación  que  establezca  la  identidad  de  los   autores</w:t>
        <w:br/>
        <w:t xml:space="preserve">           materiales e intelectuales de las  violaciones  a  los  derechos</w:t>
        <w:br/>
        <w:t xml:space="preserve">           humanos de Mayra Gutiérrez, y en  su  caso  iniciar  un  proceso</w:t>
        <w:br/>
        <w:t xml:space="preserve">           penal en su contra; b) se informe a los  peticionarios  y  a  la</w:t>
        <w:br/>
        <w:t xml:space="preserve">           Comisión cada seis  meses  sobre  los  avances  realizados  para</w:t>
        <w:br/>
        <w:t xml:space="preserve">           encontrar a los responsables; c)  el  Estado  de  Guatemala,  el</w:t>
        <w:br/>
        <w:t xml:space="preserve">           Ministerio de la Defensa Nacional y el Ministerio de Gobernación</w:t>
        <w:br/>
        <w:t xml:space="preserve">           permitan a los querellantes y a la Procuraduría de los  Derechos</w:t>
        <w:br/>
        <w:t xml:space="preserve">           Humanos el acceso a todos los  archivos,  documentos,  reportes,</w:t>
        <w:br/>
        <w:t xml:space="preserve">           material audiovisual y microfilm de las  diferentes  fuerzas  de</w:t>
        <w:br/>
        <w:t xml:space="preserve">           seguridad del gobierno que habrían  estado  involucradas  en  el</w:t>
        <w:br/>
        <w:t xml:space="preserve">           proceso de detención y desaparición forzada de Mayra  Gutiérrez;</w:t>
        <w:br/>
        <w:t xml:space="preserve">           d) el Estado informe a la familia de la víctima, en un plazo  de</w:t>
        <w:br/>
        <w:t xml:space="preserve">           12 meses, sobre su paradero, indicando dónde se encuentra si aún</w:t>
        <w:br/>
        <w:t xml:space="preserve">           está con vida o, si ya ha fallecido, que se localicen sus restos</w:t>
        <w:br/>
        <w:t xml:space="preserve">           y se entreguen a su familia  para  darles  cristiana  sepultura,</w:t>
        <w:br/>
        <w:t xml:space="preserve">           certificando su autenticidad mediante prueba de  ADN;  y  e)  el</w:t>
        <w:br/>
        <w:t xml:space="preserve">           Estado continúe promoviendo la investigación del caso  a  través</w:t>
        <w:br/>
        <w:t xml:space="preserve">           de un comité de impulso, integrado por  los  representantes,  el</w:t>
        <w:br/>
        <w:t xml:space="preserve">           Ministerio Público, el Organismo Judicial y la  Procuraduría  de</w:t>
        <w:br/>
        <w:t xml:space="preserve">           los Derechos Humanos.</w:t>
        <w:br/>
        <w:br/>
        <w:br/>
        <w:t xml:space="preserve">      143. El Estado  alegó  que  los  hechos  del  caso  ocurrieron  entre</w:t>
        <w:br/>
        <w:t xml:space="preserve">           particulares y  fueron  diligenciados  en  el  momento  procesal</w:t>
        <w:br/>
        <w:t xml:space="preserve">           oportuno,  haciendo  uso  de  los  recursos   y   procedimientos</w:t>
        <w:br/>
        <w:t xml:space="preserve">           regulados  en  la  legislación  doméstica,  los  cuales   fueron</w:t>
        <w:br/>
        <w:t xml:space="preserve">           implementados de manera eficiente y efectiva de  acuerdo  a  las</w:t>
        <w:br/>
        <w:t xml:space="preserve">           posibilidades del Estado, concluyendo que en ningún momento hubo</w:t>
        <w:br/>
        <w:t xml:space="preserve">           participación, aquiescencia o tolerancia por parte de agentes de</w:t>
        <w:br/>
        <w:t xml:space="preserve">           las fuerzas de seguridad del Estado o terceros que actuaran  con</w:t>
        <w:br/>
        <w:t xml:space="preserve">           aquiescencia  o  consentimiento  de  éste.  Sostuvo  que  se  ha</w:t>
        <w:br/>
        <w:t xml:space="preserve">           realizado la investigación procedente y se logró  individualizar</w:t>
        <w:br/>
        <w:t xml:space="preserve">           a un presunto responsable, en contra de quien se giró  orden  de</w:t>
        <w:br/>
        <w:t xml:space="preserve">           aprehensión que se encuentra vigente y no  ha  sido  posible  su</w:t>
        <w:br/>
        <w:t xml:space="preserve">           ejecución por encontrarse el imputado prófugo de la justicia. En</w:t>
        <w:br/>
        <w:t xml:space="preserve">           sus alegatos finales escritos, el Estado señaló  que  “no  puede</w:t>
        <w:br/>
        <w:t xml:space="preserve">           comprometerse a entregar los restos de la [señora] Gutiérrez por</w:t>
        <w:br/>
        <w:t xml:space="preserve">           no existir indicios claros y certeros de  su  muerte  ni  de  su</w:t>
        <w:br/>
        <w:t xml:space="preserve">           paradero”, sin embargo, reiteró  su  voluntad  de  continuar  la</w:t>
        <w:br/>
        <w:t xml:space="preserve">           investigación a través de las instituciones  competentes,  tales</w:t>
        <w:br/>
        <w:t xml:space="preserve">           como  el  Ministerio  Público,  el  Organismo  Judicial   y   la</w:t>
        <w:br/>
        <w:t xml:space="preserve">           Procuraduría de los Derechos Humanos y  mantener  las  reuniones</w:t>
        <w:br/>
        <w:t xml:space="preserve">           semestrales propuestas por los representantes.</w:t>
        <w:br/>
        <w:br/>
        <w:br/>
        <w:br/>
        <w:t xml:space="preserve">      144. Teniendo en cuenta las conclusiones del  Capítulo  VII  de  esta</w:t>
        <w:br/>
        <w:t xml:space="preserve">           sentencia, la Corte dispone que el  Estado  debe,  en  un  plazo</w:t>
        <w:br/>
        <w:t xml:space="preserve">           razonable,  conducir  eficazmente  la  investigación,  libre  de</w:t>
        <w:br/>
        <w:t xml:space="preserve">           estereotipos negativos de género, y en su  caso,  continuar  y/o</w:t>
        <w:br/>
        <w:t xml:space="preserve">           abrir el  o  los  procesos  penales  que  correspondieren,  para</w:t>
        <w:br/>
        <w:t xml:space="preserve">           identificar,  procesar  y,  en  su   caso,   sancionar   a   los</w:t>
        <w:br/>
        <w:t xml:space="preserve">           responsables de la desaparición de Mayra Gutiérrez,  conforme  a</w:t>
        <w:br/>
        <w:t xml:space="preserve">           los criterios señalados en esta Sentencia (supra  párrs.  147  a</w:t>
        <w:br/>
        <w:t xml:space="preserve">           196).</w:t>
        <w:br/>
        <w:br/>
        <w:br/>
        <w:br/>
        <w:br/>
        <w:br/>
        <w:t xml:space="preserve">      145. En particular, sin perjuicio de otras  líneas  de  investigación</w:t>
        <w:br/>
        <w:t xml:space="preserve">           que las autoridades consideren  pertinente  indagar,  el  Estado</w:t>
        <w:br/>
        <w:t xml:space="preserve">           deberá emprender o continuar líneas de investigación específicas</w:t>
        <w:br/>
        <w:t xml:space="preserve">           respecto a: i) la posibilidad de que lo  ocurrido  a  la  señora</w:t>
        <w:br/>
        <w:t xml:space="preserve">           Gutiérrez Hernández constituyó una desaparición forzada; ii)  la</w:t>
        <w:br/>
        <w:t xml:space="preserve">           posible relación entre la desaparición de la señora Gutiérrez  y</w:t>
        <w:br/>
        <w:t xml:space="preserve">           las bases de datos elaboradas por los servicios de  inteligencia</w:t>
        <w:br/>
        <w:t xml:space="preserve">           militar en las que se encuentra su nombre; y iii) la posibilidad</w:t>
        <w:br/>
        <w:t xml:space="preserve">           de que su desaparición tuvo  relación  con  sus  investigaciones</w:t>
        <w:br/>
        <w:t xml:space="preserve">           sobre adopciones irregulares en Guatemala.</w:t>
        <w:br/>
        <w:br/>
        <w:br/>
        <w:t xml:space="preserve">      146. La investigación deberá  posibilitar  a  los  familiares  de  la</w:t>
        <w:br/>
        <w:t xml:space="preserve">           víctima  información  sobre  los  avances  en   la   misma,   de</w:t>
        <w:br/>
        <w:t xml:space="preserve">           conformidad con  la  legislación  interna  y,  en  su  caso,  la</w:t>
        <w:br/>
        <w:t xml:space="preserve">           participación adecuada en el proceso penal.  Además,  el  Estado</w:t>
        <w:br/>
        <w:t xml:space="preserve">           deberá asegurar que las personas encargadas de la  investigación</w:t>
        <w:br/>
        <w:t xml:space="preserve">           y del proceso penal, así como otras personas involucradas,  como</w:t>
        <w:br/>
        <w:t xml:space="preserve">           testigos, peritos, o familiares de la víctima, cuenten  con  las</w:t>
        <w:br/>
        <w:t xml:space="preserve">           debidas garantías de seguridad.</w:t>
        <w:br/>
        <w:br/>
        <w:br/>
        <w:t xml:space="preserve">      147. Por otro  lado,  la  Corte  nota  que  Guatemala  ha  emprendido</w:t>
        <w:br/>
        <w:t xml:space="preserve">           acciones tendientes a la determinación  del  paradero  de  Mayra</w:t>
        <w:br/>
        <w:t xml:space="preserve">           Gutiérrez. La señora Gutiérrez desapareció hace más de 17  años,</w:t>
        <w:br/>
        <w:t xml:space="preserve">           por lo cual es una expectativa justa de sus  familiares  que  el</w:t>
        <w:br/>
        <w:t xml:space="preserve">           Estado emprenda acciones eficaces para dar con  su  paradero,  y</w:t>
        <w:br/>
        <w:t xml:space="preserve">           que   adopte   las   medidas   que   sean   necesarias   en   su</w:t>
        <w:br/>
        <w:t xml:space="preserve">           oportunidad[258]. Así, el Tribunal dispone que el Estado  deberá</w:t>
        <w:br/>
        <w:t xml:space="preserve">           continuar con la búsqueda de ésta, para lo  cual  debe  realizar</w:t>
        <w:br/>
        <w:t xml:space="preserve">           todos los esfuerzos posibles a la brevedad. En particular,  debe</w:t>
        <w:br/>
        <w:t xml:space="preserve">           realizar el cotejo de los cadáveres identificados como “XX” a lo</w:t>
        <w:br/>
        <w:t xml:space="preserve">           largo   de   las   investigaciones   con   las   características</w:t>
        <w:br/>
        <w:t xml:space="preserve">           individuales y perfil biológico de Mayra Gutiérrez (sexo,  edad,</w:t>
        <w:br/>
        <w:t xml:space="preserve">           estatura, información de ADN, etc.), creando para ello las bases</w:t>
        <w:br/>
        <w:t xml:space="preserve">           de datos o registros que sean necesarios para tales efectos.  En</w:t>
        <w:br/>
        <w:t xml:space="preserve">           caso de que la señora Gutiérrez se encuentre sin vida, el Estado</w:t>
        <w:br/>
        <w:t xml:space="preserve">           deberá identificar los restos, y éstos deberán ser entregados  a</w:t>
        <w:br/>
        <w:t xml:space="preserve">           sus familiares, previa  comprobación  genética  de  filiación  o</w:t>
        <w:br/>
        <w:t xml:space="preserve">           reconocimiento por los medios adecuados e idóneos, según sea  el</w:t>
        <w:br/>
        <w:t xml:space="preserve">           caso, a la  mayor  brevedad  y  sin  costo  alguno  para  dichos</w:t>
        <w:br/>
        <w:t xml:space="preserve">           familiares. El Estado deberá cubrir los gastos fúnebres,  en  su</w:t>
        <w:br/>
        <w:t xml:space="preserve">           caso, de común acuerdo con los familiares[259].</w:t>
        <w:br/>
        <w:br/>
        <w:br/>
        <w:br/>
        <w:br/>
        <w:t xml:space="preserve">      C. Medida de no repetición: implementar programas y cursos permanentes</w:t>
        <w:br/>
        <w:t xml:space="preserve">      para funcionarios</w:t>
        <w:br/>
        <w:br/>
        <w:br/>
        <w:t xml:space="preserve">      148. Debido a  que  en  esta  Sentencia  se  declaró  que  el  Estado</w:t>
        <w:br/>
        <w:t xml:space="preserve">           incumplió su deber de investigar efectivamente  la  desaparición</w:t>
        <w:br/>
        <w:t xml:space="preserve">           de Mayra Gutiérrez al aplicar estereotipos negativos  de  género</w:t>
        <w:br/>
        <w:t xml:space="preserve">           que culpabilizaron a la víctima, la Corte recuerda  lo  ordenado</w:t>
        <w:br/>
        <w:t xml:space="preserve">           por este Tribunal en los  casos  Veliz  Franco  y  otros[260]  y</w:t>
        <w:br/>
        <w:t xml:space="preserve">           Velásquez Paiz y otros[261], ambos contra Guatemala. En éstos se</w:t>
        <w:br/>
        <w:t xml:space="preserve">           estableció  que  el  Estado  debe,  en   un   plazo   razonable,</w:t>
        <w:br/>
        <w:t xml:space="preserve">           implementar programas y  cursos  permanentes  para  funcionarios</w:t>
        <w:br/>
        <w:t xml:space="preserve">           públicos pertenecientes al Poder Judicial, Ministerio Público  y</w:t>
        <w:br/>
        <w:t xml:space="preserve">           Policía Nacional Civil, que estén vinculados a la  investigación</w:t>
        <w:br/>
        <w:t xml:space="preserve">           de actos de homicidio de mujeres, sobre estándares en materia de</w:t>
        <w:br/>
        <w:t xml:space="preserve">           prevención, eventual sanción y  erradicación  de  homicidios  de</w:t>
        <w:br/>
        <w:t xml:space="preserve">           mujeres  y  capacitarlos  sobre  la  debida  aplicación  de   la</w:t>
        <w:br/>
        <w:t xml:space="preserve">           normativa internacional y jurisprudencia de este Tribunal en  la</w:t>
        <w:br/>
        <w:t xml:space="preserve">           materia[262].</w:t>
        <w:br/>
        <w:br/>
        <w:br/>
        <w:t xml:space="preserve">      D. Medida de satisfacción: publicación de la Sentencia</w:t>
        <w:br/>
        <w:br/>
        <w:br/>
        <w:t xml:space="preserve">      149. Los representantes solicitaron a la Corte que ordenara al Estado</w:t>
        <w:br/>
        <w:t xml:space="preserve">           publicar la parte resolutiva de la Sentencia, tanto en el diario</w:t>
        <w:br/>
        <w:t xml:space="preserve">           oficial como en un diario particular de mayor circulación en  el</w:t>
        <w:br/>
        <w:t xml:space="preserve">           país. Ni la Comisión ni el Estado  se  pronunciaron  sobre  este</w:t>
        <w:br/>
        <w:t xml:space="preserve">           punto.</w:t>
        <w:br/>
        <w:br/>
        <w:br/>
        <w:t xml:space="preserve">      150. La Corte dispone que el Estado publique en un  tamaño  de  letra</w:t>
        <w:br/>
        <w:t xml:space="preserve">           legible y en un plazo de seis meses,  contado  a  partir  de  la</w:t>
        <w:br/>
        <w:t xml:space="preserve">           notificación de la presente Sentencia: a) el resumen oficial  de</w:t>
        <w:br/>
        <w:t xml:space="preserve">           la Sentencia elaborado por la Corte, por una  sola  vez,  en  el</w:t>
        <w:br/>
        <w:t xml:space="preserve">           Diario Oficial y en un diario nacional de amplia circulación,  y</w:t>
        <w:br/>
        <w:t xml:space="preserve">           b) la presente Sentencia en su integridad, disponible  al  menos</w:t>
        <w:br/>
        <w:t xml:space="preserve">           por un período de un año, en un sitio web oficial del Estado. El</w:t>
        <w:br/>
        <w:t xml:space="preserve">           Estado deberá informar de forma inmediata a esta Corte  una  vez</w:t>
        <w:br/>
        <w:t xml:space="preserve">           que proceda a realizar cada una de las publicaciones dispuestas,</w:t>
        <w:br/>
        <w:t xml:space="preserve">           independientemente del plazo de un año para presentar su  primer</w:t>
        <w:br/>
        <w:t xml:space="preserve">           informe  dispuesto  en  el   punto   resolutivo   13   de   esta</w:t>
        <w:br/>
        <w:t xml:space="preserve">           Sentencia[263].</w:t>
        <w:br/>
        <w:br/>
        <w:br/>
        <w:br/>
        <w:br/>
        <w:t xml:space="preserve">      E. Otras medidas solicitadas</w:t>
        <w:br/>
        <w:br/>
        <w:br/>
        <w:t xml:space="preserve">      151. Los representantes solicitaron  que  se  ordene  al  Estado:  i)</w:t>
        <w:br/>
        <w:t xml:space="preserve">           impulsar la iniciativa denominada “Memorial de la Concordia”,  a</w:t>
        <w:br/>
        <w:t xml:space="preserve">           través de la cual se  promovería  la  construcción  de  espacios</w:t>
        <w:br/>
        <w:t xml:space="preserve">           memorísticos-culturales en los cuales se dignifique a todas  las</w:t>
        <w:br/>
        <w:t xml:space="preserve">           víctimas del enfrentamiento armado  interno;  ii)  gestionar  un</w:t>
        <w:br/>
        <w:t xml:space="preserve">           terreno en el cementerio la Verbena de la ciudad  capital;  iii)</w:t>
        <w:br/>
        <w:t xml:space="preserve">           construir  un  monumento  en  memoria  de  las  más  de   45,000</w:t>
        <w:br/>
        <w:t xml:space="preserve">           guatemaltecas y guatemaltecos desaparecidos forzadamente durante</w:t>
        <w:br/>
        <w:t xml:space="preserve">           el  conflicto  armado  interno,  y  iv)   implementar   acciones</w:t>
        <w:br/>
        <w:t xml:space="preserve">           efectivas, a través del Ejecutivo, para impulsar  la  iniciativa</w:t>
        <w:br/>
        <w:t xml:space="preserve">           de ley 3590, la cual buscaría  crear  la  Comisión  Nacional  de</w:t>
        <w:br/>
        <w:t xml:space="preserve">           Búsqueda de Personas Desaparecidas y ya  se  encontraría  en  el</w:t>
        <w:br/>
        <w:t xml:space="preserve">           Congreso de la República de Guatemala. El Estado no se pronunció</w:t>
        <w:br/>
        <w:t xml:space="preserve">           oportunamente al respecto[264].</w:t>
        <w:br/>
        <w:br/>
        <w:br/>
        <w:t xml:space="preserve">      152. La Corte considera que no se ha demostrado el nexo causal de las</w:t>
        <w:br/>
        <w:t xml:space="preserve">           medidas de reparación solicitadas con las violaciones declaradas</w:t>
        <w:br/>
        <w:t xml:space="preserve">           en esta Sentencia, por lo que no las ordenará en  esta  ocasión.</w:t>
        <w:br/>
        <w:t xml:space="preserve">           En particular,  la  Iniciativa  3590  “Ley  de  la  Comisión  de</w:t>
        <w:br/>
        <w:t xml:space="preserve">           Búsqueda de Personas, Víctimas  de  la  Desaparición  Forzada  y</w:t>
        <w:br/>
        <w:t xml:space="preserve">           otras formas de  Desaparición”  otorgaría  competencia  a  dicha</w:t>
        <w:br/>
        <w:t xml:space="preserve">           Comisión para conocer los hechos de desaparición forzada y otras</w:t>
        <w:br/>
        <w:t xml:space="preserve">           formas de desaparición ocurridas  entre  1960  y  1996[265],  es</w:t>
        <w:br/>
        <w:t xml:space="preserve">           decir, con anterioridad a los hechos del presente caso.</w:t>
        <w:br/>
        <w:br/>
        <w:br/>
        <w:br/>
        <w:br/>
        <w:t xml:space="preserve">      F. Indemnización Compensatoria: daño inmaterial y material</w:t>
        <w:br/>
        <w:br/>
        <w:br/>
        <w:t xml:space="preserve">      153.  La  Comisión  solicitó  que  se  repararan  integralmente   las</w:t>
        <w:br/>
        <w:t xml:space="preserve">           violaciones de derechos humanos  declaradas  en  su  Informe  de</w:t>
        <w:br/>
        <w:t xml:space="preserve">           Fondo, tanto en el aspecto material como en el moral.</w:t>
        <w:br/>
        <w:br/>
        <w:br/>
        <w:t>F.1. Daño inmaterial</w:t>
        <w:br/>
        <w:br/>
        <w:br/>
        <w:t xml:space="preserve">      154. Los representantes solicitaron que Guatemala indemnice  a  Mayra</w:t>
        <w:br/>
        <w:t xml:space="preserve">           Gutiérrez y a su familia  por  los  daños  morales  ocasionados.</w:t>
        <w:br/>
        <w:t xml:space="preserve">           Indicaron que el cálculo de la indemnización por daño inmaterial</w:t>
        <w:br/>
        <w:t xml:space="preserve">           asciende a Q.  400.000.00,  considerando  que  al  no  saber  el</w:t>
        <w:br/>
        <w:t xml:space="preserve">           paradero de un familiar, víctima  de  desaparición  forzada,  la</w:t>
        <w:br/>
        <w:t xml:space="preserve">           familia sufre al imaginarse los tratos crueles y tortura que  le</w:t>
        <w:br/>
        <w:t xml:space="preserve">           pueden estar provocando. Mientras no se sepa del paradero de  la</w:t>
        <w:br/>
        <w:t xml:space="preserve">           persona, el ciclo de dolor  y  luto  no  se  cierra,  aunado  al</w:t>
        <w:br/>
        <w:t xml:space="preserve">           sentimiento de impotencia  de  querer  hacer  algo  y  no  poder</w:t>
        <w:br/>
        <w:t xml:space="preserve">           hacerlo  para  evitar  el  sufrimiento  de   su   ser   querido.</w:t>
        <w:br/>
        <w:t xml:space="preserve">           Solicitaron que el pago se efectúe en efectivo a la hija  de  la</w:t>
        <w:br/>
        <w:t xml:space="preserve">           señora Gutiérrez[266].</w:t>
        <w:br/>
        <w:br/>
        <w:br/>
        <w:t xml:space="preserve">      155. En su contestación,  el  Estado  se  negó  a  pagar  los  montos</w:t>
        <w:br/>
        <w:t xml:space="preserve">           solicitados, dado que  los  hechos  del  caso  sucedieron  entre</w:t>
        <w:br/>
        <w:t xml:space="preserve">           particulares. No obstante,  en  sus  alegatos  finales  escritos</w:t>
        <w:br/>
        <w:t xml:space="preserve">           sostuvo que ningún valor económico puede compensar o devolver la</w:t>
        <w:br/>
        <w:t xml:space="preserve">           vida de una persona ni  tampoco  mitigar  el  dolor  y  angustia</w:t>
        <w:br/>
        <w:t xml:space="preserve">           sufridos por sus familiares  y  seres  allegados.  Así,  por  la</w:t>
        <w:br/>
        <w:t xml:space="preserve">           imposibilidad  de  poder  valuar  tal  dolor  y  angustia,  pero</w:t>
        <w:br/>
        <w:t xml:space="preserve">           atendiendo el criterio  de  equidad,  propuso  a  la  familia  y</w:t>
        <w:br/>
        <w:t xml:space="preserve">           representantes de Mayra Angelina Gutiérrez  la  cantidad  de  Q.</w:t>
        <w:br/>
        <w:t xml:space="preserve">           100,000.00 por concepto de daño inmaterial[267].</w:t>
        <w:br/>
        <w:br/>
        <w:t xml:space="preserve">      156. La Corte ha desarrollado en su  jurisprudencia  el  concepto  de</w:t>
        <w:br/>
        <w:t xml:space="preserve">           daño inmaterial y ha  establecido  que  éste  “puede  comprender</w:t>
        <w:br/>
        <w:t xml:space="preserve">           tanto  los  sufrimientos  y  las  aflicciones  causados  por  la</w:t>
        <w:br/>
        <w:t xml:space="preserve">           violación como el menoscabo de valores muy  significativos  para</w:t>
        <w:br/>
        <w:t xml:space="preserve">           las personas y cualquier alteración, de carácter no  pecuniario,</w:t>
        <w:br/>
        <w:t xml:space="preserve">           en las condiciones de existencia de las víctimas”[268]. Dado que</w:t>
        <w:br/>
        <w:t xml:space="preserve">           no  es  posible  asignar  al  daño  inmaterial  un   equivalente</w:t>
        <w:br/>
        <w:t xml:space="preserve">           monetario preciso, sólo puede ser objeto de  compensación,  para</w:t>
        <w:br/>
        <w:t xml:space="preserve">           los fines de la reparación integral a la  víctima,  mediante  el</w:t>
        <w:br/>
        <w:t xml:space="preserve">           pago de una  cantidad  de  dinero  o  la  entrega  de  bienes  o</w:t>
        <w:br/>
        <w:t xml:space="preserve">           servicios apreciables en dinero, que el  Tribunal  determine  en</w:t>
        <w:br/>
        <w:t xml:space="preserve">           aplicación razonable del arbitrio  judicial  y  en  términos  de</w:t>
        <w:br/>
        <w:t xml:space="preserve">           equidad[269].</w:t>
        <w:br/>
        <w:br/>
        <w:br/>
        <w:t xml:space="preserve">      157. En el Capítulo VII.II de esta Sentencia, la Corte estableció que</w:t>
        <w:br/>
        <w:t xml:space="preserve">           el Estado incumplió su  deber  de  investigar  efectivamente  la</w:t>
        <w:br/>
        <w:t xml:space="preserve">           desaparición de Mayra Gutiérrez, en  perjuicio  de  ésta  y  sus</w:t>
        <w:br/>
        <w:t xml:space="preserve">           familiares. En consideración de lo expuesto, este Tribunal  fija</w:t>
        <w:br/>
        <w:t xml:space="preserve">           en equidad, por concepto de daño inmaterial, la cantidad de  USD</w:t>
        <w:br/>
        <w:t xml:space="preserve">           $55.000,00 (cincuenta y cinco mil dólares de los Estados  Unidos</w:t>
        <w:br/>
        <w:t xml:space="preserve">           de América) a favor de Mayra Angelina  Gutiérrez  Hernández;  la</w:t>
        <w:br/>
        <w:t xml:space="preserve">           cantidad de USD $20.000,00 (veinte mil dólares  de  los  Estados</w:t>
        <w:br/>
        <w:t xml:space="preserve">           Unidos de América) a favor de Ángela María del  Carmen  Argüello</w:t>
        <w:br/>
        <w:t xml:space="preserve">           Gutiérrez y la cantidad de USD $10.000,00 (diez mil  dólares  de</w:t>
        <w:br/>
        <w:t xml:space="preserve">           los Estados Unidos de América) respectivamente a  favor  de  sus</w:t>
        <w:br/>
        <w:t xml:space="preserve">           hermanos Nilda y Armando Gutiérrez Hernández.</w:t>
        <w:br/>
        <w:br/>
        <w:br/>
        <w:br/>
        <w:t>F.2. Daño material</w:t>
        <w:br/>
        <w:br/>
        <w:br/>
        <w:t xml:space="preserve">      158. Los representantes solicitaron que Guatemala indemnice  a  Mayra</w:t>
        <w:br/>
        <w:t xml:space="preserve">           Gutiérrez y a su familia por los daños  materiales  ocasionados.</w:t>
        <w:br/>
        <w:t xml:space="preserve">           En  particular,  solicitaron  el  pago  de  Q.5,670,000.00   por</w:t>
        <w:br/>
        <w:t xml:space="preserve">           concepto  de  lucro  cesante  a  favor   de   Mayra   Gutiérrez,</w:t>
        <w:br/>
        <w:t xml:space="preserve">           considerando que tenía 42 años de edad al  momento  en  que  fue</w:t>
        <w:br/>
        <w:t xml:space="preserve">           desaparecida, la esperanza de vida de los guatemaltecos  era  de</w:t>
        <w:br/>
        <w:t xml:space="preserve">           69  años,  y  al  momento  de  su  desaparición  trabajaba  como</w:t>
        <w:br/>
        <w:t xml:space="preserve">           catedrática de psicología en la Universidad  de  San  Carlos  de</w:t>
        <w:br/>
        <w:t xml:space="preserve">           Guatemala y en la Universidad Mariano Gálvez, por lo que  en  la</w:t>
        <w:br/>
        <w:t xml:space="preserve">           actualidad el salario de la víctima ascendería a la cantidad  de</w:t>
        <w:br/>
        <w:t xml:space="preserve">           quince mil quetzales exactos Q.  15,000.00[270].  En  cuanto  al</w:t>
        <w:br/>
        <w:t xml:space="preserve">           daño emergente, indicaron que no contaban con todos los  recibos</w:t>
        <w:br/>
        <w:t xml:space="preserve">           o justificantes  que  apoyaban  sus  pretensiones,  por  lo  que</w:t>
        <w:br/>
        <w:t xml:space="preserve">           realizaron una proyección estimativa de los gastos  relacionados</w:t>
        <w:br/>
        <w:t xml:space="preserve">           con las gestiones y diligencias realizadas tendientes a dar  con</w:t>
        <w:br/>
        <w:t xml:space="preserve">           el  paradero  de  Mayra  Gutiérrez,  mismo  que  asciende  a  Q.</w:t>
        <w:br/>
        <w:t xml:space="preserve">           32.000.00.</w:t>
        <w:br/>
        <w:br/>
        <w:br/>
        <w:t xml:space="preserve">      159. En su contestación,  el  Estado  se  negó  a  pagar  los  montos</w:t>
        <w:br/>
        <w:t xml:space="preserve">           solicitados, dado que  los  hechos  del  caso  sucedieron  entre</w:t>
        <w:br/>
        <w:t xml:space="preserve">           particulares. En sus alegatos  finales  escritos  argumentó  que</w:t>
        <w:br/>
        <w:t xml:space="preserve">           dichos montos no están sustentados en ninguna  técnica  actuaria</w:t>
        <w:br/>
        <w:t xml:space="preserve">           financiera, que utilizan cálculos  desproporcionados  y  que  no</w:t>
        <w:br/>
        <w:t xml:space="preserve">           consideran fórmulas si no cálculos  simples  por  el  número  de</w:t>
        <w:br/>
        <w:t xml:space="preserve">           años, tomando el monto del salario como si fuera algo sólido. No</w:t>
        <w:br/>
        <w:t xml:space="preserve">           obstante,  propuso  el  pago  de  Q.1,553,645.30  quetzales  por</w:t>
        <w:br/>
        <w:t xml:space="preserve">           concepto de lucro cesante, así como  Q.30,000.00  quetzales  por</w:t>
        <w:br/>
        <w:t xml:space="preserve">           concepto de daño emergentes.</w:t>
        <w:br/>
        <w:br/>
        <w:br/>
        <w:t xml:space="preserve">      160. La Corte ha desarrollado en su  jurisprudencia  el  concepto  de</w:t>
        <w:br/>
        <w:t xml:space="preserve">           daño material y ha establecido que éste  supone  “la  pérdida  o</w:t>
        <w:br/>
        <w:t xml:space="preserve">           detrimento  de  los  ingresos  de  las  víctimas,   los   gastos</w:t>
        <w:br/>
        <w:t xml:space="preserve">           efectuados con motivo de  los  hechos  y  las  consecuencias  de</w:t>
        <w:br/>
        <w:t xml:space="preserve">           carácter pecuniario que tengan un nexo causal con los hechos del</w:t>
        <w:br/>
        <w:t xml:space="preserve">           caso”[271].</w:t>
        <w:br/>
        <w:br/>
        <w:br/>
        <w:t xml:space="preserve">      161. Teniendo en cuenta que  este  Tribunal  no  concluyó  que  Mayra</w:t>
        <w:br/>
        <w:t xml:space="preserve">           Gutiérrez fue víctima de desaparición forzada, y tampoco que  el</w:t>
        <w:br/>
        <w:t xml:space="preserve">           Estado haya incumplido su deber de prevención en relación con su</w:t>
        <w:br/>
        <w:t xml:space="preserve">           desaparición (supra párrs. 121 a 142), no se ha establecido  que</w:t>
        <w:br/>
        <w:t xml:space="preserve">           el lucro cesante  de  la  señora  Mayra  Gutiérrez  ni  el  daño</w:t>
        <w:br/>
        <w:t xml:space="preserve">           emergente sufrido por su familia tenga un nexo de causalidad con</w:t>
        <w:br/>
        <w:t xml:space="preserve">           el  presente  caso,  por  lo  que  la  Corte  no  ordenará   una</w:t>
        <w:br/>
        <w:t xml:space="preserve">           indemnización por concepto de daño material en esta ocasión.</w:t>
        <w:br/>
        <w:br/>
        <w:br/>
        <w:t xml:space="preserve">      G. Costas y gastos</w:t>
        <w:br/>
        <w:br/>
        <w:br/>
        <w:t xml:space="preserve">      162. Los representantes  consideraron  que  los  gastos  en  los  que</w:t>
        <w:br/>
        <w:t xml:space="preserve">           incurrieron  durante  el  acompañamiento  a  la  familia  de  la</w:t>
        <w:br/>
        <w:t xml:space="preserve">           presunta víctima a nivel interno, así como en la presentación el</w:t>
        <w:br/>
        <w:t xml:space="preserve">           caso ante la Comisión y la Corte debían  ser  apreciados  en  la</w:t>
        <w:br/>
        <w:t xml:space="preserve">           Sentencia, ya que el  GAM  decidió  renunciar  al  cobro  de  la</w:t>
        <w:br/>
        <w:t xml:space="preserve">           totalidad de los gastos, solicitando a la Corte que asignara una</w:t>
        <w:br/>
        <w:t xml:space="preserve">           cantidad simbólica a su discreción[272]. El  Estado  se  negó  a</w:t>
        <w:br/>
        <w:t xml:space="preserve">           pagar los montos solicitados,  dado  que  los  hechos  del  caso</w:t>
        <w:br/>
        <w:t xml:space="preserve">           sucedieron entre particulares.</w:t>
        <w:br/>
        <w:br/>
        <w:t xml:space="preserve">      163. La Corte reitera que, conforme a su jurisprudencia, las costas y</w:t>
        <w:br/>
        <w:t xml:space="preserve">           gastos hacen parte del concepto de reparación, toda vez que  las</w:t>
        <w:br/>
        <w:t xml:space="preserve">           actividades desplegadas por las víctimas con el fin  de  obtener</w:t>
        <w:br/>
        <w:t xml:space="preserve">           justicia, tanto a nivel nacional  como  internacional,  implican</w:t>
        <w:br/>
        <w:t xml:space="preserve">           erogaciones que deben ser compensadas cuando la  responsabilidad</w:t>
        <w:br/>
        <w:t xml:space="preserve">           internacional del Estado es  declarada  mediante  una  sentencia</w:t>
        <w:br/>
        <w:t xml:space="preserve">           condenatoria. En cuanto al reembolso de gastos, corresponde a la</w:t>
        <w:br/>
        <w:t xml:space="preserve">           Corte apreciar prudentemente su alcance, el cual  comprende  los</w:t>
        <w:br/>
        <w:t xml:space="preserve">           gastos  generados  ante  las  autoridades  de  la   jurisdicción</w:t>
        <w:br/>
        <w:t xml:space="preserve">           interna, así como los generados en el curso del proceso ante  el</w:t>
        <w:br/>
        <w:t xml:space="preserve">           sistema interamericano, teniendo en  cuenta  las  circunstancias</w:t>
        <w:br/>
        <w:t xml:space="preserve">           del  caso  concreto  y  la   naturaleza   de   la   jurisdicción</w:t>
        <w:br/>
        <w:t xml:space="preserve">           internacional  de  protección  de  los  derechos  humanos.  Esta</w:t>
        <w:br/>
        <w:t xml:space="preserve">           apreciación puede ser realizada con  base  en  el  principio  de</w:t>
        <w:br/>
        <w:t xml:space="preserve">           equidad y tomando en cuenta los gastos señalados por las partes,</w:t>
        <w:br/>
        <w:t xml:space="preserve">           siempre que su quantum sea razonable[273]. Como ha  señalado  en</w:t>
        <w:br/>
        <w:t xml:space="preserve">           otras ocasiones, la Corte  recuerda  que  no  es  suficiente  la</w:t>
        <w:br/>
        <w:t xml:space="preserve">           remisión de documentos probatorios, sino que se requiere que las</w:t>
        <w:br/>
        <w:t xml:space="preserve">           partes hagan una argumentación que relacione la  prueba  con  el</w:t>
        <w:br/>
        <w:t xml:space="preserve">           hecho que se considera  representado,  y  que,  al  tratarse  de</w:t>
        <w:br/>
        <w:t xml:space="preserve">           alegados desembolsos económicos, se establezca con claridad  los</w:t>
        <w:br/>
        <w:t xml:space="preserve">           rubros y la justificación de los mismos[274].</w:t>
        <w:br/>
        <w:br/>
        <w:t xml:space="preserve">      164. Los representantes de las víctimas no aportaron ningún  elemento</w:t>
        <w:br/>
        <w:t xml:space="preserve">           que comprobara los gastos en que habrían  incurrido  durante  el</w:t>
        <w:br/>
        <w:t xml:space="preserve">           trámite del presente  caso.  Al  respecto,  la  Corte  considera</w:t>
        <w:br/>
        <w:t xml:space="preserve">           razonable presumir que el Grupo de  Apoyo  Mutuo  (GAM)  realizó</w:t>
        <w:br/>
        <w:t xml:space="preserve">           erogaciones desde agosto de 2000, año en que fue  presentada  la</w:t>
        <w:br/>
        <w:t xml:space="preserve">           petición ante  la  Comisión  Interamericana.  La  Corte  también</w:t>
        <w:br/>
        <w:t xml:space="preserve">           advierte que  los  representantes  incurrieron  en  gastos  para</w:t>
        <w:br/>
        <w:t xml:space="preserve">           asistir a la audiencia pública del caso celebrada en  la  Ciudad</w:t>
        <w:br/>
        <w:t xml:space="preserve">           de México, México, así como gastos relativos al ejercicio de  su</w:t>
        <w:br/>
        <w:t xml:space="preserve">           representación legal, tales  como  la  remisión  de  escritos  y</w:t>
        <w:br/>
        <w:t xml:space="preserve">           gastos de comunicación, entre otros,  durante  el  proceso  ante</w:t>
        <w:br/>
        <w:t xml:space="preserve">           este Tribunal. Así,  la  Corte  determina  que  el  Estado  debe</w:t>
        <w:br/>
        <w:t xml:space="preserve">           entregar la cantidad de USD $20,000.00 (veinte  mil  dólares  de</w:t>
        <w:br/>
        <w:t xml:space="preserve">           los Estados Unidos de América) al GAM, con motivo de los  gastos</w:t>
        <w:br/>
        <w:t xml:space="preserve">           por la tramitación del proceso ante el sistema interamericano de</w:t>
        <w:br/>
        <w:t xml:space="preserve">           derechos humanos.</w:t>
        <w:br/>
        <w:br/>
        <w:br/>
        <w:t xml:space="preserve">      H. Modalidad de cumplimiento de los pagos ordenados</w:t>
        <w:br/>
        <w:br/>
        <w:br/>
        <w:t xml:space="preserve">      165. El Estado deberá efectuar el pago  de  las  indemnizaciones  por</w:t>
        <w:br/>
        <w:t xml:space="preserve">           concepto de daño inmaterial y el reintegro de  costas  y  gastos</w:t>
        <w:br/>
        <w:t xml:space="preserve">           establecidos  en  la  presente  Sentencia  directamente  a   las</w:t>
        <w:br/>
        <w:t xml:space="preserve">           personas indicadas en la misma, en un plazo de un año contado  a</w:t>
        <w:br/>
        <w:t xml:space="preserve">           partir  de  la  notificación  de  la  presente  Sentencia,   sin</w:t>
        <w:br/>
        <w:t xml:space="preserve">           perjuicio de que pueda adelantar el pago completo  en  un  plazo</w:t>
        <w:br/>
        <w:t xml:space="preserve">           menor.</w:t>
        <w:br/>
        <w:br/>
        <w:t xml:space="preserve">      166. En caso de que los beneficiarios  hayan  fallecido  o  fallezcan</w:t>
        <w:br/>
        <w:t xml:space="preserve">           antes de que le sea entregada la cantidad  respectiva,  esta  se</w:t>
        <w:br/>
        <w:t xml:space="preserve">           entregará  directamente  a  sus  derechohabientes,  conforme  al</w:t>
        <w:br/>
        <w:t xml:space="preserve">           derecho interno aplicable.</w:t>
        <w:br/>
        <w:br/>
        <w:t xml:space="preserve">      167.  El  Estado  deberá  cumplir  con  las  obligaciones  monetarias</w:t>
        <w:br/>
        <w:t xml:space="preserve">           mediante el pago en dólares de los Estados Unidos de América.</w:t>
        <w:br/>
        <w:br/>
        <w:t xml:space="preserve">      168.  Si  por  causas  atribuibles  a  los   beneficiarios   de   las</w:t>
        <w:br/>
        <w:t xml:space="preserve">           indemnizaciones o a sus derechohabientes  no  fuese  posible  el</w:t>
        <w:br/>
        <w:t xml:space="preserve">           pago de las cantidades determinadas dentro del  plazo  indicado,</w:t>
        <w:br/>
        <w:t xml:space="preserve">           el Estado consignará dichos montos a su favor en  una  cuenta  o</w:t>
        <w:br/>
        <w:t xml:space="preserve">           certificado  de   depósito   en   una   institución   financiera</w:t>
        <w:br/>
        <w:t xml:space="preserve">           guatemalteca solvente, en  dólares  de  los  Estados  Unidos  de</w:t>
        <w:br/>
        <w:t xml:space="preserve">           América, y en las condiciones  financieras  más  favorables  que</w:t>
        <w:br/>
        <w:t xml:space="preserve">           permitan la legislación y la práctica bancaria. Si no se reclama</w:t>
        <w:br/>
        <w:t xml:space="preserve">           la indemnización  correspondiente  una  vez  transcurridos  diez</w:t>
        <w:br/>
        <w:t xml:space="preserve">           años, las cantidades serán devueltas al Estado con los intereses</w:t>
        <w:br/>
        <w:t xml:space="preserve">           devengados.</w:t>
        <w:br/>
        <w:br/>
        <w:t xml:space="preserve">      169.  Las  cantidades  asignadas  en  la  presente   Sentencia   como</w:t>
        <w:br/>
        <w:t xml:space="preserve">           indemnización por daños inmateriales, y como reintegro de costas</w:t>
        <w:br/>
        <w:t xml:space="preserve">           y gastos deberán ser entregadas  a  las  personas  indicadas  en</w:t>
        <w:br/>
        <w:t xml:space="preserve">           forma íntegra, conforme a lo establecido en esta Sentencia,  sin</w:t>
        <w:br/>
        <w:t xml:space="preserve">           reducciones derivadas de eventuales cargas fiscales.</w:t>
        <w:br/>
        <w:br/>
        <w:t xml:space="preserve">      170. En caso de que el Estado incurriera en  mora,  deberá  pagar  un</w:t>
        <w:br/>
        <w:t xml:space="preserve">           interés sobre la cantidad adeudada  correspondiente  al  interés</w:t>
        <w:br/>
        <w:t xml:space="preserve">           bancario moratorio en la República de Guatemala.</w:t>
        <w:br/>
        <w:br/>
        <w:br/>
        <w:br/>
        <w:t xml:space="preserve">                                     IX</w:t>
        <w:br/>
        <w:t xml:space="preserve">                             PUNTOS RESOLUTIVOS</w:t>
        <w:br/>
        <w:br/>
        <w:br/>
        <w:t xml:space="preserve">      171. Por tanto,</w:t>
        <w:br/>
        <w:br/>
        <w:t>LA CORTE</w:t>
        <w:br/>
        <w:br/>
        <w:t>DECIDE,</w:t>
        <w:br/>
        <w:br/>
        <w:t>por unanimidad,</w:t>
        <w:br/>
        <w:br/>
        <w:t xml:space="preserve">                    1. Desestimar la  excepción  preliminar  relativa  a  la</w:t>
        <w:br/>
        <w:t xml:space="preserve">                       alegada  falta  de  competencia  de  la  Corte   para</w:t>
        <w:br/>
        <w:t xml:space="preserve">                       pronunciarse sobre la Convención Interamericana sobre</w:t>
        <w:br/>
        <w:t xml:space="preserve">                       Desaparición Forzada de Personas, de conformidad  con</w:t>
        <w:br/>
        <w:t xml:space="preserve">                       el párrafo 18 de esta Sentencia.</w:t>
        <w:br/>
        <w:br/>
        <w:t xml:space="preserve">                    2. Desestimar la  excepción  preliminar  relativa  a  la</w:t>
        <w:br/>
        <w:t xml:space="preserve">                       alegada  falta  de  agotamiento   de   los   recursos</w:t>
        <w:br/>
        <w:t xml:space="preserve">                       internos, de conformidad con los párrafos 22 a 26  de</w:t>
        <w:br/>
        <w:t xml:space="preserve">                       esta Sentencia.</w:t>
        <w:br/>
        <w:br/>
        <w:t xml:space="preserve">                    3. Desestimar la  excepción  preliminar  relativa  a  la</w:t>
        <w:br/>
        <w:t xml:space="preserve">                       alegada caducidad del Informe del artículo 50  de  la</w:t>
        <w:br/>
        <w:t xml:space="preserve">                       Convención  Americana   y   la   alegada   falta   de</w:t>
        <w:br/>
        <w:t xml:space="preserve">                       acreditación de los  representantes,  de  conformidad</w:t>
        <w:br/>
        <w:t xml:space="preserve">                       con los párrafos 30 a 34 de esta Sentencia.</w:t>
        <w:br/>
        <w:br/>
        <w:t>DECLARA,</w:t>
        <w:br/>
        <w:br/>
        <w:t>por unanimidad, que:</w:t>
        <w:br/>
        <w:br/>
        <w:t xml:space="preserve">                    4. El Estado es responsable  por  la  violación  de  los</w:t>
        <w:br/>
        <w:t xml:space="preserve">                       derechos a la igual protección de  la  ley  y  la  no</w:t>
        <w:br/>
        <w:t xml:space="preserve">                       discriminación, reconocidos en los artículos 24 y 1.1</w:t>
        <w:br/>
        <w:t xml:space="preserve">                       de la Convención Americana, así como de la  violación</w:t>
        <w:br/>
        <w:t xml:space="preserve">                       de los derechos al acceso de justicia, las  garantías</w:t>
        <w:br/>
        <w:t xml:space="preserve">                       judiciales y protección judicial, en los términos  de</w:t>
        <w:br/>
        <w:t xml:space="preserve">                       los artículos 8.1 y 25 de la Convención Americana, en</w:t>
        <w:br/>
        <w:t xml:space="preserve">                       relación con el artículo 1.1 de dicho tratado, y  con</w:t>
        <w:br/>
        <w:t xml:space="preserve">                       el artículo 7.b de la Convención Interamericana  para</w:t>
        <w:br/>
        <w:t xml:space="preserve">                       Prevenir, Sancionar y Erradicar la  Violencia  contra</w:t>
        <w:br/>
        <w:t xml:space="preserve">                       la  Mujer  (“Convención  de  Belém  do   Pará”),   en</w:t>
        <w:br/>
        <w:t xml:space="preserve">                       perjuicio de Mayra Angelina Gutiérrez Hernández y sus</w:t>
        <w:br/>
        <w:t xml:space="preserve">                       familiares, de conformidad con los párrafos 147 a 185</w:t>
        <w:br/>
        <w:t xml:space="preserve">                       de esta Sentencia.</w:t>
        <w:br/>
        <w:br/>
        <w:t xml:space="preserve">                    5. El Estado es responsable  por  la  violación  de  los</w:t>
        <w:br/>
        <w:t xml:space="preserve">                       derechos a  las  garantías  judiciales  y  protección</w:t>
        <w:br/>
        <w:t xml:space="preserve">                       judicial, en los términos de los artículos 8.1  y  25</w:t>
        <w:br/>
        <w:t xml:space="preserve">                       de  la  Convención  Americana,  en  relación  con  el</w:t>
        <w:br/>
        <w:t xml:space="preserve">                       artículo 1.1 de dicho tratado, en perjuicio de  Mayra</w:t>
        <w:br/>
        <w:t xml:space="preserve">                       Angelina Gutiérrez Hernández  y  sus  familiares,  de</w:t>
        <w:br/>
        <w:t xml:space="preserve">                       conformidad con  los  párrafos  186  a  196  de  esta</w:t>
        <w:br/>
        <w:t xml:space="preserve">                       Sentencia.</w:t>
        <w:br/>
        <w:br/>
        <w:t xml:space="preserve">                    6. El Estado no es responsable por la alegada  violación</w:t>
        <w:br/>
        <w:t xml:space="preserve">                       de los derechos a  la  personalidad  jurídica,  vida,</w:t>
        <w:br/>
        <w:t xml:space="preserve">                       integridad personal y libertad personal  establecidos</w:t>
        <w:br/>
        <w:t xml:space="preserve">                       en los artículos  3,  4,  5  y  7  de  la  Convención</w:t>
        <w:br/>
        <w:t xml:space="preserve">                       Americana, en relación con los artículos I y II de la</w:t>
        <w:br/>
        <w:t xml:space="preserve">                       Convención Interamericana sobre Desaparición  Forzada</w:t>
        <w:br/>
        <w:t xml:space="preserve">                       de Personas, de conformidad con los  párrafos  122  a</w:t>
        <w:br/>
        <w:t xml:space="preserve">                       136 de esta Sentencia.</w:t>
        <w:br/>
        <w:br/>
        <w:t xml:space="preserve">                    7. El Estado no es responsable por la alegada  violación</w:t>
        <w:br/>
        <w:t xml:space="preserve">                       de los derechos  a  la  vida  e  integridad  personal</w:t>
        <w:br/>
        <w:t xml:space="preserve">                       establecidos en los artículos 4 y 5 de la  Convención</w:t>
        <w:br/>
        <w:t xml:space="preserve">                       Americana, en relación con  el  artículo  1.1  de  la</w:t>
        <w:br/>
        <w:t xml:space="preserve">                       misma, de conformidad con los párrafos 137 a  142  de</w:t>
        <w:br/>
        <w:t xml:space="preserve">                       esta Sentencia.</w:t>
        <w:br/>
        <w:br/>
        <w:br/>
        <w:t xml:space="preserve">                    8. El Estado no es responsable por la alegada  violación</w:t>
        <w:br/>
        <w:t xml:space="preserve">                       del derecho a la integridad personal  establecido  en</w:t>
        <w:br/>
        <w:t xml:space="preserve">                       el  artículo  5  de  la  Convención   Americana,   en</w:t>
        <w:br/>
        <w:t xml:space="preserve">                       perjuicio  de  los  familiares  de   Mayra   Angelina</w:t>
        <w:br/>
        <w:t xml:space="preserve">                       Gutiérrez Hernández, de conformidad  con  el  párrafo</w:t>
        <w:br/>
        <w:t xml:space="preserve">                       197 de esta Sentencia.</w:t>
        <w:br/>
        <w:br/>
        <w:t>Y DISPONE,</w:t>
        <w:br/>
        <w:br/>
        <w:t>por unanimidad, que:</w:t>
        <w:br/>
        <w:br/>
        <w:t xml:space="preserve">                    9. Esta Sentencia  constituye,  per  se,  una  forma  de</w:t>
        <w:br/>
        <w:t xml:space="preserve">                       reparación.</w:t>
        <w:br/>
        <w:br/>
        <w:t xml:space="preserve">                   10. El Estado  debe,  en  un  plazo  razonable,  conducir</w:t>
        <w:br/>
        <w:t xml:space="preserve">                       eficazmente la investigación, libre  de  estereotipos</w:t>
        <w:br/>
        <w:t xml:space="preserve">                       negativos de género, y  en  su  caso,  continuar  y/o</w:t>
        <w:br/>
        <w:t xml:space="preserve">                       abrir el o los procesos penales que  correspondieren,</w:t>
        <w:br/>
        <w:t xml:space="preserve">                       para identificar, procesar y, en su caso, sancionar a</w:t>
        <w:br/>
        <w:t xml:space="preserve">                       los  responsables  de  la   desaparición   de   Mayra</w:t>
        <w:br/>
        <w:t xml:space="preserve">                       Gutiérrez, de conformidad con los párrafos 206 a  209</w:t>
        <w:br/>
        <w:t xml:space="preserve">                       de esta Sentencia.</w:t>
        <w:br/>
        <w:br/>
        <w:t xml:space="preserve">                   11. El Estado  debe  publicar,  en  un  tamaño  de  letra</w:t>
        <w:br/>
        <w:t xml:space="preserve">                       legible y en un plazo de seis meses, contado a partir</w:t>
        <w:br/>
        <w:t xml:space="preserve">                       de la notificación de la presente  Sentencia:  a)  el</w:t>
        <w:br/>
        <w:t xml:space="preserve">                       resumen oficial de  la  Sentencia  elaborado  por  la</w:t>
        <w:br/>
        <w:t xml:space="preserve">                       Corte, por una sola vez, en el Diario Oficial y en un</w:t>
        <w:br/>
        <w:t xml:space="preserve">                       diario  nacional  de  amplia  circulación,  y  b)  la</w:t>
        <w:br/>
        <w:t xml:space="preserve">                       presente Sentencia en su  integridad,  disponible  al</w:t>
        <w:br/>
        <w:t xml:space="preserve">                       menos por un período de un año, en un  el  sitio  web</w:t>
        <w:br/>
        <w:t xml:space="preserve">                       oficial del Estado, de conformidad con el párrafo 212</w:t>
        <w:br/>
        <w:t xml:space="preserve">                       de esta Sentencia.</w:t>
        <w:br/>
        <w:br/>
        <w:t xml:space="preserve">                   12. El Estado debe pagar las cantidades  fijadas  en  los</w:t>
        <w:br/>
        <w:t xml:space="preserve">                       párrafos 219 y  226  de  la  presente  Sentencia  por</w:t>
        <w:br/>
        <w:t xml:space="preserve">                       concepto de indemnizaciones por daños inmateriales  y</w:t>
        <w:br/>
        <w:t xml:space="preserve">                       por el reintegro de costas y gastos.</w:t>
        <w:br/>
        <w:br/>
        <w:t xml:space="preserve">                   13. El Estado debe rendir al Tribunal un informe,  dentro</w:t>
        <w:br/>
        <w:t xml:space="preserve">                       del  plazo  de  un  año  contado  a  partir   de   la</w:t>
        <w:br/>
        <w:t xml:space="preserve">                       notificación de esta  Sentencia,  sobre  las  medidas</w:t>
        <w:br/>
        <w:t xml:space="preserve">                       adoptadas para cumplir con la misma.</w:t>
        <w:br/>
        <w:br/>
        <w:t xml:space="preserve">                   14. La Corte supervisará el cumplimiento íntegro de  esta</w:t>
        <w:br/>
        <w:t xml:space="preserve">                       Sentencia, en ejercicio  de  sus  atribuciones  y  en</w:t>
        <w:br/>
        <w:t xml:space="preserve">                       cumplimiento de sus deberes conforme a la  Convención</w:t>
        <w:br/>
        <w:t xml:space="preserve">                       Americana  sobre  Derechos  Humanos,   y   dará   por</w:t>
        <w:br/>
        <w:t xml:space="preserve">                       concluido el presente caso una vez que el Estado haya</w:t>
        <w:br/>
        <w:t xml:space="preserve">                       dado cabal cumplimiento a lo dispuesto en la misma.</w:t>
        <w:br/>
        <w:br/>
        <w:br/>
        <w:br/>
        <w:br/>
        <w:t>Corte IDH. Caso Gutiérrez Hernández y Otros Vs. Guatemala. Sentencia  de  la</w:t>
        <w:br/>
        <w:t>Corte Interamericana de Derechos Humanos de 24 de agosto de 2017.</w:t>
        <w:br/>
        <w:br/>
        <w:br/>
        <w:br/>
        <w:t xml:space="preserve">                      Eduardo Ferrer Mac-Gregor Poisot</w:t>
        <w:br/>
        <w:t xml:space="preserve">                           Presidente en ejercicio</w:t>
        <w:br/>
        <w:br/>
        <w:br/>
        <w:br/>
        <w:t>Eduardo Vio Grossi                                 Humberto  Antonio  Sierra</w:t>
        <w:br/>
        <w:t>Porto</w:t>
        <w:br/>
        <w:br/>
        <w:br/>
        <w:br/>
        <w:t>Elizabeth Odio Benito                               Eugenio Raúl Zaffaroni</w:t>
        <w:br/>
        <w:br/>
        <w:br/>
        <w:br/>
        <w:t xml:space="preserve">                         L. Patricio Pazmiño Freire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t>Comuníquese y ejecútese,</w:t>
        <w:br/>
        <w:br/>
        <w:br/>
        <w:t xml:space="preserve">                      Eduardo Ferrer Mac-Gregor Poisot</w:t>
        <w:br/>
        <w:t xml:space="preserve">                           Presidente en ejercicio</w:t>
        <w:br/>
        <w:br/>
        <w:br/>
        <w:br/>
        <w:t>Pablo Saavedra Alessandri</w:t>
        <w:br/>
        <w:t xml:space="preserve">      Secretario</w:t>
        <w:br/>
        <w:t>-----------------------</w:t>
        <w:br/>
        <w:t>[1]   El Juez Presidente Roberto F. Caldas,  por  razones  de  fuerza  mayor</w:t>
        <w:br/>
        <w:t>aceptadas por el Pleno, no participó  en  la  deliberación  y  firma  de  la</w:t>
        <w:br/>
        <w:t>presente Sentencia. Por tal motivo, de conformidad con los artículos  4.2  y</w:t>
        <w:br/>
        <w:t>5 del Reglamento del Tribunal, el Juez  Eduardo  Ferrer  Mac-Gregor  Poisot,</w:t>
        <w:br/>
        <w:t>Vicepresidente de la Corte, asumió la Presidencia en ejercicio respecto  del</w:t>
        <w:br/>
        <w:t>presente caso.</w:t>
        <w:br/>
        <w:t>[2]   La Secretaria Adjunta Emilia Segares  Rodríguez  no  participó  de  la</w:t>
        <w:br/>
        <w:t>deliberación de esta Sentencia por razones de fuerza mayor.</w:t>
        <w:br/>
        <w:t>[3]   Cfr. Anexo 3 al escrito de sometimiento de la Comisión (expediente  de</w:t>
        <w:br/>
        <w:t>prueba, folio 18). El 22 de agosto de 2000 el señor Mario Polanco,  director</w:t>
        <w:br/>
        <w:t>del Grupo de Apoyo Mutuo (GAM), había presentado los hechos  del  caso  ante</w:t>
        <w:br/>
        <w:t>la Comisión.</w:t>
        <w:br/>
        <w:t>[4]    Artículo  37.3  Decisión  sobre  admisibilidad:  “En   circunstancias</w:t>
        <w:br/>
        <w:t>excepcionales, y luego de haber  solicitado  información  a  las  partes  de</w:t>
        <w:br/>
        <w:t>acuerdo a lo dispuesto  en  el  artículo  30  del  presente  Reglamento,  la</w:t>
        <w:br/>
        <w:t>Comisión  podrá  abrir  el  caso  pero  diferir   el   tratamiento   de   la</w:t>
        <w:br/>
        <w:t>admisibilidad hasta el debate y decisión sobre el  fondo.  La  apertura  del</w:t>
        <w:br/>
        <w:t>caso se efectuará mediante una comunicación escrita a  ambas  partes”.  Cfr.</w:t>
        <w:br/>
        <w:t>Reglamento de la Comisión Interamericana de Derechos Humanos  (Aprobado  por</w:t>
        <w:br/>
        <w:t>la Comisión en su 109º período extraordinario de sesiones  celebrado  del  4</w:t>
        <w:br/>
        <w:t>al 8 de diciembre de 2000, y modificado en  su  116°  período  ordinario  de</w:t>
        <w:br/>
        <w:t>sesiones, celebrado del 7 al 25 de octubre de 2002, y  en  su  118°  período</w:t>
        <w:br/>
        <w:t>ordinario de sesiones, celebrado del 6 al 24 de octubre de 2003).</w:t>
        <w:br/>
        <w:t>[5]         Cfr. Informe de Admisibilidad y Fondo No. 13/15, de 23 de  marzo</w:t>
        <w:br/>
        <w:t>de 2015 (expediente de fondo, folios 6 a 46).</w:t>
        <w:br/>
        <w:t>[6]   Los representantes de las presuntas víctimas en el presente  caso  son</w:t>
        <w:br/>
        <w:t>los señores Mario Alcides Polanco Pérez, Maynor Estuardo Alvarado Galeano  y</w:t>
        <w:br/>
        <w:t>Sergio Alejandro Axpuac, de la organización Grupo de Apoyo Mutuo.</w:t>
        <w:br/>
        <w:t>[7]   En su contestación, el Estado manifestó que el escrito de  solicitudes</w:t>
        <w:br/>
        <w:t>y argumentos “presentado  ante  el  Tribunal  calza  la  firma  del  abogado</w:t>
        <w:br/>
        <w:t>Alejandro Axpuac en la hoja de presentación, no contiene  sello  alguno,  en</w:t>
        <w:br/>
        <w:t>la parte final consigna el nombre del señor Mario Polanco […],  sin  embargo</w:t>
        <w:br/>
        <w:t>no  consigna  ninguna   firma,   [y]   en   ningún   momento   se   consigna</w:t>
        <w:br/>
        <w:t>pronunciamiento alguno por parte de los familiares de la presunta  víctima”.</w:t>
        <w:br/>
        <w:t>En este sentido,  el  Estado  alegó  que  dicho  escrito  no  contempla  los</w:t>
        <w:br/>
        <w:t>requisitos básicos de forma ni de contenido regulados en la Convención,  por</w:t>
        <w:br/>
        <w:t>lo que no debió  ser  admitido  por  el  Tribunal.  Al  respecto,  la  Corte</w:t>
        <w:br/>
        <w:t>constató que de conformidad con los poderes de representación otorgados  por</w:t>
        <w:br/>
        <w:t>los familiares de la víctima, el señor Alejandro Axpuac está facultado  para</w:t>
        <w:br/>
        <w:t>presentar  escritos  ante  la  Corte  en  representación  de  las  presuntas</w:t>
        <w:br/>
        <w:t>víctimas. Asimismo, el escrito de solicitudes y argumentos  se  presentó  en</w:t>
        <w:br/>
        <w:t>tiempo y forma de conformidad  con  los  artículos  artículo  28  y  40  del</w:t>
        <w:br/>
        <w:t>Reglamento de la Corte. De  este  modo,  se  desestima  lo  alegado  por  el</w:t>
        <w:br/>
        <w:t>Estado.</w:t>
        <w:br/>
        <w:t>[8]                                  Disponible                          en:</w:t>
        <w:br/>
        <w:t>http://www.corteidh.or.cr/docs/asuntos/gutierrez_19_07_16.pdf</w:t>
        <w:br/>
        <w:t>[9]    A  esta  audiencia  comparecieron:   por   parte   de   la   Comisión</w:t>
        <w:br/>
        <w:t>Interamericana de Derechos Humanos, el  Comisionado  José  de  Jesús  Orozco</w:t>
        <w:br/>
        <w:t>Henríquez; Silvia Serrano Guzmán, abogada  de  la  Secretaría  Ejecutiva,  y</w:t>
        <w:br/>
        <w:t>Jorge  H.  Meza  Flores,  abogado  de  la  Secretaría  Ejecutiva;  por   los</w:t>
        <w:br/>
        <w:t>representantes de las  presuntas  víctimas,  los  abogados  Maynor  Estuardo</w:t>
        <w:br/>
        <w:t>Alvarado Galeano; Nelson  Fernando  Alvarado  Galeano,  y  Sergio  Alejandro</w:t>
        <w:br/>
        <w:t>Axpuac, de la organización Grupo de Apoyo Mutuo,  y  en  representación  del</w:t>
        <w:br/>
        <w:t>Estado de  Guatemala,  la  señora  Enma  Estela  Hernández  Tuy,  Abogada  y</w:t>
        <w:br/>
        <w:t>Notaria.</w:t>
        <w:br/>
        <w:t>[10]        El 9 de marzo de 1987 el  Estado  presentó  ante  la  Secretaría</w:t>
        <w:br/>
        <w:t>General  de  la  Organización  de  Estados  Americanos  (OEA)   el   Acuerdo</w:t>
        <w:br/>
        <w:t>Gubernativo No. 123-87 de 20 de febrero de 1987, por el  cual  reconoció  la</w:t>
        <w:br/>
        <w:t>competencia de la  Corte  con  la  siguiente  limitante:  “(Artículo  2)  La</w:t>
        <w:br/>
        <w:t>aceptación de la competencia de la Corte Interamericana de Derechos  Humanos</w:t>
        <w:br/>
        <w:t>se hace por plazo indefinido, con  carácter  general,  bajo  condiciones  de</w:t>
        <w:br/>
        <w:t>reciprocidad y con la reserva de  que  los  casos  en  que  se  reconoce  la</w:t>
        <w:br/>
        <w:t>competencia son exclusivamente los acaecidos con posterioridad  a  la  fecha</w:t>
        <w:br/>
        <w:t>en que esta declaración sea presentada al Secretario General de  la  [OEA]”.</w:t>
        <w:br/>
        <w:t>Convención  Americana  sobre  Derechos  Humanos  (Declaraciones,   Reservas,</w:t>
        <w:br/>
        <w:t>Denuncias y Retiros). Disponible en:  http://www.oas.org/dil/esp/tratados_B-</w:t>
        <w:br/>
        <w:t>32_Convencion_Americana_sobre_Derechos_Humanos.htm.</w:t>
        <w:br/>
        <w:t>[11]        El artículo 62.3 de la Convención  establece:  “La  Corte  tiene</w:t>
        <w:br/>
        <w:t>competencia para conocer de cualquier caso relativo a  la  interpretación  y</w:t>
        <w:br/>
        <w:t>aplicación de las disposiciones de esta  Convención  que  le  sea  sometido,</w:t>
        <w:br/>
        <w:t>siempre que los Estados Partes en el  caso  hayan  reconocido  o  reconozcan</w:t>
        <w:br/>
        <w:t>dicha competencia, ora por declaración  especial,  como  se  indica  en  los</w:t>
        <w:br/>
        <w:t>incisos anteriores, ora por convención especial”.</w:t>
        <w:br/>
        <w:t>[12]        Instrumento de ratificación de  la  Convención  Americana  sobre</w:t>
        <w:br/>
        <w:t>Desaparición Forzada de Personas por  parte  de  Guatemala.  Disponible  en:</w:t>
        <w:br/>
        <w:t>http://www.oas.org/juridico/spanish/firmas/a-60.html</w:t>
        <w:br/>
        <w:t>[13]        Cfr.  Caso  Gómez  Palomino  Vs.  Perú.  Fondo,  Reparaciones  y</w:t>
        <w:br/>
        <w:t>Costas. Sentencia del 22 de noviembre de 2005. Serie C No. 136,  párr.  110;</w:t>
        <w:br/>
        <w:t>Caso  Radilla  Pacheco  Vs.   México.   Excepciones   Preliminares,   Fondo,</w:t>
        <w:br/>
        <w:t>Reparaciones y Costas. Sentencia de 23 de noviembre de  2009.  Serie  C  No.</w:t>
        <w:br/>
        <w:t>209, párr. 303; Caso  Osorio  Rivera  y  familiares  Vs.  Perú.  Excepciones</w:t>
        <w:br/>
        <w:t>Preliminares, Fondo, Reparaciones y Costas. Sentencia de 26 de noviembre  de</w:t>
        <w:br/>
        <w:t>2013. Serie C No. 274, párr. 29; Caso Rodríguez Vera y otros  (Desaparecidos</w:t>
        <w:br/>
        <w:t>del Palacio de Justicia)  Vs.  Colombia.  Excepciones  Preliminares,  Fondo,</w:t>
        <w:br/>
        <w:t>Reparaciones y Costas. Sentencia de 14 de noviembre de  2014.  Serie  C  No.</w:t>
        <w:br/>
        <w:t>287,  párr.  43;  Caso  Tenorio  Roca  y   otros   Vs.   Perú.   Excepciones</w:t>
        <w:br/>
        <w:t>Preliminares, Fondo, Reparaciones y Costas. Sentencia  de  22  de  junio  de</w:t>
        <w:br/>
        <w:t>2016. Serie C No. 314.párr. 30, y Caso Miembros  de  la  aldea  Chichupac  y</w:t>
        <w:br/>
        <w:t>comunidades vecinas del Municipio  de  Rabinal  Vs.  Guatemala.  Excepciones</w:t>
        <w:br/>
        <w:t>Preliminares, Fondo, Reparaciones y Costas. Sentencia del  30  de  noviembre</w:t>
        <w:br/>
        <w:t>de 2016. Serie C No. 328, párr. 29.</w:t>
        <w:br/>
        <w:t>[14]        El artículo XIII establece: “Para los  efectos  de  la  presente</w:t>
        <w:br/>
        <w:t>Convención, el trámite de las peticiones o comunicaciones  presentadas  ante</w:t>
        <w:br/>
        <w:t>la  Comisión  Interamericana  de  Derechos  Humanos  en  que  se  alegue  la</w:t>
        <w:br/>
        <w:t>desaparición  forzada  de  personas  estará  sujeto  a  los   procedimientos</w:t>
        <w:br/>
        <w:t>establecidos en la Convención Americana sobre Derechos  Humanos,  y  en  los</w:t>
        <w:br/>
        <w:t>Estatutos y Reglamentos de la Comisión  y  de  la  Corte  Interamericana  de</w:t>
        <w:br/>
        <w:t>Derechos Humanos, incluso las normas relativas a medidas cautelares”.</w:t>
        <w:br/>
        <w:t>[15]        Cfr. Caso Osorio  Rivera  y  familiares  Vs.  Perú.  Excepciones</w:t>
        <w:br/>
        <w:t>Preliminares, Fondo, Reparaciones y Costas. Sentencia de 26 de noviembre  de</w:t>
        <w:br/>
        <w:t>2013. Serie C No. 274, párr. 34, y Caso Miembros de  la  Aldea  Chichupac  y</w:t>
        <w:br/>
        <w:t>comunidades vecinas del Municipio de Rabinal Vs. Guatemala, párr. 29.</w:t>
        <w:br/>
        <w:t>[16]             Cfr. Caso Velásquez Rodríguez Vs.  Honduras.  Fondo,  párr.</w:t>
        <w:br/>
        <w:t>60, y Caso  Favela  Nova  Brasília  Vs.  Brasil.  Excepciones  Preliminares,</w:t>
        <w:br/>
        <w:t>Fondo, Reparaciones y Costas. Sentencia de 16 de febrero de  2017.  Serie  C</w:t>
        <w:br/>
        <w:t>No. 333, párrs. 85 y 86.</w:t>
        <w:br/>
        <w:t>[17]        Cfr. Escrito del Estado de 13 de junio de  2001  (expediente  de</w:t>
        <w:br/>
        <w:t>prueba, folio 103 y ss).</w:t>
        <w:br/>
        <w:t>[18]        Cfr. Informe de Admisibilidad y Fondo de 23 de  marzo  de  2015,</w:t>
        <w:br/>
        <w:t>párrs. 5, 6 y 28, así como  Petición  inicial  de  30  de  octubre  de  2000</w:t>
        <w:br/>
        <w:t>(expediente de prueba, folios 18 y ss).</w:t>
        <w:br/>
        <w:t>[19]         Cfr.  Caso  Velásquez  Rodríguez  Vs.   Honduras.   Excepciones</w:t>
        <w:br/>
        <w:t>Preliminares. Sentencia de 26 de junio de 1987. Serie C No. 1, párr.  96,  y</w:t>
        <w:br/>
        <w:t>Caso Defensor  de  Derechos  Humanos  y  otros  Vs.  Guatemala.  Excepciones</w:t>
        <w:br/>
        <w:t>Preliminares, Fondo, Reparaciones y Costas. Sentencia de  28  de  agosto  de</w:t>
        <w:br/>
        <w:t>2014. Serie C No. 283, párr. 25.</w:t>
        <w:br/>
        <w:t>[20]  La Corte nota que dicho Reglamento y las reformas mencionadas  habrían</w:t>
        <w:br/>
        <w:t>sido aplicables a la tramitación del presente caso ante la Comisión.</w:t>
        <w:br/>
        <w:t>[21]         Cfr.  Caso  Gonzalez  Medina   y   familiares   Vs.   República</w:t>
        <w:br/>
        <w:t>Dominicana.  Excepciones  Preliminares,  Fondo,   Reparaciones   y   Costas.</w:t>
        <w:br/>
        <w:t>Sentencia de 27 de febrero de 2012. Serie C No. 240, párrs. 30 y 33.</w:t>
        <w:br/>
        <w:t>[22]  Cfr. Caso  Yatama  Vs.  Nicaragua.  Excepciones  Preliminares,  Fondo,</w:t>
        <w:br/>
        <w:t>Reparaciones y Costas. Sentencia de 23 de junio de 2005. Serie  C  No.  127,</w:t>
        <w:br/>
        <w:t>párrs. 82 y 86, y Caso Defensor de Derechos Humanos y otros  Vs.  Guatemala,</w:t>
        <w:br/>
        <w:t>párr. 36.</w:t>
        <w:br/>
        <w:t>[23]  Cfr. Caso Velásquez Rodríguez Vs. Honduras. Fondo, párr. 140,  y  Caso</w:t>
        <w:br/>
        <w:t>Acosta y otros Vs. Nicaragua. Excepciones Preliminares, Fondo,  Reparaciones</w:t>
        <w:br/>
        <w:t>y Costas. Sentencia de 25 de marzo de 2017. Serie C No. 334, párr. 21.</w:t>
        <w:br/>
        <w:t>[24]  Cfr. Caso Velásquez Rodríguez Vs. Honduras. Fondo, párr. 140,  y  Caso</w:t>
        <w:br/>
        <w:t>Miembros de la Aldea  Chichupac  y  comunidades  vecinas  del  Municipio  de</w:t>
        <w:br/>
        <w:t>Rabinal Vs. Guatemala, párr. 67.</w:t>
        <w:br/>
        <w:t>[25]  Cfr. Caso  Díaz  Peña  Vs.  Venezuela.  Excepción  Preliminar,  Fondo,</w:t>
        <w:br/>
        <w:t>Reparaciones y Costas. Sentencia de 26 de junio de 2012. Serie  C  No.  244,</w:t>
        <w:br/>
        <w:t>párr. 33, y Caso Acosta y otros Vs. Nicaragua, párr. 25.</w:t>
        <w:br/>
        <w:t>[26]  Cfr. Caso  de  la  “Panel  Blanca”  (Paniagua  Morales  y  otros)  Vs.</w:t>
        <w:br/>
        <w:t>Guatemala. Fondo. Sentencia de 8 de marzo de 1998. Serie C No 37, párrs.  69</w:t>
        <w:br/>
        <w:t>al 76, y Caso Acosta y otros Vs. Nicaragua, párr. 26.</w:t>
        <w:br/>
        <w:t>[27]   Cfr.  Caso  Loayza  Tamayo  Vs.  Perú.  Fondo.  Sentencia  de  17  de</w:t>
        <w:br/>
        <w:t>septiembre de 1997. Serie C No. 33, párr. 43, y Caso  Favela  Nova  Brasília</w:t>
        <w:br/>
        <w:t>Vs. Brasil, párr. 98.</w:t>
        <w:br/>
        <w:t>[28]  Cfr. Pasaporte de Mayra Angelina Gutiérrez  Hernández  (expediente  de</w:t>
        <w:br/>
        <w:t>prueba, folio 3419).</w:t>
        <w:br/>
        <w:t>[29]  Cfr. Informe de verificación sobre  la  denuncia  de  desaparición  de</w:t>
        <w:br/>
        <w:t>Mayra Angelina Gutiérrez Hernández realizado por la Misión  de  Verificación</w:t>
        <w:br/>
        <w:t>de las Naciones Unidas en  Guatemala  –MINUGUA-  de  25  de  enero  de  2001</w:t>
        <w:br/>
        <w:t>(expediente de prueba, folio 1785).</w:t>
        <w:br/>
        <w:t>[30]  Cfr. Título Universitario de Psicología (expediente de  prueba,  folio</w:t>
        <w:br/>
        <w:t>3215).</w:t>
        <w:br/>
        <w:t>[31]  Cfr. Currículum  Vitae  de  Mayra  Gutiérrez  (expediente  de  prueba,</w:t>
        <w:br/>
        <w:t>folios 6 y 7).</w:t>
        <w:br/>
        <w:t>[32]  Cfr. Currículum  Vitae  de  Mayra  Gutiérrez  (expediente  de  prueba,</w:t>
        <w:br/>
        <w:t>folios 7 y 13), y Constancia emitida por el  Secretario  de  la  Escuela  de</w:t>
        <w:br/>
        <w:t>Ciencias  Psicológicas  de  la  Universidad  de  San  Carlos  de   Guatemala</w:t>
        <w:br/>
        <w:t>(expediente de prueba, folio 26).</w:t>
        <w:br/>
        <w:t>[33]  Cfr. Declaración de Ángela María del Carmen Argüello Gutiérrez  en  la</w:t>
        <w:br/>
        <w:t>audiencia pública de 24 de agosto de 2016; Declaración de Armando  Gutiérrez</w:t>
        <w:br/>
        <w:t>de 15 de abril de 2000 ante el agente investigador de la PNC (expediente  de</w:t>
        <w:br/>
        <w:t>prueba, folios 1369 y 1370); Informe de verificación sobre  la  denuncia  de</w:t>
        <w:br/>
        <w:t>desaparición de Mayra Angelina Gutiérrez Hernández realizado por  la  Misión</w:t>
        <w:br/>
        <w:t>de Verificación de las Naciones Unidas  en  Guatemala  –MINUGUA-  de  25  de</w:t>
        <w:br/>
        <w:t>enero de 2001 (expediente de prueba, folios 1785 y  1786);  Diario  Mosaico,</w:t>
        <w:br/>
        <w:t>“El Misterio de Mayra”, Nota de prensa de 21 de mayo de 2000 (expediente  de</w:t>
        <w:br/>
        <w:t>prueba, folio  92);  Diario  El  Periódico,  “Caso  Mayra  Gutiérrez[:]  Las</w:t>
        <w:br/>
        <w:t>posibles razones del  plagio”,  Nota  de  prensa  de  12  de  mayo  de  2000</w:t>
        <w:br/>
        <w:t>(expediente de prueba, folio 4991), y Escrito de los peticionarios  recibido</w:t>
        <w:br/>
        <w:t>por la Comisión Interamericana el 30  de  octubre  de  2000  (expediente  de</w:t>
        <w:br/>
        <w:t>prueba, folios 18 a 21).</w:t>
        <w:br/>
        <w:t>[34]   Cfr.  Pasaporte  de  Ángela  María  del  Carmen  Argüello   Gutiérrez</w:t>
        <w:br/>
        <w:t>(expediente de fondo, folio 763 bis 2).</w:t>
        <w:br/>
        <w:t>[35]  Cfr. Oficio del Procurador de los Derechos Humanos de 31 de  julio  de</w:t>
        <w:br/>
        <w:t>2000 (expediente de prueba, folio 40).</w:t>
        <w:br/>
        <w:t>[36]  Cfr.  Declaración  de  Ángela  María  del  Carmen  Argüello  Gutiérrez</w:t>
        <w:br/>
        <w:t>rendida el 2 de octubre de 2000 (expediente de prueba, folios 5078 a 5079).</w:t>
        <w:br/>
        <w:t>[37]  Cfr. Declaración de Ángela María del Carmen Argüello Gutiérrez  en  la</w:t>
        <w:br/>
        <w:t>audiencia pública de 24 de agosto de 2016.</w:t>
        <w:br/>
        <w:t>[38]  Cfr.  Declaración  de  Ángela  María  del  Carmen  Argüello  Gutiérrez</w:t>
        <w:br/>
        <w:t>rendida el 2 de octubre de 2000 (expediente de prueba, folio 5080).</w:t>
        <w:br/>
        <w:t>[39]  A través de  un  procedimiento  especial  de  averiguación,  la  Corte</w:t>
        <w:br/>
        <w:t>Suprema de Justicia puede intimar al Ministerio  Público  para  que  informe</w:t>
        <w:br/>
        <w:t>sobre la investigación y otorgar mandato a un averiguador.</w:t>
        <w:br/>
        <w:t>[40]  Cfr. Oficio de la Estación 111 de 9 de abril de  2000  (expediente  de</w:t>
        <w:br/>
        <w:t>prueba, folio 6033).</w:t>
        <w:br/>
        <w:t>[41]  Cfr. Oficio de la Estación 13.1 de 9 de abril de 2000  (expediente  de</w:t>
        <w:br/>
        <w:t>prueba, folio 1585).</w:t>
        <w:br/>
        <w:t>[42]  Cfr. Escrito de la agente fiscal Ministerio Público de 12 de abril  de</w:t>
        <w:br/>
        <w:t>2000 (expediente de prueba, folio 76).</w:t>
        <w:br/>
        <w:t>[43]  Informe preliminar de 25 de abril  del  2000  (expediente  de  prueba,</w:t>
        <w:br/>
        <w:t>folios 1367 a 1368).</w:t>
        <w:br/>
        <w:t>[44]  Informe preliminar de 25 de abril  del  2000  (expediente  de  prueba,</w:t>
        <w:br/>
        <w:t>folios 1367 a 1368). En dicho informe se desprenden  entrevistas  realizadas</w:t>
        <w:br/>
        <w:t>a diversas personas entre el 12 de abril al 24 de abril de 2000.</w:t>
        <w:br/>
        <w:t>[45]  Cfr. Informe preliminar  de  25  de  abril  del  2000  (expediente  de</w:t>
        <w:br/>
        <w:t>prueba, folios 1371, 1372 y 1374).</w:t>
        <w:br/>
        <w:t>[46]  Cfr. Informe preliminar  de  25  de  abril  del  2000  (expediente  de</w:t>
        <w:br/>
        <w:t>prueba, folio 1371).</w:t>
        <w:br/>
        <w:t>[47]  Cfr. Oficio del Oficial Segundo de la Policía Nacional Civil  recibido</w:t>
        <w:br/>
        <w:t>el 19 de abril de 2000 (expediente de prueba,  folio  6049);  Solicitud  del</w:t>
        <w:br/>
        <w:t>Ministerio Público al Juzgado de Primera Instancia Penal,  Narcoactividad  y</w:t>
        <w:br/>
        <w:t>Delitos contra el Ambiente recibida el 19 de abril de  2000  (expediente  de</w:t>
        <w:br/>
        <w:t>prueba,  folio  6050),  y  Autorización  de  fecha  19  de  abril  de   2000</w:t>
        <w:br/>
        <w:t>(expediente de prueba, folio 6052).</w:t>
        <w:br/>
        <w:t>[48]  Cfr. Escrito TELGUA S.A de 25 de abril de 2000 (expediente de  prueba,</w:t>
        <w:br/>
        <w:t>folio 6053), y Detalle de Cargos del Teléfono del 5 de abril al 9  de  abril</w:t>
        <w:br/>
        <w:t>de 2000 (expediente de prueba, folio 1808).</w:t>
        <w:br/>
        <w:t>[49]  Cfr. Autorización de 17 de  agosto  de  2000  del  Juzgado  Décimo  de</w:t>
        <w:br/>
        <w:t>Primera  Instancia  Penal,  Narcoactividad  y  Delitos  contra  el  Ambiente</w:t>
        <w:br/>
        <w:t>(expediente de prueba, folio 6135).</w:t>
        <w:br/>
        <w:t>[50]  Cfr. Solicitud sin fecha de la Agencia Fiscal del  Ministerio  Público</w:t>
        <w:br/>
        <w:t>de Guatemala al Juzgado Décimo de Primera Instancia, Narcotráfico y  Delitos</w:t>
        <w:br/>
        <w:t>contra el Ambiente (expediente de prueba, folio 6134).</w:t>
        <w:br/>
        <w:t>[51]  Solicitud del auxiliar fiscal de 26 de septiembre de 2002  (expediente</w:t>
        <w:br/>
        <w:t>de prueba, folio 6357).</w:t>
        <w:br/>
        <w:t>[52]  Cfr. Informe preliminar de 25 de abril de 2000 (expediente de  prueba,</w:t>
        <w:br/>
        <w:t>folio 1374).</w:t>
        <w:br/>
        <w:t>[53]  Informe dirigido al Juez Primero de Paz Penal de Turno de 28 de  abril</w:t>
        <w:br/>
        <w:t>de 2000 (expediente de prueba, folios 4970 a 4971).</w:t>
        <w:br/>
        <w:t>[54]  Cfr. Informe preliminar  de  abril  de  2000  (expediente  de  prueba,</w:t>
        <w:br/>
        <w:t>folios 1295 a 1297).</w:t>
        <w:br/>
        <w:t>[55]  Cfr. Informe dirigido a la agente fiscal del Ministerio Público  de  2</w:t>
        <w:br/>
        <w:t>de mayo de 2000 (expediente de prueba, folios 1408 a 1409).</w:t>
        <w:br/>
        <w:t>[56]  Cfr. Segundo informe preliminar del Ministerio Público de 16  de  mayo</w:t>
        <w:br/>
        <w:t>de 2000 (expediente de prueba, folios 1298 a 1299).</w:t>
        <w:br/>
        <w:t>[57]  Informe de 18 de mayo de 2000 (expediente de  prueba,  folios  1301  a</w:t>
        <w:br/>
        <w:t>1303).</w:t>
        <w:br/>
        <w:t>[58]  Cfr. Tercer  Informe  Preliminar  del  Ministerio  Público  sin  fecha</w:t>
        <w:br/>
        <w:t>(expediente de prueba, folio 6103).</w:t>
        <w:br/>
        <w:t>[59]  Cfr. Tercer  Informe  Preliminar  del  Ministerio  Público  sin  fecha</w:t>
        <w:br/>
        <w:t>(expediente de prueba, folio 6104).</w:t>
        <w:br/>
        <w:t>[60]  Cfr. Tercer  Informe  Preliminar  del  Ministerio  Público  sin  fecha</w:t>
        <w:br/>
        <w:t>(expediente de prueba, folio 6104).</w:t>
        <w:br/>
        <w:t>[61]  Cfr. Tercer  Informe  Preliminar  del  Ministerio  Público  sin  fecha</w:t>
        <w:br/>
        <w:t>(expediente de prueba, folios 6104 a 6105).</w:t>
        <w:br/>
        <w:t>[62]   Tercer  Informe  Preliminar  del   Ministerio   Público   sin   fecha</w:t>
        <w:br/>
        <w:t>(expediente de prueba, folio 6105).</w:t>
        <w:br/>
        <w:t>[63]  Cfr. Tercer  Informe  Preliminar  del  Ministerio  Público  sin  fecha</w:t>
        <w:br/>
        <w:t>(expediente de prueba, folios 6105 a 6108).</w:t>
        <w:br/>
        <w:t>[64]  Cfr. Informe de la agente fiscal  del  Ministerio  Público  de  10  de</w:t>
        <w:br/>
        <w:t>agosto de 2000 (expediente de prueba, folios 6131 a 6132).</w:t>
        <w:br/>
        <w:t>[65]  Cfr. Escrito enviado al Secretario Privado del Ministerio  Público  de</w:t>
        <w:br/>
        <w:t>19 de septiembre del 2000 (expediente de prueba, folios 1450, 1457 y 1461).</w:t>
        <w:br/>
        <w:t>[66]  Cfr. Solicitud realizada a UNICEF-Guatemala recibida el 4  de  octubre</w:t>
        <w:br/>
        <w:t>2000 (expediente de prueba, folio 6179).</w:t>
        <w:br/>
        <w:t>[67]  Cfr. Declaraciones rendidas ante  la  Agencia  Fiscal  del  Ministerio</w:t>
        <w:br/>
        <w:t>Público (expediente de prueba, folios 6186 a 6227).</w:t>
        <w:br/>
        <w:t>[68]  Cfr. Informe del Investigador de  la  PNC  de  15  de  junio  de  2001</w:t>
        <w:br/>
        <w:t>(expediente de prueba, folios 6285 a 6287).</w:t>
        <w:br/>
        <w:t>[69]  Cfr. Oficio de la agente fiscal de 16 de octubre de  2000  (expediente</w:t>
        <w:br/>
        <w:t>de prueba, folio 6210).</w:t>
        <w:br/>
        <w:t>[70]  Oficio del  Instituto  Guatemalteco  de  Seguridad  Social  de  23  de</w:t>
        <w:br/>
        <w:t>octubre de 2000 (expediente de prueba, folio 6217).</w:t>
        <w:br/>
        <w:t>[71]  Cfr. Acta  de  levantamiento  de  cadáver  de  14  de  enero  de  2001</w:t>
        <w:br/>
        <w:t>(expediente de prueba, folio 6231).</w:t>
        <w:br/>
        <w:t>[72]  Cfr. Oficio del Jefe de Subestación 23-31 recibido el 19 de  marzo  de</w:t>
        <w:br/>
        <w:t>2002 (expediente de prueba, folio 6328), y Acta de Levantamiento de  Cadáver</w:t>
        <w:br/>
        <w:t>de 19 de marzo de 2002 (expediente de prueba, folio 6330).</w:t>
        <w:br/>
        <w:t>[73]  Constancia de la Fundación Guillermo Toriello (expediente  de  prueba,</w:t>
        <w:br/>
        <w:t>folio 6247).</w:t>
        <w:br/>
        <w:t>[74]  Informe del agente  investigador  de  la  Policía  Nacional  Civil  de</w:t>
        <w:br/>
        <w:t>Guatemala de 22 de febrero del 2001 (expediente de  prueba,  folios  1659  a</w:t>
        <w:br/>
        <w:t>1661).</w:t>
        <w:br/>
        <w:t>[75]  Informe del agente investigador de la Policía Nacional Civil de 20  de</w:t>
        <w:br/>
        <w:t>marzo del 2001 (expediente de prueba, folio 3131).</w:t>
        <w:br/>
        <w:t>[76]  Informe del agente investigador de la Policía Nacional Civil de 15  de</w:t>
        <w:br/>
        <w:t>junio de 2001 (expediente de prueba, folio 6286).</w:t>
        <w:br/>
        <w:t>[77]   Informe  sin  fecha  de  la  agente  fiscal  del  Ministerio  Público</w:t>
        <w:br/>
        <w:t>(expediente de prueba, folio 1680).</w:t>
        <w:br/>
        <w:t>[78]  Cfr. Escritos de diferentes  Fiscalías  del  mes  de  agosto  de  2001</w:t>
        <w:br/>
        <w:t>(expediente de prueba, folios 6291 a 6315).</w:t>
        <w:br/>
        <w:t>[79]  Cfr. Escrito de la Fiscalía Distrital de Jutiapa de 10  de  agosto  de</w:t>
        <w:br/>
        <w:t>2001 (expediente de prueba, folio 6291); Escrito  del  auxiliar  fiscal  del</w:t>
        <w:br/>
        <w:t>Ministerio Público recibido el 16 de agosto de 2001 (expediente  de  prueba,</w:t>
        <w:br/>
        <w:t>folio 6298), y Escrito del auxiliar fiscal del Ministerio Público de  22  de</w:t>
        <w:br/>
        <w:t>agosto de 2001 (expediente de  prueba,  folio  6301).  Asimismo,  el  13  de</w:t>
        <w:br/>
        <w:t>diciembre de 2001 el auxiliar fiscal  del  Ministerio  Público  solicitó  al</w:t>
        <w:br/>
        <w:t>Fiscal Distrital del Ministerio Público de  Chiquimula  que,  dentro  de  un</w:t>
        <w:br/>
        <w:t>plazo de 72 horas, se envíen fotos originales de los  cadáveres  encontrados</w:t>
        <w:br/>
        <w:t>en tal  Departamento.  Cfr.  Escrito  del  auxiliar  fiscal  (expediente  de</w:t>
        <w:br/>
        <w:t>prueba, folio 6321).</w:t>
        <w:br/>
        <w:t>[80]  Escrito de la agente fiscal de 18 de  enero  de  2002  (expediente  de</w:t>
        <w:br/>
        <w:t>prueba, folios 6323 a 6324).</w:t>
        <w:br/>
        <w:t>[81]  Cfr. Declaración del señor D ante  la  agente  fiscal  del  Ministerio</w:t>
        <w:br/>
        <w:t>Público de 1 de febrero de 2002 (expediente de prueba, folio 6326).</w:t>
        <w:br/>
        <w:t>[82]  Solicitud de la agente fiscal recibido el  13  de  noviembre  de  2002</w:t>
        <w:br/>
        <w:t>(expediente de prueba, folio 6426).</w:t>
        <w:br/>
        <w:t>[83]  Cfr.  Comparecencia  de  Armando  Gutiérrez  ante  la  Agencia  Fiscal</w:t>
        <w:br/>
        <w:t>(expediente de prueba, folio 6435).</w:t>
        <w:br/>
        <w:t>[84]  Cfr. Escrito de la agente fiscal de 26 de agosto de  2003  (expediente</w:t>
        <w:br/>
        <w:t>de prueba, folios 6436 a 6443).</w:t>
        <w:br/>
        <w:t>[85]  Solicitud de la agente  fiscal  a  UNICEF  de  13  de  marzo  de  2004</w:t>
        <w:br/>
        <w:t>(expediente de prueba, folio 6453).</w:t>
        <w:br/>
        <w:t>[86]  Informe de Investigación Preliminar de la Policía  Nacional  Civil  de</w:t>
        <w:br/>
        <w:t>18 de marzo de 2004 (expediente de prueba, folios 3306 a 3308).</w:t>
        <w:br/>
        <w:t>[87]  Escrito de la agente fiscal de 9 de febrero  de  2005  (expediente  de</w:t>
        <w:br/>
        <w:t>prueba, folio 6473).</w:t>
        <w:br/>
        <w:t>[88]   Cfr.  Circular  No.  43-2009,   Distribución   de   expedientes   por</w:t>
        <w:br/>
        <w:t>reorganización  de  la  Fiscalía  Distrital  Metropolitana  (expediente   de</w:t>
        <w:br/>
        <w:t>prueba, folios 3797 a 3800).</w:t>
        <w:br/>
        <w:t>[89]  Cfr. Escrito de la Secretaria Ejecutiva de la Fiscalía General  de  la</w:t>
        <w:br/>
        <w:t>República de 26 de septiembre de 2005 (expediente de prueba, folio 6462).</w:t>
        <w:br/>
        <w:t>[90]  Cfr. Escrito de la agente fiscal recibido el 16 de diciembre  de  2005</w:t>
        <w:br/>
        <w:t>(expediente de prueba, folio 6476).</w:t>
        <w:br/>
        <w:t>[91]  Escrito de la agente fiscal de 24 de  enero  de  2007  (expediente  de</w:t>
        <w:br/>
        <w:t>prueba, folio 6481).</w:t>
        <w:br/>
        <w:t>[92]  Cfr. Declaración del señor C de 17 de agosto de  2007  (expediente  de</w:t>
        <w:br/>
        <w:t>prueba, folios 3723 a 3725).</w:t>
        <w:br/>
        <w:t>[93]  Escrito de la agente fiscal de 19 de septiembre  de  2007  (expediente</w:t>
        <w:br/>
        <w:t>de prueba, folio 3472).</w:t>
        <w:br/>
        <w:t>[94]  Cfr. Circular No. 43-2009 de 9 de septiembre de  2009  (expediente  de</w:t>
        <w:br/>
        <w:t>prueba, folios 3797 a 3800).</w:t>
        <w:br/>
        <w:t>[95]  Escrito remitido por la agente fiscal de  22  de  septiembre  de  2009</w:t>
        <w:br/>
        <w:t>(expediente de prueba, folio 3838).</w:t>
        <w:br/>
        <w:t>[96]  Escrito remitido por la agente fiscal  de  23  de  diciembre  de  2009</w:t>
        <w:br/>
        <w:t>(expediente de prueba, folio 3843).</w:t>
        <w:br/>
        <w:t>[97]  Escrito remitido por la Supervisora General del Ministerio Público  de</w:t>
        <w:br/>
        <w:t>18 de marzo de 2016 (expediente de prueba, folio 5136).</w:t>
        <w:br/>
        <w:t>[98]  Información remitida por la agente fiscal  de  28  de  marzo  de  2016</w:t>
        <w:br/>
        <w:t>(expediente de prueba, folios 5318 a 5139).</w:t>
        <w:br/>
        <w:t>[99]  Cfr. Solicitud de recurso de exhibición personal  recibida  el  11  de</w:t>
        <w:br/>
        <w:t>abril de 2000 (expediente de prueba, folio 71).</w:t>
        <w:br/>
        <w:t>[100]       Exhibición Personal/1-2000 de 11 de abril  de  2000  (expediente</w:t>
        <w:br/>
        <w:t>de prueba, folio 948).</w:t>
        <w:br/>
        <w:t>[101]       Cfr. Escritos de solicitud recibidos los días 13 y 14  de  abril</w:t>
        <w:br/>
        <w:t>de 2000 (expediente de prueba, folios 950 a 957).</w:t>
        <w:br/>
        <w:t>[102]       Cfr. Escrito de  respuesta  de  la  Dirección  General,  Policía</w:t>
        <w:br/>
        <w:t>Nacional Civil, recibido el 15 de  abril  de  2000  (expediente  de  prueba,</w:t>
        <w:br/>
        <w:t>folio 963); Escrito de respuesta de  la  Prisión  de  Mujeres  Santa  Teresa</w:t>
        <w:br/>
        <w:t>recibido el 17 de abril de 2000 (expediente de prueba, folio  966);  Escrito</w:t>
        <w:br/>
        <w:t>de respuesta del Cuerpo de Bomberos Municipales recibido el  4  de  mayo  de</w:t>
        <w:br/>
        <w:t>2000 (expediente de prueba, folio 971);  Escrito  de  respuesta  del  Cuerpo</w:t>
        <w:br/>
        <w:t>Voluntario de Bomberos recibido el 5 de mayo de 2000 (expediente de  prueba,</w:t>
        <w:br/>
        <w:t>folio 973); Escrito de respuesta del Hospital Roosevelt  recibido  el  5  de</w:t>
        <w:br/>
        <w:t>mayo de 2000 (expediente de respuesta, folio 975); Escrito de respuesta  del</w:t>
        <w:br/>
        <w:t>Hospital  General  San  Juan  de  Dios  recibido  el  12  de  mayo  de  2000</w:t>
        <w:br/>
        <w:t>(expediente de prueba, folios 978 y 979); Escrito de  Prueba  del  Instituto</w:t>
        <w:br/>
        <w:t>Guatemalteco de Seguridad Social recibido el 29 de mayo de 2000  (expediente</w:t>
        <w:br/>
        <w:t>de prueba, folio 981), y Escrito de respuesta de la Dirección General de  la</w:t>
        <w:br/>
        <w:t>Policía Nacional recibido el 14 de abril  de  2000  (expediente  de  prueba,</w:t>
        <w:br/>
        <w:t>folio 968).</w:t>
        <w:br/>
        <w:t>[103]       Cfr. Escrito recibido el 16 de mayo por la Dirección General  de</w:t>
        <w:br/>
        <w:t>Migración (expediente de prueba, folio 5180).</w:t>
        <w:br/>
        <w:t>[104]       Cfr. Informe de la Dirección Nacional de Migración  recibido  el</w:t>
        <w:br/>
        <w:t>30 de mayo de 2000 (expediente de prueba, folio 1000).</w:t>
        <w:br/>
        <w:t>[105]        Escrito  del  Juzgado  Noveno  de  Primera   Instancia   Penal,</w:t>
        <w:br/>
        <w:t>Narcoactividad  y  Delitos  contra  el  Ambiente  de  1  de  junio  de  2000</w:t>
        <w:br/>
        <w:t>(expediente de prueba, folio 989).</w:t>
        <w:br/>
        <w:t>[106]       Cfr. Solicitud de Mario Polanco  recibida  el  3  de  mayo  2000</w:t>
        <w:br/>
        <w:t>(expediente de prueba, folio 1049).</w:t>
        <w:br/>
        <w:t>[107]       Escrito del Juzgado Octavo de Primera Instancia Penal  de  3  de</w:t>
        <w:br/>
        <w:t>mayo de 2000 (expediente de prueba, folio 1051).</w:t>
        <w:br/>
        <w:t>[108]       Cfr. Escritos de respuesta a la solicitud recibidos entre  el  4</w:t>
        <w:br/>
        <w:t>y 16 de mayo de 2000 (expediente de prueba, folios 1055 al 1257).</w:t>
        <w:br/>
        <w:t>[109]       Cfr. Oficio de la Policía  Nacional  Civil,  Comisaría  No.  22,</w:t>
        <w:br/>
        <w:t>recibido el 4 de mayo de 2000 (expediente de prueba, folio 1055),  y  Oficio</w:t>
        <w:br/>
        <w:t>de la Policía Nacional Civil, Comisaria 32, recibido el 8 de  mayo  de  2000</w:t>
        <w:br/>
        <w:t>(expediente de prueba, folio 1063).</w:t>
        <w:br/>
        <w:t>[110]       Cfr.  Escritos  y  Oficios  presentados  por  diversos  Juzgados</w:t>
        <w:br/>
        <w:t>(expediente de prueba, folios 1056, 1059, 1061, 1064, 1087 a  1149,  1151  a</w:t>
        <w:br/>
        <w:t>1201, 1206 a 1218, 1224 a 1226, y 1241 a 1257). Costa que en algunos  casos,</w:t>
        <w:br/>
        <w:t>los jueces se constituyeron en centros de detención de la  Policía  Nacional</w:t>
        <w:br/>
        <w:t>Civil, en donde se procedió a revisar las instalaciones, y sólo  en  algunas</w:t>
        <w:br/>
        <w:t>ocasiones se llamó por su nombre a Mayra Gutiérrez “sin que  persona  alguna</w:t>
        <w:br/>
        <w:t>contestara  al  llamado”.  Actuaciones  Judiciales  (expediente  de  prueba,</w:t>
        <w:br/>
        <w:t>folios 1080, 1202 a 1205, 1222, 1223, 1228 a 1240, y 1263 a 1237).</w:t>
        <w:br/>
        <w:t>[111]       Cfr. Oficios del Centro de Orientación  Femenino  Fraijanes,  de</w:t>
        <w:br/>
        <w:t>la  Prisión  de  Mujeres  Antigua  Guatemala  de  Sacatepéquez,  del  Centro</w:t>
        <w:br/>
        <w:t>Preventivo de Ambos Sexos Los Jocotes, de la Prisión de Mujeres  Chiquimula,</w:t>
        <w:br/>
        <w:t>Prisión de Mujeres Cobán de  Alta  Verapaz,  Prisión  de  Mujeres  Amatitlán</w:t>
        <w:br/>
        <w:t>(expediente de prueba, folios 1060,  1062,  1080,  1086,  1150  y  1219),  y</w:t>
        <w:br/>
        <w:t>Oficio del Presidio  Departamental  Guastatoya  El  Proceso  (expediente  de</w:t>
        <w:br/>
        <w:t>prueba, folio 1057).</w:t>
        <w:br/>
        <w:t>[112]       Resolución del Juzgado Octavo de Primera Instancia Penal  de  15</w:t>
        <w:br/>
        <w:t>de mayo de 2000 (expediente de prueba, folio 1259).</w:t>
        <w:br/>
        <w:t>[113]       Cfr. Escrito de la Corte Suprema de Justicia, Cámara  de  Amparo</w:t>
        <w:br/>
        <w:t>y Antejuicio de 23 de marzo del 2001 (expediente de prueba,  folios  2962  a</w:t>
        <w:br/>
        <w:t>2966).</w:t>
        <w:br/>
        <w:t>[114]       Consta que los jueces, entre otros, enviaron oficios a  diversas</w:t>
        <w:br/>
        <w:t>instituciones solicitando información sobre la desaparecida,  todo  ello  en</w:t>
        <w:br/>
        <w:t>mayo de 2000. Asimismo, sólo en algunos casos, los jueces  se  constituyeron</w:t>
        <w:br/>
        <w:t>en centros de detención, comisarías de la Policía Nacional Civil,  cuarteles</w:t>
        <w:br/>
        <w:t>militares  y  zonas  militares,  revisaron  los  archivos  y  registros,   y</w:t>
        <w:br/>
        <w:t>realizaron recorridos y alzaron la voz nombrando a la persona  buscada  “sin</w:t>
        <w:br/>
        <w:t>que nadie diera una respuesta”.</w:t>
        <w:br/>
        <w:t>[115]       Escrito de la Corte Suprema de  Justicia,  Cámara  de  Amparo  y</w:t>
        <w:br/>
        <w:t>Antejuicio de 23 de marzo del 2001 (expediente de prueba, folio 2965).</w:t>
        <w:br/>
        <w:t>[116]       Cfr. Escrito de Mario Polanco recibido el 12 de  junio  de  2000</w:t>
        <w:br/>
        <w:t>(expediente de prueba, folio 5416), y Escrito de Mario Polanco  recibido  el</w:t>
        <w:br/>
        <w:t>23 de junio 2000 (expediente de prueba, folio 100).</w:t>
        <w:br/>
        <w:t>[117]       Cfr. Escrito de la Cámara Penal de la Corte Suprema de  Justicia</w:t>
        <w:br/>
        <w:t>de 14 de julio de 2000 (expediente de prueba, folio 5436), y Escrito  de  la</w:t>
        <w:br/>
        <w:t>Secretaría de la Corte  Suprema  de  Justicia  recibido  por  el  Ministerio</w:t>
        <w:br/>
        <w:t>Público el 18 de agosto de 2000 (expediente de prueba, folio 5440).</w:t>
        <w:br/>
        <w:t>[118]       Cfr. Escrito del Ministerio Público recibido el 25 de agosto  de</w:t>
        <w:br/>
        <w:t>2000 (expediente de prueba, folios 5441 a 5445).</w:t>
        <w:br/>
        <w:t>[119]       Acta No. 82, Audiencia  dentro  del  procedimiento  especial  de</w:t>
        <w:br/>
        <w:t>averiguación 1-2000 de 7 de diciembre del 2000 (expediente de prueba,  folio</w:t>
        <w:br/>
        <w:t>53).</w:t>
        <w:br/>
        <w:t>[120]       Cfr. Procedimiento especial  de  averiguación  1-2000  de  7  de</w:t>
        <w:br/>
        <w:t>diciembre del 2000 (expediente de prueba, folios 54 a 56).</w:t>
        <w:br/>
        <w:t>[121]       Cfr. Escrito de la Procuraduría de los Derechos  Humanos  de  10</w:t>
        <w:br/>
        <w:t>de enero del 2001 (expediente de prueba, folios 1761 a 1762).</w:t>
        <w:br/>
        <w:t>[122]       Cfr. Escrito del Procurador de los Derechos  Humanos  de  19  de</w:t>
        <w:br/>
        <w:t>enero del 2001 (expediente de prueba, folio 1776).</w:t>
        <w:br/>
        <w:t>[123]       Cfr. Cédula  de  vecindad  de  Mayra  Gutiérrez  (expediente  de</w:t>
        <w:br/>
        <w:t>prueba, folios 1777 a 1781).</w:t>
        <w:br/>
        <w:t>[124]       Cfr. Procedimiento especial de averiguación  1-2000  (expediente</w:t>
        <w:br/>
        <w:t>de prueba, folio 1782).</w:t>
        <w:br/>
        <w:t>[125]       Cfr. Procedimiento especial de averiguación  1-2000  (expediente</w:t>
        <w:br/>
        <w:t>de prueba, folio 1783).</w:t>
        <w:br/>
        <w:t>[126]        Escrito  del  Auxiliar  Departamental  del  Procurador  de  los</w:t>
        <w:br/>
        <w:t>Derechos Humanos (expediente de  prueba,  folio  1842).  Se  adjuntaron  “14</w:t>
        <w:br/>
        <w:t>respuestas  que   [habían]   venido   por   escrito”   mientras   que   tres</w:t>
        <w:br/>
        <w:t>correspondientes  a   “Sipacapa,   Ixchiguán   y   Tacaná   fueron   tomadas</w:t>
        <w:br/>
        <w:t>personalmente”. Cfr. Informe de la Municipalidad de  San  Marcos  de  17  de</w:t>
        <w:br/>
        <w:t>enero  de  2001  (expediente  de  prueba,  folio  1843);   Informe   de   la</w:t>
        <w:br/>
        <w:t>Municipalidad de Malacatán recibido el 25 de enero de  2001  (expediente  de</w:t>
        <w:br/>
        <w:t>prueba, folio 1844); Informe  de  la  Municipalidad  de  Concepción  Tutuapa</w:t>
        <w:br/>
        <w:t>recibido el 29 de enero de 2001 (expediente de prueba, folio 1845);  Informe</w:t>
        <w:br/>
        <w:t>de la Municipalidad  de  Comitancillo  recibido  el  29  de  enero  de  2001</w:t>
        <w:br/>
        <w:t>(expediente de prueba, folio 1846); Informe  den  la  Municipalidad  de  San</w:t>
        <w:br/>
        <w:t>Rafael Pie de la Cuesta de 22 de enero de 2001 (expediente de prueba,  folio</w:t>
        <w:br/>
        <w:t>1847); Informe de la Municipalidad de San José “El Rodeo” de 23 de enero  de</w:t>
        <w:br/>
        <w:t>2001 (expediente de prueba, folio 1848); Informe de  Río  Blanco  de  19  de</w:t>
        <w:br/>
        <w:t>enero  de  2001  (expediente  de  prueba,  folio  1849);   Informe   de   la</w:t>
        <w:br/>
        <w:t>Municipalidad de San  Antonio  de  Sacatepéquez  de  19  de  enero  de  2001</w:t>
        <w:br/>
        <w:t>(expediente de prueba, folio 1850);  Informe  de  la  Municipalidad  de  San</w:t>
        <w:br/>
        <w:t>Marcos de 18 de enero de 2001 (expediente de prueba,  folio  1851);  Informe</w:t>
        <w:br/>
        <w:t>de la Municipalidad de  Esquipulas  Palo  Gordo  de  17  de  enero  de  2001</w:t>
        <w:br/>
        <w:t>(expediente de prueba, folio 1852); Informe de la Municipalidad  de  Sibinal</w:t>
        <w:br/>
        <w:t>de 2 de febrero de 2001 (expediente de prueba, folio 1854);  Informe  de  la</w:t>
        <w:br/>
        <w:t>Municipalidad de El Tumbador de 25 de enero de 2001 (expediente  de  prueba,</w:t>
        <w:br/>
        <w:t>folio 1855), e Informe de la Municipalidad de San Miguel  Ixtahuacán  de  31</w:t>
        <w:br/>
        <w:t>de enero de 2001 (expediente de prueba, folio 1856).</w:t>
        <w:br/>
        <w:t>[127]       Cfr. Informe del Procurador de los Derechos Humanos  (expediente</w:t>
        <w:br/>
        <w:t>de prueba, folios 1825 y 1834).</w:t>
        <w:br/>
        <w:t>[128]       Cfr. Informe del Procurador de los Derecho  Humanos  (expediente</w:t>
        <w:br/>
        <w:t>de prueba, folios 5550 a 5557).</w:t>
        <w:br/>
        <w:t>[129]       Escrito del señor A  de  12  de  mayo  de  2001  (expediente  de</w:t>
        <w:br/>
        <w:t>prueba, folios 2988 a 2995).</w:t>
        <w:br/>
        <w:t>[130]       Cfr. Decisión de 14 de junio de  2001  del  Juzgado  Segundo  de</w:t>
        <w:br/>
        <w:t>Primera  Instancia  Penal,  Narcoactividad  y  Delitos  contra  el  Ambiente</w:t>
        <w:br/>
        <w:t>(expediente de prueba, folios 2996 y 2997).</w:t>
        <w:br/>
        <w:t>[131]       Cfr. Escrito del Juzgado Segundo  de  Primera  Instancia  Penal,</w:t>
        <w:br/>
        <w:t>Narcoactividad y Delitos contra el Ambiente recibido  el  8  de  octubre  de</w:t>
        <w:br/>
        <w:t>2003 (expediente de prueba, folio 5531).</w:t>
        <w:br/>
        <w:t>[132]        Escrito  del  Juzgado  Segundo  de  Primera  Instancia   Penal,</w:t>
        <w:br/>
        <w:t>Narcoactividad y Delitos contra el Ambiente recibido el 8 de enero  de  2004</w:t>
        <w:br/>
        <w:t>(expediente de prueba, folio 5544).</w:t>
        <w:br/>
        <w:t>[133]        Escrito  del  Procurador  de  los  Derechos  Humanos  de  9  de</w:t>
        <w:br/>
        <w:t>septiembre de 2004 (expediente de prueba, folio 4087).</w:t>
        <w:br/>
        <w:t>[134]        Cfr.  Escritos  del  Procurador   de   los   Derechos   Humanos</w:t>
        <w:br/>
        <w:t>solicitando diversas prorrogas de 8 de febrero  de  2001,  12  de  marzo  de</w:t>
        <w:br/>
        <w:t>2001, 2 de febrero de 2005, 25 de mayo de 2005, 6 de septiembre de 2005,  20</w:t>
        <w:br/>
        <w:t>de diciembre de 2005, 25 de abril de 2006, 2 de agosto de 2006, 31 de  julio</w:t>
        <w:br/>
        <w:t>de 2006, 8 de noviembre de 2006, 16 de febrero de 2007, 31 de mayo de  2007,</w:t>
        <w:br/>
        <w:t>7 de septiembre de 2007, 12 de septiembre de 2007, 24 de diciembre de  2007,</w:t>
        <w:br/>
        <w:t>17 de abril de 2008, 5 de agosto de 2008, 12 de  noviembre  de  2008,  4  de</w:t>
        <w:br/>
        <w:t>marzo de 2009, 18 de junio de 2009, 7 de octubre de  2009,  1  de  marzo  de</w:t>
        <w:br/>
        <w:t>2010, 15 de junio de 2010, 15 de octubre de 2010, 27 de enero  de  2011,  18</w:t>
        <w:br/>
        <w:t>de mayo de 2011, 3 de octubre de 2011, 2 de febrero de 2012, 12  de  octubre</w:t>
        <w:br/>
        <w:t>de 2012, 24 de noviembre de 2012 y  29  de  enero  de  2013  (expediente  de</w:t>
        <w:br/>
        <w:t>prueba, folios 5509 a 5510, 5518 a  5519,  5604,  5616,  5630,  5639,  5652,</w:t>
        <w:br/>
        <w:t>5660, 5662, 5668, 5679, 5688, 5697, 5700,  5709,  5721,  5731,  5741,  5756,</w:t>
        <w:br/>
        <w:t>5765, 5774, 5783, 5796, 5807, 5833, 5891, 5901, 5911, 5952,  5970  y  5976).</w:t>
        <w:br/>
        <w:t>Escritos de la Cámara Penal de la Corte Suprema de Justicia concediendo  las</w:t>
        <w:br/>
        <w:t>prórrogas solicitadas (expediente de prueba, folios 5511, 5520, 5605,  5622,</w:t>
        <w:br/>
        <w:t>5631, 5640, 5647, 5648, 5655, 5663, 5671,  5680,  5689,  5698,  5701,  5712,</w:t>
        <w:br/>
        <w:t>5722, 5732, 5742, 5757, 5766, 5775, 5784,  5797,  5824,  5835,  5893,  5902,</w:t>
        <w:br/>
        <w:t>5903, 5912, 5919, 5959, 5971 y 5977).</w:t>
        <w:br/>
        <w:t>[135]       Cfr. Oficio del Sub Secretario de la Corte Suprema  de  Justicia</w:t>
        <w:br/>
        <w:t>de 14 de diciembre de 2004 (expediente de prueba, folio 5603).</w:t>
        <w:br/>
        <w:t>[136]       Cfr. Escrito de la Cámara Penal de la Corte Suprema de  Justicia</w:t>
        <w:br/>
        <w:t>de 9 de mayo de 2005 (expediente de prueba, folio 5618).</w:t>
        <w:br/>
        <w:t>[137]        Cfr.  Solicitud  del  Subsecretario  de  la  Corte  Suprema  de</w:t>
        <w:br/>
        <w:t>Justicia de 18 de mayo de 2005 (expediente de prueba, folio 5613).</w:t>
        <w:br/>
        <w:t>[138]       Cfr. Escrito de la Cámara Penal de la Corte Suprema de  Justicia</w:t>
        <w:br/>
        <w:t>de 13 de junio de 2012 (expediente de  prueba  folio  5919)  e  Informe  del</w:t>
        <w:br/>
        <w:t>Procurador de los Derechos Humanos de 15 de octubre de 2012  (expediente  de</w:t>
        <w:br/>
        <w:t>prueba folio 4786).</w:t>
        <w:br/>
        <w:t>[139]       Cfr. Escrito de Marco Polanco recibido el 18 de  julio  de  2013</w:t>
        <w:br/>
        <w:t>(expediente de prueba, folio 5985).</w:t>
        <w:br/>
        <w:t>[140]       Cfr. Escrito de la Cámara Penal de la Corte Suprema de  Justicia</w:t>
        <w:br/>
        <w:t>de 19 de julio de 2013 (expediente de prueba, folio 5986).</w:t>
        <w:br/>
        <w:t>[141]       Escrito del Procurador de los Derechos Humanos de  9  de  agosto</w:t>
        <w:br/>
        <w:t>de 2013 (expediente de prueba, folios 5994 a 5996).</w:t>
        <w:br/>
        <w:t>[142]       Escrito de la Cámara Penal de la Corte Suprema  de  Justicia  de</w:t>
        <w:br/>
        <w:t>13 de septiembre de 2013 (expediente de prueba, folio 6017).</w:t>
        <w:br/>
        <w:t>[143]        En  relación  con  la  alegada  violación  de   las   garantías</w:t>
        <w:br/>
        <w:t>judiciales y  protección  judicial,  la  Comisión  sostuvo  que  existía  en</w:t>
        <w:br/>
        <w:t>Guatemala “un creciente contexto de violencia contra la mujer para la  época</w:t>
        <w:br/>
        <w:t>aproximada de los  hechos”,  por  lo  que  en  el  presente  caso  resultaba</w:t>
        <w:br/>
        <w:t>aplicable el estándar de debida diligencia estricta  tras  la  recepción  de</w:t>
        <w:br/>
        <w:t>una denuncia de desaparición de una mujer.  Sin  embargo,  tras  recibir  la</w:t>
        <w:br/>
        <w:t>denuncia  de  la  desaparición  de  la  señora   Gutiérrez,   las   primeras</w:t>
        <w:br/>
        <w:t>diligencias de búsqueda se iniciaron el 11 de  abril  de  2000,  siendo  que</w:t>
        <w:br/>
        <w:t>esta  omisión  constituyó  en  sí  misma  un  incumplimiento  del  deber  de</w:t>
        <w:br/>
        <w:t>investigar con debida diligencia del Estado.</w:t>
        <w:br/>
        <w:t>[144]       Alegaron que el Estado violó el  artículo  3  de  la  Convención</w:t>
        <w:br/>
        <w:t>dado  el  ocultamiento  del  paradero  de   la   señora   Gutiérrez   y   la</w:t>
        <w:br/>
        <w:t>inhabilitación para ejercer derechos, así como de recibir una  sepultura  de</w:t>
        <w:br/>
        <w:t>acuerdo a su religión o costumbre, en su caso. Además,  señalaron  que  cabe</w:t>
        <w:br/>
        <w:t>presumir  que  fue  privada   de   su   vida   arbitraria   e   ilegalmente,</w:t>
        <w:br/>
        <w:t>contraviniendo el artículo 4 de la  Convención.  Asimismo,  la  desaparición</w:t>
        <w:br/>
        <w:t>forzada habría  constituido  una  privación  arbitraria  de  libertad  y  la</w:t>
        <w:br/>
        <w:t>violación a su integridad personal, lo cual violó los artículos 7 y 5 de  la</w:t>
        <w:br/>
        <w:t>Convención. Finalmente, alegaron que el Estado es responsable por  incumplir</w:t>
        <w:br/>
        <w:t>los  compromisos  establecidos  en  la   Convención   Interamericana   sobre</w:t>
        <w:br/>
        <w:t>Desaparición Forzada de Personas (CIDFP), al no crear  instrumentos  legales</w:t>
        <w:br/>
        <w:t>que faciliten la búsqueda de personas desaparecidas forzadamente,  señalando</w:t>
        <w:br/>
        <w:t>que la iniciativa de ley que busca crear la Comisión  Nacional  de  Búsqueda</w:t>
        <w:br/>
        <w:t>de  Personas  Victimas  de  Desaparición   Forzada   y   otras   Formas   de</w:t>
        <w:br/>
        <w:t>Desaparición, se encuentra estancada en el Congreso de  la  República  desde</w:t>
        <w:br/>
        <w:t>el año 2006. Únicamente  en  el  petitorio  del  escrito  de  solicitudes  y</w:t>
        <w:br/>
        <w:t>argumentos, los representantes hacen referencia a la alegada  violación  del</w:t>
        <w:br/>
        <w:t>artículo 2 de la Convención  Americana  en  relación  con  este  punto,  sin</w:t>
        <w:br/>
        <w:t>proporcionar  alguna  argumentación  adicional.  En  sus  alegatos   finales</w:t>
        <w:br/>
        <w:t>escritos,  los  representantes  alegan  nuevamente  la  violación   de   los</w:t>
        <w:br/>
        <w:t>artículos I y II de la CIDFP, sin referirse al artículo 2 de  la  Convención</w:t>
        <w:br/>
        <w:t>Americana. La Corte entiende que lo alegado en relación  con  la  mencionada</w:t>
        <w:br/>
        <w:t>iniciativa de ley es la violación de los artículos I y II de la CIDFP.</w:t>
        <w:br/>
        <w:t>[145]       En relación con este  punto,  en  primer  lugar,  argumentó  que</w:t>
        <w:br/>
        <w:t>tanto la Comisión como los  representantes  han  señalado  que  la  presunta</w:t>
        <w:br/>
        <w:t>víctima habría realizado una investigación  sobre  adopciones  ilegales  que</w:t>
        <w:br/>
        <w:t>comprometía a abogados y militares, la cual habría  sido  utilizada  por  la</w:t>
        <w:br/>
        <w:t>Relatora  Especial  de  Naciones  Unidas  sobre  la  Venta  de   Niños,   la</w:t>
        <w:br/>
        <w:t>Prostitución Infantil y la Utilización de Niños en  la  Pornografía,  en  la</w:t>
        <w:br/>
        <w:t>elaboración del Informe de su visita a Guatemala en 1999.  Sin  embargo,  el</w:t>
        <w:br/>
        <w:t>referido Informe en ningún momento habría hecho  referencia  a  la  supuesta</w:t>
        <w:br/>
        <w:t>investigación  ni  a  la  señora  Gutiérrez.  En  segundo   lugar,   en   el</w:t>
        <w:br/>
        <w:t>procedimiento especial de averiguación  se  habría  concluido  que  no  hubo</w:t>
        <w:br/>
        <w:t>participación, aquiescencia  o  tolerancia  de  agentes  del  Estado  en  la</w:t>
        <w:br/>
        <w:t>desaparición  de  la  señora  Gutiérrez.  Dicha   conclusión   habría   sido</w:t>
        <w:br/>
        <w:t>coincidente con la elaborada por MINUGUA. En tercer lugar, la  investigación</w:t>
        <w:br/>
        <w:t>penal  interna  habría  conducido  a  la  individualización  de  un  posible</w:t>
        <w:br/>
        <w:t>responsable, quien se encontraría prófugo.  En  cuarto  lugar,  incluso  los</w:t>
        <w:br/>
        <w:t>familiares  y  representantes  desconocerían  lo  sucedido   a   la   señora</w:t>
        <w:br/>
        <w:t>Gutiérrez, lo que se haría evidente a  través  de  las  distintas  versiones</w:t>
        <w:br/>
        <w:t>expuestas ante los órganos internos y del sistema interamericano. En  quinto</w:t>
        <w:br/>
        <w:t>lugar, sostuvo que en el archivo desclasificado del  Ejército  de  Guatemala</w:t>
        <w:br/>
        <w:t>presentado por la Procuraduría de los Derechos Humanos no  se  comprueba  la</w:t>
        <w:br/>
        <w:t>alegada desaparición forzada.</w:t>
        <w:br/>
        <w:t>[146]       Sobre  este  punto  alegó  que  de  acuerdo  a  los  términos  y</w:t>
        <w:br/>
        <w:t>contenido de la mencionada  denuncia,  se  podría  apreciar  que  en  ningún</w:t>
        <w:br/>
        <w:t>momento se habría hecho referencia a una particular o especial situación  de</w:t>
        <w:br/>
        <w:t>vulnerabilidad que por su propia  naturaleza  e  intensidad,  hubiera  hecho</w:t>
        <w:br/>
        <w:t>presumir a las autoridades la existencia de un riesgo real e inminente  para</w:t>
        <w:br/>
        <w:t>la vida e integridad de la persona  desaparecida.  Tampoco  en  la  referida</w:t>
        <w:br/>
        <w:t>denuncia ni en las posteriores declaraciones  de  sus  familiares  se  había</w:t>
        <w:br/>
        <w:t>señalado “que el hecho de la desaparición pudiese ser  consecuencia  de  una</w:t>
        <w:br/>
        <w:t>investigación  sobre  adopciones  ilegales   presuntamente   realizada   y/o</w:t>
        <w:br/>
        <w:t>coordinada por la desaparecida. Lo cierto es que  dicha  información  habría</w:t>
        <w:br/>
        <w:t>surgido a posteriori, como resultado de la investigación realizada  por  los</w:t>
        <w:br/>
        <w:t>investigadores  del  Servicio  de  Investigación  Criminal  de  la   Policía</w:t>
        <w:br/>
        <w:t>Nacional Civil”.</w:t>
        <w:br/>
        <w:t>[147]             Cfr.  Caso  Rodríguez  Vera  y  otros  (Desaparecidos  del</w:t>
        <w:br/>
        <w:t>Palacio  de  Justicia)  Vs.  Colombia.  Excepciones   Preliminares,   Fondo,</w:t>
        <w:br/>
        <w:t>Reparaciones y Costas. Sentencia de 14 de noviembre de 2014, párr. 226.</w:t>
        <w:br/>
        <w:t>[148]       Cfr.  Caso  Gómez  Palomino  Vs.  Perú.  Fondo,  Reparaciones  y</w:t>
        <w:br/>
        <w:t>Costas. Sentencia de 22 de noviembre de 2005. Serie C No. 136, párr.  97,  y</w:t>
        <w:br/>
        <w:t>Caso Rodríguez Vera y otros (Desaparecidos  del  Palacio  de  Justicia)  Vs.</w:t>
        <w:br/>
        <w:t>Colombia, párr. 226.</w:t>
        <w:br/>
        <w:t>[149]       El artículo 3 de la Convención establece:  “Toda  persona  tiene</w:t>
        <w:br/>
        <w:t>derecho al reconocimiento de su personalidad jurídica”.</w:t>
        <w:br/>
        <w:t>[150] El artículo 4.1  de  la  Convención  establece:  “Toda  persona  tiene</w:t>
        <w:br/>
        <w:t>derecho a que se respete su vida. Este derecho estará protegido por  la  ley</w:t>
        <w:br/>
        <w:t>y, en general, a partir  del  momento  de  la  concepción. Nadie  puede  ser</w:t>
        <w:br/>
        <w:t>privado de la vida arbitrariamente”.</w:t>
        <w:br/>
        <w:t>[151] El artículo 5 de la Convención Americana establece, en lo  pertinente:</w:t>
        <w:br/>
        <w:t>“1. Toda persona tiene derecho  a  que  se  respete  su  integridad  física,</w:t>
        <w:br/>
        <w:t>psíquica y moral. 2. Nadie debe ser sometido a torturas ni a penas o  tratos</w:t>
        <w:br/>
        <w:t>crueles, inhumanos o degradantes. Toda  persona  privada  de  libertad  será</w:t>
        <w:br/>
        <w:t>tratada con el respeto debido a la dignidad inherente al ser humano”.</w:t>
        <w:br/>
        <w:t>[152]       El artículo 7.1 de la Convención establece: “Toda persona  tiene</w:t>
        <w:br/>
        <w:t>derecho a la libertad y a la seguridad personales”.</w:t>
        <w:br/>
        <w:t>[153] El artículo 1.1 de la Convención establece:  “Los  Estados  Partes  en</w:t>
        <w:br/>
        <w:t>[la]  Convención  se  comprometen  a  respetar  los  derechos  y  libertades</w:t>
        <w:br/>
        <w:t>reconocidos en ella y a  garantizar  su  libre  y  pleno  ejercicio  a  toda</w:t>
        <w:br/>
        <w:t>persona que esté sujeta a su jurisdicción,  sin  discriminación  alguna  por</w:t>
        <w:br/>
        <w:t>motivos de raza, color, sexo, idioma, religión,  opiniones  políticas  o  de</w:t>
        <w:br/>
        <w:t>cualquier  otra  índole,  origen  nacional  o  social,  posición  económica,</w:t>
        <w:br/>
        <w:t>nacimiento o cualquier otra condición social”.</w:t>
        <w:br/>
        <w:t>[154]       El artículo I de la CIDFP  establece:  “Los  Estados  Partes  en</w:t>
        <w:br/>
        <w:t>esta Convención se comprometen a: a) No practicar, no permitir,  ni  tolerar</w:t>
        <w:br/>
        <w:t>la desaparición forzada  de  personas,  ni  aun  en  estado  de  emergencia,</w:t>
        <w:br/>
        <w:t>excepción o suspensión de garantías individuales; b) Sancionar en el  ámbito</w:t>
        <w:br/>
        <w:t>de su jurisdicción a los autores, cómplices y  encubridores  del  delito  de</w:t>
        <w:br/>
        <w:t>desaparición forzada de personas, así como  la  tentativa  de  comisión  del</w:t>
        <w:br/>
        <w:t>mismo; c)  Cooperar  entre  sí  para  contribuir  a  prevenir,  sancionar  y</w:t>
        <w:br/>
        <w:t>erradicar la desaparición forzada de personas; y d)  Tomar  las  medidas  de</w:t>
        <w:br/>
        <w:t>carácter legislativo, administrativo, judicial o de  cualquier  otra  índole</w:t>
        <w:br/>
        <w:t>necesarias  para  cumplir  con  los  compromisos  asumidos  en  la  presente</w:t>
        <w:br/>
        <w:t>Convención”.</w:t>
        <w:br/>
        <w:t>[155]       El artículo II de la CIDFP establece: “Para los  efectos  de  la</w:t>
        <w:br/>
        <w:t>presente Convención, se considera desaparición forzada la  privación  de  la</w:t>
        <w:br/>
        <w:t>libertad a una o más personas, cualquiera que fuere su forma,  cometida  por</w:t>
        <w:br/>
        <w:t>agentes del Estado o por personas o grupos de personas  que  actúen  con  la</w:t>
        <w:br/>
        <w:t>autorización, el apoyo o la aquiescencia del Estado, seguida de la falta  de</w:t>
        <w:br/>
        <w:t>información o de la negativa a reconocer dicha privación de  libertad  o  de</w:t>
        <w:br/>
        <w:t>informar sobre el  paradero  de  la  persona,  con  lo  cual  se  impide  el</w:t>
        <w:br/>
        <w:t>ejercicio  de  los  recursos  legales  y   de   las   garantías   procesales</w:t>
        <w:br/>
        <w:t>pertinentes”.</w:t>
        <w:br/>
        <w:t>[156]             Cfr.  Caso  Goiburú   y   otros   Vs.   Paraguay.   Fondo,</w:t>
        <w:br/>
        <w:t>Reparaciones y Costas. Sentencia de 22 de septiembre de 2006.  Serie  C  No.</w:t>
        <w:br/>
        <w:t>153, párr. 85, y Caso Rodríguez Vera y otros (Desaparecidos del  Palacio  de</w:t>
        <w:br/>
        <w:t>Justicia) Vs. Colombia, párr. 229.</w:t>
        <w:br/>
        <w:t>[157]            Cfr. Caso Velásquez Rodríguez Vs. Honduras.  Fondo,  párrs.</w:t>
        <w:br/>
        <w:t>130, 131 y 135, y Caso Rodríguez Vera y otros (Desaparecidos del Palacio  de</w:t>
        <w:br/>
        <w:t>Justicia) Vs. Colombia, párr. 230.</w:t>
        <w:br/>
        <w:t>[158]       Cfr. Archivo de la SAE (expediente de fondo,  folios  1015-1020,</w:t>
        <w:br/>
        <w:t>y expediente de prueba, folios 6706 bis 1 a 6706 bis 7).</w:t>
        <w:br/>
        <w:t>[159]       Cfr. Declaración jurada ante notario público  de  Edgar  Armando</w:t>
        <w:br/>
        <w:t>Gutiérrez Girón de 18 de octubre de 2016 (expediente de prueba, folios  6702</w:t>
        <w:br/>
        <w:t>y 6703).</w:t>
        <w:br/>
        <w:t>[160]        Cfr.  Comunicado  de  Amnistía  Internacional  del   año   2000</w:t>
        <w:br/>
        <w:t>(expediente de prueba, folio 29). La traducción es propia.  Texto  original:</w:t>
        <w:br/>
        <w:t>“The database, apparently  complied  by  military  intelligence  during  the</w:t>
        <w:br/>
        <w:t>1980s, was made public by the  Secretario  de  Asuntos  Estratégicos  de  la</w:t>
        <w:br/>
        <w:t>Presidencia (SAE), Secretary of Strategic Affairs of the  Presidency,  on  7</w:t>
        <w:br/>
        <w:t>May 2000. It contains a list of 650, 428  people,  more  tha[n]  6%  of  the</w:t>
        <w:br/>
        <w:t>population.”</w:t>
        <w:br/>
        <w:t>[161]            Cfr. Caso Masacre Plan de  Sánchez  Vs.  Guatemala.  Fondo.</w:t>
        <w:br/>
        <w:t>Sentencia de 29 de abril de 2004. Serie  C  No.  105,  párr.  42.1,  y  Caso</w:t>
        <w:br/>
        <w:t>Miembros de la Aldea  Chichupac  y  comunidades  vecinas  del  Municipio  de</w:t>
        <w:br/>
        <w:t>Rabinal Vs.  Guatemala.  Excepciones  Preliminares,  Fondo,  Reparaciones  y</w:t>
        <w:br/>
        <w:t>Costas. Sentencia de 30 de noviembre de 2016, párr. 76.</w:t>
        <w:br/>
        <w:t>[162]            Cfr. Caso Gudiel Álvarez  y  Otros  Vs.  Guatemala.  Fondo,</w:t>
        <w:br/>
        <w:t>Reparaciones y Costas. Sentencia de 20 de noviembre de  2012.  Serie  C  No.</w:t>
        <w:br/>
        <w:t>253, párr. 54, y Caso Miembros de la Aldea Chichupac y  comunidades  vecinas</w:t>
        <w:br/>
        <w:t>del Municipio de Rabinal Vs. Guatemala, párr. 77.</w:t>
        <w:br/>
        <w:t>[163]            Cfr. Caso Bámaca Velásquez Vs. Guatemala, Fondo.  Sentencia</w:t>
        <w:br/>
        <w:t>de 25 de noviembre de 2000, párr.  132,  y  Caso  García  y  familiares  Vs.</w:t>
        <w:br/>
        <w:t>Guatemala. Fondo, Reparaciones y Costas. Sentencia de 29 noviembre de  2012,</w:t>
        <w:br/>
        <w:t>párr. 54.</w:t>
        <w:br/>
        <w:t>[164]            Cfr. Caso Molina Theissen Vs. Guatemala,  Fondo.  Sentencia</w:t>
        <w:br/>
        <w:t>de 4 de mayo de 2004, párr. 40.1, y Caso García y familiares Vs.  Guatemala,</w:t>
        <w:br/>
        <w:t>párr. 120.</w:t>
        <w:br/>
        <w:t>[165]            Cfr. Caso Masacre Plan de  Sánchez  Vs.  Guatemala.  Fondo.</w:t>
        <w:br/>
        <w:t>Sentencia de 29 de abril de 2004, párr. 42.1, y Caso Miembros  de  la  Aldea</w:t>
        <w:br/>
        <w:t>Chichupac y comunidades vecinas del  Municipio  de  Rabinal  Vs.  Guatemala,</w:t>
        <w:br/>
        <w:t>párr. 76.</w:t>
        <w:br/>
        <w:t>[166]       Dicha información fue solicitada al Procurador de  los  Derechos</w:t>
        <w:br/>
        <w:t>Humanos, sin embargo, éste indicó que no cuenta con las fechas  de  creación</w:t>
        <w:br/>
        <w:t>de los archivos relacionados con  la  señora  Gutiérrez.  Cfr.  Escrito  del</w:t>
        <w:br/>
        <w:t>Procurador de los Derechos Humanos de Guatemala y sus anexos de 14 de  junio</w:t>
        <w:br/>
        <w:t>de 2017 (expediente de fondo folios 1105 a 1122).</w:t>
        <w:br/>
        <w:t>[167]       Cfr. Informe preliminar del Servicio de Investigación  Criminal,</w:t>
        <w:br/>
        <w:t>Sección de Menores y Desaparecidos, Policía Nacional  Civil,  Guatemala,  de</w:t>
        <w:br/>
        <w:t>25 de abril del 2000 (expediente  de  prueba,  folios  1022,  1024,  1025  y</w:t>
        <w:br/>
        <w:t>1371); Tercer Informe Preliminar del Ministerio  Público  de  Guatemala  sin</w:t>
        <w:br/>
        <w:t>fecha (expediente de prueba, folio 1305);  Escrito  del  Procurador  de  los</w:t>
        <w:br/>
        <w:t>Derechos Humanos de Guatemala  de  10  de  enero  del  2001  (expediente  de</w:t>
        <w:br/>
        <w:t>prueba, folio 1761-1762), y Estudio sobre adopciones y los derechos  de  los</w:t>
        <w:br/>
        <w:t>niños y las niñas en Guatemala.  Guatemala,  2000.  (expediente  de  prueba,</w:t>
        <w:br/>
        <w:t>folio 6611).</w:t>
        <w:br/>
        <w:t>[168]       Cfr. Consejo Económico y Social de las Naciones Unidas,  Informe</w:t>
        <w:br/>
        <w:t>sobre la misión a Guatemala (expediente de prueba, folios 38 bis 3,  38  bis</w:t>
        <w:br/>
        <w:t>7, 38 bis 20 y 38 bis 27).</w:t>
        <w:br/>
        <w:t>[169]       Cfr. Declaración de Estela  Zamora  de  17  de  abril  de  2000,</w:t>
        <w:br/>
        <w:t>Informe preliminar  del  Servicio  de  Investigación  Criminal,  Sección  de</w:t>
        <w:br/>
        <w:t>Menores y Desaparecidos, Policía Nacional Civil, Guatemala, de 25  de  abril</w:t>
        <w:br/>
        <w:t>del 2000 (expediente de prueba, folio 1025).</w:t>
        <w:br/>
        <w:t>[170]       Cfr. Caso  Veliz  Franco  y  otros  Vs.  Guatemala.  Excepciones</w:t>
        <w:br/>
        <w:t>Preliminares, Fondo, Reparaciones y Costas.  Sentencia  de  19  de  mayo  de</w:t>
        <w:br/>
        <w:t>2014, párrs. 73, 81 y 152, y Caso Velásquez  Paiz  y  otros  Vs.  Guatemala.</w:t>
        <w:br/>
        <w:t>Excepciones Preliminares, Fondo, Reparaciones y Costas. Sentencia de  19  de</w:t>
        <w:br/>
        <w:t>noviembre de 2015, párr. 45. La Corte nota que Guatemala aprobó en  mayo  de</w:t>
        <w:br/>
        <w:t>2008 el Decreto No. 22-2008 o Ley contra el  Femicidio  y  otras  formas  de</w:t>
        <w:br/>
        <w:t>Violencia contra la Mujer, la  cual  tipificó  delitos  de  acción  pública,</w:t>
        <w:br/>
        <w:t>entre ellos, el de “femicidio”, expresando en su artículo 3 que este  delito</w:t>
        <w:br/>
        <w:t>consiste en la “[m]uerte violenta de una mujer, ocasionada  en  el  contexto</w:t>
        <w:br/>
        <w:t>de las relaciones desiguales de poder entre hombres y mujeres, en  ejercicio</w:t>
        <w:br/>
        <w:t>del poder de género en contra de las mujeres”.  Cfr.  Caso  Veliz  Franco  y</w:t>
        <w:br/>
        <w:t>otros Vs. Guatemala, nota 68.</w:t>
        <w:br/>
        <w:t>[171]       En cuanto al vínculo  entre  la  situación  general  relativa  a</w:t>
        <w:br/>
        <w:t>muertes violentas, y muertes de mujeres, la  Corte  citó  a  la  perita  Ana</w:t>
        <w:br/>
        <w:t>Carcedo Cabañas, quien indicó que entre los años 2000 y 2006, “mientras  los</w:t>
        <w:br/>
        <w:t>homicidios de hombres entre el año 1995 y el año 2004 aumentan un  68%,  los</w:t>
        <w:br/>
        <w:t>de mujeres lo hacen un 141%, es decir, crecen más del doble  de  rápido  que</w:t>
        <w:br/>
        <w:t>los primeros”. Caso Veliz Franco y otros Vs Guatemala, párr.  77  y  pie  de</w:t>
        <w:br/>
        <w:t>página 81, citando el Dictamen pericial de Ana  Carcedo  Cabañas.  En  forma</w:t>
        <w:br/>
        <w:t>concordante,  Carcedo,  Ana,  “No  olvidamos  ni  aceptamos:  Femicidio   en</w:t>
        <w:br/>
        <w:t>Centroamérica 2000-2006”, San José, Costa Rica, 2010, pág. 41.</w:t>
        <w:br/>
        <w:t>[172]       Cfr. Caso Veliz Franco y otros Vs. Guatemala, párr.  75  y  nota</w:t>
        <w:br/>
        <w:t>74, y Caso Velásquez Paiz y otros Vs. Guatemala, nota. 27, citando  Comisión</w:t>
        <w:br/>
        <w:t>Económica para América Latina y el Caribe (CEPAL),  “Si  no  se  cuenta,  no</w:t>
        <w:br/>
        <w:t>cuenta. Información sobre la violencia  contra  las  mujeres”,  Santiago  de</w:t>
        <w:br/>
        <w:t>Chile, Chile, 2012, pág. 246 a 247; Consejo Económico y Social  de  Naciones</w:t>
        <w:br/>
        <w:t>Unidas. Comisión de Derechos Humanos 6º período de sesiones, Informe  de  la</w:t>
        <w:br/>
        <w:t>Relatora  Especial  sobre  la  violencia  contra  la  mujer,  sus  causas  y</w:t>
        <w:br/>
        <w:t>consecuencias,   Yakin    Ertürk.    Misión    a    Guatemala.    UN    Doc.</w:t>
        <w:br/>
        <w:t>E/CN.4/2005/72/Add.3, 10 de febrero  de  2005,  párr.  28;  Comité  para  la</w:t>
        <w:br/>
        <w:t>Eliminación de la Discriminación contra la Mujer. Grupo de trabajo  anterior</w:t>
        <w:br/>
        <w:t>al período de sesiones. 35º período de sesiones, 15 de mayo a 2 de junio  de</w:t>
        <w:br/>
        <w:t>2006. Respuestas a la lista de cuestiones y preguntas  relativas  al  examen</w:t>
        <w:br/>
        <w:t>del sexto informe periódico. Guatemala. UN  Doc.  CEDAW/C/GUA/Q/6/Add.1,  27</w:t>
        <w:br/>
        <w:t>de marzo de 2006;  Comisión  Interamericana  de  Derechos  Humanos,  Informe</w:t>
        <w:br/>
        <w:t>sobre la situación de Derechos  Humanos  en  Guatemala.  OEA/Ser.L/V/II.111,</w:t>
        <w:br/>
        <w:t>Doc. 21 rev., 6 de abril de 2001, Capitulo XIII los Derechos  de  la  Mujer,</w:t>
        <w:br/>
        <w:t>párr.      47,      nota      al      pie      64.      Disponible       en:</w:t>
        <w:br/>
        <w:t>http://www.cidh.org/countryrep/Guatemala01sp/cap.13.a.htm#E.   La   Comisión</w:t>
        <w:br/>
        <w:t>citó a la directora del programa “Violencia Doméstica” del Instituto  Latino</w:t>
        <w:br/>
        <w:t>Americano de Naciones Unidas para la Prevención del Crimen  (ILANUD),  quien</w:t>
        <w:br/>
        <w:t>estimó  en  noviembre  de  1999,  “que  la  mitad  de  todas   las   mujeres</w:t>
        <w:br/>
        <w:t>guatemaltecas sufr[ían] alguna forma de violencia,  principalmente  física”.</w:t>
        <w:br/>
        <w:t>Además, de acuerdo a datos del MESECVI, se presentó la  siguiente  evolución</w:t>
        <w:br/>
        <w:t>de la cantidad de homicidios de mujeres en el país: 1995:  150;  1996:  163;</w:t>
        <w:br/>
        <w:t>1997: 249; 1998: 190; 1999: 179; 2000: 213;  2001:  215;  2002:  266;  2003:</w:t>
        <w:br/>
        <w:t>282; 2004: 286. Cfr. Caso Veliz Franco y otros Vs. Guatemala,  párr.  76,  y</w:t>
        <w:br/>
        <w:t>Caso Velásquez Paiz y otros Vs. Guatemala, párr. 46,  citando  Mecanismo  de</w:t>
        <w:br/>
        <w:t>Seguimiento de la Convención Belém do Pará  (MESECVI).  Segunda  Conferencia</w:t>
        <w:br/>
        <w:t>de Estados Parte. 9 y 10  de  julio  de  2008.  OEA/Ser.L/II.7.10,  MESECVI-</w:t>
        <w:br/>
        <w:t>II/doc.31/08,       24       junio        2008.        Disponible        en:</w:t>
        <w:br/>
        <w:t>http://www.oas.org/es/mesecvi/docs/Questionnaire1-GuatemalaResponse.doc.</w:t>
        <w:br/>
        <w:t>pág. 74.</w:t>
        <w:br/>
        <w:t>[173]       Cfr. Procuraduría de los Derechos Humanos de Guatemala.  Informe</w:t>
        <w:br/>
        <w:t>Anual Circunstanciado  de  2000,  publicado  en  enero  de  2001,  Página74.</w:t>
        <w:br/>
        <w:t>Disponible     en:     http://www.pdh.org.gt/biblioteca/informes/category/9-</w:t>
        <w:br/>
        <w:t>informes-anuales.html?start=10.</w:t>
        <w:br/>
        <w:t>[174]       Cabe señalar que el Informe anual del año  2000  del  Procurador</w:t>
        <w:br/>
        <w:t>de los Derechos Humanos se publicó en febrero de 2001 y  el  Quinto  Informe</w:t>
        <w:br/>
        <w:t>sobre  la  situación  de  Derechos  Humanos  en  Guatemala  de  la  Comisión</w:t>
        <w:br/>
        <w:t>Interamericana de Derechos Humanos se publicó el 6 de abril de 2001.</w:t>
        <w:br/>
        <w:t>[175]       Cfr. Caso Veliz Franco y otros Vs. Guatemala, párr. 141  y  Caso</w:t>
        <w:br/>
        <w:t>Velásquez Paiz y  otros  Vs.  Guatemala,  párr.  122.  Véase,  además,  Caso</w:t>
        <w:br/>
        <w:t>González y otras (“Campo  Algodonero”)  Vs.  México.  Excepción  Preliminar,</w:t>
        <w:br/>
        <w:t>Fondo, Reparaciones y Costas. Sentencia de 16 de noviembre  de  2009,  párr.</w:t>
        <w:br/>
        <w:t>283.</w:t>
        <w:br/>
        <w:t>[176]       Cfr. Caso de la Masacre de Pueblo  Bello  Vs.  Colombia.  Fondo,</w:t>
        <w:br/>
        <w:t>Reparaciones y Costas. Sentencia de 31 de enero de 2006, párr. 123,  y  Caso</w:t>
        <w:br/>
        <w:t>Velásquez Paiz y otros Vs. Guatemala, párr. 109. En este sentido,  la  Corte</w:t>
        <w:br/>
        <w:t>Europea de Derechos Humanos ha entendido que: “[…] no todo alegado riesgo  a</w:t>
        <w:br/>
        <w:t>la vida impone  a  las  autoridades  la  obligación  convencional  de  tomar</w:t>
        <w:br/>
        <w:t>medidas operativas para prevenir que aquel riesgo llegue  a  materializarse.</w:t>
        <w:br/>
        <w:t>Para que surja esa obligación positiva, debe ser establecido que al  momento</w:t>
        <w:br/>
        <w:t>de los  hechos  las  autoridades  sabían,  o  debían  haber  sabido,  de  la</w:t>
        <w:br/>
        <w:t>existencia de un riesgo real e  inmediato  para  la  vida  de  un  individuo</w:t>
        <w:br/>
        <w:t>identificado […] respecto de actos  criminales  de  terceros,  y  que  tales</w:t>
        <w:br/>
        <w:t>autoridades no tomaron las medidas dentro del alcance de  sus  poderes  que,</w:t>
        <w:br/>
        <w:t>juzgadas razonablemente, podían esperarse para  evitar  dicho  riesgo  […]”.</w:t>
        <w:br/>
        <w:t>(Traducción de  la  Secretaría)  Cfr.  TEDH,  Caso  Kiliç  v.  Turquía,  No.</w:t>
        <w:br/>
        <w:t>22492/93, Sentencia de 28 marzo de 2000, párrs. 62 y 63, y  TEDH,  Osman  v.</w:t>
        <w:br/>
        <w:t>Reino Unido, No. 23452/94, Sentencia de 28 octubre de  1998,  párrs.  115  y</w:t>
        <w:br/>
        <w:t>116.</w:t>
        <w:br/>
        <w:t>[177]       Cfr. Caso de la Masacre de Pueblo  Bello  Vs.  Colombia.  Fondo,</w:t>
        <w:br/>
        <w:t>Reparaciones y Costas. Sentencia de 31 de enero de 2006, párr. 123,  y  Caso</w:t>
        <w:br/>
        <w:t>Velásquez Paiz y otros Vs. Guatemala, párr. 109.</w:t>
        <w:br/>
        <w:t>[178]       Cfr. Caso  Castillo  González  y  otros  Vs.  Venezuela.  Fondo.</w:t>
        <w:br/>
        <w:t>Sentencia de 27 de noviembre de 2012. Serie C No.  256,  párr.  131.  Véase,</w:t>
        <w:br/>
        <w:t>además,  Caso  Comunidad   Indígena   Sawhoyamaxa   Vs.   Paraguay.   Fondo,</w:t>
        <w:br/>
        <w:t>Reparaciones y Costas. Sentencia de 29 de marzo de 2006. Serie  C  No.  146,</w:t>
        <w:br/>
        <w:t>párr. 159; Caso  Comunidad  Indígena  Xákmok  Kásek.  Vs.  Paraguay.  Fondo,</w:t>
        <w:br/>
        <w:t>Reparaciones y Costas. Sentencia de 24 de agosto de 2010. Serie C  No.  214,</w:t>
        <w:br/>
        <w:t>párr. 189; Caso Luna López  Vs.  Honduras.  Fondo,  Reparaciones  y  Costas.</w:t>
        <w:br/>
        <w:t>Sentencia de 10 de octubre de 2013. Serie C No. 269, párrs. 125 y 126;  Caso</w:t>
        <w:br/>
        <w:t>Defensor de Derechos Humanos y otros Vs. Guatemala,  párrs.  144  a  149,  y</w:t>
        <w:br/>
        <w:t>Caso Rodríguez Vera y otros (Desaparecidos  del  Palacio  de  Justicia)  Vs.</w:t>
        <w:br/>
        <w:t>Colombia, párrs. 518 a 530.</w:t>
        <w:br/>
        <w:t>[179]       El artículo 8.1 de  la  Convención  Americana  establece:  “Toda</w:t>
        <w:br/>
        <w:t>persona tiene derecho a ser oída, con las debidas garantías y dentro  de  un</w:t>
        <w:br/>
        <w:t>plazo  razonable,  por  un  juez  o  tribunal  competente,  independiente  e</w:t>
        <w:br/>
        <w:t>imparcial, establecido con anterioridad por la ley, en la  sustanciación  de</w:t>
        <w:br/>
        <w:t>cualquier acusación penal formulada contra ella, o para la determinación  de</w:t>
        <w:br/>
        <w:t>sus derechos y obligaciones de orden civil, laboral, fiscal o  de  cualquier</w:t>
        <w:br/>
        <w:t>otro carácter”.</w:t>
        <w:br/>
        <w:t>[180]       El artículo 25 de la Convención Americana  establece:  “1.  Toda</w:t>
        <w:br/>
        <w:t>persona tiene derecho a un recurso sencillo y  rápido  o  a  cualquier  otro</w:t>
        <w:br/>
        <w:t>recurso efectivo ante los jueces o tribunales  competentes,  que  la  ampare</w:t>
        <w:br/>
        <w:t>contra actos que  violen  sus  derechos  fundamentales  reconocidos  por  la</w:t>
        <w:br/>
        <w:t>Constitución, la ley o la presente Convención, aun cuando tal violación  sea</w:t>
        <w:br/>
        <w:t>cometida por personas que actúen en ejercicio de  sus  funciones  oficiales.</w:t>
        <w:br/>
        <w:t>2. Los Estados Partes se comprometen:  a)  a  garantizar  que  la  autoridad</w:t>
        <w:br/>
        <w:t>competente prevista por el sistema  legal  del  Estado  decidirá  sobre  los</w:t>
        <w:br/>
        <w:t>derechos de toda persona que interponga tal recurso; b)  a  desarrollar  las</w:t>
        <w:br/>
        <w:t>posibilidades de recurso judicial, y c) a garantizar  el  cumplimiento,  por</w:t>
        <w:br/>
        <w:t>las autoridades competentes, de  toda  decisión  en  que  se  haya  estimado</w:t>
        <w:br/>
        <w:t>procedente el recurso”.</w:t>
        <w:br/>
        <w:t>[181]       El artículo 24 de la convención americana establece: “todas  las</w:t>
        <w:br/>
        <w:t>personas son iguales ante  la  ley. en  consecuencia,  tienen  derecho,  sin</w:t>
        <w:br/>
        <w:t>discriminación, a igual protección de la ley”.</w:t>
        <w:br/>
        <w:t>[182]       El artículo 7.b de la Convención de Belém do Pará  señala:  “Los</w:t>
        <w:br/>
        <w:t>Estados Partes condenan todas las formas de  violencia  contra  la  mujer  y</w:t>
        <w:br/>
        <w:t>convienen en adoptar, por todos los  medios  apropiados  y  sin  dilaciones,</w:t>
        <w:br/>
        <w:t>políticas orientadas a prevenir, sancionar y erradicar dicha violencia y  en</w:t>
        <w:br/>
        <w:t>llevar a cabo lo siguiente: […] b. actuar  con  la  debida  diligencia  para</w:t>
        <w:br/>
        <w:t>prevenir, investigar y sancionar la violencia contra la mujer”.</w:t>
        <w:br/>
        <w:br/>
        <w:t>[183]       A saber: i) la activa  y  visible  participación  de  la  señora</w:t>
        <w:br/>
        <w:t>Gutiérrez en la investigación sobre adopciones ilegales y  derechos  de  los</w:t>
        <w:br/>
        <w:t>niños y niñas en Guatemala, y ii) la presunta  participación  de  la  señora</w:t>
        <w:br/>
        <w:t>Gutiérrez durante el conflicto armado en las FAR, su presunta  inclusión  en</w:t>
        <w:br/>
        <w:t>una lista de inteligencia militar como “presunta subversiva”, las  denuncias</w:t>
        <w:br/>
        <w:t>de desaparición forzada de su hermano y  hermana,  y  su  alegado  apoyo  al</w:t>
        <w:br/>
        <w:t>partido político Unión de Izquierda Democrática.</w:t>
        <w:br/>
        <w:t>[184]       Durante la audiencia pública, el  Estado  sostuvo  que  descartó</w:t>
        <w:br/>
        <w:t>otras  líneas  de  investigación  tales  como  la  participación  de   Mayra</w:t>
        <w:br/>
        <w:t>Gutiérrez  “en  el  movimiento  contrainsurgente”,  determinándose  que   su</w:t>
        <w:br/>
        <w:t>nombres “no aparece en los registros de este  movimiento”.  Además,  “revisó</w:t>
        <w:br/>
        <w:t>el informe de la  Relatora  Especial  de  las  Naciones  Unidas  en  el  que</w:t>
        <w:br/>
        <w:t>supuestamente habían hecho referencia  a  una  investigación  hecha  por  la</w:t>
        <w:br/>
        <w:t>señora Gutiérrez en el tema de adopciones ilegales y compra de niños, […]  y</w:t>
        <w:br/>
        <w:t>se pudo constatar que dicho informe de la ONU no  hace  referencia  a  dicha</w:t>
        <w:br/>
        <w:t>investigación”. Al respecto, en sus alegatos finales  escritos  resaltó  que</w:t>
        <w:br/>
        <w:t>“el informe relacionado sobre las adopciones  ilegales  que  realizó  [Mayra</w:t>
        <w:br/>
        <w:t>Gutiérrez], (no probado dentro  del  proceso)  parece  ser  una  consultoría</w:t>
        <w:br/>
        <w:t>corta; pues ella nunca fue funcionaria de UNICEF;  por  tanto  no  debe  ser</w:t>
        <w:br/>
        <w:t>considerado  como  un  elemento  contundente  para  vincular   su   presunta</w:t>
        <w:br/>
        <w:t>desaparición”. Según el Estado, “el tema de adopciones tomó un riesgo en  el</w:t>
        <w:br/>
        <w:t>país con posterioridad a la entrada en vigencia de la Ley de  Adopciones  en</w:t>
        <w:br/>
        <w:t>2007; y no antes. […] Igualmente ella  nunca  perteneció  al  movimiento  de</w:t>
        <w:br/>
        <w:t>sociedad civil que  impulsa  y/o  defiende  los  derechos  de  la  niñez  en</w:t>
        <w:br/>
        <w:t>Guatemala”. Aunado a ello, el “Estudio sobre Adopciones y  los  Derechos  de</w:t>
        <w:br/>
        <w:t>los Niños y las Niñas en Guatemala”, elaborado  por  Mayra  Gutiérrez,  “fue</w:t>
        <w:br/>
        <w:t>eminentemente  académico”,  “no  individualizó  responsables  ni   evidenció</w:t>
        <w:br/>
        <w:t>ninguna estructura criminal que hubiere existido en  la  época  y  tuvo  una</w:t>
        <w:br/>
        <w:t>difusión limitada. Igualmente, no se le atribuyó a ella [su]  autoría”,  por</w:t>
        <w:br/>
        <w:t>lo tanto, no puede presumirse que por  ello,  la  presunta  víctima  tuviera</w:t>
        <w:br/>
        <w:t>alguna represalia.</w:t>
        <w:br/>
        <w:t>[185]        Cfr.  Caso  Fairén  Garbi  y  Solís  Corrales   Vs.   Honduras.</w:t>
        <w:br/>
        <w:t>Excepciones Preliminares. Sentencia de 26 de junio de 1987. Serie C  No.  2,</w:t>
        <w:br/>
        <w:t>párr. 90, y Caso Acosta y otros  Vs.  Nicaragua.  Excepciones  Preliminares,</w:t>
        <w:br/>
        <w:t>Fondo, Reparaciones y Costas. Sentencia de 25 de marzo de 2017. Serie C  No.</w:t>
        <w:br/>
        <w:t>334, párr. 131.</w:t>
        <w:br/>
        <w:t>[186]       Cfr. Caso Velásquez Rodríguez. Fondo, párr. 177, y  Caso  Acosta</w:t>
        <w:br/>
        <w:t>y otros Vs. Nicaragua, párrs. 132 y 136.</w:t>
        <w:br/>
        <w:t>[187]       Cfr. Caso Fernández Ortega y otros  Vs.  México,  párr.  193,  y</w:t>
        <w:br/>
        <w:t>Caso Favela Nova  Brasília  Vs.  Brasil.  Excepciones  Preliminares,  Fondo,</w:t>
        <w:br/>
        <w:t>Reparaciones y Costas. Sentencia de 16 de febrero de 2017. Serie C No.  333,</w:t>
        <w:br/>
        <w:t>párr. 244.</w:t>
        <w:br/>
        <w:t>[188]       La Corte recuerda que del  principio  iura  novit  curia  se  ha</w:t>
        <w:br/>
        <w:t>valido reiteradamente la jurisprudencia internacional en el sentido  de  que</w:t>
        <w:br/>
        <w:t>el juzgador posee  la  facultad,  e  inclusive  el  deber,  de  aplicar  las</w:t>
        <w:br/>
        <w:t>disposiciones jurídicas pertinentes en una causa, aun cuando las  partes  no</w:t>
        <w:br/>
        <w:t>las invoquen expresamente.  Cfr.  Caso  Velásquez  Rodríguez  Vs.  Honduras.</w:t>
        <w:br/>
        <w:t>Fondo, párr. 163, y Caso Yarce y otras Vs. Colombia.  Excepción  Preliminar,</w:t>
        <w:br/>
        <w:t>Fondo, Reparaciones y Costas. Sentencia de 22 de noviembre de 2016. Serie  C</w:t>
        <w:br/>
        <w:t>No. 325, párr. 107.</w:t>
        <w:br/>
        <w:t>[189]        Cfr.  Condición  Jurídica   y   Derechos   de   los   Migrantes</w:t>
        <w:br/>
        <w:t>Indocumentados. Opinión Consultiva OC-18/03 de 17  de  septiembre  de  2013.</w:t>
        <w:br/>
        <w:t>Serie A No. 18, párrs. 101, 103 y 104, y Caso Trabajadores  de  la  Hacienda</w:t>
        <w:br/>
        <w:t>Brasil Verde Vs. Brasil. Excepciones  Preliminares,  Fondo,  Reparaciones  y</w:t>
        <w:br/>
        <w:t>Costas. Sentencia de 20 de octubre de 2016. Serie C No. 318, párr. 336.</w:t>
        <w:br/>
        <w:t>[190]        Cfr.  Caso  Apitz  Barbera  y  otros  (“Corte  Primera  de   lo</w:t>
        <w:br/>
        <w:t>Contencioso Administrativo”) Vs.  Venezuela.  Excepción  Preliminar,  Fondo,</w:t>
        <w:br/>
        <w:t>Reparaciones y Costas. Sentencia de 5 de agosto de 2008. Serie  C  No.  182,</w:t>
        <w:br/>
        <w:t>párr. 209, y Caso Trabajadores de  la  Hacienda  Brasil  Verde  Vs.  Brasil,</w:t>
        <w:br/>
        <w:t>párr.  334.  Desde  una  perspectiva  general,  la   Convención   sobre   la</w:t>
        <w:br/>
        <w:t>eliminación de todas las  formas  de  discriminación  contra  la  mujer  (en</w:t>
        <w:br/>
        <w:t>adelante, “la CEDAW”, por sus siglas en  inglés)  define  la  discriminación</w:t>
        <w:br/>
        <w:t>contra la mujer como “toda distinción, exclusión o restricción basada en  el</w:t>
        <w:br/>
        <w:t>sexo  que  tenga  por  objeto  o  por  resultado  menoscabar  o  anular   el</w:t>
        <w:br/>
        <w:t>reconocimiento, goce o ejercicio por  la  mujer,  independientemente  de  su</w:t>
        <w:br/>
        <w:t>estado civil, sobre la base de la igualdad del hombre y  la  mujer,  de  los</w:t>
        <w:br/>
        <w:t>derechos humanos y las libertades fundamentales  en  las  esferas  política,</w:t>
        <w:br/>
        <w:t>económica, social, cultural y civil o en cualquier  otra  esfera”.  En  este</w:t>
        <w:br/>
        <w:t>sentido, el Comité para la Eliminación de la Discriminación contra la  Mujer</w:t>
        <w:br/>
        <w:t>de las Naciones Unidas (en adelante, “el Comité de la CEDAW”)  ha  declarado</w:t>
        <w:br/>
        <w:t>que  la  definición  de  la  discriminación  contra  la  mujer  “incluye  la</w:t>
        <w:br/>
        <w:t>violencia basada en el sexo, es  decir,  la  violencia  dirigida  contra  la</w:t>
        <w:br/>
        <w:t>mujer [i] porque es mujer o [ii] que la afecta en  forma  desproporcionada”.</w:t>
        <w:br/>
        <w:t>También ha señalado que “[l]a violencia contra la  mujer  es  una  forma  de</w:t>
        <w:br/>
        <w:t>discriminación que impide gravemente que goce de derechos  y  libertades  en</w:t>
        <w:br/>
        <w:t>pie de igualdad con el hombre”. En el ámbito interamericano,  la  Convención</w:t>
        <w:br/>
        <w:t>de Belém do Pará señala en su preámbulo que la violencia contra la mujer  es</w:t>
        <w:br/>
        <w:t>“una manifestación de las  relaciones  de  poder  históricamente  desiguales</w:t>
        <w:br/>
        <w:t>entre mujeres y hombres” y además reconoce que el derecho de  toda  mujer  a</w:t>
        <w:br/>
        <w:t>una vida libre de violencia incluye el derecho a ser libre de toda forma  de</w:t>
        <w:br/>
        <w:t>discriminación. Cfr. Caso González y otras (“Campo Algodonero”) Vs.  México,</w:t>
        <w:br/>
        <w:t>párrs. 394 y 395, citando la Convención sobre la eliminación  de  todas  las</w:t>
        <w:br/>
        <w:t>formas de discriminación contra la  mujer,  de  18  de  diciembre  de  1979,</w:t>
        <w:br/>
        <w:t>artículo 1; el Comité para la Eliminación de  la  Discriminación  contra  la</w:t>
        <w:br/>
        <w:t>Mujer, Recomendación general 19: La Violencia contra la Mujer,  11°  período</w:t>
        <w:br/>
        <w:t>de sesiones, 1992, párrs.  1  y  6;  y  la  Convención  de  Belém  do  Pará,</w:t>
        <w:br/>
        <w:t>preámbulo y artículo 6.</w:t>
        <w:br/>
        <w:t>[191]       En razón que en el presente caso no se tiene claridad  sobre  si</w:t>
        <w:br/>
        <w:t>los responsables de la desaparición fueron  agentes  estatales  y/o  agentes</w:t>
        <w:br/>
        <w:t>privados, y que corresponde  al  Estado  aclarar  los  hechos  mediante  las</w:t>
        <w:br/>
        <w:t>investigaciones internas correspondientes, la Corte estima  que  no  procede</w:t>
        <w:br/>
        <w:t>realizar un análisis específico sobre la alegada violación a  los  artículos</w:t>
        <w:br/>
        <w:t>I y II  de  la  Convención  Interamericana  sobre  Desaparición  Forzada  de</w:t>
        <w:br/>
        <w:t>Personas. Dichos artículos señalan que:</w:t>
        <w:br/>
        <w:t>Artículo I. Los Estados Partes en esta Convención se comprometen  a:  a)  No</w:t>
        <w:br/>
        <w:t>practicar, no permitir, ni tolerar la desaparición forzada de  personas,  ni</w:t>
        <w:br/>
        <w:t>aun  en  estado  de  emergencia,  excepción  o   suspensión   de   garantías</w:t>
        <w:br/>
        <w:t>individuales; b) Sancionar en el ámbito de su jurisdicción  a  los  autores,</w:t>
        <w:br/>
        <w:t>cómplices y encubridores del delito de  desaparición  forzada  de  personas,</w:t>
        <w:br/>
        <w:t>así como la tentativa de comisión del  mismo;  c)  Cooperar  entre  sí  para</w:t>
        <w:br/>
        <w:t>contribuir a prevenir, sancionar y  erradicar  la  desaparición  forzada  de</w:t>
        <w:br/>
        <w:t>personas; y d) Tomar las medidas de  carácter  legislativo,  administrativo,</w:t>
        <w:br/>
        <w:t>judicial o  de  cualquier  otra  índole  necesarias  para  cumplir  con  los</w:t>
        <w:br/>
        <w:t>compromisos asumidos en la presente Convención.</w:t>
        <w:br/>
        <w:t>ARTICULO II. Para los  efectos  de  la  presente  Convención,  se  considera</w:t>
        <w:br/>
        <w:t>desaparición forzada la privación de la  libertad  a  una  o  más  personas,</w:t>
        <w:br/>
        <w:t>cualquiera que fuere su  forma,  cometida  por  agentes  del  Estado  o  por</w:t>
        <w:br/>
        <w:t>personas o grupos de personas que actúen con la autorización, el apoyo o  la</w:t>
        <w:br/>
        <w:t>aquiescencia del Estado,  seguida  de  la  falta  de  información  o  de  la</w:t>
        <w:br/>
        <w:t>negativa a reconocer dicha privación de libertad  o  de  informar  sobre  el</w:t>
        <w:br/>
        <w:t>paradero de la persona, con lo cual se impide el ejercicio de  los  recursos</w:t>
        <w:br/>
        <w:t>legales y de las garantías procesales pertinentes.</w:t>
        <w:br/>
        <w:t>[192]       Oficio del Jefe de la Estación  13.1  de  9  de  abril  de  2000</w:t>
        <w:br/>
        <w:t>(expediente de prueba, folio 1585).</w:t>
        <w:br/>
        <w:t>[193]            Este tipo de violencia se  ha  conocido  como  “doméstica”,</w:t>
        <w:br/>
        <w:t>“intrafamiliar” o  “interpersonal”;  violencia  que  ocurre  “dentro  de  la</w:t>
        <w:br/>
        <w:t>pareja”, “en el hogar”, “en  la  familia”  o  “en  la  unidad  familiar”;  o</w:t>
        <w:br/>
        <w:t>violencia cometida por “miembros  del  núcleo  familiar”,  entre  otros.  La</w:t>
        <w:br/>
        <w:t>Corte advierte que, a fin de ser compatible con los artículos 7.b y  7.c  de</w:t>
        <w:br/>
        <w:t>la Convención de Belém do  Pará,  las  legislaciones  nacionales  deben  ser</w:t>
        <w:br/>
        <w:t>capaces de prevenir, sancionar y erradicar la violencia contra  las  mujeres</w:t>
        <w:br/>
        <w:t>cuando dicha violencia es perpetrada por personas con quienes:  i)  estén  o</w:t>
        <w:br/>
        <w:t>hayan estado casadas o vinculadas  legalmente;  ii)  están  o  hayan  estado</w:t>
        <w:br/>
        <w:t>comprometidas  en  matrimonio;  iii)  han  cohabitado  o   son   actualmente</w:t>
        <w:br/>
        <w:t>cohabitantes; iv) viven o han convivido, sin necesidad de  estar  vinculados</w:t>
        <w:br/>
        <w:t>sentimental  o  legalmente;  v)  tienen  o  hayan  tenido  una  relación  de</w:t>
        <w:br/>
        <w:t>naturaleza sentimental o sexual, sin necesidad de que estén o  hayan  estado</w:t>
        <w:br/>
        <w:t>vinculados legalmente; vi) tengan o vayan a tener un hijo o hija;  vii)  son</w:t>
        <w:br/>
        <w:t>parientes o familiares; viii) hayan mantenido  una  relación  de  intimidad,</w:t>
        <w:br/>
        <w:t>noviazgo, amistad o compañerismo; y/o ix) cuando la mujer  es  o  haya  sido</w:t>
        <w:br/>
        <w:t>contratada  como  trabajadora  doméstica.  También  deben  ser  capaces   de</w:t>
        <w:br/>
        <w:t>prevenir, sancionar y erradicar la violencia contra las  mujeres  perpetrada</w:t>
        <w:br/>
        <w:t>por personas quienes pretendan o pretendían, en forma reiterada o  continua,</w:t>
        <w:br/>
        <w:t>infructuosamente, establecer o restablecer  una  relación  de  pareja  o  de</w:t>
        <w:br/>
        <w:t>intimidad con la presunta víctima. Esta lista no es taxativa.</w:t>
        <w:br/>
        <w:br/>
        <w:t>Véase, Artículo 2.a, Convención de Belém do Pará; Recomendación General  No.</w:t>
        <w:br/>
        <w:t>19, Comité para la Eliminación de la Discriminación contra la  Mujer,  párr.</w:t>
        <w:br/>
        <w:t>24 b), k), r) y t);  Guatemala,  Decreto  No.  97-1996  Ley  para  prevenir,</w:t>
        <w:br/>
        <w:t>sancionar y erradicar la violencia intrafamiliar, 28 de noviembre  de  1996.</w:t>
        <w:br/>
        <w:t>Artículos          1          y          7.          Disponible          en:</w:t>
        <w:br/>
        <w:t>http://old.congreso.gob.gt/archivos/decretos/1996/gtdcx97-1996.pdf;</w:t>
        <w:br/>
        <w:t>Argentina, Ley No. 26.485 de 2009  de  Protección  Integral  para  Prevenir,</w:t>
        <w:br/>
        <w:t>Sancionar y Erradicar la Violencia contra las Mujeres en los Ámbitos en  que</w:t>
        <w:br/>
        <w:t>Desarrollen sus Relaciones Interpersonales, 1 de  marzo  de  2009,  artículo</w:t>
        <w:br/>
        <w:t>26.                              Disponible                              en:</w:t>
        <w:br/>
        <w:t>http://servicios.infoleg.gob.ar/infolegInternet/anexos/150000-</w:t>
        <w:br/>
        <w:t>154999/152155/norma.htm; Brasil, Lei Nº 11.340, de 7 de agosto de 2006  Cria</w:t>
        <w:br/>
        <w:t>mecanismos para coibir a violência doméstica e  familiar  contra  a  mulher,</w:t>
        <w:br/>
        <w:t>nos termos do § 8º do art. 226 da Constituição Federal, da  Convenção  sobre</w:t>
        <w:br/>
        <w:t>a Eliminação de Todas as Formas de Discriminação contra  as  Mulheres  e  da</w:t>
        <w:br/>
        <w:t>Convenção Interamericana  para  Prevenir,  Punir  e  Erradicar  a  Violência</w:t>
        <w:br/>
        <w:t>contra a Mulher; dispõe sobre a criação dos Juizados de Violência  Doméstica</w:t>
        <w:br/>
        <w:t>e Familiar contra a Mulher; altera o Código  de  Processo  Penal,  o  Código</w:t>
        <w:br/>
        <w:t>Penal e a Lei de Execução Penal; e dá outras providências, de  7  de  agosto</w:t>
        <w:br/>
        <w:t>de         2006,          art.          22,          disponible          en:</w:t>
        <w:br/>
        <w:t>http://www2.camara.leg.br/legin/fed/lei/2006/lei-11340-7-agosto-2006-545133-</w:t>
        <w:br/>
        <w:t>normaatualizada-pl.html; Colombia, Ley No. 1257 de 4 de  diciembre  de  2008</w:t>
        <w:br/>
        <w:t>“por la cual se dictan normas de sensibilización, prevención  y  sanción  de</w:t>
        <w:br/>
        <w:t>formas de violencia y discriminación contra las  mujeres,  se  reforman  los</w:t>
        <w:br/>
        <w:t>Códigos Penal, de Procedimiento Penal, la Ley 294 de 1996 y se dictan  otras</w:t>
        <w:br/>
        <w:t>disposiciones”,     artículos      8      y      17      Disponible      en:</w:t>
        <w:br/>
        <w:t>http://www.sdmujer.gov.co/images/pdf/ley1257.pdf; Chile, Ley 20.066  Ley  de</w:t>
        <w:br/>
        <w:t>Violencia Intrafamiliar, 7 de octubre de 2005, artículos 7 y 15,  disponible</w:t>
        <w:br/>
        <w:t>en: http://www.leychile.cl/Navegar?idNorma=242648, y  Ley  19.968  Crea  los</w:t>
        <w:br/>
        <w:t>Tribunales de Familia, 7 de agosto de  2004,  artículo  92,  disponible  en:</w:t>
        <w:br/>
        <w:t>https://www.leychile.cl/Navegar?idNorma=229557; Costa Rica,  Ley  contra  la</w:t>
        <w:br/>
        <w:t>violencia doméstica n°7586, artículo 3, disponible en:</w:t>
        <w:br/>
        <w:t>http://www.pgrweb.go.cr/scij/Busqueda/Normativa/Normas/nrm_texto_completo.as</w:t>
        <w:br/>
        <w:t>px?param1=NRTC&amp;nValor1=1&amp;nValor2=27926&amp;nValor3=84069&amp;param2=1&amp;strTipM=TC&amp;lRe</w:t>
        <w:br/>
        <w:t>sultado=3&amp;strSim=simp; Ecuador, Ley contra la Violencia  a  la  Mujer  y  la</w:t>
        <w:br/>
        <w:t>Familia  de  11  de  diciembre  de  1995.  Artículo   13.   Disponible   en:</w:t>
        <w:br/>
        <w:t>http://www.cncine.gob.ec/imagesFTP/64255.Ley_contra_la_violencia_a_la_Mujer_</w:t>
        <w:br/>
        <w:t>y_la_Familia_.pdf; México, Ley General de Acceso de las Mujeres a  una  Vida</w:t>
        <w:br/>
        <w:t>Libre   de   Violencia,   artículos   8,   29   y   81.    Disponible    en:</w:t>
        <w:br/>
        <w:t>http://legislacion.scjn.gob.mx/Buscador/Paginas/wfOrdenamientoDetalle.aspx?q</w:t>
        <w:br/>
        <w:t>=WVhKjmhCYz0ufl+8glULlOKRtBAaWggk3wJWIia8xCcZKV27nU7cDuXu6MXSHbZv;     Perú,</w:t>
        <w:br/>
        <w:t>Ley de Protección frente a la Violencia Familiar,  artículo  10.  Disponible</w:t>
        <w:br/>
        <w:t>en:</w:t>
        <w:br/>
        <w:t>http://www.mpfn.gob.pe/Docs/0/files/4_6324653leydeproteccionfrentealaviolenc</w:t>
        <w:br/>
        <w:t>iafamiliar.pdf; Protocolo de Actuación Judicial para casos de  Violencia  de</w:t>
        <w:br/>
        <w:t>Género  contra  las  Mujeres  elaborado  por   la   XVII   Cumbre   Judicial</w:t>
        <w:br/>
        <w:t>Iberoamericana en 2014, pág. 51 et. seq.; y Consejo de Europa, Convenio  del</w:t>
        <w:br/>
        <w:t>Consejo de Europa sobre prevención y lucha contra la  violencia  contra  las</w:t>
        <w:br/>
        <w:t>mujeres y la  violencia  doméstica,  noviembre  2014.  Artículos  52  y  56.</w:t>
        <w:br/>
        <w:t>Disponible                                                                en</w:t>
        <w:br/>
        <w:t>https://www.msssi.gob.es/ssi/igualdadOportunidades/internacional/consejoeu/C</w:t>
        <w:br/>
        <w:t>AHVIO.pdf.</w:t>
        <w:br/>
        <w:t>[194]       Escrito sin fecha de la agente fiscal  dirigido  a  la  Fiscalía</w:t>
        <w:br/>
        <w:t>General de la República (expediente de prueba, folio 1676).</w:t>
        <w:br/>
        <w:t>[195]       Escrito enviado al Secretario Privado del Ministerio Público  de</w:t>
        <w:br/>
        <w:t>19 de septiembre del 2000 (expediente de prueba, folios 1457 y 1461).</w:t>
        <w:br/>
        <w:t>[196]       Informe preliminar  de  25  de  abril  de  2000  (expediente  de</w:t>
        <w:br/>
        <w:t>prueba, folios 1358 y 1367 a 1368).</w:t>
        <w:br/>
        <w:t>[197]       Informe preliminar de abril del año 2000 (expediente de  prueba,</w:t>
        <w:br/>
        <w:t>folio 1345).</w:t>
        <w:br/>
        <w:t>[198]       Más allá de especular que  podría  tratarse  de  la  descripción</w:t>
        <w:br/>
        <w:t>física del señor A.</w:t>
        <w:br/>
        <w:t>[199]       Informe de Verificación sobre la Denuncia de Desaparición de  25</w:t>
        <w:br/>
        <w:t>de enero de 2001 (expediente de prueba, folio 1789).</w:t>
        <w:br/>
        <w:t>[200] Escrito enviado al Secretario Privado del Ministerio Público de 19  de</w:t>
        <w:br/>
        <w:t>septiembre del 2000 (expediente de prueba, folio 1450).</w:t>
        <w:br/>
        <w:t>[201]       Cfr. Informe de verificación sobre la denuncia  de  desaparición</w:t>
        <w:br/>
        <w:t>de  Mayra  Angelina  Gutiérrez  Hernández  realizado  por   la   Misión   de</w:t>
        <w:br/>
        <w:t>Verificación de las Naciones Unidas en Guatemala (MINUGUA) de  25  de  enero</w:t>
        <w:br/>
        <w:t>de 2001 (expediente de prueba, folios 1787 y 1789).</w:t>
        <w:br/>
        <w:t>[202]       Cfr. Informe de verificación sobre la denuncia  de  desaparición</w:t>
        <w:br/>
        <w:t>de  Mayra  Angelina  Gutiérrez  Hernández  realizado  por   la   Misión   de</w:t>
        <w:br/>
        <w:t>Verificación de las Naciones Unidas en Guatemala (MINUGUA) de  25  de  enero</w:t>
        <w:br/>
        <w:t>de 2001 (expediente de prueba, folio 1788).</w:t>
        <w:br/>
        <w:t>[203]       Cfr. Caso Velásquez Paiz y otros Vs. Guatemala, párr. 185.</w:t>
        <w:br/>
        <w:t>[204]            El 28 de abril  de  2000  la  agente  fiscal  asignada  del</w:t>
        <w:br/>
        <w:t>Ministerio Público presentó un informe mediante el cual señaló que se  tenía</w:t>
        <w:br/>
        <w:t>la sospecha que Mayra Gutiérrez se encontraba en el  inmueble  de  propiedad</w:t>
        <w:br/>
        <w:t>del señor B “en virtud que la  desaparecida  visitaba  frecuentemente  dicha</w:t>
        <w:br/>
        <w:t>casa, lugar en el cual sostenía relaciones amorosas con sus amantes, por  lo</w:t>
        <w:br/>
        <w:t>que se tiene la sospecha  que  en  dicho  lugar  el  señor  A  la  tenga  en</w:t>
        <w:br/>
        <w:t>cautiverio en contra de su voluntad,  ya  que  dicha  persona  mantenía  una</w:t>
        <w:br/>
        <w:t>relación sentimental con la desaparecida y este lugar era el que  utilizaban</w:t>
        <w:br/>
        <w:t>para encontrarse”. Informe de la agente fiscal del Ministerio Público de  28</w:t>
        <w:br/>
        <w:t>de abril de 2000 (expediente de prueba, folio 6072).</w:t>
        <w:br/>
        <w:br/>
        <w:t>El 13 de junio de 2000 el Jefe de  Sección  del  Servicio  de  Investigación</w:t>
        <w:br/>
        <w:t>Criminal de la Sección de Menores y Desaparecidos  de  la  Policía  Nacional</w:t>
        <w:br/>
        <w:t>Civil presentó un informe mediante el cual señaló que los investigadores  de</w:t>
        <w:br/>
        <w:t>la Sección tuvieron “conocimiento que Mayra tuvo un novio de nombre [LI],  a</w:t>
        <w:br/>
        <w:t>quien lo respetaba como padre pero que  este  señor  padecía  de  impotencia</w:t>
        <w:br/>
        <w:t>sexual y [el] mismo le abrió una cuenta bancaria a  Mayra,  misma  [que]  es</w:t>
        <w:br/>
        <w:t>insaciable  sexualmente,  ya  que  posiblemente  padece  de  una  enfermedad</w:t>
        <w:br/>
        <w:t>llamada antomanía, finalmente indicaron que Mayra era bastante hermética  ya</w:t>
        <w:br/>
        <w:t>que a nadie  le  contaba  sus  problemas,  tampoco  recibía  dinero  de  sus</w:t>
        <w:br/>
        <w:t>amantes”.  Informe  del  Jefe  de  Sección  del  Servicio  de  Investigación</w:t>
        <w:br/>
        <w:t>Criminal de la Sección de Menores y Desaparecidos  de  la  Policía  Nacional</w:t>
        <w:br/>
        <w:t>Civil de 13 de junio de 2000 (expediente de prueba, folio 6117).</w:t>
        <w:br/>
        <w:br/>
        <w:t>El 20 de marzo del 2001 el agente investigador de la Policía Nacional  Civil</w:t>
        <w:br/>
        <w:t>informó a la agente fiscal el  detalle  de  las  llamadas  efectuadas  a  la</w:t>
        <w:br/>
        <w:t>residencia de Mayra Gutiérrez por los  señores  A  y  Luis  Felipe  Figueroa</w:t>
        <w:br/>
        <w:t>entre enero y abril del año 2000, concluyendo que “[d]urante  los  meses  de</w:t>
        <w:br/>
        <w:t>Febrero y Marzo del año 2000, [el señor A] y Luis  Felipe  Figueroa  Molina,</w:t>
        <w:br/>
        <w:t>le efectuaban a Mayra Gutiérrez, de  cuatro  a  cinco  llamadas  diarias  en</w:t>
        <w:br/>
        <w:t>diferentes horas. Por lo que le realizaban una cadena o guerra de  llamadas,</w:t>
        <w:br/>
        <w:t>posiblemente por celos u otro motivo”. Informe de la Policía Nacional  Civil</w:t>
        <w:br/>
        <w:t>de 20 de marzo del 2001 (expediente de prueba, folio 3131).</w:t>
        <w:br/>
        <w:br/>
        <w:t>El 30 de abril de 2000, el Procurador de los Derechos  Humanos  informó  que</w:t>
        <w:br/>
        <w:t>“[l]a hipótesis que se planteó la investigación  en  este  caso  fue  la  de</w:t>
        <w:br/>
        <w:t>plagio o secuestro […] por móvil pasional como  resultado  del  análisis  de</w:t>
        <w:br/>
        <w:t>las declaraciones de las testigos, evidencia documental  y  declaración  del</w:t>
        <w:br/>
        <w:t>implicado señor [A]”.  Al  respecto,  explicó  que  “[l]a  acción  pudo  ser</w:t>
        <w:br/>
        <w:t>determinada porque [Mayra Gutiérrez] faltó al pacto  de  lealtad  estipulado</w:t>
        <w:br/>
        <w:t>dentro de la relación  libre  que  sostenía  [con  el  señor  A]”,  el  cual</w:t>
        <w:br/>
        <w:t>consistiría en “comunicar a la pareja cuando  se  iba  a  sostener  relación</w:t>
        <w:br/>
        <w:t>íntima con otra persona. [El señor A] dijo que  no  tenía  conocimiento  que</w:t>
        <w:br/>
        <w:t>Mayra Gutierrez tuviera relaciones íntimas con Luis Felipe Figueroa  Molina,</w:t>
        <w:br/>
        <w:t>pero posteriormente reconoció que Mayra faltó al pacto al no haber hecho  de</w:t>
        <w:br/>
        <w:t>su conocimiento [dicha] relación”. Agregó que el señor A “nunca se  preocupó</w:t>
        <w:br/>
        <w:t>por localizar a […] Mayra Gutierrez y  en  sus  declaraciones  se  dedicó  a</w:t>
        <w:br/>
        <w:t>denigrarla cuando sus calificativos tenían que haber  sido  diferentes.  Sin</w:t>
        <w:br/>
        <w:t>duda el incumplimiento del pacto, los celos y el temor al  contagio  de  VIH</w:t>
        <w:br/>
        <w:t>determinaron sus acciones”. Escrito del Procurador de los  Derechos  Humanos</w:t>
        <w:br/>
        <w:t>(expediente de prueba, folios 5551, 5556 y 5557).</w:t>
        <w:br/>
        <w:t>[205]       Informe de verificación sobre la  denuncia  de  desaparición  de</w:t>
        <w:br/>
        <w:t>Mayra Angelina Gutiérrez Hernández realizado por la Misión  de  Verificación</w:t>
        <w:br/>
        <w:t>de las Naciones Unidas en  Guatemala  (MINUGUA)  de  25  de  enero  de  2001</w:t>
        <w:br/>
        <w:t>(expediente de prueba, folio 1787).</w:t>
        <w:br/>
        <w:t>[206]       En el marco de la investigación  penal  se  recibió  información</w:t>
        <w:br/>
        <w:t>que vinculó la desaparición de Mayra Gutiérrez con: i) el señor  A;  ii)  el</w:t>
        <w:br/>
        <w:t>señor C; iii) presuntos  problemas  económicos;  iv)  la  investigación  que</w:t>
        <w:br/>
        <w:t>realizó sobre adopción y tráfico de  niñas  y  niños  en  Guatemala;  v)  un</w:t>
        <w:br/>
        <w:t>presunto plagio o secuestro practicado por elementos  de  la  ex  guerrilla;</w:t>
        <w:br/>
        <w:t>vi) una presunta desaparición  forzada;  y  vii)  que  la  señora  Gutiérrez</w:t>
        <w:br/>
        <w:t>podría estar sedada en algún centro de  reclusión  para  enfermos  mentales.</w:t>
        <w:br/>
        <w:t>Por otro lado, en  el  marco  del  procedimiento  especial  de  averiguación</w:t>
        <w:br/>
        <w:t>consta que se plantearon tres tesis: “1. Secuestro político,  ya  fuera  por</w:t>
        <w:br/>
        <w:t>fuerzas de seguridad del Estado”; “2. Secuestr[o] por  elementos  de  la  ex</w:t>
        <w:br/>
        <w:t>guerrilla”; y “3. Secuestro pasional habida cuenta  que  según  su  expareja</w:t>
        <w:br/>
        <w:t>tenía muchos novios”. Cfr. Informe  de  los  investigadores  del  Ministerio</w:t>
        <w:br/>
        <w:t>Público de abril de  2000  (expediente  de  prueba,  folios  6024  a  6026);</w:t>
        <w:br/>
        <w:t>Informe de los investigadores de la Policía Nacional Civil de  25  de  abril</w:t>
        <w:br/>
        <w:t>de 2000 (expediente de prueba, folios 6054 a 6063);  Informe  de  la  agente</w:t>
        <w:br/>
        <w:t>fiscal del Ministerio Público  de  12  de  agosto  de  2002  (expediente  de</w:t>
        <w:br/>
        <w:t>prueba, folio 6352); Informe de la agente fiscal del Ministerio  Público  de</w:t>
        <w:br/>
        <w:t>28 de marzo de 2016 (expediente de prueba, folios 5137 a 5139);  Declaración</w:t>
        <w:br/>
        <w:t>del señor A de 18 de abril de 2000  rendida  ante  el  auxiliar  fiscal  del</w:t>
        <w:br/>
        <w:t>Ministerio Público  (expediente  de  prueba,  folio  6044);  Declaración  de</w:t>
        <w:br/>
        <w:t>Armando Gutiérrez de 12 de abril de 2000 rendida  ante  el  auxiliar  fiscal</w:t>
        <w:br/>
        <w:t>del Ministerio Público (expediente de prueba, folio 6036);  Segundo  informe</w:t>
        <w:br/>
        <w:t>preliminar del Ministerio Público de 16  de  mayo  de  2000  (expediente  de</w:t>
        <w:br/>
        <w:t>prueba, folios 1298  a  1299);  Tercer  Informe  Preliminar  del  Ministerio</w:t>
        <w:br/>
        <w:t>Público sin fecha (expediente de prueba, folios 6106 y  6107);  Informe  del</w:t>
        <w:br/>
        <w:t>Procurador de los Derechos Humanos de 2 de  mayo  del  2001  (expediente  de</w:t>
        <w:br/>
        <w:t>prueba, folios 5550 a 5557),  e  Informe  del  Procurador  de  los  Derechos</w:t>
        <w:br/>
        <w:t>Humanos de 9 de septiembre de 2004 (expediente  de  prueba,  folios  5591  a</w:t>
        <w:br/>
        <w:t>5592).</w:t>
        <w:br/>
        <w:t>[207]       El 25 de agosto de 2000, es decir, aproximadamente  cinco  meses</w:t>
        <w:br/>
        <w:t>después de la desaparición, la agente fiscal a  cargo  de  la  investigación</w:t>
        <w:br/>
        <w:t>informó que “no se puede establecer una  detención  ilegal”,  “no  se  puede</w:t>
        <w:br/>
        <w:t>hablar de  una  desaparición  forzada”  y  “no  se  encuadra  un  delito  de</w:t>
        <w:br/>
        <w:t>secuestro”. Además, el 7 de diciembre de 2000 la agente fiscal  informó  que</w:t>
        <w:br/>
        <w:t>se  descartaron  de  la  investigación  “el  secuestro  [y]  la  [d]etención</w:t>
        <w:br/>
        <w:t>ilegal”. Posteriormente, el 20 de febrero de 2001, esto es,  aproximadamente</w:t>
        <w:br/>
        <w:t>diez meses después de la desaparición, nuevamente la agente  fiscal  informó</w:t>
        <w:br/>
        <w:t>que “no se dan los elementos” del “secuestro” y “desaparición forzada”,  “no</w:t>
        <w:br/>
        <w:t>es posible hablar  de  una  ejecución  extrajudicial”  y  “se  desvanece  su</w:t>
        <w:br/>
        <w:t>detención ilegal”. En el mismo sentido, la agente fiscal informó  el  28  de</w:t>
        <w:br/>
        <w:t>marzo de 2016 que las  hipótesis  “de  que  se  trata  de  una  desaparición</w:t>
        <w:br/>
        <w:t>forzada” y respecto a la “investigación sobre el tema  de  adopciones,  para</w:t>
        <w:br/>
        <w:t>UNICEF”, quedaron descartadas. Cfr. Escrito del Ministerio Público  recibido</w:t>
        <w:br/>
        <w:t>el 25 de agosto de 2000 (expediente de prueba, folio  5444);  Audiencia  del</w:t>
        <w:br/>
        <w:t>procedimiento  especial  de  averiguación  de  7  de   diciembre   de   2000</w:t>
        <w:br/>
        <w:t>(expediente de prueba, folio 5497); Informe de la agente  fiscal  de  20  de</w:t>
        <w:br/>
        <w:t>febrero de 2001 (expediente de prueba, folios 1650 a 1652), e Informe de  la</w:t>
        <w:br/>
        <w:t>agente fiscal de 28 de marzo de 2016 (expediente de prueba,  folios  5138  y</w:t>
        <w:br/>
        <w:t>5139).</w:t>
        <w:br/>
        <w:t>[208]       Consta  que  entre  los  años  de  2001  a  2007,  la  actividad</w:t>
        <w:br/>
        <w:t>investigativa consistió en: a) consultar en las dependencias migratorias  de</w:t>
        <w:br/>
        <w:t>Guatemala si aparecía registro alguno de entrada o salida del país de  Mayra</w:t>
        <w:br/>
        <w:t>Gutiérrez, y determinar el lugar actual de su residencia; b)  determinar  si</w:t>
        <w:br/>
        <w:t>Mayra Gutiérrez había hecho uso de una identidad y  documentos  falsos  para</w:t>
        <w:br/>
        <w:t>salir de Guatemala; c) examinar el  detalle  de  las  llamadas  entrantes  y</w:t>
        <w:br/>
        <w:t>salientes del número  telefónico  de  Mayra  Gutiérrez  con  anterioridad  y</w:t>
        <w:br/>
        <w:t>posterioridad a su desaparición; d) localizar la ubicación  de  determinados</w:t>
        <w:br/>
        <w:t>números telefónicos en  México  y  El  Salvador,  los  cuales  supuestamente</w:t>
        <w:br/>
        <w:t>recibían llamadas telefónicas desde el teléfono  instalado  en  la  casa  de</w:t>
        <w:br/>
        <w:t>Mayra Gutiérrez; e) recibir  declaraciones  de  personas;  f)  averiguar  si</w:t>
        <w:br/>
        <w:t>Mayra  Gutiérrez  figuraba  en  bases  de  datos  de  organizaciones  de  la</w:t>
        <w:br/>
        <w:t>guerrilla; y  g)  solicitar  información  y  proceder  al  levantamiento  de</w:t>
        <w:br/>
        <w:t>cadáveres femeninos identificados como XX;  y  h)  solicitar  información  a</w:t>
        <w:br/>
        <w:t>UNICEF sobre si Mayra  Gutiérrez  colaboró  con  dicha  organización  en  un</w:t>
        <w:br/>
        <w:t>estudio sobre las adopciones en Guatemala. (supra párrs. 66  a  82  y  98  a</w:t>
        <w:br/>
        <w:t>105).</w:t>
        <w:br/>
        <w:t>[209]       Cfr. Informe de  la  agente  fiscal  de  28  de  marzo  de  2016</w:t>
        <w:br/>
        <w:t>(expediente de prueba, folios 5138 y 5139).</w:t>
        <w:br/>
        <w:t>[210]       El 26 de abril de 2000,  en  una  reunión  que  sostuvieron  los</w:t>
        <w:br/>
        <w:t>investigadores de  la  PNC  y  los  investigadores  del  Ministerio  Público</w:t>
        <w:br/>
        <w:t>asignados al caso,  se  intercambiaron  opiniones  e  información,  “con  el</w:t>
        <w:br/>
        <w:t>propósito de profundizar más la investigación” y,  entre  otros,  se  indicó</w:t>
        <w:br/>
        <w:t>que se creía que el móvil de la desaparición era “POLÍTICO  SENTIMENTAL,  en</w:t>
        <w:br/>
        <w:t>virtud que  actualmente  ya  no  existe  guerra  en  Guatemala  y  se  están</w:t>
        <w:br/>
        <w:t>terminando las ayudas de misiones Internacionales para las Instituciones  no</w:t>
        <w:br/>
        <w:t>Gubernamentales Guatemaltecas, tales  como  MUJERES  ANGUSTIADAS,  FAMDEGUA,</w:t>
        <w:br/>
        <w:t>GAM y otras”. Asimismo, se sostuvo “que el caso de Mayra Gutiérrez,  ya  fue</w:t>
        <w:br/>
        <w:t>enviado a Ginebra Suiza, con el propósito de hacer creer a los demás  países</w:t>
        <w:br/>
        <w:t>que en Guatemala, todavía existen las DESAPARICIONES FORZADAS, para que  las</w:t>
        <w:br/>
        <w:t>misiones internacionales  continúen  mandando  ayuda  [e]conómica  a  dichas</w:t>
        <w:br/>
        <w:t>instituciones”. Informe de los Investigadores de la PNC de  9  de  junio  de</w:t>
        <w:br/>
        <w:t>2000 (expediente de prueba, folio 5873).</w:t>
        <w:br/>
        <w:br/>
        <w:t>El 28 de marzo de 2016 la agente fiscal informó al Secretario Privado  y  de</w:t>
        <w:br/>
        <w:t>Asuntos Estratégicos del Ministerio  Público  que  sobre  la  hipótesis  del</w:t>
        <w:br/>
        <w:t>móvil político “en torno  a  que  algunas  personas  del  entorno  familiar,</w:t>
        <w:br/>
        <w:t>profesional  y  personal  […]  vincularon  [a  Mayra   Gutiérrez]   con   la</w:t>
        <w:br/>
        <w:t>organización Unidad  Revolucionaria  Nacional  Guatemalteca  –URNG-,  en  la</w:t>
        <w:br/>
        <w:t>década de los ochentas con  el  Ejército  Guerrillero  de  los  Pobres  y[,]</w:t>
        <w:br/>
        <w:t>posteriormente[,][…]  [con]  la  Alianza  Nueva   Nación,   pudiendo   estar</w:t>
        <w:br/>
        <w:t>relacionado a su desaparición con esas circunstancias  y  con  el  conflicto</w:t>
        <w:br/>
        <w:t>armado  interno,  sin  embargo,  en  base  a  los  elementos  de  convicción</w:t>
        <w:br/>
        <w:t>acumulados a lo largo de la investigación se establece que no  hay  indicios</w:t>
        <w:br/>
        <w:t>suficientes que indiquen que hubo  participación  directa  o  indirecta  por</w:t>
        <w:br/>
        <w:t>parte  de  miembros  de  las  fuerzas  de  seguridad  del  [E]stado  en   la</w:t>
        <w:br/>
        <w:t>desaparición”.  Informe  de  la  agente  fiscal  de  28  de  marzo  de  2016</w:t>
        <w:br/>
        <w:t>(expediente de prueba, folios 5138 y 5139).</w:t>
        <w:br/>
        <w:t>La Corte advierte que dichas afirmaciones fueron  expuestas  sin  establecer</w:t>
        <w:br/>
        <w:t>cuáles habrían sido los supuestos elementos de convicción acumulados  en  la</w:t>
        <w:br/>
        <w:t>investigación.</w:t>
        <w:br/>
        <w:t>[211]       El 20 de febrero de 2001 la  agente  fiscal  informó  que  “AUTO</w:t>
        <w:br/>
        <w:t>DESAPARICIÓN: (Figura No delictiva)”, “está por establecerse de  conformidad</w:t>
        <w:br/>
        <w:t>con los resultados de la investigación”. Por su parte, el 10  de  agosto  de</w:t>
        <w:br/>
        <w:t>2000 y 22 de febrero del 2001 la agente fiscal del Ministerio Público  y  el</w:t>
        <w:br/>
        <w:t>agente investigador de  la  PNC  expresaron  la  posibilidad  de  que  Mayra</w:t>
        <w:br/>
        <w:t>Gutiérrez se encontrara viviendo fuera de  Guatemala.  Cfr.  Informe  de  la</w:t>
        <w:br/>
        <w:t>agente fiscal de 20 de febrero de 2001 (expediente de prueba, folios 1650  a</w:t>
        <w:br/>
        <w:t>1652); Informe de ampliación de la agente fiscal del Ministerio  Público  de</w:t>
        <w:br/>
        <w:t>10 de agosto de 2000 (expediente de prueba, folios 6131 y  6132),  y  Oficio</w:t>
        <w:br/>
        <w:t>de la Policía  Nacional  Civil  de  Guatemala  de  22  de  febrero  de  2001</w:t>
        <w:br/>
        <w:t>(expediente de prueba, folios 1659 a 1661).</w:t>
        <w:br/>
        <w:t>[212]       El 28 de marzo de 2016 la  agente  fiscal  asignada  informó  al</w:t>
        <w:br/>
        <w:t>Secretario Privado y de Asuntos  Estratégicos  del  Ministerio  Público  que</w:t>
        <w:br/>
        <w:t>“[e]n el transcurso de la investigación se desarrolló la  hipótesis  de  que</w:t>
        <w:br/>
        <w:t>la desaparición […], podría tener una motivación pasional,  derivado  de  la</w:t>
        <w:br/>
        <w:t>relación sentimental que [Mayra Gutiérrez] sostenía con [el señor A]  y  con</w:t>
        <w:br/>
        <w:t>Luis Felipe  Figueroa  Molina,  señalando  en  pro  de  esta  hipótesis,  la</w:t>
        <w:br/>
        <w:t>simultaneidad de las relaciones  sentimentales  antes  de  su  desaparición,</w:t>
        <w:br/>
        <w:t>habiendo terminado unos días antes de [la] desaparición su relación  con  el</w:t>
        <w:br/>
        <w:t>señor [A] y la insistencia de  éste  de  que  la  relación  continuara.  […]</w:t>
        <w:br/>
        <w:t>[A]ctualmente no es posible descartar la motivación  pasional,  por  lo  que</w:t>
        <w:br/>
        <w:t>esta hipótesis continúa vigente”. Informe de  la  agente  fiscal  de  28  de</w:t>
        <w:br/>
        <w:t>marzo de 2016 (expediente de prueba, folios 5138 y 5139).</w:t>
        <w:br/>
        <w:t>[213]       En el procedimiento especial de averiguación llevado a cabo  por</w:t>
        <w:br/>
        <w:t>el Procurador de los Derechos Humanos, consta que a partir del 2 de mayo  de</w:t>
        <w:br/>
        <w:t>2001, esto es, un año después de la  desaparición  de  Mayra  Gutiérrez,  se</w:t>
        <w:br/>
        <w:t>siguió como hipótesis valedera el plagio o secuestro por  “móvil  pasional”,</w:t>
        <w:br/>
        <w:t>descartándose  cualquier  otras  tesis  de  averiguación.  Al  respecto,  el</w:t>
        <w:br/>
        <w:t>Procurador  informó  que  dicha  hipótesis  resultó  “del  análisis  de  las</w:t>
        <w:br/>
        <w:t>declaraciones de  las  testigos,  evidencia  documental  y  declaración  del</w:t>
        <w:br/>
        <w:t>implicado señor [A]”. Dicha información fue confirmada por el Procurador  de</w:t>
        <w:br/>
        <w:t>los Derechos Humanos mediante informe  presentado  el  9  de  septiembre  de</w:t>
        <w:br/>
        <w:t>2004. Cfr. Informe del Procurador de los Derechos Humanos de 2  de  mayo  de</w:t>
        <w:br/>
        <w:t>2001 (expediente de prueba, folios 5551 a 5557), e  Informe  del  Procurador</w:t>
        <w:br/>
        <w:t>de los Derechos Humanos de 9 de septiembre de 2004  (expediente  de  prueba,</w:t>
        <w:br/>
        <w:t>folios 5591 a 5592).</w:t>
        <w:br/>
        <w:t>[214]       Cfr. Informe del Procurador de los  Derechos  Humanos  de  2  de</w:t>
        <w:br/>
        <w:t>mayo del 2001 (expediente de prueba, folios 5551 a 5557).</w:t>
        <w:br/>
        <w:t>[215]       La Corte advierte que debido  a  que  en  el  expediente  no  se</w:t>
        <w:br/>
        <w:t>encuentran documentadas de manera íntegra  las  diligencias  practicadas  en</w:t>
        <w:br/>
        <w:t>las investigaciones llevadas a  cabo  por  el  Procurador  de  los  Derechos</w:t>
        <w:br/>
        <w:t>Humanos, este Tribunal no tiene claridad sobre las diligencias realizadas  y</w:t>
        <w:br/>
        <w:t>tampoco las razones por las que las  mismas  se  prolongaron  a  través  del</w:t>
        <w:br/>
        <w:t>tiempo.</w:t>
        <w:br/>
        <w:t>[216]       Informe del Procurador de los Derechos Humanos recibido el 9  de</w:t>
        <w:br/>
        <w:t>agosto de 2013 (expediente de prueba, folios 5994 y 5995).</w:t>
        <w:br/>
        <w:t>[217]       Informe del Procurador de los Derechos Humanos  recibido  el  12</w:t>
        <w:br/>
        <w:t>de septiembre de 2013 (expediente de prueba, folios 6009 y 6010).</w:t>
        <w:br/>
        <w:t>[218]       Cfr. Caso González y  otras  (“Campo  Algodonero”)  Vs.  México,</w:t>
        <w:br/>
        <w:t>párr. 401, y Caso Velásquez Paiz y otros Vs. Guatemala, párr. 180.</w:t>
        <w:br/>
        <w:t>[219]       Cfr. Caso Véliz Franco y otros  Vs.  Guatemala,  párr.  209.  El</w:t>
        <w:br/>
        <w:t>artículo 54 del Convenio del Consejo de  Europa  sobre  prevención  y  lucha</w:t>
        <w:br/>
        <w:t>contra la violencia contra las mujeres y la  violencia  doméstica  establece</w:t>
        <w:br/>
        <w:t>que  “las  Partes  adoptarán  las  medidas  legislativas  o  de  otro   tipo</w:t>
        <w:br/>
        <w:t>necesarias para que en cualquier procedimiento, civil o penal,  las  pruebas</w:t>
        <w:br/>
        <w:t>relativas a los antecedentes sexuales y al comportamiento de la  víctima  no</w:t>
        <w:br/>
        <w:t>sean admitidas  salvo  que  sea  pertinente  y  necesario”.  Las  Reglas  de</w:t>
        <w:br/>
        <w:t>Procedimiento y Prueba de la Corte Penal Internacional  se  han  pronunciado</w:t>
        <w:br/>
        <w:t>también sobre la importancia de no inferir consentimiento por  parte  de  la</w:t>
        <w:br/>
        <w:t>víctima en casos de violencia sexual. Así, por  ejemplo,  “la  credibilidad,</w:t>
        <w:br/>
        <w:t>la honorabilidad o la disponibilidad sexual de la víctima o  de  un  testigo</w:t>
        <w:br/>
        <w:t>no podrán inferirse de la naturaleza sexual del  comportamiento  anterior  o</w:t>
        <w:br/>
        <w:t>posterior de la víctima  o  de  un  testigo”  y  “[son]  inadmi[sibles]  las</w:t>
        <w:br/>
        <w:t>pruebas del comportamiento sexual anterior […]  de  la  víctima”.  Cfr.  Las</w:t>
        <w:br/>
        <w:t>Reglas de Procedimiento y Prueba de la Corte Penal Internacional, reglas  70</w:t>
        <w:br/>
        <w:t>y 71.</w:t>
        <w:br/>
        <w:t>[220]       Cfr. Caso Velásquez Paiz  y  otros  Vs.  Guatemala,  párr.  187,</w:t>
        <w:br/>
        <w:t>citando el peritaje rendido ante fedatario público (affidávit)  por  Alberto</w:t>
        <w:br/>
        <w:t>Bovino en ese caso.</w:t>
        <w:br/>
        <w:t>[221]        Cfr.  Peritaje  escrito  de  Julissa  Mantilla  (expediente  de</w:t>
        <w:br/>
        <w:t>prueba,  folios  6735  y  6736)  citando:  Comité   de   Derechos   Humanos,</w:t>
        <w:br/>
        <w:t>Observación General 32: El derecho a un juicio imparcial  y  a  la  igualdad</w:t>
        <w:br/>
        <w:t>ante los tribunales y cortes de justicia, 2007, párr.  21;  Comité  para  la</w:t>
        <w:br/>
        <w:t>Eliminación de la Discriminación contra la Mujer, Recomendación  General  33</w:t>
        <w:br/>
        <w:t>sobre el acceso de las mujeres a la  justicia,  2015,  párrs.  26  y  27,  y</w:t>
        <w:br/>
        <w:t>Comité para la Eliminación de la Discriminación contra la Mujer, caso  Karen</w:t>
        <w:br/>
        <w:t>Tayag Vertido v. Filipinas, Comunicación 18/2008, 2010, párr. 8.4.</w:t>
        <w:br/>
        <w:t>[222]       Cfr. Comité para la Eliminación de la Discriminación  contra  la</w:t>
        <w:br/>
        <w:t>Mujer, Recomendación General  33  sobre  el  acceso  de  las  mujeres  a  la</w:t>
        <w:br/>
        <w:t>justicia, 2015, párr. 26.</w:t>
        <w:br/>
        <w:t>[223]        Cfr.  Peritaje  escrito  de  Julissa  Mantilla  (expediente  de</w:t>
        <w:br/>
        <w:t>prueba, folio 6738), y Peritaje de Julissa Mantilla rendido en la  audiencia</w:t>
        <w:br/>
        <w:t>pública celebrada el 24 de agosto de 2016.</w:t>
        <w:br/>
        <w:t>[224]       Cfr. Peritaje  de  Julissa  Mantilla  rendido  en  la  audiencia</w:t>
        <w:br/>
        <w:t>pública celebrada el 24 de agosto de 2016.</w:t>
        <w:br/>
        <w:t>[225]       Cfr. Caso Veliz Franco y otros Vs. Guatemala, párrs. 90,  210  a</w:t>
        <w:br/>
        <w:t>212, y Caso Velásquez Paiz y otros Vs. Guatemala, párrs. 49, 210 a 212.</w:t>
        <w:br/>
        <w:t>[226]       Cfr.  Cfr.  Caso  González  y  otras  (“Campo  Algodonero”)  Vs.</w:t>
        <w:br/>
        <w:t>México,  párrs.  388  y  400,  y  Caso   I.V.   Vs.   Bolivia.   Excepciones</w:t>
        <w:br/>
        <w:t>Preliminares, Fondo, Reparaciones y Costas. Sentencia de 30 de noviembre  de</w:t>
        <w:br/>
        <w:t>2016. Serie C No. 329, párr. 317.</w:t>
        <w:br/>
        <w:t>[227]       Cfr. Caso Velásquez Paiz y otros Vs. Guatemala, párr. 191.</w:t>
        <w:br/>
        <w:t>[228]       Cfr. Informe de los investigadores de la PNC de 25 de  abril  de</w:t>
        <w:br/>
        <w:t>2000 (expediente de prueba, folio 6062); Informe de  la  agente  fiscal  del</w:t>
        <w:br/>
        <w:t>Ministerio Público de 18 de enero  de  2002  (expediente  de  prueba,  folio</w:t>
        <w:br/>
        <w:t>6323); Documento dirigido al Juez Primero de Paz Penal de  Turno  de  28  de</w:t>
        <w:br/>
        <w:t>abril de 2000 (expediente de prueba, folios 6072  a  6074),  y  Escrito  del</w:t>
        <w:br/>
        <w:t>Procurador de los Derechos Humanos (expediente de prueba, folio 5556).</w:t>
        <w:br/>
        <w:t>[229]       Cfr. Oficio del Ministerio  Público  de  12  de  abril  de  2000</w:t>
        <w:br/>
        <w:t>(expediente de prueba, folio 6037), e Informe de los  investigadores  de  la</w:t>
        <w:br/>
        <w:t>PNC de 25 de abril de 2000 (expediente de prueba, folio 6062).</w:t>
        <w:br/>
        <w:t>[230]       Al respecto, explicó que “nosotros lo recogimos el día  seis  de</w:t>
        <w:br/>
        <w:t>abril de dos mil en el aeropuerto de SAN PEDRO SULA  de  la  [R]epública  de</w:t>
        <w:br/>
        <w:t>Honduras, aproximadamente a las veinte horas  del  vuelo  [de]  Guatemala  a</w:t>
        <w:br/>
        <w:t>Honduras”, y que el taller se había llevado  a  cabo  “con  quince  personas</w:t>
        <w:br/>
        <w:t>aproximadamente”. Cfr. Declaración del señor D ante  la  agente  fiscal  del</w:t>
        <w:br/>
        <w:t>Ministerio Público de 1 de febrero de 2002  (expediente  de  prueba,  folios</w:t>
        <w:br/>
        <w:t>6325 y 6326).</w:t>
        <w:br/>
        <w:t>[231]       El 2 de mayo de 2001  el  Procurador  de  los  Derechos  Humanos</w:t>
        <w:br/>
        <w:t>solicitó al Juez controlador que ordenara la declaración del  señor  A  “por</w:t>
        <w:br/>
        <w:t>el delito de plagio o secuestro”. En respuesta, dicho Juez citó al  señor  A</w:t>
        <w:br/>
        <w:t>para recibir su declaración en calidad de sindicado el 15 de  mayo  y  3  de</w:t>
        <w:br/>
        <w:t>julio de 2001, sin  que  este  se  hubiera  presentado.  Por  lo  tanto,  el</w:t>
        <w:br/>
        <w:t>Procurador solicitó al Juez controlador que ordenara su rebeldía, arraigo  y</w:t>
        <w:br/>
        <w:t>orden de aprehensión. El 6 de julio de 2001 dicho Juez declaró  al  señor  A</w:t>
        <w:br/>
        <w:t>en  rebeldía  y  ordenó  su  aprehensión  como  “sindicado  del  delito   de</w:t>
        <w:br/>
        <w:t>encubrimiento propio”. La decisión de 6 de julio de 2001 fue apelada por  el</w:t>
        <w:br/>
        <w:t>señor A, sin que se conociera el recurso por no tener carácter de  apelable.</w:t>
        <w:br/>
        <w:t>Adicionalmente, su defensor  interpuso  la  excepción  de  falta  de  acción</w:t>
        <w:br/>
        <w:t>dentro del proceso  penal,  la  cual  fue  declarada  sin  lugar  el  21  de</w:t>
        <w:br/>
        <w:t>septiembre de 2004.  A  partir  de  que  fue  ordenada  su  aprehensión,  el</w:t>
        <w:br/>
        <w:t>Procurador de los Derechos Humanos informó que se presumía que  el  señor  A</w:t>
        <w:br/>
        <w:t>se encontraría en la Ciudad de México. Cfr. Informe del  Procurador  de  los</w:t>
        <w:br/>
        <w:t>Derechos Humanos de 30 de abril de 2001 (expediente de prueba, folio  5560);</w:t>
        <w:br/>
        <w:t>Oficio del Juez Segundo de Primera Instancia Penal de 21 de  junio  de  2001</w:t>
        <w:br/>
        <w:t>(expediente de prueba, folio 6288); Informe del Ministerio Público de  6  de</w:t>
        <w:br/>
        <w:t>agosto de 2002 (expediente de prueba, folio 6342); Oficio del  Juez  Segundo</w:t>
        <w:br/>
        <w:t>de Primera Instancia Penal de 2 de octubre de 2003  (expediente  de  prueba,</w:t>
        <w:br/>
        <w:t>folio 5531); Escrito del Procurador de los Derechos Humanos  recibido  el  9</w:t>
        <w:br/>
        <w:t>de septiembre de 2004  (expediente  de  prueba,  folio  5592);  Escrito  del</w:t>
        <w:br/>
        <w:t>Procurador de los  Derechos  Humanos  recibido  el  2  de  febrero  de  2005</w:t>
        <w:br/>
        <w:t>(expediente de  prueba,  folio  5604);  Informe  de  la  agente  fiscal  del</w:t>
        <w:br/>
        <w:t>Ministerio Público de 28 de marzo  de  2016  (expediente  de  prueba,  folio</w:t>
        <w:br/>
        <w:t>5138); Informe del Procurador de los Derechos Humanos  de  9  de  agosto  de</w:t>
        <w:br/>
        <w:t>2013 (expediente de prueba, folio 5995),  y  Escrito  de  la  agente  fiscal</w:t>
        <w:br/>
        <w:t>recibido el 10 de agosto 2001 (expediente de prueba, folio 6290).</w:t>
        <w:br/>
        <w:t>[232]       Cfr. Informe de Investigación Preliminar de la Policía  Nacional</w:t>
        <w:br/>
        <w:t>Civil (expediente de prueba, folios 3306 a 3308), y Declaración rendida  por</w:t>
        <w:br/>
        <w:t>el señor C (expediente de prueba, folio 3725).</w:t>
        <w:br/>
        <w:t>[233]       Cfr. Caso Radilla Pacheco Vs. México, párr. 191, y Caso  Andrade</w:t>
        <w:br/>
        <w:t>Salmón Vs.  Bolivia.  Fondo,  Reparaciones  y  Costas.  Sentencia  de  1  de</w:t>
        <w:br/>
        <w:t>diciembre de 2016. Serie C No. 330, párr. 157.</w:t>
        <w:br/>
        <w:t>[234]       Cfr. Caso Suárez Rosero Vs. Ecuador. Fondo. Sentencia de  12  de</w:t>
        <w:br/>
        <w:t>noviembre de 1997. Serie C No. 35, párr.  71,  y  Caso  Andrade  Salmón  Vs.</w:t>
        <w:br/>
        <w:t>Bolivia, párr. 157.</w:t>
        <w:br/>
        <w:t>[235]       Posterior al 2007 únicamente se realizaron gestiones  por  parte</w:t>
        <w:br/>
        <w:t>del Procurador de los Derechos Humanos, tales como  peticiones  de  prórroga</w:t>
        <w:br/>
        <w:t>(supra párr. 106) y peticiones de información  a  la  Dirección  General  de</w:t>
        <w:br/>
        <w:t>Migración, el  Programa  Nacional  de  Resarcimiento,  la  Policía  Nacional</w:t>
        <w:br/>
        <w:t>Civil, el Registro Nacional de Personas, el  Registro  Tributario  Unificado</w:t>
        <w:br/>
        <w:t>Superintendencia  de  Administración  Tributaria,  a  Telecomunicaciones  de</w:t>
        <w:br/>
        <w:t>Guatemala y al Centro de Información Regional de Meso América.  Cfr.  Oficio</w:t>
        <w:br/>
        <w:t>del Procurador de los Derechos Humanos de  7  de  noviembre  de  2012  a  la</w:t>
        <w:br/>
        <w:t>Dirección General de Migración (expediente de prueba,  folio  4826);  Oficio</w:t>
        <w:br/>
        <w:t>del Procurador de los  Derechos  Humanos  de  2  de  noviembre  de  2012  al</w:t>
        <w:br/>
        <w:t>Programa Nacional de  Resarcimiento  (expediente  de  prueba,  folio  4827);</w:t>
        <w:br/>
        <w:t>Oficio del Procurador de los Derechos Humanos de 2 de noviembre de  2012  al</w:t>
        <w:br/>
        <w:t>Centro de Información Regional de Meso América (expediente de prueba,  folio</w:t>
        <w:br/>
        <w:t>4828), e Informe del Procurador de los Derechos Humanos de 15 de octubre  de</w:t>
        <w:br/>
        <w:t>2012 (expediente de prueba, folios 5943, 5947, 5949 y 5950).</w:t>
        <w:br/>
        <w:t>[236]       Cfr. Caso Velásquez Rodríguez Vs. Honduras. Fondo, párr. 177,  y</w:t>
        <w:br/>
        <w:t>Caso Vásquez Durand y otros Vs. Ecuador, párrs. 149 y 203.</w:t>
        <w:br/>
        <w:t>[237]       Cfr. Caso  Myrna  Mack  Chang.  Fondo,  Reparaciones  y  Costas.</w:t>
        <w:br/>
        <w:t>Sentencia de 25 de noviembre de 2003. Serie C No. 101,  párr.  180,  y  Caso</w:t>
        <w:br/>
        <w:t>Gomes Lund y otros ("Guerrilha do Araguaia") Vs. Brasil, párr. 202.</w:t>
        <w:br/>
        <w:t>[238]       Cfr. El hábeas corpus bajo suspensión de garantías (Arts.  27.2,</w:t>
        <w:br/>
        <w:t>25.1 y 7.6 Convención Americana sobre Derechos Humanos). Opinión  Consultiva</w:t>
        <w:br/>
        <w:t>OC-8/87 de 30 de enero de 1987. Serie A No. 8, párr. 35,  y  Caso  García  y</w:t>
        <w:br/>
        <w:t>familiares Vs. Guatemala. Fondo, Reparaciones  y  Costas.  Sentencia  de  29</w:t>
        <w:br/>
        <w:t>noviembre de 2012. Serie C No. 258, párr. 142.</w:t>
        <w:br/>
        <w:t>[239]       Cfr. Caso Velásquez Rodríguez. Fondo, párr.  63,  y  Caso  Vélez</w:t>
        <w:br/>
        <w:t>Loor Vs. Panamá. Excepciones Preliminares,  Fondo,  Reparaciones  y  Costas.</w:t>
        <w:br/>
        <w:t>Sentencia de 23 de noviembre de 2010. Serie C No. 218, párr. 129.</w:t>
        <w:br/>
        <w:t>[240]       Cfr. Caso Acosta Calderón Vs. Ecuador, párr. 97, y Caso Wong  Ho</w:t>
        <w:br/>
        <w:t>Wing  Vs.  Perú.  Excepción  Preliminar,  Fondo,  Reparaciones   y   Costas.</w:t>
        <w:br/>
        <w:t>Sentencia de 30 de junio de 2015. Serie C No. 297, párr. 281.</w:t>
        <w:br/>
        <w:t>[241]       Cfr. Garantías Judiciales en Estados de Emergencia (arts.  27.2,</w:t>
        <w:br/>
        <w:t>25 y 8 Convención Americana sobre Derechos Humanos). Opinión Consultiva  OC-</w:t>
        <w:br/>
        <w:t>9/87 del 6 de octubre de 1987. Serie A No.  9,  párr.  24,  y  Caso  Barbani</w:t>
        <w:br/>
        <w:t>Duarte y otros Vs. Uruguay. Fondo Reparaciones y costas. Sentencia de 13  de</w:t>
        <w:br/>
        <w:t>octubre de 2011. Serie C No. 234, párr. 200.</w:t>
        <w:br/>
        <w:t>[242]       Resoluciones de exhibición personal de 15 de mayo y 1  de  junio</w:t>
        <w:br/>
        <w:t>de 2000, y 23 de marzo de 2001 (expediente de  prueba,  folios  5410,  5411,</w:t>
        <w:br/>
        <w:t>5428, 5429, 2565 y 2966).</w:t>
        <w:br/>
        <w:t>[243]       Mutatis mutandis, Caso García y familiares Vs. Guatemala,  párr.</w:t>
        <w:br/>
        <w:t>143.</w:t>
        <w:br/>
        <w:t>[244]       Cfr. Escrito del Ministerio Público recibido el 25 de agosto  de</w:t>
        <w:br/>
        <w:t>2000  (expediente  de  prueba,  folio  5444);  Audiencia  del  procedimiento</w:t>
        <w:br/>
        <w:t>especial de averiguación de 7 de diciembre de 2000  (expediente  de  prueba,</w:t>
        <w:br/>
        <w:t>folio 5497), e Informe de  la  agente  fiscal  de  20  de  febrero  de  2001</w:t>
        <w:br/>
        <w:t>(expediente de prueba, folios 1650 a 1652).</w:t>
        <w:br/>
        <w:t>[245]       Cfr. Caso Velásquez Rodríguez Vs. Honduras. Fondo, párr. 157,  y</w:t>
        <w:br/>
        <w:t>Caso Vásquez Durand y otros Vs. Ecuador, párrs. 105, 126, 133 y 136.</w:t>
        <w:br/>
        <w:t>[246]        Cfr.  Escrito  de  la  Procuraduría  de  los  Derechos  Humanos</w:t>
        <w:br/>
        <w:t>remitido a la Corte Interamericana el 23 de enero  de  2017  (expediente  de</w:t>
        <w:br/>
        <w:t>fondo, folios 1014 a 1017).</w:t>
        <w:br/>
        <w:t>[247]       Cfr. Declaración jurada ante notario público  de  Edgar  Armando</w:t>
        <w:br/>
        <w:t>Gutiérrez Girón de 18 de octubre de 2016 (expediente de prueba, folios  6702</w:t>
        <w:br/>
        <w:t>y 6703).</w:t>
        <w:br/>
        <w:t>[248]       Cfr. Conjunto de principios actualizados para  la  protección  y</w:t>
        <w:br/>
        <w:t>la promoción de los derechos humanos mediante la lucha contra  la  impunidad</w:t>
        <w:br/>
        <w:t>(E/CN.4/2005/102/Add.1) de 8 de febrero  de  2005,  Principio  5.  Garantías</w:t>
        <w:br/>
        <w:t>para hacer efectivo el derecho a saber.</w:t>
        <w:br/>
        <w:t>[249]       No escapa a  este  Tribunal  que  en  anteriores  casos  en  que</w:t>
        <w:br/>
        <w:t>concluyó  la  desaparición  forzada  de  las  víctimas,  consideró  que  era</w:t>
        <w:br/>
        <w:t>procedente analizar los alegatos relacionados  con  la  efectividad  de  los</w:t>
        <w:br/>
        <w:t>recursos de habeas corpus o exhibición personal en relación con el  artículo</w:t>
        <w:br/>
        <w:t>7.6 de la Convención Americana. Al respecto,  puede  consultarse  los  casos</w:t>
        <w:br/>
        <w:t>Caso Anzualdo Castro Vs. Perú. Excepción Preliminar, Fondo,  Reparaciones  y</w:t>
        <w:br/>
        <w:t>Costas. Sentencia de 22 de septiembre de 2009. Serie C No.  202,  párr.  77;</w:t>
        <w:br/>
        <w:t>Caso Contreras y otros  Vs.  El  Salvador.  Fondo,  Reparaciones  y  Costas.</w:t>
        <w:br/>
        <w:t>Sentencia de 31 de agosto de 2011. Serie C No. 232, párr. 157;  Caso  Rochac</w:t>
        <w:br/>
        <w:t>Hernández y otros Vs. El Salvador. Fondo, Reparaciones y  Costas.  Sentencia</w:t>
        <w:br/>
        <w:t>de 14 de octubre de 2014. Serie C No.  285,  párr.  162,  y  Caso  Comunidad</w:t>
        <w:br/>
        <w:t>Campesina de Santa Bárbara Vs. Perú,  párr.  231.  No  obstante,  dadas  las</w:t>
        <w:br/>
        <w:t>circunstancias específicas del presente caso en que  no  se  tiene  claridad</w:t>
        <w:br/>
        <w:t>sobre si los responsables de la desaparición fueron  agentes  estatales  y/o</w:t>
        <w:br/>
        <w:t>agentes privados, y siendo que corresponde  al  Estado  aclarar  los  hechos</w:t>
        <w:br/>
        <w:t>mediante las investigaciones internas correspondientes, la Corte estima  que</w:t>
        <w:br/>
        <w:t>es procedente analizar la efectividad del  recurso  de  exhibición  personal</w:t>
        <w:br/>
        <w:t>bajo los artículos 8 y 25 de la Convención, tal  como  ha  sido  argumentado</w:t>
        <w:br/>
        <w:t>por las partes.</w:t>
        <w:br/>
        <w:t>[250]       La Corte ha  afirmado,  en  reiteradas  oportunidades,  que  los</w:t>
        <w:br/>
        <w:t>familiares de las víctimas de violaciones de  los  derechos  humanos  pueden</w:t>
        <w:br/>
        <w:t>ser, a su vez, víctimas. En casos que suponen una  violación  grave  de  los</w:t>
        <w:br/>
        <w:t>derechos humanos, tales como masacres, desapariciones forzadas de  personas,</w:t>
        <w:br/>
        <w:t>ejecuciones extrajudiciales o tortura, este Tribunal ha considerado  que  la</w:t>
        <w:br/>
        <w:t>Comisión o los representantes  no  necesitan  probar  la  vulneración  a  la</w:t>
        <w:br/>
        <w:t>integridad psíquica o moral, ya que opera una presunción iuris  tantum.  Tal</w:t>
        <w:br/>
        <w:t>presunción tiene como consecuencia una inversión de la carga  argumentativa,</w:t>
        <w:br/>
        <w:t>en la que ya no  corresponde  probar  la  violación  del  derecho  de  tales</w:t>
        <w:br/>
        <w:t>“familiares directos”, sino que corresponde  al  Estado  desvirtuarla.  Cfr.</w:t>
        <w:br/>
        <w:t>Caso Valle Jaramillo y otros Vs. Colombia.  Fondo,  Reparaciones  y  Costas.</w:t>
        <w:br/>
        <w:t>Sentencia de 27 de noviembre de 2008. Serie C No. 192,  párr.  119,  y  Caso</w:t>
        <w:br/>
        <w:t>Quispialaya   Vilcapoma   Vs.   Perú.   Excepciones   Preliminares,   Fondo,</w:t>
        <w:br/>
        <w:t>Reparaciones y Costas. Sentencia de 23 de noviembre de  2015.  Serie  C  No.</w:t>
        <w:br/>
        <w:t>308, párr. 244.</w:t>
        <w:br/>
        <w:t>[251]       El artículo 63.1 de la Convención establece: “Cuando decida  que</w:t>
        <w:br/>
        <w:t>hubo violación de un derecho o libertad protegidos en  [la]  Convención,  la</w:t>
        <w:br/>
        <w:t>Corte dispondrá que se garantice al lesionado en el goce  de  su  derecho  o</w:t>
        <w:br/>
        <w:t>libertad conculcados. Dispondrá asimismo, si ello fuera procedente,  que  se</w:t>
        <w:br/>
        <w:t>reparen las consecuencias de la medida o situación  que  ha  configurado  la</w:t>
        <w:br/>
        <w:t>vulneración de esos derechos y el pago  de  una  justa  indemnización  a  la</w:t>
        <w:br/>
        <w:t>parte lesionada”.</w:t>
        <w:br/>
        <w:t>[252]       Cfr. Caso  Velásquez  Rodríguez  Vs.  Honduras.  Reparaciones  y</w:t>
        <w:br/>
        <w:t>Costas. Sentencia de 21 de julio de 1989. Serie C No. 7, párr.  25,  y  Caso</w:t>
        <w:br/>
        <w:t>Acosta y otros Vs. Nicaragua. Excepciones Preliminares, Fondo,  Reparaciones</w:t>
        <w:br/>
        <w:t>y Costas. Sentencia de 25 de marzo de 2017. Serie C No. 334, párr. 209.</w:t>
        <w:br/>
        <w:t>[253]            Cfr. Caso Velásquez Rodríguez Vs. Honduras. Reparaciones y</w:t>
        <w:br/>
        <w:t>Costas, párr. 26, y Caso Acosta y otros Vs. Nicaragua, párr. 210.</w:t>
        <w:br/>
        <w:t>[254]            Cfr. Caso Cantoral  Benavides  Vs.  Perú.  Reparaciones  y</w:t>
        <w:br/>
        <w:t>Costas. Sentencia de 3 de diciembre de 2001. Serie C No. 88,  párrs.  79  a</w:t>
        <w:br/>
        <w:t>81, y Caso Vásquez Durand y otros Vs.  Ecuador.  Excepciones  Preliminares,</w:t>
        <w:br/>
        <w:t>Fondo, Reparaciones y Costas. Sentencia de 15 de febrero de 2017.  Serie  C</w:t>
        <w:br/>
        <w:t>No. 332, párr. 187.</w:t>
        <w:br/>
        <w:t>[255]            Cfr. Caso  Ticona  Estrada  y  otros  Vs.  Bolivia.  Fondo,</w:t>
        <w:br/>
        <w:t>Reparaciones y Costas. Sentencia de 27 de noviembre de  2008.  Serie  C  No.</w:t>
        <w:br/>
        <w:t>191, párr. 110, y Caso Vásquez Durand y otros Vs. Ecuador, párr. 188.</w:t>
        <w:br/>
        <w:t>[256]       Cfr. Caso. I.V. Vs.  Bolivia  Excepciones  Preliminares,  Fondo,</w:t>
        <w:br/>
        <w:t>Reparaciones y Costas. Sentencia de 30 de noviembre de  2016.  Serie  C  No.</w:t>
        <w:br/>
        <w:t>329, párr. 326.</w:t>
        <w:br/>
        <w:t>[257]            Cfr. Caso Velásquez Rodríguez Vs. Honduras. Reparaciones  y</w:t>
        <w:br/>
        <w:t>Costas, párrs. 25 a 27, y Caso Acosta y otros Vs. Nicaragua, párr. 211.</w:t>
        <w:br/>
        <w:t>[258]       Cfr.  Caso  Torres  Millacura  y  otros  Vs.  Argentina.  Fondo,</w:t>
        <w:br/>
        <w:t>Reparaciones y Costas. Sentencia de 26 de agosto de 2011. Serie C  No.  229,</w:t>
        <w:br/>
        <w:t>párr. 166.</w:t>
        <w:br/>
        <w:t>[259]       Cfr. Caso del Caracazo Vs.  Venezuela.  Reparaciones  y  Costas.</w:t>
        <w:br/>
        <w:t>Sentencia de 29 de agosto de 2002.  Serie  C  No.  95,  párr.  124,  y  Caso</w:t>
        <w:br/>
        <w:t>Vásquez Durand y otros Vs. Ecuador, párr. 210.</w:t>
        <w:br/>
        <w:t>[260]       Cfr. Caso Veliz Franco y otros Vs. Guatemala, párr. 275.</w:t>
        <w:br/>
        <w:t>[261]       Cfr. Caso Velásquez Paiz y otros Vs. Guatemala, párr. 258.</w:t>
        <w:br/>
        <w:t>[262]        La  supervisión  de  la  implementación  de  esta   medida   de</w:t>
        <w:br/>
        <w:t>reparación se realiza en el marco de los procedimientos  de  supervisión  de</w:t>
        <w:br/>
        <w:t>los mencionados casos Veliz Franco y otros y Velásquez Paiz y otros.</w:t>
        <w:br/>
        <w:t>[263]       Cfr. Caso Cantoral Benavides Vs. Perú.  Reparaciones  y  Costas.</w:t>
        <w:br/>
        <w:t>párr. 79, y Caso Vásquez Durand y otros Vs. Ecuador, párr. 212.</w:t>
        <w:br/>
        <w:t>[264]       En sus alegatos finales escritos,  el  Estado  señaló  de  forma</w:t>
        <w:br/>
        <w:t>extemporánea que la solicitud de que se ordene el impulso de  la  iniciativa</w:t>
        <w:br/>
        <w:t>de ley 3590 no es congruente con el caso, pues  éste  no  se  trata  de  una</w:t>
        <w:br/>
        <w:t>desaparición forzada. No obstante, manifestó que está impulsando  la  citada</w:t>
        <w:br/>
        <w:t>Ley ante el Congreso de la República.</w:t>
        <w:br/>
        <w:t>[265]       Cfr. Iniciativa de Ley 3590, “Ley de la Comisión de Búsqueda  de</w:t>
        <w:br/>
        <w:t>Personas,  Víctimas  de  la  Desaparición  Forzada   y   otras   formas   de</w:t>
        <w:br/>
        <w:t>Desaparición”,     18     de     enero     de     2006,     Artículo     10.</w:t>
        <w:br/>
        <w:t>http://old.congreso.gob.gt/archivos/iniciativas/registro3590.pdf.</w:t>
        <w:br/>
        <w:t>[266]        En  su  escrito  de  alegatos   finales,   los   representantes</w:t>
        <w:br/>
        <w:t>solicitaron, de forma extemporánea, el pago de Q.500.000.00 por concepto  de</w:t>
        <w:br/>
        <w:t>daño moral a favor de la hija de Mayra Gutiérrez.</w:t>
        <w:br/>
        <w:t>[267]       En sus alegatos finales escritos, el Estado  señaló  que,  “[n]o</w:t>
        <w:br/>
        <w:t>habiendo llegado a un acuerdo se procedió a remitir el presente  informe  de</w:t>
        <w:br/>
        <w:t>Alegatos Finales”, por lo que la Corte entiende que la propuesta del  Estado</w:t>
        <w:br/>
        <w:t>se formuló de forma autónoma a dicho acuerdo.</w:t>
        <w:br/>
        <w:t>[268]       Cfr. Caso de los  “Niños  de  la  Calle”  (Villagrán  Morales  y</w:t>
        <w:br/>
        <w:t>otros) Vs. Guatemala. Reparaciones y Costas. Sentencia  de  26  de  mayo  de</w:t>
        <w:br/>
        <w:t>2001. Serie C No. 77, párr. 84, y Caso Vásquez Durand y otros  Vs.  Ecuador,</w:t>
        <w:br/>
        <w:t>párr. 212.</w:t>
        <w:br/>
        <w:t>[269]       Cfr. Caso Cantoral Benavides Vs. Perú.  Reparaciones  y  Costas,</w:t>
        <w:br/>
        <w:t>párr. 53, y Caso Favela Nova Brasília Vs. Brasil, párr. 288.</w:t>
        <w:br/>
        <w:t>[270]        En  sus   alegatos   finales   escritos,   los   representantes</w:t>
        <w:br/>
        <w:t>presentaron, de forma extemporánea, unos “cálculos  actualizados”  del  daño</w:t>
        <w:br/>
        <w:t>material, así como una lista de puestos y salarios  de  la  Universidad  San</w:t>
        <w:br/>
        <w:t>Carlos de Guatemala a partir de 1 de julio  de  2013.  Así,  solicitaron  el</w:t>
        <w:br/>
        <w:t>pago de Q. 12,644,000.00 por concepto de lucro cesante.</w:t>
        <w:br/>
        <w:t>[271]        Cfr.  Caso  Bámaca  Velásquez  Vs.  Guatemala.  Reparaciones  y</w:t>
        <w:br/>
        <w:t>Costas. Sentencia de 22 de febrero de 2002. Serie C  No.  91,  párr.  43,  y</w:t>
        <w:br/>
        <w:t>Caso Vásquez Durand y otros Vs. Ecuador, párr. 227.</w:t>
        <w:br/>
        <w:t>[272]       De forma extemporánea, en sus  alegatos  finales  escritos,  los</w:t>
        <w:br/>
        <w:t>representantes solicitaron la suma de Q.500.000.00 por concepto de costas.</w:t>
        <w:br/>
        <w:t>[273]       Cfr. Caso Garrido y  Baigorria  Vs.  Argentina.  Reparaciones  y</w:t>
        <w:br/>
        <w:t>Costas. Sentencia de 27 de agosto de 1998. Serie C No. 39, párr. 82, y  Caso</w:t>
        <w:br/>
        <w:t>Zegarra Marín Vs. Perú.  Excepciones  Preliminares,  Fondo,  Reparaciones  y</w:t>
        <w:br/>
        <w:t>Costas. Sentencia de 15 de febrero de 2017. Serie C No. 331, párr. 229.</w:t>
        <w:br/>
        <w:t>[274]        Cfr.  Caso  Chaparro  Álvarez  y  Lapo  Íñiguez.  Vs.  Ecuador.</w:t>
        <w:br/>
        <w:t>Excepciones     Preliminares,     Fondo,     Reparaciones     y      Costas.</w:t>
        <w:br/>
        <w:t>[pic]45MUdqs†‡¿ÀÂÎáóáÆá´á›‚›ÆfÆQ@.#h.Èh</w:t>
        <w:br/>
        <w:t>6s6?@ˆþÿCJPJ^JaJ h.Èh</w:t>
        <w:br/>
        <w:t>6s@ˆþÿCJPJ^JaJ)h.Èh</w:t>
        <w:br/>
        <w:t>6s5?:?@ˆþÿCJPJ\?^JaJ7h.Èh</w:t>
        <w:br/>
        <w:t>6s5?6?@ˆþÿCJPJ\?]?^JaJhnH</w:t>
        <w:br/>
        <w:t>tH</w:t>
        <w:br/>
        <w:t>1h.Èh­D5?@ˆþÿCJPJ\?^JaJhnH</w:t>
        <w:br/>
        <w:t>tH</w:t>
        <w:br/>
        <w:t>1h.Èh</w:t>
        <w:br/>
        <w:t>6s5?@ˆþÿCJPJ\?^JaJhnH</w:t>
        <w:br/>
        <w:t>tH</w:t>
        <w:br/>
        <w:t>#h.Èhì-™5?@ˆþÿCJPJ^JaJ4h.Èh</w:t>
        <w:br/>
        <w:t>6s5?;?@ˆþÿCJPJ\?^JaJhnH</w:t>
        <w:br/>
        <w:t>tH</w:t>
        <w:br/>
        <w:t>#h.Èh</w:t>
        <w:br/>
        <w:t>6s5Sentencia de 21 de noviembre de 2007. Serie C No. 170, párr. 275, y  Caso</w:t>
        <w:br/>
        <w:t>Zegarra Marín Vs. Perú, párr. 230.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