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   CASO ZEGARRA MARÍN VS. PERÚ</w:t>
        <w:br/>
        <w:br/>
        <w:br/>
        <w:t xml:space="preserve">                      Sentencia de 8 de Febrero de 2018</w:t>
        <w:br/>
        <w:br/>
        <w:t xml:space="preserve">          (Interpretación de Sentencia de Excepciones Preliminares,</w:t>
        <w:br/>
        <w:t xml:space="preserve">                        Fondo, Reparaciones y Costas)</w:t>
        <w:br/>
        <w:br/>
        <w:br/>
        <w:br/>
        <w:t>En el caso Zegarra Marín Vs. Perú,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Jueces(:</w:t>
        <w:br/>
        <w:br/>
        <w:t>Eduardo Ferrer Mac-Gregor Poisot, Presidente;</w:t>
        <w:br/>
        <w:t>Eduardo Vio Grossi, Vicepresidente;</w:t>
        <w:br/>
        <w:t>Roberto F. Caldas;</w:t>
        <w:br/>
        <w:t>Humberto Antonio Sierra Porto, Juez;</w:t>
        <w:br/>
        <w:t>Elizabeth Odio Benito, Jueza;</w:t>
        <w:br/>
        <w:t>Eugenio Raúl Zaffaroni, Juez, y</w:t>
        <w:br/>
        <w:t>Patricio Pazmiño Freire,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  (en  adelante  “el  Reglamento”),</w:t>
        <w:br/>
        <w:t>resuelve la solicitud de  interpretación  de  la  Sentencia  de  excepciones</w:t>
        <w:br/>
        <w:t>preliminares, fondo, reparaciones y costas emitida por este Tribunal  el  15</w:t>
        <w:br/>
        <w:t>de febrero de 2017 en el presente caso (en adelante también  “la  Sentencia”</w:t>
        <w:br/>
        <w:t>o “el Fallo”), interpuesta el 8 de agosto de 2017 por la República del  Perú</w:t>
        <w:br/>
        <w:t>(en adelante “el Estado” o “Perú”).</w:t>
        <w:br/>
        <w:br/>
        <w:br/>
        <w:br/>
        <w:br/>
        <w:br/>
        <w:br/>
        <w:br/>
        <w:t>I</w:t>
        <w:br/>
        <w:t>SOLICITUD DE INTERPRETACIÓN</w:t>
        <w:br/>
        <w:t>Y PROCEDIMIENTO ANTE LA CORTE</w:t>
        <w:br/>
        <w:br/>
        <w:br/>
        <w:t>1. El 15 de febrero de 2017 la Corte  emitió  la  Sentencia  de  excepciones</w:t>
        <w:br/>
        <w:t xml:space="preserve"> preliminares, fondo, reparaciones y costas en el caso  Zegarra  Marín  Vs.</w:t>
        <w:br/>
        <w:t xml:space="preserve"> Perú, la cual fue notificada a los defensores públicos interamericanos (en</w:t>
        <w:br/>
        <w:t xml:space="preserve"> adelante “los defensores” o “los  representantes”),  al  Estado,  y  a  la</w:t>
        <w:br/>
        <w:t xml:space="preserve"> Comisión Interamericana de Derechos  Humanos  (en  adelante  “la  Comisión</w:t>
        <w:br/>
        <w:t xml:space="preserve"> Interamericana” o “la Comisión”) el 11 de mayo de 2017.</w:t>
        <w:br/>
        <w:br/>
        <w:t>2.  El 8 de agosto de 2017 el Estado sometió a la  Corte  una  solicitud  de</w:t>
        <w:br/>
        <w:t xml:space="preserve"> interpretación de la Sentencia, a fin de aclarar aspectos  vinculados  con</w:t>
        <w:br/>
        <w:t xml:space="preserve"> el párrafo 202 de la Sentencia.  [F.  128]  En  este  sentido,  el  Estado</w:t>
        <w:br/>
        <w:t xml:space="preserve"> solicitó a la Corte aclarar y precisar los efectos jurídicos  que  tendría</w:t>
        <w:br/>
        <w:t xml:space="preserve"> la Sentencia de la Quinta Sala Penal de la Corte Superior de  Justicia  de</w:t>
        <w:br/>
        <w:t xml:space="preserve"> Lima del 8 de noviembre de 1996 y la responsabilidad penal que  deriva  de</w:t>
        <w:br/>
        <w:t xml:space="preserve"> la misma.</w:t>
        <w:br/>
        <w:br/>
        <w:t>3. El 10 de agosto de 2017, siguiendo instrucciones  del  Presidente  de  la</w:t>
        <w:br/>
        <w:t xml:space="preserve"> Corte, la Secretaría de la Corte (en adelante “la Secretaría”), solicitó a</w:t>
        <w:br/>
        <w:t xml:space="preserve"> las partes que presentaran de manera improrrogable, a más tardar el 11  de</w:t>
        <w:br/>
        <w:t xml:space="preserve"> septiembre de 2017, los alegatos escritos que consideraran  pertinentes  a</w:t>
        <w:br/>
        <w:t xml:space="preserve"> la referida demanda de interpretación. Asimismo,  de  conformidad  con  lo</w:t>
        <w:br/>
        <w:t xml:space="preserve"> dispuesto en el artículo 68.4 del Reglamento, se recordó al Estado que “la</w:t>
        <w:br/>
        <w:t xml:space="preserve"> demanda de interpretación no suspende la ejecución de la Sentencia emitida</w:t>
        <w:br/>
        <w:t xml:space="preserve"> en el presente caso”.</w:t>
        <w:br/>
        <w:br/>
        <w:t>4. El 4 y 7  de  septiembre  de  2017  la  Comisión  y  los  representantes,</w:t>
        <w:br/>
        <w:t xml:space="preserve"> respectivamente, presentaron  sus  respectivas  observaciones  y  alegatos</w:t>
        <w:br/>
        <w:t xml:space="preserve"> sobre las solicitudes de interpretación presentadas</w:t>
        <w:br/>
        <w:br/>
        <w:br/>
        <w:t>II</w:t>
        <w:br/>
        <w:t>COMPETENCIA</w:t>
        <w:br/>
        <w:br/>
        <w:br/>
        <w:t>5. El artículo 67 de la Convención establece que:</w:t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6. De conformidad con el  artículo  citado,  la  Corte  es  competente  para</w:t>
        <w:br/>
        <w:t xml:space="preserve"> interpretar sus fallos.  Para  realizar  el  examen  de  la  solicitud  de</w:t>
        <w:br/>
        <w:t xml:space="preserve"> interpretación y  resolver  lo  que  a  este  respecto  corresponda,  este</w:t>
        <w:br/>
        <w:t xml:space="preserve"> Tribunal debe tener, si es posible, la  misma  composición  que  tenía  al</w:t>
        <w:br/>
        <w:t xml:space="preserve"> dictar la Sentencia respectiva,  de  acuerdo  con  el  artículo  68.3  del</w:t>
        <w:br/>
        <w:t xml:space="preserve"> Reglamento[1]. En esta ocasión, la Corte se integra  con  los  jueces  que</w:t>
        <w:br/>
        <w:t xml:space="preserve"> dictaron la Sentencia  cuya  interpretación  ha  sido  solicitada  por  el</w:t>
        <w:br/>
        <w:t xml:space="preserve"> Estado.</w:t>
        <w:br/>
        <w:br/>
        <w:br/>
        <w:t>III</w:t>
        <w:br/>
        <w:t>ADMISIBILIDAD</w:t>
        <w:br/>
        <w:br/>
        <w:br/>
        <w:t>7. Corresponde a la Corte  verificar  si  la  solicitud  presentada  por  el</w:t>
        <w:br/>
        <w:t xml:space="preserve"> Estado cumple con los requisitos establecidos en las normas  aplicables  a</w:t>
        <w:br/>
        <w:t xml:space="preserve"> una solicitud de interpretación de Sentencia, a saber, el artículo  67  de</w:t>
        <w:br/>
        <w:t xml:space="preserve"> la Convención y el artículo 68 del Reglamento[2].</w:t>
        <w:br/>
        <w:br/>
        <w:t>8. Este Tribunal nota que el Estado presentó su solicitud de  interpretación</w:t>
        <w:br/>
        <w:t xml:space="preserve"> de la Sentencia el 8 de agosto de 2017, dentro del plazo de  noventa  días</w:t>
        <w:br/>
        <w:t xml:space="preserve"> establecido en el artículo 67 de  la  Convención,  ya  que  la  misma  fue</w:t>
        <w:br/>
        <w:t xml:space="preserve"> notificada el 11 mayo de 2017[3]. Por ende, la solicitud resulta admisible</w:t>
        <w:br/>
        <w:t xml:space="preserve"> en lo que se refiere al plazo de su presentación. En cuanto  a  los  demás</w:t>
        <w:br/>
        <w:t xml:space="preserve"> requisitos, la Corte realizará  el  análisis  respectivo  al  examinar  el</w:t>
        <w:br/>
        <w:t xml:space="preserve"> contenido de  la  presente  solicitud  de  interpretación  en  el  próximo</w:t>
        <w:br/>
        <w:t xml:space="preserve"> capítulo.</w:t>
        <w:br/>
        <w:br/>
        <w:br/>
        <w:t>IV</w:t>
        <w:br/>
        <w:t>ANÁLISIS DE LA PROCEDENCIA DE LA SOLICITUD DE INTERPRETACIÓN</w:t>
        <w:br/>
        <w:br/>
        <w:br/>
        <w:t>9.  A  continuación,  la  Corte  examinará  la  solicitud  del  Estado  para</w:t>
        <w:br/>
        <w:t xml:space="preserve"> determinar si, de acuerdo a la normativa y a los estándares  desarrollados</w:t>
        <w:br/>
        <w:t xml:space="preserve"> en su jurisprudencia, procede aclarar el sentido o alcance de algún  punto</w:t>
        <w:br/>
        <w:t xml:space="preserve"> de la Sentencia.</w:t>
        <w:br/>
        <w:br/>
        <w:t>10. Para analizar la procedencia de la solicitud del Estado, la  Corte  toma</w:t>
        <w:br/>
        <w:t xml:space="preserve"> en consideración su jurisprudencia constante, claramente sustentada en  el</w:t>
        <w:br/>
        <w:t xml:space="preserve"> ordenamiento aplicable, en cuanto a que una solicitud de interpretación de</w:t>
        <w:br/>
        <w:t xml:space="preserve"> sentencia no puede utilizarse como medio de  impugnación  de  la  decisión</w:t>
        <w:br/>
        <w:t xml:space="preserve"> cuya interpretación  se  requiere.  Dicha  solicitud  tiene  como  objeto,</w:t>
        <w:br/>
        <w:t xml:space="preserve"> exclusivamente, determinar el sentido de un fallo  cuando  alguna  de  las</w:t>
        <w:br/>
        <w:t xml:space="preserve"> partes  sostiene  que  el  texto  de  sus  puntos  resolutivos  o  de  sus</w:t>
        <w:br/>
        <w:t xml:space="preserve"> consideraciones carece de claridad o  precisión,  siempre  y  cuando  esas</w:t>
        <w:br/>
        <w:t xml:space="preserve"> consideraciones incidan en dicha parte resolutiva[4].  Por  lo  tanto,  de</w:t>
        <w:br/>
        <w:t xml:space="preserve"> conformidad con el artículo 31.3 del Reglamento, no se puede solicitar  la</w:t>
        <w:br/>
        <w:t xml:space="preserve"> modificación o anulación de  la  sentencia  respectiva  a  través  de  una</w:t>
        <w:br/>
        <w:t xml:space="preserve"> solicitud de interpretación[5].</w:t>
        <w:br/>
        <w:br/>
        <w:t>11. Adicionalmente, la Corte ha sostenido la improcedencia de  utilizar  una</w:t>
        <w:br/>
        <w:t xml:space="preserve"> solicitud de interpretación para someter cuestiones de hecho y de  derecho</w:t>
        <w:br/>
        <w:t xml:space="preserve"> que ya fueron planteadas en su oportunidad procesal y sobre las cuales  la</w:t>
        <w:br/>
        <w:t xml:space="preserve"> Corte ya adoptó una decisión[6], así como  para  pretender  que  la  Corte</w:t>
        <w:br/>
        <w:t xml:space="preserve"> valore nuevamente cuestiones que ya han sido  resueltas  por  ésta  en  su</w:t>
        <w:br/>
        <w:t xml:space="preserve"> Sentencia[7]. De igual manera, por esta vía tampoco se puede intentar  que</w:t>
        <w:br/>
        <w:t xml:space="preserve"> se  amplíe   el   alcance   de   una   medida   de   reparación   ordenada</w:t>
        <w:br/>
        <w:t xml:space="preserve"> oportunamente[8]. Bajo este entendido, la Corte examinará  las  cuestiones</w:t>
        <w:br/>
        <w:t xml:space="preserve"> planteadas por el Estado,  así  como  los  alegatos  presentados  por  los</w:t>
        <w:br/>
        <w:t xml:space="preserve"> representantes  y  la  Comisión,   respectivamente,   y   determinará   la</w:t>
        <w:br/>
        <w:t xml:space="preserve"> procedencia de las mismas.</w:t>
        <w:br/>
        <w:br/>
        <w:t>A.    Solicitud de interpretación sobre el párrafo 202 de la Sentencia</w:t>
        <w:br/>
        <w:br/>
        <w:t xml:space="preserve">      1. Argumentos de las partes y de la Comisión</w:t>
        <w:br/>
        <w:br/>
        <w:br/>
        <w:t>12. El Estado solicitó a la Corte aclarar y precisar: i)  “Si  la  sentencia</w:t>
        <w:br/>
        <w:t xml:space="preserve"> de condena que fue emitida en  el  proceso  penal  en  contra  de  Agustín</w:t>
        <w:br/>
        <w:t xml:space="preserve"> Bladimiro Zegarra Marín carece de efectos jurídicos y tal como  señala  la</w:t>
        <w:br/>
        <w:t xml:space="preserve"> sentencia de la Corte […] en lo que respecta a la víctima en  el  presente</w:t>
        <w:br/>
        <w:t xml:space="preserve"> caso, la primera pregunta es si el dejar sin efecto  la  sentencia  de  la</w:t>
        <w:br/>
        <w:t xml:space="preserve"> Quinta Sala Penal de la Corte Superior  de  Justicia  de  Lima  del  8  de</w:t>
        <w:br/>
        <w:t xml:space="preserve"> noviembre  de  1996,  en  lo  que  corresponde  al  señor  Zegarra  Marín,</w:t>
        <w:br/>
        <w:t xml:space="preserve"> ¿Significa que los considerandos y el  fallo  de  la  precitada  sentencia</w:t>
        <w:br/>
        <w:t xml:space="preserve"> nacional siguen vigentes e inalterados en lo que corresponde a  los  demás</w:t>
        <w:br/>
        <w:t xml:space="preserve"> sentenciados?” y ii) “si el dejar sin efecto la sentencia condenatoria  en</w:t>
        <w:br/>
        <w:t xml:space="preserve"> lo  que  corresponde  a  Zegarra  Marín   ¿representa   la   ausencia   de</w:t>
        <w:br/>
        <w:t xml:space="preserve"> responsabilidad penal respecto a los hechos por los cuales  fue  condenado</w:t>
        <w:br/>
        <w:t xml:space="preserve"> el señor Agustín Bladimiro Zegarra Marín?”.</w:t>
        <w:br/>
        <w:br/>
        <w:t>13. Los representantes  señalaron  que,  respecto  de  la  primera  consulta</w:t>
        <w:br/>
        <w:t xml:space="preserve"> realizada por el Estado, parece claro que el Tribunal  sólo  consideró  la</w:t>
        <w:br/>
        <w:t xml:space="preserve"> situación de la víctima de este caso  sin  haber  dictado  pronunciamiento</w:t>
        <w:br/>
        <w:t xml:space="preserve"> alguno en relación al resto de personas que fueron  sometidas  al  proceso</w:t>
        <w:br/>
        <w:t xml:space="preserve"> penal en el orden nacional en la  misma  investigación  a  la  que  estuvo</w:t>
        <w:br/>
        <w:t xml:space="preserve"> ligado el señor Zegarra Marín.  Además,  señalaron  que  la  pregunta  del</w:t>
        <w:br/>
        <w:t xml:space="preserve"> Estado resulta completamente ajena a los  hechos  del  presente  caso,  la</w:t>
        <w:br/>
        <w:t xml:space="preserve"> Sentencia dictada por la Corte es clara en  este  punto  y  el  Estado  no</w:t>
        <w:br/>
        <w:t xml:space="preserve"> indicó de qué modo puede incidir el  cuestionamiento  que  formula  en  la</w:t>
        <w:br/>
        <w:t xml:space="preserve"> parte  resolutiva  del  fallo.  [F.  162]  En  relación  con  el   segundo</w:t>
        <w:br/>
        <w:t xml:space="preserve"> cuestionamiento planteado, los representantes indicaron que “si el [señor]</w:t>
        <w:br/>
        <w:t xml:space="preserve"> Zegarra Marín reviste estado de inocente, y la sentencia por  la  cual  el</w:t>
        <w:br/>
        <w:t xml:space="preserve"> Estado lo condenó resulta inválida  y  carece  de  efectos  jurídicos,  el</w:t>
        <w:br/>
        <w:t xml:space="preserve"> involucrado reasume completamente su estado de inocencia, el que nunca fue</w:t>
        <w:br/>
        <w:t xml:space="preserve"> legítimamente quebrado y por lo tanto debe ser  considerado  inocente,  lo</w:t>
        <w:br/>
        <w:t xml:space="preserve"> que por cierto, implica ausencia de  responsabilidad  penal.  Así,  no  se</w:t>
        <w:br/>
        <w:t xml:space="preserve"> advierte falta de claridad sobre lo resuelto por la Corte tampoco en  este</w:t>
        <w:br/>
        <w:t xml:space="preserve"> punto y por lo que también debe ser desestimado”. [F. 163] Por lo que  los</w:t>
        <w:br/>
        <w:t xml:space="preserve"> representantes concluyeron que  el  Estado  no  señaló  de  qué  modo  las</w:t>
        <w:br/>
        <w:t xml:space="preserve"> preguntas que formula pueden impactar el punto 9 de la parte resolutiva de</w:t>
        <w:br/>
        <w:t xml:space="preserve"> la Sentencia y en este sentido, la solicitud de interpretación  presentada</w:t>
        <w:br/>
        <w:t xml:space="preserve"> por el Estado resulta improcedente porque  la  Sentencia  resulta  ser  lo</w:t>
        <w:br/>
        <w:t xml:space="preserve"> suficientemente clara en los puntos cuestionados en la misma.</w:t>
        <w:br/>
        <w:br/>
        <w:t>14. La  Comisión  consideró  que  el  párrafo  referido  por  el  Estado  es</w:t>
        <w:br/>
        <w:t xml:space="preserve"> suficientemente claro en cuanto al alcance que tiene  la  medida  ordenada</w:t>
        <w:br/>
        <w:t xml:space="preserve"> por la Corte y respecto de “la víctima en el presente  caso”,  lo  que  no</w:t>
        <w:br/>
        <w:t xml:space="preserve"> incluye a otras personas condenadas en el mismo proceso  penal.  Asimismo,</w:t>
        <w:br/>
        <w:t xml:space="preserve"> la Comisión señaló que de una lectura integral del fallo se desprende  que</w:t>
        <w:br/>
        <w:t xml:space="preserve"> el objetivo perseguido por  dicha  medida  de  restitución  es  justamente</w:t>
        <w:br/>
        <w:t xml:space="preserve"> retrotraer la situación anterior a que se configuraran las  violaciones  a</w:t>
        <w:br/>
        <w:t xml:space="preserve"> la presunción de inocencia y  falta  de  motivación  en  perjuicio  de  la</w:t>
        <w:br/>
        <w:t xml:space="preserve"> víctima, y con base en las cuales se determinó su  responsabilidad  penal.</w:t>
        <w:br/>
        <w:t xml:space="preserve"> Sin perjuicio de lo anterior, la Comisión Interamericana  recomendó  a  la</w:t>
        <w:br/>
        <w:t xml:space="preserve"> Corte aclarar que la declaratoria  de  responsabilidad  internacional  del</w:t>
        <w:br/>
        <w:t xml:space="preserve"> Estado en el presente caso se deriva de una serie de violaciones al debido</w:t>
        <w:br/>
        <w:t xml:space="preserve"> proceso como la presunción de inocencia en contra del señor Zegarra  Marín</w:t>
        <w:br/>
        <w:t xml:space="preserve"> que, por su propia naturaleza, tienen como efecto generar que la misma sea</w:t>
        <w:br/>
        <w:t xml:space="preserve"> considerada sin efectos jurídicos. Por último, indicó que la Corte también</w:t>
        <w:br/>
        <w:t xml:space="preserve"> podría  profundizar  en  que  las  determinaciones  de  esta   medida   de</w:t>
        <w:br/>
        <w:t xml:space="preserve"> restitución, y específicamente del párrafo 202, tienen en cuenta  no  sólo</w:t>
        <w:br/>
        <w:t xml:space="preserve"> la naturaleza de las violaciones acreditadas de la Convención sino también</w:t>
        <w:br/>
        <w:t xml:space="preserve"> “el transcurso del tiempo y sus consecuencias procesales”.</w:t>
        <w:br/>
        <w:br/>
        <w:t xml:space="preserve">      2. Consideraciones de la Corte</w:t>
        <w:br/>
        <w:br/>
        <w:t>15.  En relación  con  la  solicitud  planteada  por  el  Estado,  la  Corte</w:t>
        <w:br/>
        <w:t xml:space="preserve"> recuerda que el párrafo 202 de la Sentencia establece claramente que:</w:t>
        <w:br/>
        <w:br/>
        <w:t xml:space="preserve">      202. En consecuencia, en virtud de las violaciones  acreditadas  a  la</w:t>
        <w:br/>
        <w:t xml:space="preserve">      Convención Americana, el transcurso del  tiempo  y  sus  consecuencias</w:t>
        <w:br/>
        <w:t xml:space="preserve">      procesales, la Corte determina que la sentencia  de  condena  que  fue</w:t>
        <w:br/>
        <w:t xml:space="preserve">      emitida en el proceso penal en contra de Agustín Zegarra Marín  carece</w:t>
        <w:br/>
        <w:t xml:space="preserve">      de efectos jurídicos en lo que respecta a la víctima  en  el  presente</w:t>
        <w:br/>
        <w:t xml:space="preserve">      caso y, por lo tanto, dispone que el Estado  debe  adoptar  todas  las</w:t>
        <w:br/>
        <w:t xml:space="preserve">      medidas necesarias para dejar sin efecto las consecuencias que de ella</w:t>
        <w:br/>
        <w:t xml:space="preserve">      se derivan así como los  antecedentes  judiciales  o  administrativos,</w:t>
        <w:br/>
        <w:t xml:space="preserve">      penales o policiales, que  existan  en  su  contra  a  raíz  de  dicho</w:t>
        <w:br/>
        <w:t xml:space="preserve">      proceso. Para ello, el Estado cuenta con un plazo de un año contado  a</w:t>
        <w:br/>
        <w:t xml:space="preserve">      partir  de  la  notificación  de  la  presente  Sentencia   [subrayado</w:t>
        <w:br/>
        <w:t xml:space="preserve">      añadido].</w:t>
        <w:br/>
        <w:br/>
        <w:br/>
        <w:t>16. Con base en lo anterior, la Corte reitera que la  Sentencia  de  condena</w:t>
        <w:br/>
        <w:t xml:space="preserve"> dictada en el proceso penal carece de efectos jurídicos solamente respecto</w:t>
        <w:br/>
        <w:t xml:space="preserve"> de las disposiciones referentes al señor Zegarra Marín, lo que no  incluye</w:t>
        <w:br/>
        <w:t xml:space="preserve"> a otras personas condenadas en el mismo proceso penal.  Dicha  formulación</w:t>
        <w:br/>
        <w:t xml:space="preserve"> es clara al respecto. En consecuencia, el texto del referido  párrafo  202</w:t>
        <w:br/>
        <w:t xml:space="preserve"> es suficientemente claro y preciso,  por  lo  cual  desestima  la  primera</w:t>
        <w:br/>
        <w:t xml:space="preserve"> pregunta planteada por el Estado.</w:t>
        <w:br/>
        <w:br/>
        <w:t>17. Respecto de la segunda solicitud de aclaración, la Corte estima  que  de</w:t>
        <w:br/>
        <w:t xml:space="preserve"> acuerdo a lo establecido en los párrafos 159 y 200  de  la  Sentencia,  el</w:t>
        <w:br/>
        <w:t xml:space="preserve"> Estado fue declarado responsable por la violación de los artículos  8.1  y</w:t>
        <w:br/>
        <w:t xml:space="preserve"> 8.2 de la Convención Americana, con motivo principalmente de  infracciones</w:t>
        <w:br/>
        <w:t xml:space="preserve"> al derecho a la presunción de inocencia  y  el  deber  de  motivar  en  la</w:t>
        <w:br/>
        <w:t xml:space="preserve"> sentencia emitida por la  Quinta  Sala  Penal  de  la  Corte  Superior  de</w:t>
        <w:br/>
        <w:t xml:space="preserve"> Justicia de 8 de noviembre de 1996.  Al  respecto,  la  Corte  reitera  lo</w:t>
        <w:br/>
        <w:t xml:space="preserve"> dispuesto en el párrafo 201 de la Sentencia respecto de que, en este  caso</w:t>
        <w:br/>
        <w:t xml:space="preserve"> al momento de emisión de la Sentencia, el señor  Zegarra  Marín  ya  había</w:t>
        <w:br/>
        <w:t xml:space="preserve"> sido puesto en libertad y había cumplido con la totalidad de  su  condena.</w:t>
        <w:br/>
        <w:t xml:space="preserve"> Asimismo, la Corte recuerda que no es un tribunal  penal  que  analice  la</w:t>
        <w:br/>
        <w:t xml:space="preserve"> responsabilidad  de  los  individuos[9].  Corresponde  a  los   tribunales</w:t>
        <w:br/>
        <w:t xml:space="preserve"> nacionales aplicar la  ley  penal  a  quienes  cometen  delitos.  En  este</w:t>
        <w:br/>
        <w:t xml:space="preserve"> sentido, el presente caso no se refirió a la valoración de la inocencia  o</w:t>
        <w:br/>
        <w:t xml:space="preserve"> culpabilidad del señor Zegarra Marín en relación con los hechos que se  le</w:t>
        <w:br/>
        <w:t xml:space="preserve"> atribuyeron, sino  a  la  conformidad  de  las  normas  que  regulaban  el</w:t>
        <w:br/>
        <w:t xml:space="preserve"> procedimiento y su aplicación en el caso concreto, lo cual en la Sentencia</w:t>
        <w:br/>
        <w:t xml:space="preserve"> de la Corte se acreditó la violación de derechos humanos reconocidos en la</w:t>
        <w:br/>
        <w:t xml:space="preserve"> Convención Americana.</w:t>
        <w:br/>
        <w:br/>
        <w:t>18. Asimismo, la Corte reitera que, según lo dispuesto en el párrafo 199  de</w:t>
        <w:br/>
        <w:t xml:space="preserve"> la Sentencia, el Estado indicó  que  no  existía  en  derecho  interno  un</w:t>
        <w:br/>
        <w:t xml:space="preserve"> mecanismo para revisar sentencias ejecutoriadas ya que esto  contravendría</w:t>
        <w:br/>
        <w:t xml:space="preserve"> el principio constitucional de la cosa  juzgada.  Posteriormente,  en  sus</w:t>
        <w:br/>
        <w:t xml:space="preserve"> alegatos finales el Estado señaló que no existía un  recurso  interno  que</w:t>
        <w:br/>
        <w:t xml:space="preserve"> pudiera ser empleado para la reapertura del proceso penal; no obstante, la</w:t>
        <w:br/>
        <w:t xml:space="preserve"> única posibilidad para ello, sería que  la  Corte  Interamericana  así  lo</w:t>
        <w:br/>
        <w:t xml:space="preserve"> dispusiera  en  su  Sentencia.  “Correspondería  en  sede  interna  a  los</w:t>
        <w:br/>
        <w:t xml:space="preserve"> magistrados  competentes  eval[uar]  si  se  aplican   las   causales   de</w:t>
        <w:br/>
        <w:t xml:space="preserve"> prescripción”.</w:t>
        <w:br/>
        <w:br/>
        <w:t>19. En vista de lo anterior y para efectos del  presente  caso,  el  párrafo</w:t>
        <w:br/>
        <w:t xml:space="preserve"> 202 señaló de manera  concurrente  que,  “en  virtud  de  las  violaciones</w:t>
        <w:br/>
        <w:t xml:space="preserve"> acreditadas a la Convención Americana, el  transcurso  del  tiempo  y  sus</w:t>
        <w:br/>
        <w:t xml:space="preserve"> consecuencias procesales”, la  Corte  estimó  apropiado  determinar,  como</w:t>
        <w:br/>
        <w:t xml:space="preserve"> medida de  restitución,  declarar  que  la  Sentencia  que  derivó  en  la</w:t>
        <w:br/>
        <w:t xml:space="preserve"> responsabilidad internacional del Estado “carece de efectos  jurídicos  en</w:t>
        <w:br/>
        <w:t xml:space="preserve"> lo que respecta a la víctima”, por lo que corresponde dar por concluido el</w:t>
        <w:br/>
        <w:t xml:space="preserve"> asunto en sede interna, al retrotraer a la situación  anterior  a  que  se</w:t>
        <w:br/>
        <w:t xml:space="preserve"> configuraran las violaciones acreditadas. Lo  anterior,  para  efectos  de</w:t>
        <w:br/>
        <w:t xml:space="preserve"> este caso, consiste en “dejar sin efectos las consecuencias que de ella se</w:t>
        <w:br/>
        <w:t xml:space="preserve"> derivan, así como los antecedentes judiciales o administrativos penales  o</w:t>
        <w:br/>
        <w:t xml:space="preserve"> policiales, que existan en su contra a raíz de dicho  proceso”,  en  favor</w:t>
        <w:br/>
        <w:t xml:space="preserve"> del señor Zegarra Marín.</w:t>
        <w:br/>
        <w:br/>
        <w:br/>
        <w:t>V</w:t>
        <w:br/>
        <w:t>PUNTOS RESOLUTIVOS</w:t>
        <w:br/>
        <w:br/>
        <w:t>Por tanto,</w:t>
        <w:br/>
        <w:br/>
        <w:t>LA CORTE,</w:t>
        <w:br/>
        <w:br/>
        <w:t>de conformidad con el artículo 67 de la Convención Americana sobre  Derechos</w:t>
        <w:br/>
        <w:t>Humanos y los artículos 31.3 y 68 del Reglamento,</w:t>
        <w:br/>
        <w:br/>
        <w:t>DECIDE:</w:t>
        <w:br/>
        <w:br/>
        <w:t>Por unanimidad,</w:t>
        <w:br/>
        <w:br/>
        <w:t>Declarar admisible la solicitud de interpretación de la Sentencia de</w:t>
        <w:br/>
        <w:t>excepciones preliminares, fondo, reparaciones y costas, emitida en el caso</w:t>
        <w:br/>
        <w:t>Zegarra Marín Vs. Perú, presentada por el Estado.</w:t>
        <w:br/>
        <w:br/>
        <w:t>Desestimar por infundada la primera solicitud planteada por el Estado, en</w:t>
        <w:br/>
        <w:t>los términos del párrafo 16.</w:t>
        <w:br/>
        <w:br/>
        <w:t>Aclarar lo referente a la segunda solicitud planteada por el Estado, por</w:t>
        <w:br/>
        <w:t>medio de interpretación de la Sentencia de excepciones preliminares, fondo,</w:t>
        <w:br/>
        <w:t>reparaciones y costas, emitida en el caso Zegarra Marín Vs. Perú, en los</w:t>
        <w:br/>
        <w:t>términos de los párrafos 17, 18 y 19.</w:t>
        <w:br/>
        <w:br/>
        <w:t>Disponer que la Secretaría de la Corte notifique la  presente  Sentencia  de</w:t>
        <w:br/>
        <w:t>interpretación a  la  República  del  Perú,  a  los  representantes  de  las</w:t>
        <w:br/>
        <w:t>víctimas y a la Comisión Interamericana de Derechos Humanos.</w:t>
        <w:br/>
        <w:br/>
        <w:t>Emitida en español, en San José, Costa Rica, el 8 de febrero de 2018.</w:t>
        <w:br/>
        <w:br/>
        <w:br/>
        <w:t>Corte IDH. Caso Zegarra Marín Vs. Perú. Interpretación  de  Sentencia  sobre</w:t>
        <w:br/>
        <w:t>Excepciones Preliminares, Fondo, Reparaciones y Costas. Sentencia  de  8  de</w:t>
        <w:br/>
        <w:t>febrero de 2018.</w:t>
        <w:br/>
        <w:br/>
        <w:br/>
        <w:br/>
        <w:br/>
        <w:t xml:space="preserve">                      Eduardo Ferrer Mac-Gregor Poisot</w:t>
        <w:br/>
        <w:t xml:space="preserve">                                 Presidente</w:t>
        <w:br/>
        <w:br/>
        <w:br/>
        <w:br/>
        <w:br/>
        <w:t>Eduardo Vio  Grossi                                                  Roberto</w:t>
        <w:br/>
        <w:t>F. Caldas</w:t>
        <w:br/>
        <w:br/>
        <w:br/>
        <w:br/>
        <w:br/>
        <w:br/>
        <w:t>Humberto  A.  Sierra  Porto                                        Elizabeth</w:t>
        <w:br/>
        <w:t>Odio Benito</w:t>
        <w:br/>
        <w:br/>
        <w:br/>
        <w:br/>
        <w:br/>
        <w:t>Eugenio Raúl Zaffaroni                                       L. Patricio</w:t>
        <w:br/>
        <w:t>Pazmiño Freire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t>Comuníquese y ejecútese,</w:t>
        <w:br/>
        <w:br/>
        <w:br/>
        <w:br/>
        <w:t xml:space="preserve">                           Eduardo Ferrer Mac-Gregor</w:t>
        <w:br/>
        <w:t xml:space="preserve">                                   Poisot</w:t>
        <w:br/>
        <w:t xml:space="preserve">                                   Presidente</w:t>
        <w:br/>
        <w:br/>
        <w:br/>
        <w:br/>
        <w:br/>
        <w:br/>
        <w:t>Pablo Saavedra Alessandri</w:t>
        <w:br/>
        <w:t xml:space="preserve">        Secretario</w:t>
        <w:br/>
        <w:br/>
        <w:t>-----------------------</w:t>
        <w:br/>
        <w:br/>
        <w:t>[1]   Artículo 68. Solicitud de Interpretación. 3. Para el examen de la</w:t>
        <w:br/>
        <w:t>solicitud de interpretación, la Corte se reunirá, si es posible, con la</w:t>
        <w:br/>
        <w:t>misma composición que tenía al dictar la sentencia respectiva. Sin embargo,</w:t>
        <w:br/>
        <w:t>en caso de fallecimiento, renuncia, impedimento, excusa o inhabilitación,</w:t>
        <w:br/>
        <w:t>se sustituirá al Juez de que se trate según el artículo 17 de este</w:t>
        <w:br/>
        <w:t>Reglamento.</w:t>
        <w:br/>
        <w:t>[2]   Dicho  artículo  dispone,  en  lo  pertinente:  “1.  La  solicitud  de</w:t>
        <w:br/>
        <w:t>interpretación a que se refiere  el  artículo  67  de  la  Convención  podrá</w:t>
        <w:br/>
        <w:t>promoverse en relación  con  las  sentencias  de  excepciones  preliminares,</w:t>
        <w:br/>
        <w:t>fondo o reparaciones y costas y se presentará en la Secretaría de  la  Corte</w:t>
        <w:br/>
        <w:t>indicándose en ella, con precisión, las cuestiones relativas  al  sentido  o</w:t>
        <w:br/>
        <w:t>alcance de la sentencia cuya interpretación se pida. […] 4. La solicitud  de</w:t>
        <w:br/>
        <w:t>interpretación no suspenderá la ejecución  de  la  sentencia.  5.  La  Corte</w:t>
        <w:br/>
        <w:t>determinará el  procedimiento  que  se  seguirá  y  resolverá  mediante  una</w:t>
        <w:br/>
        <w:t>sentencia”.</w:t>
        <w:br/>
        <w:t>[3]   Para la contabilización de este plazo se tomó en cuenta el Acuerdo de</w:t>
        <w:br/>
        <w:t>Corte 1/14 “Precisiones sobre el Cómputo de Plazos”.</w:t>
        <w:br/>
        <w:t>[4]   Cfr. Caso Loayza Tamayo Vs. Perú. Interpretación de la Sentencia de</w:t>
        <w:br/>
        <w:t>Fondo. Resolución de la Corte de 8 de marzo de 1998. Serie C No. 47, párr.</w:t>
        <w:br/>
        <w:t>5, y Caso Yarce y otras Vs. Colombia. Interpretación de la Sentencia de</w:t>
        <w:br/>
        <w:t>Excepción Preliminar, Fondo, Reparaciones y Costas. Sentencia de 21 de</w:t>
        <w:br/>
        <w:t>noviembre 2017. Serie C No. 343. párr. 12.</w:t>
        <w:br/>
        <w:t>[5]   Cfr. Caso Loayza Tamayo Vs. Perú. Interpretación de la Sentencia de</w:t>
        <w:br/>
        <w:t>Fondo, párr. 16, y Caso Yarce y otras Vs. Colombia. Interpretación de la</w:t>
        <w:br/>
        <w:t>Sentencia, supra, párr. 12.</w:t>
        <w:br/>
        <w:t>[6]   Cfr. Caso Loayza Tamayo Vs. Perú. Interpretación de la Sentencia de</w:t>
        <w:br/>
        <w:t>Reparaciones y Costas. Sentencia de 3 de junio de 1999. Serie C No. 53,</w:t>
        <w:br/>
        <w:t>párr. 15, y Caso Yarce y otras Vs. Colombia. Interpretación de la</w:t>
        <w:br/>
        <w:t>Sentencia, párr. 49.</w:t>
        <w:br/>
        <w:t>[7]   Cfr. Caso Salvador Chiriboga Vs. Ecuador. Interpretación de la</w:t>
        <w:br/>
        <w:t>Sentencia de Reparaciones y Costas. Sentencia de 29 de agosto de 2011.</w:t>
        <w:br/>
        <w:t>Serie C No. 230, párr. 30, y Caso Yarce y otras Vs. Colombia.</w:t>
        <w:br/>
        <w:t>Interpretación de la Sentencia, párr. 49.</w:t>
        <w:br/>
        <w:t>[8]   Cfr. Caso Escher y otros Vs. Brasil. Interpretación de la Sentencia</w:t>
        <w:br/>
        <w:t>de Excepciones Preliminares, Fondo, Reparaciones y Costas. Sentencia de 20</w:t>
        <w:br/>
        <w:t>de noviembre de 2009. Serie C No. 208, párr. 11, y Caso I.V. Vs. Bolivia.</w:t>
        <w:br/>
        <w:t>Interpretación de la Sentencia de Excepciones Preliminares, Fondo,</w:t>
        <w:br/>
        <w:t>Reparaciones y Costas. Sentencia de 25 de mayo de 2017. Serie C No. 336,</w:t>
        <w:br/>
        <w:t>párr. 12.</w:t>
        <w:br/>
        <w:t>[9]   Cfr. Caso Suárez Rosero Vs. Ecuador. Fondo. Sentencia de 12 de</w:t>
        <w:br/>
        <w:t>noviembre de 1997. Serie C No. 35, párr. 37, y Caso Ortiz Hernández y otros</w:t>
        <w:br/>
        <w:t>Vs. Venezuela. Fondo, Reparaciones y Costas. Sentencia de 22 de agosto de</w:t>
        <w:br/>
        <w:t>2017. Serie C No. 338, párr. 128.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