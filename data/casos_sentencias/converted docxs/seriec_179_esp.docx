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     Caso Salvador Chiriboga</w:t>
        <w:br/>
        <w:t xml:space="preserve">                                 vs. Ecuador</w:t>
        <w:br/>
        <w:br/>
        <w:br/>
        <w:br/>
        <w:t xml:space="preserve">                       Sentencia de 6 de mayo de 2008</w:t>
        <w:br/>
        <w:br/>
        <w:t xml:space="preserve">                       (Excepción Preliminar y Fondo)</w:t>
        <w:br/>
        <w:br/>
        <w:br/>
        <w:br/>
        <w:br/>
        <w:t>En el caso Salvador Chiriboga,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Jueza; y</w:t>
        <w:br/>
        <w:t xml:space="preserve">      Diego Rodríguez Pinzón, Juez ad hoc</w:t>
        <w:br/>
        <w:br/>
        <w:t>presentes, además,</w:t>
        <w:br/>
        <w:br/>
        <w:t>Pablo Saavedra Alessandri, Secretario; y</w:t>
        <w:br/>
        <w:t>Emilia Segares Rodríguez, Secretaria Adjunta;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37, 56, 57 y 58  del  Reglamento  de</w:t>
        <w:br/>
        <w:t>la Corte (en adelante “el Reglamento”), dicta la presente Sentencia.</w:t>
        <w:br/>
        <w:br/>
        <w:br/>
        <w:br/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br/>
        <w:br/>
        <w:t>1.     El 12 de diciembre de 2006 de conformidad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 la Corte una demanda[1] en contra de la República del Ecuador  (en</w:t>
        <w:br/>
        <w:t>adelante “el Estado” o “Ecuador”), la cual se originó  en  la  denuncia  No.</w:t>
        <w:br/>
        <w:t>12.054 remitida a la Secretaría de la Comisión el 3 de  junio  de  1998  por</w:t>
        <w:br/>
        <w:t>María Salvador Chiriboga y Julio Guillermo Salvador Chiriboga  (en  adelante</w:t>
        <w:br/>
        <w:t>“los hermanos Salvador Chiriboga”)[2].  El señor  Julio  Guillermo  Salvador</w:t>
        <w:br/>
        <w:t>Chiriboga fue declarado “interdicto” y su hermana fue nombrada  su  curadora</w:t>
        <w:br/>
        <w:t>por  resolución  judicial.   Posteriormente,  el  señor  Salvador  Chiriboga</w:t>
        <w:br/>
        <w:t>falleció el 9 de enero de 2003  y  María  Salvador  Chiriboga  (en  adelante</w:t>
        <w:br/>
        <w:t>“María Salvador Chiriboga”,  “señora  Salvador  Chiriboga”  o  “la  presunta</w:t>
        <w:br/>
        <w:t>víctima”) fue declarada su heredera universal[3].  El 22 de octubre de  2003</w:t>
        <w:br/>
        <w:t>la Comisión aprobó el Informe de Admisibilidad  No.  76/03[4]  y  el  15  de</w:t>
        <w:br/>
        <w:t>octubre de 2005 aprobó el Informe de Fondo No.  78/05[5],  en  los  términos</w:t>
        <w:br/>
        <w:t>del  artículo  50  de  la  Convención,   el   cual   contiene   determinadas</w:t>
        <w:br/>
        <w:t>recomendaciones, que en concepto de  la  Comisión  no  fueron  adoptadas  de</w:t>
        <w:br/>
        <w:t>manera satisfactoria por  parte  del  Estado,  razón  por  la  cual  aquella</w:t>
        <w:br/>
        <w:t>decidió someter el presente caso a la jurisdicción de la Corte[6].</w:t>
        <w:br/>
        <w:br/>
        <w:t>2.    De acuerdo a los hechos  invocados  por  la  Comisión  Interamericana,</w:t>
        <w:br/>
        <w:t>entre  diciembre  de  1974  y  septiembre  de  1977  los  hermanos  Salvador</w:t>
        <w:br/>
        <w:t>Chiriboga adquirieron por sucesión de su padre,  Guillermo  Salvador  Tobar,</w:t>
        <w:br/>
        <w:t>un predio de 60 hectáreas designado con  el  número  108  de  la  lotización</w:t>
        <w:br/>
        <w:t>“Batán de Merizalde”.  El 13 de mayo de 1991 el Concejo Municipal  de  Quito</w:t>
        <w:br/>
        <w:t>(en adelante “el Concejo Municipal” o “el Concejo”), actualmente  denominado</w:t>
        <w:br/>
        <w:t>Concejo del Distrito Metropolitano de Quito,  declaró  de  utilidad  pública</w:t>
        <w:br/>
        <w:t>con fines de expropiación y de ocupación urgente el  bien  inmueble  de  los</w:t>
        <w:br/>
        <w:t>hermanos  Salvador  Chiriboga.   Como   consecuencia   de   dicha   decisión</w:t>
        <w:br/>
        <w:t>municipal,  los  hermanos  Salvador  Chiriboga  han   interpuesto   diversos</w:t>
        <w:br/>
        <w:t>procesos  y  recursos  ante  las  instancias  estatales,  con  el   fin   de</w:t>
        <w:br/>
        <w:t>controvertir la declaración de utilidad pública, así como para reclamar  una</w:t>
        <w:br/>
        <w:t>justa indemnización  de  acuerdo  con  lo  establecido  por  la  legislación</w:t>
        <w:br/>
        <w:t>ecuatoriana y la Convención Americana.</w:t>
        <w:br/>
        <w:br/>
        <w:t>3.    Según la Comisión,  como  respuesta  a  la  declaratoria  de  utilidad</w:t>
        <w:br/>
        <w:t>pública del predio, los hermanos  Salvador  Chiriboga  apelaron  dicho  acto</w:t>
        <w:br/>
        <w:t>ante el Ministerio de Gobierno, el cual el 16 de septiembre de  1997  emitió</w:t>
        <w:br/>
        <w:t>el  Acuerdo  Ministerial  No.  408[7],  por  el  que  anuló  la   mencionada</w:t>
        <w:br/>
        <w:t>declaratoria de utilidad pública. Sin  embargo,  el  18  de  septiembre  del</w:t>
        <w:br/>
        <w:t>mismo año el Ministerio de Gobierno dictó otro Acuerdo Ministerial,  el  No.</w:t>
        <w:br/>
        <w:t>417[8], por el cual dejó sin efecto el  ya  mencionado  Acuerdo  Ministerial</w:t>
        <w:br/>
        <w:t>No. 408.</w:t>
        <w:br/>
        <w:br/>
        <w:t>4.    De conformidad con  los  hechos  señalados  por  la  Comisión  se  han</w:t>
        <w:br/>
        <w:t>iniciado  diversos  procesos  judiciales.  Tres  de  ellos   se   encuentran</w:t>
        <w:br/>
        <w:t>pendientes, a saber: a) el recurso subjetivo No.  1016  iniciado  el  11  de</w:t>
        <w:br/>
        <w:t>mayo  de  1994  ante  la  Primera  Sala  del  Tribunal  de  lo   Contencioso</w:t>
        <w:br/>
        <w:t>Administrativo de Quito (en adelante “Primera Sala”), mediante el  cual  los</w:t>
        <w:br/>
        <w:t>hermanos Salvador Chiriboga apelaron la  declaratoria  de  utilidad  pública</w:t>
        <w:br/>
        <w:t>(infra párr. 80); b) el  recurso  subjetivo  No.  4431  iniciado  el  17  de</w:t>
        <w:br/>
        <w:t>diciembre de 1997 ante la  Sala  Segunda  del  Tribunal  de  lo  Contencioso</w:t>
        <w:br/>
        <w:t>Administrativo  de  Quito  (en  adelante  “Sala  Segunda”),  el   cual   fue</w:t>
        <w:br/>
        <w:t>presentado por los hermanos Salvador Chiriboga con el propósito  de  que  se</w:t>
        <w:br/>
        <w:t>declarara la ilegalidad del Acuerdo Ministerial No. 417 (infra párr. 81);  y</w:t>
        <w:br/>
        <w:t>c) el juicio de expropiación No.1300-96 iniciado  16  de  julio  de  1996[9]</w:t>
        <w:br/>
        <w:t>ante el Juzgado Noveno de  lo  Civil  de  Pichincha  (en  adelante  “Juzgado</w:t>
        <w:br/>
        <w:t>Noveno de lo Civil” o “Juzgado Noveno”), mediante el cual  el  Municipio  de</w:t>
        <w:br/>
        <w:t>Quito (en adelante “el Municipio de Quito” o “el  Municipio”)  presentó  una</w:t>
        <w:br/>
        <w:t>demanda de expropiación del predio de los hermanos Salvador  Chiriboga.   El</w:t>
        <w:br/>
        <w:t>Juez Noveno de lo Civil de Pichincha (en adelante “Juez Noveno de lo  Civil”</w:t>
        <w:br/>
        <w:t>o “Juez Noveno”), mediante  auto  emitido  el  24  de  septiembre  de  1996,</w:t>
        <w:br/>
        <w:t>calificó la demanda y autorizó la ocupación inmediata del inmueble, lo  cual</w:t>
        <w:br/>
        <w:t>fue notificado a la señora Salvador Chiriboga el 6 de junio de 1997[10].</w:t>
        <w:br/>
        <w:br/>
        <w:t>5.    Respecto al proceso de expropiación, la Comisión argumentó que  habían</w:t>
        <w:br/>
        <w:t>transcurrido más de 15 años  desde  que  el  Concejo  Municipal  declaró  la</w:t>
        <w:br/>
        <w:t>utilidad pública y que la ocupación con fines de  expropiación  del  terreno</w:t>
        <w:br/>
        <w:t>había sucedido el 10 de julio de 1997, sin que  se  dictara  una  resolución</w:t>
        <w:br/>
        <w:t>judicial que fijara en forma definitiva el valor  del  bien  y  ordenara  el</w:t>
        <w:br/>
        <w:t>pago de la indemnización.  La Comisión agregó que durante  todo  ese  tiempo</w:t>
        <w:br/>
        <w:t>el Municipio ha estado en  posesión  del  inmueble.   Consecuentemente,  los</w:t>
        <w:br/>
        <w:t>hermanos Salvador Chiriboga se han visto impedidos de ejercer los  atributos</w:t>
        <w:br/>
        <w:t>de la propiedad, en particular los derechos de uso y goce  que  corresponden</w:t>
        <w:br/>
        <w:t>a los titulares del bien.  Asimismo, la Comisión indicó que se desprende  de</w:t>
        <w:br/>
        <w:t>la Convención Americana  y  del  ordenamiento  interno  ecuatoriano  que  la</w:t>
        <w:br/>
        <w:t>resolución judicial del juicio de expropiación debe  emitirse  en  un  plazo</w:t>
        <w:br/>
        <w:t>breve.</w:t>
        <w:br/>
        <w:br/>
        <w:t>6.    La Comisión señaló también que entre  los  recursos  resueltos  en  la</w:t>
        <w:br/>
        <w:t>jurisdicción  se encuentran los siguientes:  a)  el  recurso  subjetivo  No.</w:t>
        <w:br/>
        <w:t>1498-95[11] presentado ante la Sala Segunda del Tribunal Distrital No. 1  de</w:t>
        <w:br/>
        <w:t>lo Contencioso Administrativo el 12  de  enero  de  1995  por  los  hermanos</w:t>
        <w:br/>
        <w:t>Salvador Chiriboga, mediante el cual solicitaron que se declarara  ilegal  y</w:t>
        <w:br/>
        <w:t>nulo el acto administrativo de la Comisión de Planificación y  Nomenclatura,</w:t>
        <w:br/>
        <w:t>emitido el 7 de septiembre de 1994, en  el  cual  se  indica  que  resultaba</w:t>
        <w:br/>
        <w:t>desfavorable la solicitud de los hermanos Salvador  Chiriboga  de  urbanizar</w:t>
        <w:br/>
        <w:t>tres hectáreas del inmueble.  El 11 de diciembre de 2002  la  referida  Sala</w:t>
        <w:br/>
        <w:t>Segunda del Tribunal Distrital resolvió el referido recurso; b)  el  recurso</w:t>
        <w:br/>
        <w:t>subjetivo No. 2540-96[12] interpuesto el  2  de  febrero  de  1996  por  los</w:t>
        <w:br/>
        <w:t>hermanos Salvador Chiriboga ante la Segunda Sala del Tribunal Distrital  No.</w:t>
        <w:br/>
        <w:t>1 de lo Contencioso Administrativo. Mediante dicho  recurso  se  impugnó  el</w:t>
        <w:br/>
        <w:t>acto administrativo  del  Procurador  Municipal,  que  pretendía  dejar  sin</w:t>
        <w:br/>
        <w:t>efecto el silencio administrativo positivo que se había conformado  ante  la</w:t>
        <w:br/>
        <w:t>falta de respuesta del Ministerio de Gobierno y que aceptaba la  reclamación</w:t>
        <w:br/>
        <w:t>contra la declaratoria de  utilidad  pública.  Dicho  recurso  fue  resuelto</w:t>
        <w:br/>
        <w:t>negativamente por la Corte Suprema de Justicia del Ecuador el 13 de  febrero</w:t>
        <w:br/>
        <w:t>de 2001[13]; y c) el recurso de amparo constitucional[14]  planteado  el  10</w:t>
        <w:br/>
        <w:t>de  julio  de  1997  por  los  hermanos  Salvador  Chiriboga,  en  el   cual</w:t>
        <w:br/>
        <w:t>argumentaron que  la  expropiación  realizada  por  el  Municipio  de  Quito</w:t>
        <w:br/>
        <w:t>significó una violación a  sus  derechos  garantizados  en  la  Constitución</w:t>
        <w:br/>
        <w:t>Política  de  la  República  del  Ecuador  (en  adelante  “la   Constitución</w:t>
        <w:br/>
        <w:t>Política”), en la Convención Americana y en la Declaración Americana de  los</w:t>
        <w:br/>
        <w:t>Derechos y Deberes del Hombre, y que no se ajustaba  a  la  normativa  local</w:t>
        <w:br/>
        <w:t>que establecía el régimen  de  expropiaciones.   Al  respecto,  el  Tribunal</w:t>
        <w:br/>
        <w:t>Distrital No. 1 de lo Contencioso Administrativo resolvió dicho  recurso  el</w:t>
        <w:br/>
        <w:t>2 de octubre de 1997.</w:t>
        <w:br/>
        <w:br/>
        <w:t>7.    Por lo anterior, la Comisión solicitó a la Corte que  declare  que  el</w:t>
        <w:br/>
        <w:t>Estado es responsable por la violación de los derechos  consagrados  en  los</w:t>
        <w:br/>
        <w:t>artículos 8 (Garantías Judiciales), 21 (Derecho a la  Propiedad  Privada)  y</w:t>
        <w:br/>
        <w:t>25 (Protección Judicial) de la Convención Americana,  en  conexión  con  los</w:t>
        <w:br/>
        <w:t>artículos 2 (Deber de  Adoptar  Disposiciones  de  Derecho  Interno)  y  1.1</w:t>
        <w:br/>
        <w:t>(Obligación de Respetar los Derechos) de ese instrumento,  en  perjuicio  de</w:t>
        <w:br/>
        <w:t>María Salvador Chiriboga.  Asimismo, solicitó  a  la  Corte  que  ordene  al</w:t>
        <w:br/>
        <w:t>Estado determinadas medidas de reparación, así como  el  pago  de  costas  y</w:t>
        <w:br/>
        <w:t>gastos.</w:t>
        <w:br/>
        <w:br/>
        <w:t>8.    La demanda de la  Comisión  fue  notificada  al  Estado[15]  y  a  los</w:t>
        <w:br/>
        <w:t>representantes el 19 de enero de 2007.</w:t>
        <w:br/>
        <w:br/>
        <w:t>9.    El 18 de  marzo  de  2007  los  señores  Alejandro  Ponce  Martínez  y</w:t>
        <w:br/>
        <w:t>Alejandro Ponce Villacís, en su condición de representantes de  la  presunta</w:t>
        <w:br/>
        <w:t>víctima (en  adelante  “los  representantes”),  presentaron  su  escrito  de</w:t>
        <w:br/>
        <w:t>solicitudes, argumentos y pruebas (en adelante  “escrito  de  solicitudes  y</w:t>
        <w:br/>
        <w:t>argumentos”).  Los representantes solicitaron al Tribunal  que  declare  que</w:t>
        <w:br/>
        <w:t>el Estado violó los artículos 8 (Garantías Judiciales),  21  (Derecho  a  la</w:t>
        <w:br/>
        <w:t>Propiedad Privada), 24 (Igualdad ante la Ley), 25  (Protección  Judicial)  y</w:t>
        <w:br/>
        <w:t>29 (Normas de Interpretación) de la Convención Americana,  en  conjunto  con</w:t>
        <w:br/>
        <w:t>los artículos 1.1 (Obligación de  Respetar  los  Derechos)  y  2  (Deber  de</w:t>
        <w:br/>
        <w:t>Adoptar Disposiciones de Derecho Interno) de este instrumento, en  perjuicio</w:t>
        <w:br/>
        <w:t>de María Salvador Chiriboga. Por último, solicitaron a la Corte  que  ordene</w:t>
        <w:br/>
        <w:t>al Estado determinadas medidas de reparación y el pago de  costas  y  gastos</w:t>
        <w:br/>
        <w:t>generados en la tramitación del caso en la jurisdicción interna y  ante  los</w:t>
        <w:br/>
        <w:t>órganos del sistema interamericano de protección de los derechos humanos.</w:t>
        <w:br/>
        <w:br/>
        <w:t>10.    El  17  de  mayo  de  2007  el  Estado[16]  presentó  su  escrito  de</w:t>
        <w:br/>
        <w:t>interposición de una  excepción preliminar, contestación  de  la  demanda  y</w:t>
        <w:br/>
        <w:t>observaciones al escrito  de  solicitudes  y  argumentos  (en  adelante  “la</w:t>
        <w:br/>
        <w:t>contestación de la demanda”). Indicó que no había  violado  el  artículo  21</w:t>
        <w:br/>
        <w:t>(Derecho a la Propiedad Privada) de la Convención, y que  la  privación  del</w:t>
        <w:br/>
        <w:t>bien,  propiedad  de  los  hermanos  Salvador  Chiriboga,  se  realizó  “[…]</w:t>
        <w:br/>
        <w:t>conforme a la Convención Americana, fue  compatible  con  el  derecho  a  la</w:t>
        <w:br/>
        <w:t>propiedad privada, pues se  fundó  en  razones  de  utilidad  pública  y  de</w:t>
        <w:br/>
        <w:t>interés social y  se  sujetó  al  pago  de  una  justa  indemnización.”   En</w:t>
        <w:br/>
        <w:t>relación a la alegada violación del artículo 8 (Garantías Judiciales) de  la</w:t>
        <w:br/>
        <w:t>Convención, en perjuicio de  los  hermanos  Salvador  Chiriboga,  el  Estado</w:t>
        <w:br/>
        <w:t>manifestó que la presunta víctima había iniciado  múltiples  procesos  tanto</w:t>
        <w:br/>
        <w:t>ante la jurisdicción constitucional como en sede  administrativa,  “[…]  los</w:t>
        <w:br/>
        <w:t>cuales han sido resueltos a través de resoluciones con la debida  motivación</w:t>
        <w:br/>
        <w:t>fáctica, legal y consecuencialista, [… y que] en el juicio  de  expropiación</w:t>
        <w:br/>
        <w:t>iniciado por el Municipio de Quito es evidente  el  afán  dilatorio  de  los</w:t>
        <w:br/>
        <w:t>representantes de la presunta víctima.”  En  relación  con  el  artículo  25</w:t>
        <w:br/>
        <w:t>(Protección Judicial) de la Convención, el Estado alegó que  nunca  obstruyó</w:t>
        <w:br/>
        <w:t>el acceso a los recursos previstos en la ley de la jurisdicción  contencioso</w:t>
        <w:br/>
        <w:t>administrativa  para  impugnar   en   innumerables   ocasiones   los   actos</w:t>
        <w:br/>
        <w:t>administrativos  que  resultaron  desfavorables  a  los  intereses  de   los</w:t>
        <w:br/>
        <w:t>hermanos Salvador Chiriboga.</w:t>
        <w:br/>
        <w:br/>
        <w:t>11.    Respecto  a  las  eventuales  reparaciones,  el  Estado  indicó   que</w:t>
        <w:br/>
        <w:t>solamente reconocerá  una  “[…]  indemnización  compensatoria  […]  que  sea</w:t>
        <w:br/>
        <w:t>fijada en el marco del litigio nacional o interamericano y  se  sustente  en</w:t>
        <w:br/>
        <w:t>una pericia imparcial y apegada al valor real del bien sin tomar  en  cuenta</w:t>
        <w:br/>
        <w:t>la plusvalía que hoy representa, si se ajusta a la realidad del  país  y  al</w:t>
        <w:br/>
        <w:t>presupuesto anual municipal y sobre todo bajo el criterio […]  de  la  Corte</w:t>
        <w:br/>
        <w:t>[…]”.  Por último, objetó las  cantidades  de  dinero  solicitadas  por  los</w:t>
        <w:br/>
        <w:t>representantes por concepto de indemnización, costas  y  gastos.   En  dicho</w:t>
        <w:br/>
        <w:t>escrito el Estado también interpuso la excepción preliminar sobre  la  falta</w:t>
        <w:br/>
        <w:t>de agotamiento de los recursos internos.</w:t>
        <w:br/>
        <w:br/>
        <w:t>12.   Los días 24 y 25 de junio de 2007 la  Comisión  y  los  representantes</w:t>
        <w:br/>
        <w:t>presentaron,  respectivamente,  sus  alegatos  escritos   a   la   excepción</w:t>
        <w:br/>
        <w:t>preliminar  interpuesta  por  el  Estado,  y  solicitaron  a  la  Corte  que</w:t>
        <w:br/>
        <w:t>desestime  dicha  excepción  y  prosiga  con  el  fondo   del   caso.    Los</w:t>
        <w:br/>
        <w:t>representantes adjuntaron varios anexos, los cuales fueron recibidos  el  27</w:t>
        <w:br/>
        <w:t>de junio de 2007.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13.   Durante el proceso ante este Tribunal, el entonces  Presidente  de  la</w:t>
        <w:br/>
        <w:t>Corte (en adelante “el Presidente”) el  17  de  septiembre  de  2007  ordenó</w:t>
        <w:br/>
        <w:t>recibir  a  través  de  declaraciones  rendidas   ante   fedatario   público</w:t>
        <w:br/>
        <w:t>(affidávit)  seis  testimonios[17]  y  cuatro  peritajes  ofrecidos  por  la</w:t>
        <w:br/>
        <w:t>Comisión, los representantes y el Estado[18], respecto  de  los  cuales  las</w:t>
        <w:br/>
        <w:t>partes   tuvieron   oportunidad   de   presentar   observaciones.    Además,</w:t>
        <w:br/>
        <w:t>considerando  las  circunstancias  particulares  del  caso,  el   Presidente</w:t>
        <w:br/>
        <w:t>convocó a la Comisión Interamericana, a los representantes  y  al  Estado  a</w:t>
        <w:br/>
        <w:t>una audiencia pública para escuchar la declaración de la  presunta  víctima,</w:t>
        <w:br/>
        <w:t>la declaración de un perito propuesto por la Comisión y los  representantes,</w:t>
        <w:br/>
        <w:t>y la declaración de un perito propuesto por el Estado.  El 17 de octubre  de</w:t>
        <w:br/>
        <w:t>2007 los representantes presentaron sus observaciones  a  las  declaraciones</w:t>
        <w:br/>
        <w:t>presentadas por el Estado respecto de un testigo y dos peritos y  el  18  de</w:t>
        <w:br/>
        <w:t>octubre de 2007 la Comisión indicó que no tenía observaciones que  presentar</w:t>
        <w:br/>
        <w:t>respecto a las referidas declaraciones remitidas por el Estado.   El  18  de</w:t>
        <w:br/>
        <w:t>octubre de 2007 la Corte ordenó[19] recibir la declaración  de  uno  de  los</w:t>
        <w:br/>
        <w:t>peritos, en los mismos términos indicados en la  Resolución  del  Presidente</w:t>
        <w:br/>
        <w:t>de 2 de octubre de 2007 (supra nota 18).</w:t>
        <w:br/>
        <w:br/>
        <w:t>14.    La audiencia pública fue efectuada el 19 de octubre de  2007  durante</w:t>
        <w:br/>
        <w:t>el XXXI Período Extraordinario de Sesiones  de  la  Corte  celebrado  en  la</w:t>
        <w:br/>
        <w:t>ciudad de Bogotá, Colombia[20]. El 23 de octubre de 2007 el  Estado  remitió</w:t>
        <w:br/>
        <w:t>sus observaciones  a  las  declaraciones  (affidávits)  de  los  testigos  y</w:t>
        <w:br/>
        <w:t>peritos presentadas por la Comisión y los representantes, según lo  ordenado</w:t>
        <w:br/>
        <w:t>en la Resolución del Presidente de 17 de septiembre de 2007.</w:t>
        <w:br/>
        <w:br/>
        <w:t>15.    El  28  de  noviembre  de  2007  el  Estado,  la   Comisión   y   los</w:t>
        <w:br/>
        <w:t>representantes  presentaron,  respectivamente,  sus  escritos  de   alegatos</w:t>
        <w:br/>
        <w:t>finales sobre la excepción preliminar  y los eventuales fondo,  reparaciones</w:t>
        <w:br/>
        <w:t>y costas.  El 4 de diciembre de 2007 el Estado presentó  anexos  que  habían</w:t>
        <w:br/>
        <w:t>sido anunciados en su escrito de alegatos finales.</w:t>
        <w:br/>
        <w:br/>
        <w:t>16.   El 30 de enero de 2008 la Secretaría, siguiendo  instrucciones  de  la</w:t>
        <w:br/>
        <w:t>Presidenta de la Corte (en adelante “la Presidenta”), requirió al Estado,  a</w:t>
        <w:br/>
        <w:t>la Comisión y a los representantes, de conformidad con el  artículo  45  del</w:t>
        <w:br/>
        <w:t>Reglamento, la remisión de determinada normativa y documentación  a  efectos</w:t>
        <w:br/>
        <w:t>de ser considerada como prueba para mejor resolver.  El día  15  de  febrero</w:t>
        <w:br/>
        <w:t>de 2008 los representantes remitieron la prueba para  mejor  resolver.   Los</w:t>
        <w:br/>
        <w:t>días 15 y 21 de febrero de 2008 la  Comisión  y  el  Estado  presentaron  la</w:t>
        <w:br/>
        <w:t>prueba para mejor resolver.</w:t>
        <w:br/>
        <w:br/>
        <w:t>17.   El 14 de marzo de 2008 la Secretaría, siguiendo  instrucciones  de  la</w:t>
        <w:br/>
        <w:t>Presidenta, requirió al Estado y a  los  representantes  nueva  prueba  para</w:t>
        <w:br/>
        <w:t>mejor resolver.  Los días 26 y 31 de marzo de 2008 y el 2 y 8  de  abril  de</w:t>
        <w:br/>
        <w:t>2008  los  representantes  y  el  Estado  remitieron,  respectivamente,   la</w:t>
        <w:br/>
        <w:t>referida prueba para mejor resolver.</w:t>
        <w:br/>
        <w:br/>
        <w:br/>
        <w:br/>
        <w:br/>
        <w:t xml:space="preserve">                                     III</w:t>
        <w:br/>
        <w:t xml:space="preserve">                                   Prueba</w:t>
        <w:br/>
        <w:br/>
        <w:br/>
        <w:t>18.   Con base en lo establecido en los artículos 44 y  45  del  Reglamento,</w:t>
        <w:br/>
        <w:t>así como en la jurisprudencia del  Tribunal  respecto  de  la  prueba  y  su</w:t>
        <w:br/>
        <w:t>apreciación,  la  Corte  procederá  a  examinar  y  valorar  los   elementos</w:t>
        <w:br/>
        <w:t>probatorios documentales remitidos por la Comisión, los representantes y  el</w:t>
        <w:br/>
        <w:t>Estado en  diversas  oportunidades  procesales  o  como  prueba  para  mejor</w:t>
        <w:br/>
        <w:t>resolver  solicitada  por  la  Presidenta,  así   como   las   declaraciones</w:t>
        <w:br/>
        <w:t>testimoniales y periciales rendidas  mediante  affidávit  y  ante  la  Corte</w:t>
        <w:br/>
        <w:t>durante la audiencia pública celebrada en el presente  caso.  Para  ello  el</w:t>
        <w:br/>
        <w:t>Tribunal se atendrá a las reglas de la sana crítica, dentro del marco  legal</w:t>
        <w:br/>
        <w:t>correspondiente[21].</w:t>
        <w:br/>
        <w:br/>
        <w:t xml:space="preserve">     A) Prueba Documental testimonial y pericial</w:t>
        <w:br/>
        <w:br/>
        <w:br/>
        <w:t>19.   Fueron presentadas mediante affidávit las declaraciones  testimoniales</w:t>
        <w:br/>
        <w:t>y los dictámenes rendidos por las siguientes personas:</w:t>
        <w:br/>
        <w:br/>
        <w:t xml:space="preserve">      a)    Guadalupe Jessica Salvador Chiriboga: propuesta por la  Comisión</w:t>
        <w:br/>
        <w:t xml:space="preserve">      y los representantes; hija de María Salvador Chiriboga. Declaró  sobre</w:t>
        <w:br/>
        <w:t xml:space="preserve">      algunos de los  detalles  relacionados  con  los  procesos  judiciales</w:t>
        <w:br/>
        <w:t xml:space="preserve">      entablados por su madre con el fin de proteger sus derechos, sobre los</w:t>
        <w:br/>
        <w:t xml:space="preserve">      resultados negativos que ha obtenido en algunos de ellos y  acerca  de</w:t>
        <w:br/>
        <w:t xml:space="preserve">      la lentitud del Estado para resolver otros procedimientos  judiciales.</w:t>
        <w:br/>
        <w:t xml:space="preserve">      Dentro de dichos procesos resaltó dos procedimientos de mediación, uno</w:t>
        <w:br/>
        <w:t xml:space="preserve">      de ellos fue suspendido en octubre del  año  2006  cuando  las  partes</w:t>
        <w:br/>
        <w:t xml:space="preserve">      debían comparecer ante la Comisión Interamericana.  Además destacó que</w:t>
        <w:br/>
        <w:t xml:space="preserve">      pese a los esfuerzos realizados  por  los  mediadores,  las  reuniones</w:t>
        <w:br/>
        <w:t xml:space="preserve">      programadas dentro de ese  procedimiento  no  continuaron  después  de</w:t>
        <w:br/>
        <w:t xml:space="preserve">      dicha comparecencia.   Agregó  que  nunca  se  han  negado  a  que  el</w:t>
        <w:br/>
        <w:t xml:space="preserve">      Municipio de Quito pueda declarar la utilidad pública del predio, sino</w:t>
        <w:br/>
        <w:t xml:space="preserve">      que lo que se ha reclamado es una justa indemnización.  Manifestó  que</w:t>
        <w:br/>
        <w:t xml:space="preserve">      desde 1991, cuando el Municipio declaró de utilidad pública del predio</w:t>
        <w:br/>
        <w:t xml:space="preserve">      de su madre, se le impidió acceder a una construcción que  ella  tenía</w:t>
        <w:br/>
        <w:t xml:space="preserve">      en éste.  Aclaró  que  el  juicio  de  expropiación  iniciado  por  el</w:t>
        <w:br/>
        <w:t xml:space="preserve">      Municipio de Quito se dio dos años después de la ocupación de hecho de</w:t>
        <w:br/>
        <w:t xml:space="preserve">      la propiedad de su madre en el año 1994.   Por último, expresó que  su</w:t>
        <w:br/>
        <w:t xml:space="preserve">      madre también ha  tenido  que  sobrellevar  una  carga  emocional  muy</w:t>
        <w:br/>
        <w:t xml:space="preserve">      fuerte, que le ha afectado su salud.</w:t>
        <w:br/>
        <w:br/>
        <w:br/>
        <w:t xml:space="preserve">      b)    Susana Salvador Chiriboga:  propuesta  por  la  Comisión  y  los</w:t>
        <w:br/>
        <w:t xml:space="preserve">      representantes; hija de María Salvador Chiriboga.  Declaró  de  manera</w:t>
        <w:br/>
        <w:t xml:space="preserve">      detallada sobre todos los  procesos  emprendidos  por  su  madre  para</w:t>
        <w:br/>
        <w:t xml:space="preserve">      obtener protección a sus derechos. Señaló que han pasado 16 años desde</w:t>
        <w:br/>
        <w:t xml:space="preserve">      la declaratoria de utilidad pública y once años desde  el  inicio  del</w:t>
        <w:br/>
        <w:t xml:space="preserve">      juicio de expropiación de la propiedad.  Añadió que pese  a  los  años</w:t>
        <w:br/>
        <w:t xml:space="preserve">      transcurridos desde el inicio de dicho juicio no se ha  realizado  una</w:t>
        <w:br/>
        <w:t xml:space="preserve">      determinación judicial de la indemnización.  Asimismo,  manifestó  que</w:t>
        <w:br/>
        <w:t xml:space="preserve">      la posición dominante del Municipio de Quito ha afectado a su  familia</w:t>
        <w:br/>
        <w:t xml:space="preserve">      por la contratación de abogados para defender sus derechos,  así  como</w:t>
        <w:br/>
        <w:t xml:space="preserve">      por vivir pendientes de cada actuación municipal, sino también  porque</w:t>
        <w:br/>
        <w:t xml:space="preserve">      se han producido conflictos en su seno, ya que algunos de sus hermanos</w:t>
        <w:br/>
        <w:t xml:space="preserve">      en ciertos momentos han querido que se abandone la  lucha,  “[…]  pues</w:t>
        <w:br/>
        <w:t xml:space="preserve">      veían que era imposible pelear  en  condiciones  de  igualdad  con  el</w:t>
        <w:br/>
        <w:t xml:space="preserve">      Municipio […]”.  Por último, indicó que la vida  de  su  familia  está</w:t>
        <w:br/>
        <w:t xml:space="preserve">      marcada por esta lucha.</w:t>
        <w:br/>
        <w:br/>
        <w:br/>
        <w:t xml:space="preserve">      c)    José Luis Paredes Sánchez:  propuesto  por  la  Comisión  y  los</w:t>
        <w:br/>
        <w:t xml:space="preserve">      representantes; expropietario de un predio  ubicado  en  el  área  que</w:t>
        <w:br/>
        <w:t xml:space="preserve">      ahora ocupa el Parque Metropolitano  de  Quito  (en  adelante  “Parque</w:t>
        <w:br/>
        <w:t xml:space="preserve">      Metropolitano”).  Declaró que, en  su  calidad  de  expropietario,  ha</w:t>
        <w:br/>
        <w:t xml:space="preserve">      defendido los derechos de otros propietarios de predios ubicados en la</w:t>
        <w:br/>
        <w:t xml:space="preserve">      misma zona, razón por la cual conoce que muchas personas, que a  causa</w:t>
        <w:br/>
        <w:t xml:space="preserve">      de la declaratoria de utilidad pública, se han visto privados  de  sus</w:t>
        <w:br/>
        <w:t xml:space="preserve">      bienes sin recibir indemnización alguna.  Agregó que el  Municipio  ha</w:t>
        <w:br/>
        <w:t xml:space="preserve">      usado el tiempo a su favor para obligar a los afectados a aceptar  las</w:t>
        <w:br/>
        <w:t xml:space="preserve">      ofertas de cambiar sus terrenos por otros con un área muy inferior  al</w:t>
        <w:br/>
        <w:t xml:space="preserve">      que anteriormente poseían. Indicó que, a pesar de haber  sido  privado</w:t>
        <w:br/>
        <w:t xml:space="preserve">      de su predio, el Municipio le obliga a pagar los impuestos.</w:t>
        <w:br/>
        <w:br/>
        <w:br/>
        <w:t xml:space="preserve">      d)     Margarita Beatriz  Rafiha  El  Fil  Guerra:  propuesta  por  la</w:t>
        <w:br/>
        <w:t xml:space="preserve">      Comisión y los representantes; expropietaria de un predio  ubicado  en</w:t>
        <w:br/>
        <w:t xml:space="preserve">      el área que ahora ocupa el  Parque  Metropolitano.    Declaró  que  su</w:t>
        <w:br/>
        <w:t xml:space="preserve">      patrimonio ha sido reducido a tres  hectáreas  como  consecuencia  del</w:t>
        <w:br/>
        <w:t xml:space="preserve">      proceso de expropiación y de las declaratorias  de  utilidad  pública,</w:t>
        <w:br/>
        <w:t xml:space="preserve">      que en su juicio fueron confiscaciones, ya que nunca fue  indemnizada.</w:t>
        <w:br/>
        <w:t xml:space="preserve">      Por otra parte, señaló que la cantidad de terreno que le ha privado el</w:t>
        <w:br/>
        <w:t xml:space="preserve">      Municipio llega al cincuenta por  ciento  de  lo  que  le  pertenecía.</w:t>
        <w:br/>
        <w:t xml:space="preserve">      Manifestó que debido a una necesidad económica y un grave deterioro en</w:t>
        <w:br/>
        <w:t xml:space="preserve">      su salud, aceptó tres lotes del Municipio de Quito, sin  embargo,  uno</w:t>
        <w:br/>
        <w:t xml:space="preserve">      de  ellos  correspondía  a  un  área  verde  o  parque  de  un  sector</w:t>
        <w:br/>
        <w:t xml:space="preserve">      urbanizado, por lo que no ha podido entrar en posesión de  éste.   Por</w:t>
        <w:br/>
        <w:t xml:space="preserve">      último, declaró que  no  ha  intentado  sostener  procesos  judiciales</w:t>
        <w:br/>
        <w:t xml:space="preserve">      contra el Municipio de Quito, ya que conoce  que  éste  siempre  busca</w:t>
        <w:br/>
        <w:t xml:space="preserve">      alargar los juicios en su beneficio para que el propietario se canse y</w:t>
        <w:br/>
        <w:t xml:space="preserve">      termine  acordando  con  el  Municipio,  dando   una   apariencia   de</w:t>
        <w:br/>
        <w:t xml:space="preserve">      legitimidad.</w:t>
        <w:br/>
        <w:br/>
        <w:br/>
        <w:t xml:space="preserve">      e)     Edmundo Gutiérrez del Castillo: propuesto por la Comisión y los</w:t>
        <w:br/>
        <w:t xml:space="preserve">      representantes; perito técnico del Ministerio Público y del Centro  de</w:t>
        <w:br/>
        <w:t xml:space="preserve">      Mediación de las Cámaras de Comercio  y  de  la  Construcción.  Rindió</w:t>
        <w:br/>
        <w:t xml:space="preserve">      peritaje sobre  ciertos parámetros para la valoración de la  tierra  y</w:t>
        <w:br/>
        <w:t xml:space="preserve">      bienes inmuebles. Dictaminó sobre los valores actuales  de  predios  e</w:t>
        <w:br/>
        <w:t xml:space="preserve">      inmuebles en la ciudad de Quito y consideró que los terrenos  ubicados</w:t>
        <w:br/>
        <w:t xml:space="preserve">      en la parte occidental del Parque  Metropolitano,  entre  los  que  se</w:t>
        <w:br/>
        <w:t xml:space="preserve">      encuentra  el  de  los  hermanos  Salvador   Chiriboga,   poseen   las</w:t>
        <w:br/>
        <w:t xml:space="preserve">      características para estimar que su valor es noventa  dólares  de  los</w:t>
        <w:br/>
        <w:t xml:space="preserve">      Estados Unidos de América por metro cuadrado.  Por último, expresó que</w:t>
        <w:br/>
        <w:t xml:space="preserve">      existe una diferencia de alrededor de setenta  por  ciento  entre  los</w:t>
        <w:br/>
        <w:t xml:space="preserve">      avalúos oficiales que realiza el Municipio y los costos comerciales de</w:t>
        <w:br/>
        <w:t xml:space="preserve">      terrenos y edificaciones.</w:t>
        <w:br/>
        <w:br/>
        <w:br/>
        <w:t xml:space="preserve">      f)    Julio Raúl Moscoso Álvarez: propuesto  por  la  Comisión  y  los</w:t>
        <w:br/>
        <w:t xml:space="preserve">      representantes; experto en derecho ecuatoriano. Rindió peritaje  sobre</w:t>
        <w:br/>
        <w:t xml:space="preserve">      la naturaleza de la declaratoria de utilidad pública,  los  requisitos</w:t>
        <w:br/>
        <w:t xml:space="preserve">      para llevar a cabo una expropiación y las vías  para  impugnar  dichas</w:t>
        <w:br/>
        <w:t xml:space="preserve">      figuras legales.  Asimismo, se refirió a los requisitos para la acción</w:t>
        <w:br/>
        <w:t xml:space="preserve">      de lesividad y cómo se impugnan los actos  administrativos.  Por  otra</w:t>
        <w:br/>
        <w:t xml:space="preserve">      parte, indicó cuáles son las  razones  y  los  efectos  que  causa  la</w:t>
        <w:br/>
        <w:t xml:space="preserve">      separación de un juez del  conocimiento  de  un  caso.  En  el  ámbito</w:t>
        <w:br/>
        <w:t xml:space="preserve">      fiscal, dictaminó sobre los distintos tipos de  impuestos  que  causan</w:t>
        <w:br/>
        <w:t xml:space="preserve">      los bienes inmuebles.  Aludió a ciertos criterios para  garantizar  el</w:t>
        <w:br/>
        <w:t xml:space="preserve">      debido proceso  en  sedes  administrativas  y  judiciales.   Según  su</w:t>
        <w:br/>
        <w:t xml:space="preserve">      criterio, las dilaciones en juicios de expropiación no son explicables</w:t>
        <w:br/>
        <w:t xml:space="preserve">      jurídicamente, ya que son procesos sencillos en la ley.  No  obstante,</w:t>
        <w:br/>
        <w:t xml:space="preserve">      en la práctica dichas demoras en los juicios  civiles  pueden  ser  de</w:t>
        <w:br/>
        <w:t xml:space="preserve">      muchos años y con ello se crean situaciones confiscatorias.  Por  otro</w:t>
        <w:br/>
        <w:t xml:space="preserve">      lado, se refirió a la aplicación de las  normas  constitucionales  que</w:t>
        <w:br/>
        <w:t xml:space="preserve">      obligan al Estado a “[…] cumplir los derechos humanos y proteger a  la</w:t>
        <w:br/>
        <w:t xml:space="preserve">      persona  de  […]  lesiones  y  amenazas  de  violación  procedente  de</w:t>
        <w:br/>
        <w:t xml:space="preserve">      terceros.”  En ese  marco  señaló  que  en  el  ordenamiento  jurídico</w:t>
        <w:br/>
        <w:t xml:space="preserve">      interno  del  Ecuador   los   tratados,   convenios   y   convenciones</w:t>
        <w:br/>
        <w:t xml:space="preserve">      internacionales  en  materia  de  derechos  humanos  tienen   carácter</w:t>
        <w:br/>
        <w:t xml:space="preserve">      obligatorio, vinculante y jerarquía constitucional. Finalmente, afirmó</w:t>
        <w:br/>
        <w:t xml:space="preserve">      que en muchos  casos  la  declaratoria  de  utilidad  pública  permite</w:t>
        <w:br/>
        <w:t xml:space="preserve">      ejecutar prácticas claramente confiscatorias.</w:t>
        <w:br/>
        <w:br/>
        <w:br/>
        <w:t xml:space="preserve">      g)    Gonzalo Estupiñán Orejuela: propuesto por  el  Estado;  abogado.</w:t>
        <w:br/>
        <w:t xml:space="preserve">      Declaró que conoce de otros procesos de expropiación similares al  que</w:t>
        <w:br/>
        <w:t xml:space="preserve">      se discute, ya que fue representante legal de una  familia  contra  la</w:t>
        <w:br/>
        <w:t xml:space="preserve">      cual el Municipio promovió un proceso de expropiación por un  inmueble</w:t>
        <w:br/>
        <w:t xml:space="preserve">      ubicado en la zona que ocupa el Parque Metropolitano.  Señaló  que  en</w:t>
        <w:br/>
        <w:t xml:space="preserve">      ese caso entraron a  un  proceso  de  negociación,  ya  que  el  único</w:t>
        <w:br/>
        <w:t xml:space="preserve">      objetivo del juicio era la fijación del justo precio para el  pago  de</w:t>
        <w:br/>
        <w:t xml:space="preserve">      la  indemnización.    Según   el   señor   Estupiñán   Orejuela,   las</w:t>
        <w:br/>
        <w:t xml:space="preserve">      negociaciones y pagos en los procesos judiciales  fueron  expeditos  y</w:t>
        <w:br/>
        <w:t xml:space="preserve">      sin complicaciones.</w:t>
        <w:br/>
        <w:br/>
        <w:br/>
        <w:t xml:space="preserve">      h)    Armando Bermeo Castillo y Germán Carrión Arciniegas:  propuestos</w:t>
        <w:br/>
        <w:t xml:space="preserve">      por el Estado; ambos son abogados.  En el peritaje  indicaron  que  es</w:t>
        <w:br/>
        <w:t xml:space="preserve">      potestad del sector público promover un juicio de expropiación, y  que</w:t>
        <w:br/>
        <w:t xml:space="preserve">      tal proceso está sujeto a la Ley de Contratación Pública, previo a  un</w:t>
        <w:br/>
        <w:t xml:space="preserve">      avalúo practicado por la Dirección Nacional  de  Avalúos  y  Catastros</w:t>
        <w:br/>
        <w:t xml:space="preserve">      (DINAC).  Sin embargo, señalaron que  esto  no  es  aplicable  en  las</w:t>
        <w:br/>
        <w:t xml:space="preserve">      municipalidades, ya que éstas se rigen por una ley especial, en virtud</w:t>
        <w:br/>
        <w:t xml:space="preserve">      de que la Constitución Política las proclama autónomas en los  ámbitos</w:t>
        <w:br/>
        <w:t xml:space="preserve">      funcional, administrativo y económico.  Señalaron que de  acuerdo  con</w:t>
        <w:br/>
        <w:t xml:space="preserve">      el Código de Procedimiento Civil del Ecuador (en adelante  “el  Código</w:t>
        <w:br/>
        <w:t xml:space="preserve">      de Procedimiento Civil”) el valor de un inmueble  expropiado  se  fija</w:t>
        <w:br/>
        <w:t xml:space="preserve">      según el precio catastral de los dos años anteriores a aquel en que se</w:t>
        <w:br/>
        <w:t xml:space="preserve">      presente la demanda.  Asimismo, expresaron  que  los  valores  fijados</w:t>
        <w:br/>
        <w:t xml:space="preserve">      tienen relación con el  valor  que  sirve  para  la  fijación  de  los</w:t>
        <w:br/>
        <w:t xml:space="preserve">      impuestos que deben pagar los titulares de los predios.  No  obstante,</w:t>
        <w:br/>
        <w:t xml:space="preserve">      en caso de un juicio de expropiación,  el  juez  no  está  obligado  a</w:t>
        <w:br/>
        <w:t xml:space="preserve">      sujetarse al avalúo establecido por la Dirección Nacional de Avalúos y</w:t>
        <w:br/>
        <w:t xml:space="preserve">      Catastros, ni por el establecido por  las  municipalidades,  según  el</w:t>
        <w:br/>
        <w:t xml:space="preserve">      Código de Procedimiento Civil.</w:t>
        <w:br/>
        <w:br/>
        <w:t>20.   En cuanto a la prueba rendida en audiencia pública, la  Corte  escuchó</w:t>
        <w:br/>
        <w:t>las siguientes declaraciones:</w:t>
        <w:br/>
        <w:br/>
        <w:t xml:space="preserve">      a)    María Salvador  Chiriboga:  propuesta  por  la  Comisión  y  los</w:t>
        <w:br/>
        <w:t xml:space="preserve">      representantes; presunta víctima. Declaró que ella y su hermano  Julio</w:t>
        <w:br/>
        <w:t xml:space="preserve">      Guillermo Salvador Chiriboga, ya fallecido, heredaron el  inmueble  de</w:t>
        <w:br/>
        <w:t xml:space="preserve">      su padre. Sin embargo, desde  el  año  1991  perdió  la  posesión  del</w:t>
        <w:br/>
        <w:t xml:space="preserve">      inmueble, ya que el  Municipio de Quito incluyó su terreno en el  área</w:t>
        <w:br/>
        <w:t xml:space="preserve">      que ocupa el Parque Metropolitano, sin que a la fecha le  haya  pagado</w:t>
        <w:br/>
        <w:t xml:space="preserve">      compensación o indemnización alguna, aunque  ella  sigue  pagando  los</w:t>
        <w:br/>
        <w:t xml:space="preserve">      impuestos.  Indicó que no ha recibido el  depósito  que  el  Municipio</w:t>
        <w:br/>
        <w:t xml:space="preserve">      consignó en un proceso de expropiación de su inmueble.  Agregó que  ha</w:t>
        <w:br/>
        <w:t xml:space="preserve">      presentado  varios  procesos  en  el  Ecuador  para  hacer  valer  sus</w:t>
        <w:br/>
        <w:t xml:space="preserve">      derechos. Manifestó  que  siempre  ha  tenido  la  buena  voluntad  de</w:t>
        <w:br/>
        <w:t xml:space="preserve">      negociar el justo precio del terreno con las autoridades  municipales,</w:t>
        <w:br/>
        <w:t xml:space="preserve">      pero que éstas no le han hecho una oferta  concreta.  La  expropiación</w:t>
        <w:br/>
        <w:t xml:space="preserve">      del inmueble le ha causado tal deterioro económico que se  vio  en  la</w:t>
        <w:br/>
        <w:t xml:space="preserve">      necesidad de vender otros terrenos de su propiedad  a  bajos  precios.</w:t>
        <w:br/>
        <w:t xml:space="preserve">      También  declaró  que  a  nivel  emocional,  toda  su  familia  se  ha</w:t>
        <w:br/>
        <w:t xml:space="preserve">      involucrado en estos procesos y que ella particularmente  ha  padecido</w:t>
        <w:br/>
        <w:t xml:space="preserve">      quebrantos de salud.</w:t>
        <w:br/>
        <w:br/>
        <w:br/>
        <w:t xml:space="preserve">      b)     Edgar  Neira  Orellana:  propuesto  por  la  Comisión   y   los</w:t>
        <w:br/>
        <w:t xml:space="preserve">      representantes;  abogado.  Rindió   peritaje   sobre   las   leyes   y</w:t>
        <w:br/>
        <w:t xml:space="preserve">      procedimientos administrativos y señaló  que  éstos  mantienen  viejos</w:t>
        <w:br/>
        <w:t xml:space="preserve">      dogmas  del  derecho  administrativo  que  hoy  han   mostrado   estar</w:t>
        <w:br/>
        <w:t xml:space="preserve">      desactualizados.   En  un  proceso  contencioso  administrativo   toda</w:t>
        <w:br/>
        <w:t xml:space="preserve">      actuación debe contar con  una  constancia  procesal  escrita  y  esto</w:t>
        <w:br/>
        <w:t xml:space="preserve">      tiende a favorecer  el  retardo  en  la  administración  de  justicia.</w:t>
        <w:br/>
        <w:t xml:space="preserve">      Agregó que proteger la propiedad privada es una de las  garantías  que</w:t>
        <w:br/>
        <w:t xml:space="preserve">      la Constitución Política ha establecido para asegurar  el  derecho  de</w:t>
        <w:br/>
        <w:t xml:space="preserve">      los particulares. Por tanto, el único motivo  por  el  cual  se  puede</w:t>
        <w:br/>
        <w:t xml:space="preserve">      expropiar es la utilidad pública o el interés social,  pero  previo  a</w:t>
        <w:br/>
        <w:t xml:space="preserve">      una valoración justa y al  pago  de  una  indemnización.  Respecto  al</w:t>
        <w:br/>
        <w:t xml:space="preserve">      juicio expropiatorio establecido en el Código de Procedimiento  Civil,</w:t>
        <w:br/>
        <w:t xml:space="preserve">      indicó que debería ser despachado y resuelto en treinta y  ocho  días.</w:t>
        <w:br/>
        <w:t xml:space="preserve">      No obstante, señaló que el triple de treinta y ocho días es el  tiempo</w:t>
        <w:br/>
        <w:t xml:space="preserve">      razonable en el que de acuerdo con el ordenamiento jurídico,  deberían</w:t>
        <w:br/>
        <w:t xml:space="preserve">      resolverse los juicios de expropiación. Por otra parte, señaló que  el</w:t>
        <w:br/>
        <w:t xml:space="preserve">      “recargo al solar no edificado” es una sanción establecida en la ley a</w:t>
        <w:br/>
        <w:t xml:space="preserve">      los propietarios  de  predios  urbanos,  por  el  hecho  de  no  haber</w:t>
        <w:br/>
        <w:t xml:space="preserve">      edificado o construido dentro de ese solar y que tiene sentido  cuando</w:t>
        <w:br/>
        <w:t xml:space="preserve">      el inmueble está ubicado dentro de los perímetros urbanos y castiga la</w:t>
        <w:br/>
        <w:t xml:space="preserve">      falta  de  edificación  o  estimula  la  edificación  dentro   de   un</w:t>
        <w:br/>
        <w:t xml:space="preserve">      determinado Municipio.</w:t>
        <w:br/>
        <w:br/>
        <w:t xml:space="preserve">      c)    Fausto Gonzalo  Estupiñán  Narváez:  propuesto  por  el  Estado;</w:t>
        <w:br/>
        <w:t xml:space="preserve">      perito evaluador.  Rindió peritaje sobre los distintos criterios  para</w:t>
        <w:br/>
        <w:t xml:space="preserve">      fijar el justo precio de un terreno objeto  de  expropiación.   Indicó</w:t>
        <w:br/>
        <w:t xml:space="preserve">      que, en principio, el valor de mercado es  lo  único  que  sirve  como</w:t>
        <w:br/>
        <w:t xml:space="preserve">      referencia para fijar el valor de un bien.  Sin  embargo,  el  testigo</w:t>
        <w:br/>
        <w:t xml:space="preserve">      señaló que en el caso de los avalúos de bienes sujetos a expropiación,</w:t>
        <w:br/>
        <w:t xml:space="preserve">      el valor que se le fije  determinará  el  pago  de  la  indemnización,</w:t>
        <w:br/>
        <w:t xml:space="preserve">      después de esa operación un terreno pierde su condición de  objeto  de</w:t>
        <w:br/>
        <w:t xml:space="preserve">      mercado, y por tanto, su valor comercial.  Agregó  que  no  existe  un</w:t>
        <w:br/>
        <w:t xml:space="preserve">      procedimiento  oficializado  para  valorar   bienes   en   las   leyes</w:t>
        <w:br/>
        <w:t xml:space="preserve">      ecuatorianas.</w:t>
        <w:br/>
        <w:br/>
        <w:t xml:space="preserve">                         B) Valoración de la prueba</w:t>
        <w:br/>
        <w:br/>
        <w:t>Valoración de la Prueba Documental</w:t>
        <w:br/>
        <w:br/>
        <w:t>21.   En  este  caso,  como  en  otros[22],  el  Tribunal  admite  el  valor</w:t>
        <w:br/>
        <w:t>probatorio  de  aquellos  documentos  presentados  por  las  partes  en   la</w:t>
        <w:br/>
        <w:t>oportunidad  procesal  correspondiente  que  no  fueron  controvertidos   ni</w:t>
        <w:br/>
        <w:t>objetados, ni cuya autenticidad fue puesta en duda.</w:t>
        <w:br/>
        <w:br/>
        <w:t>22.   El Tribunal incorpora al acervo probatorio, conforme  al  artículo  45</w:t>
        <w:br/>
        <w:t>del Reglamento, los anexos al escrito de alegatos a la excepción  preliminar</w:t>
        <w:br/>
        <w:t>de los representantes[23]; los anexos adjuntados  al  peritaje  conjunto[24]</w:t>
        <w:br/>
        <w:t>de los señores Armando Bermeo Castillo  y  Germán  Carrión  Arciniegas;  los</w:t>
        <w:br/>
        <w:t>documentos presentados por el Estado durante la audiencia  pública[25];  los</w:t>
        <w:br/>
        <w:t>anexos del escrito  de  alegatos  finales  del  Estado[26];  los  documentos</w:t>
        <w:br/>
        <w:t>remitidos como prueba para mejor resolver por el Estado, la Comisión  y  los</w:t>
        <w:br/>
        <w:t>representantes, así como  los  documentos  adicionales  presentados  por  el</w:t>
        <w:br/>
        <w:t>Estado[27]  y  los  representantes[28]  junto  con  la  prueba  para   mejor</w:t>
        <w:br/>
        <w:t>resolver.</w:t>
        <w:br/>
        <w:br/>
        <w:t>23.   En relación con las  declaraciones  rendidas  ante  fedatario  público</w:t>
        <w:br/>
        <w:t>(affidávit) por Guadalupe Jessica Salvador Chiriboga (supra  párr.  19.a)  y</w:t>
        <w:br/>
        <w:t>Susana Salvador Chiriboga (supra párr. 19.b), las cuales  el  Estado  objetó</w:t>
        <w:br/>
        <w:t>por considerar que “hace[n]  mención  a  cuestiones  afectivas  que  merecen</w:t>
        <w:br/>
        <w:t>respeto, pero que no son relevantes para los efectos  del  juicio  […]”,  la</w:t>
        <w:br/>
        <w:t>Corte estima que dichas declaraciones pueden contribuir a  la  determinación</w:t>
        <w:br/>
        <w:t>por parte del Tribunal  de  los  hechos  en  el  presente  caso,  en  cuanto</w:t>
        <w:br/>
        <w:t>concuerden con el objeto que fue definido en la  Resolución  del  Presidente</w:t>
        <w:br/>
        <w:t>de 17 de septiembre de 2007 (supra nota 18).  Por ello, la Corte las  valora</w:t>
        <w:br/>
        <w:t>aplicando  las  reglas  de  la  sana  crítica  y  tomando  en   cuenta   las</w:t>
        <w:br/>
        <w:t>observaciones presentadas por el Estado.  Asimismo, este  Tribunal  recuerda</w:t>
        <w:br/>
        <w:t>que por tratarse de víctimas o de sus familiares y tener un interés  directo</w:t>
        <w:br/>
        <w:t>en este caso, sus declaraciones no pueden ser valoradas  aisladamente,  sino</w:t>
        <w:br/>
        <w:t>dentro del conjunto de las pruebas del  proceso[29].  Las  declaraciones  de</w:t>
        <w:br/>
        <w:t>las víctimas o sus familiares son útiles en la medida  en  que  proporcionen</w:t>
        <w:br/>
        <w:t>mayor información sobre  las  consecuencias  de  las  presuntas  violaciones</w:t>
        <w:br/>
        <w:t>perpetradas.</w:t>
        <w:br/>
        <w:br/>
        <w:t>24.    En  relación  con  la  declaración  rendida  ante  fedatario  público</w:t>
        <w:br/>
        <w:t>(affidávit) por el señor José Luis Paredes Sánchez (supra  párr.  19.c),  el</w:t>
        <w:br/>
        <w:t>Estado en sus observaciones expresó que el testigo en  su  declaración  hizo</w:t>
        <w:br/>
        <w:t>“[…] una interpretación subjetiva [y] desinformada  […]”  y  que  “no  puede</w:t>
        <w:br/>
        <w:t>testimoniar por terceras personas ni puede generalizar de manera tan  ligera</w:t>
        <w:br/>
        <w:t>la situación de las personas expropiadas”.  Al respecto, la  Corte  toma  en</w:t>
        <w:br/>
        <w:t>cuenta las observaciones presentadas por  el  Estado,  y  estima  que  dicha</w:t>
        <w:br/>
        <w:t>declaración puede contribuir a la determinación por parte  del  Tribunal  de</w:t>
        <w:br/>
        <w:t>los hechos en el presente caso, en cuanto concuerde con el  objeto  que  fue</w:t>
        <w:br/>
        <w:t>determinado en la Resolución del Presidente de  17  de  septiembre  de  2007</w:t>
        <w:br/>
        <w:t>(supra nota 18).  Dicha declaración es valorada aplicando las reglas  de  la</w:t>
        <w:br/>
        <w:t>sana crítica[30].</w:t>
        <w:br/>
        <w:br/>
        <w:t>25.   Este Tribunal admite la declaración  rendida  ante  fedatario  público</w:t>
        <w:br/>
        <w:t>(affidávit) por la señora Margarita Beatriz  Rafiha  El  Fil  Guerra  (supra</w:t>
        <w:br/>
        <w:t>párr. 19.d), en cuanto concuerde con el objeto  señalado  en  la  Resolución</w:t>
        <w:br/>
        <w:t>del Presidente de 17 de septiembre de 2007 (supra nota 18) y la  aprecia  en</w:t>
        <w:br/>
        <w:t>el conjunto del acervo probatorio.</w:t>
        <w:br/>
        <w:br/>
        <w:t>26.   Respecto del peritaje rendido ante fedatario público  (affidávit)  por</w:t>
        <w:br/>
        <w:t>el  señor  Edmundo  Gutiérrez  (supra  párr.  19.e),  el   Estado   en   sus</w:t>
        <w:br/>
        <w:t>observaciones  manifestó  que  en  dicho  dictamen  el   perito   “[f]ormula</w:t>
        <w:br/>
        <w:t>criterios demasiado  generales  sobre  la  valoración  de  los  terrenos  [y</w:t>
        <w:br/>
        <w:t>desconoce] que un terreno cuando es expropiado sale del comercio por lo  que</w:t>
        <w:br/>
        <w:t>no resulta aplicable tomar como  referente  la  demanda  del  mercado”.   En</w:t>
        <w:br/>
        <w:t>cuanto al dictamen rendido ante fedatario público por el señor Raúl  Moscoso</w:t>
        <w:br/>
        <w:t>Álvarez (supra párr. 19.f), el Estado en sus observaciones  expresó  que  su</w:t>
        <w:br/>
        <w:t>dictamen “[…] no se circunscribe  al  objeto  específico  del  peritaje  […]</w:t>
        <w:br/>
        <w:t>especialmente a la ejecutoria de las  providencias  judiciales  en  relación</w:t>
        <w:br/>
        <w:t>con las normas del debido proceso […]”.  Al respecto, este  Tribunal  admite</w:t>
        <w:br/>
        <w:t>los referidos dictámenes tomando  en  cuenta  el  objeto  de  los  peritajes</w:t>
        <w:br/>
        <w:t>fijados en la Resolución del Presidente de 17 de septiembre  de 2007  (supra</w:t>
        <w:br/>
        <w:t>nota 18), así como las  observaciones  presentadas  por  el  Estado,  y  los</w:t>
        <w:br/>
        <w:t>valora de acuerdo al acervo probatorio del presente caso y las reglas de  la</w:t>
        <w:br/>
        <w:t>sana crítica.</w:t>
        <w:br/>
        <w:br/>
        <w:t>27.   En cuanto  al  dictamen  autenticado  rendido  conjuntamente  por  los</w:t>
        <w:br/>
        <w:t>señores Armando Bermeo Castillo y Germán  Carrión  Arciniegas  (supra  párr.</w:t>
        <w:br/>
        <w:t>19.h), los representantes señalaron en sus observaciones que el peritaje  es</w:t>
        <w:br/>
        <w:t>incompleto  y  que  contiene  apreciaciones  personales.   A  ese  respecto,</w:t>
        <w:br/>
        <w:t>expresaron que si bien los peritos indicaron que el juicio  de  expropiación</w:t>
        <w:br/>
        <w:t>tiene como objeto la determinación  del  valor  de  un  inmueble,  omitieron</w:t>
        <w:br/>
        <w:t>señalar que  el  mismo  constituye  un  proceso  de  ejecución  de  un  acto</w:t>
        <w:br/>
        <w:t>administrativo y no un recurso efectivo para la protección de  los  derechos</w:t>
        <w:br/>
        <w:t>de los afectados en tales procesos.  Por otro lado, hicieron notar  que  los</w:t>
        <w:br/>
        <w:t>peritos en su dictamen  afirmaron  que  luego  del  acto  administrativo  de</w:t>
        <w:br/>
        <w:t>declaratoria de utilidad pública no se requiere contar  con  un  avalúo,  ya</w:t>
        <w:br/>
        <w:t>que de acuerdo a la jurisprudencia de la Corte Suprema de Justicia  “[…]  sí</w:t>
        <w:br/>
        <w:t>se  requiere  de  tal  avalúo  y  que  la  ausencia  del  mismo  trae   como</w:t>
        <w:br/>
        <w:t>consecuencia la nulidad  del  procedimiento  administrativo.”   Por  último,</w:t>
        <w:br/>
        <w:t>manifestaron que los mencionados peritos omitieron referirse a  determinadas</w:t>
        <w:br/>
        <w:t>sentencias de la Corte Suprema de  Justicia  y  a  algunas  leyes,  lo  cual</w:t>
        <w:br/>
        <w:t>consideraron era deber de los expertos informar a  la  Corte  acerca  de  la</w:t>
        <w:br/>
        <w:t>correcta  aplicación  de  las  normas  sobre  expropiación.   Este  Tribunal</w:t>
        <w:br/>
        <w:t>observa que en la Resolución del Presidente de 17 de septiembre de  2007  se</w:t>
        <w:br/>
        <w:t>ordenó que cada uno  de  los  peritos  remitiera  su  propio  dictamen.   No</w:t>
        <w:br/>
        <w:t>obstante, como consta en autos, el Estado remitió un sólo dictamen  pericial</w:t>
        <w:br/>
        <w:t>suscrito por las dos personas  señaladas.   A  este  respecto,  el  Tribunal</w:t>
        <w:br/>
        <w:t>llama la atención al Estado de que debió presentar los  peritajes  en  forma</w:t>
        <w:br/>
        <w:t>individual como fue ordenado en las Resoluciones del  Presidente  de  17  de</w:t>
        <w:br/>
        <w:t>septiembre y 2 de octubre de 2007.  Por otra parte,  esta  Corte  admite  el</w:t>
        <w:br/>
        <w:t>referido dictamen  conjunto  tomando  en  cuenta  el  objeto  fijado  en  la</w:t>
        <w:br/>
        <w:t>referida Resolución del Presidente de 17 de septiembre  de 2007 (supra  nota</w:t>
        <w:br/>
        <w:t>18) y las observaciones presentadas por los representantes, y lo  valora  de</w:t>
        <w:br/>
        <w:t>acuerdo al acervo probatorio del presente caso  y  las  reglas  de  la  sana</w:t>
        <w:br/>
        <w:t>crítica.</w:t>
        <w:br/>
        <w:br/>
        <w:t>28.    En lo  que  se  refiere  a  la  declaración  autenticada  de  Gonzalo</w:t>
        <w:br/>
        <w:t>Estupiñán  Orejuela  (supra  párr.  19.g),   los   representantes   en   sus</w:t>
        <w:br/>
        <w:t>observaciones  señalaron  que  su  declaración  resulta  contradictoria  con</w:t>
        <w:br/>
        <w:t>respecto a sus propias manifestaciones que constan en  varias  publicaciones</w:t>
        <w:br/>
        <w:t>en diarios de la Ciudad de Quito, así  como  dentro  de  otros  procesos  de</w:t>
        <w:br/>
        <w:t>expropiación presentadas en el caso del Parque Metropolitano,  en  donde  ha</w:t>
        <w:br/>
        <w:t>afirmado que eran absolutamente ilegales.  Agregaron que  el  perito  omitió</w:t>
        <w:br/>
        <w:t>señalar que en el caso de la familia que  él  representó,  el  Municipio  de</w:t>
        <w:br/>
        <w:t>Quito se ha demorado en realizar el pago, “[…] por lo que no es  cierto  que</w:t>
        <w:br/>
        <w:t>los pagos  hayan  sido  expeditos.”   Al  respecto,  esta  Corte  admite  el</w:t>
        <w:br/>
        <w:t>referido dictamen tomando en cuenta el objeto  del  peritaje  fijado  en  la</w:t>
        <w:br/>
        <w:t>referida Resolución del Presidente de 17 de septiembre de 2007  (supra  nota</w:t>
        <w:br/>
        <w:t>18) y las observaciones presentadas por los representantes, y lo  valora  de</w:t>
        <w:br/>
        <w:t>acuerdo al acervo probatorio del presente caso  y  las  reglas  de  la  sana</w:t>
        <w:br/>
        <w:t>crítica.</w:t>
        <w:br/>
        <w:br/>
        <w:t>29.   En cuanto a los documentos de prensa presentados por el Estado  y  los</w:t>
        <w:br/>
        <w:t>representantes, este Tribunal ha  considerado  que  podrían  ser  apreciados</w:t>
        <w:br/>
        <w:t>cuando recojan hechos públicos y notorios o  declaraciones  de  funcionarios</w:t>
        <w:br/>
        <w:t>del Estado, o cuando corroboren aspectos relacionados con el caso[31].</w:t>
        <w:br/>
        <w:br/>
        <w:t>Valoración de la Prueba Testimonial</w:t>
        <w:br/>
        <w:br/>
        <w:t>30.   El Tribunal admite el testimonio rendido ante la Corte por  la  señora</w:t>
        <w:br/>
        <w:t>María Salvador Chiriboga (supra párr. 20.a),  en  cuanto  concuerde  con  el</w:t>
        <w:br/>
        <w:t>objeto de la declaración determinado en la Resolución del Presidente  de  17</w:t>
        <w:br/>
        <w:t>de septiembre de 2007 (supra nota 18),  y  lo  valora  en  el  conjunto  del</w:t>
        <w:br/>
        <w:t>acervo probatorio.  Asimismo, la Corte  reitera  lo  señalado  anteriormente</w:t>
        <w:br/>
        <w:t>respecto al valor de su declaración por tratarse de una presunta víctima  en</w:t>
        <w:br/>
        <w:t>el presente caso (supra párr. 23).</w:t>
        <w:br/>
        <w:br/>
        <w:t>Valoración de la Prueba Pericial</w:t>
        <w:br/>
        <w:br/>
        <w:t>31.   En lo que se refiere al dictamen rendido ante la Corte  por  el  señor</w:t>
        <w:br/>
        <w:t>Edgar Neira Orellana (supra párr.  20.b),  este  Tribunal  lo  admite  y  lo</w:t>
        <w:br/>
        <w:t>valora conforme a la sana crítica y en cuanto concuerde con  el  objeto  del</w:t>
        <w:br/>
        <w:t>peritaje fijado en la Resolución de 17 de septiembre  de  2007  (supra  nota</w:t>
        <w:br/>
        <w:t>18).</w:t>
        <w:br/>
        <w:br/>
        <w:t>32.   Respecto de la declaración del señor Gonzalo Estupiñán Narváez  (supra</w:t>
        <w:br/>
        <w:t>párr. 20.c), este Tribunal lo admite tomando en cuenta lo estipulado  en  el</w:t>
        <w:br/>
        <w:t>punto considerativo noveno de la Resolución de la Corte de 18 de octubre  de</w:t>
        <w:br/>
        <w:t>2007 y el objeto del peritaje fijado en la referida Resolución  (supra  nota</w:t>
        <w:br/>
        <w:t>19), y lo valora de acuerdo al acervo probatorio del  presente  caso  y  las</w:t>
        <w:br/>
        <w:t>reglas de la sana crítica.</w:t>
        <w:br/>
        <w:br/>
        <w:br/>
        <w:br/>
        <w:t xml:space="preserve">                                     IV</w:t>
        <w:br/>
        <w:br/>
        <w:br/>
        <w:t xml:space="preserve">                            Excepción Preliminar</w:t>
        <w:br/>
        <w:br/>
        <w:t xml:space="preserve">                 “Falta de Agotamiento de Recursos Internos”</w:t>
        <w:br/>
        <w:br/>
        <w:br/>
        <w:t>33.   En el escrito de contestación de la demanda  el  Estado  interpuso  la</w:t>
        <w:br/>
        <w:t>excepción preliminar  denominada  “Falta  de  Agotamiento  de  los  Recursos</w:t>
        <w:br/>
        <w:t>Internos” (supra párrs. 10 y  11).   A  continuación,  la  Corte  procede  a</w:t>
        <w:br/>
        <w:t>analizar dicha excepción preliminar.</w:t>
        <w:br/>
        <w:br/>
        <w:t>34.   En la contestación de la demanda de 17  de  mayo  de  2007  el  Estado</w:t>
        <w:br/>
        <w:t>interpuso la excepción sobre la falta de agotamiento de  recursos  internos.</w:t>
        <w:br/>
        <w:t>Señaló que en la jurisdicción  interna  existe  un  juicio  de  expropiación</w:t>
        <w:br/>
        <w:t>pendiente de resolución definitiva y  que  su  tramitación  se  ha  demorado</w:t>
        <w:br/>
        <w:t>debido a la presentación de recursos de parte de los  representantes  de  la</w:t>
        <w:br/>
        <w:t>presunta víctima. Fundó esta afirmación indicando que en el mismo relato  de</w:t>
        <w:br/>
        <w:t>hechos contenido en el escrito de solicitudes y  argumentos  presentado  por</w:t>
        <w:br/>
        <w:t>los representantes, se halla la descripción de un largo proceso, en  el  que</w:t>
        <w:br/>
        <w:t>los representantes no mencionan que ha sido la presunta víctima  quien  “[…]</w:t>
        <w:br/>
        <w:t>ha interrumpido y dilatado  el  juicio  a  través  de  la  interposición  de</w:t>
        <w:br/>
        <w:t>múltiples e improcedentes incidentes  procesales  […]”.   Según  el  Estado,</w:t>
        <w:br/>
        <w:t>esta excepción debe ser acogida por la Corte en virtud de  que  la  presentó</w:t>
        <w:br/>
        <w:t>en la primera etapa del trámite ante la  Comisión.   Finalmente,  el  Estado</w:t>
        <w:br/>
        <w:t>manifestó que  no  admitirla  “[…]  sería  no  acatar  lo  dispuesto  en  el</w:t>
        <w:br/>
        <w:t>[a]rtículo 47 de la Convención […]”.</w:t>
        <w:br/>
        <w:br/>
        <w:t>35.    La  Comisión  presentó  sus  alegatos  sobre  la  referida  excepción</w:t>
        <w:br/>
        <w:t>preliminar, en las cuales indicó que en la etapa de admisibilidad el  Estado</w:t>
        <w:br/>
        <w:t>había alegado la falta de agotamiento de  los  recursos  internos,  bajo  el</w:t>
        <w:br/>
        <w:t>argumento que los representantes debían acudir a la vía administrativa  para</w:t>
        <w:br/>
        <w:t>impugnar los actos de las entidades estatales, y que, no obstante,  que  los</w:t>
        <w:br/>
        <w:t>hermanos Salvador Chiriboga hicieron uso  de  los  recursos  administrativos</w:t>
        <w:br/>
        <w:t>que consideraron oportunos, los mismos no  habían  concluido  debido  a  los</w:t>
        <w:br/>
        <w:t>“[…] serios problemas que  afligen  a  la  administración  de  justicia  del</w:t>
        <w:br/>
        <w:t>Ecuador.”</w:t>
        <w:br/>
        <w:br/>
        <w:t>36.   A lo anterior, la Comisión agregó que el Estado, sin  embargo,  no  se</w:t>
        <w:br/>
        <w:t>refirió a la falta de agotamiento  de  los  recursos  internos  respecto  al</w:t>
        <w:br/>
        <w:t>proceso de expropiación en la etapa de admisibilidad, sino que  lo  hizo  en</w:t>
        <w:br/>
        <w:t>la contestación de la demanda ante la Corte, en la que alegó que se  hallaba</w:t>
        <w:br/>
        <w:t>pendiente de resolución  el  referido  juicio.   En  razón  de  lo  cual  la</w:t>
        <w:br/>
        <w:t>Comisión señaló que Ecuador estaba presentando argumentos  distintos  a  los</w:t>
        <w:br/>
        <w:t>sustentados en la etapa de admisibilidad, lo cual consideró improcedente.</w:t>
        <w:br/>
        <w:br/>
        <w:t>37.   Finalmente, la Comisión alegó  que  el  Estado  no  “[…]  ha  aportado</w:t>
        <w:br/>
        <w:t>nuevos elementos que justifiquen una nueva revisión de la  Corte  […de]  una</w:t>
        <w:br/>
        <w:t>cuestión ya resuelta debidamente  por  la  [Comisión…]”  en  el  Informe  de</w:t>
        <w:br/>
        <w:t>Admisibilidad. Asimismo, estimó pertinente que la Corte  conozca  del  fondo</w:t>
        <w:br/>
        <w:t>del caso y solicitó que rechace la excepción preliminar  presentada  por  el</w:t>
        <w:br/>
        <w:t>Estado.</w:t>
        <w:br/>
        <w:br/>
        <w:t>38.   En sus alegatos sobre esta excepción  preliminar,  los  representantes</w:t>
        <w:br/>
        <w:t>indicaron que cuando presentaron la petición inicial  ante  la  Comisión  se</w:t>
        <w:br/>
        <w:t>había cumplido con el requisito de  agotamiento  de  los  recursos  internos</w:t>
        <w:br/>
        <w:t>“[…] en virtud de la resolución del Tribunal Constitucional que denegó  [un]</w:t>
        <w:br/>
        <w:t>recurso de amparo en última  instancia  […]”  interpuesto  por  la  presunta</w:t>
        <w:br/>
        <w:t>víctima,  en  el  que  se  invocó  la  violación  de  varias  normas  de  la</w:t>
        <w:br/>
        <w:t>Convención.  Añadieron que la primera ocasión  que  el  Estado  había  hecho</w:t>
        <w:br/>
        <w:t>alusión a la falta de agotamiento  de  los  recursos  internos,  fue  en  la</w:t>
        <w:br/>
        <w:t>audiencia celebrada ante la Comisión el  2  de  marzo  de  2000,  sin  haber</w:t>
        <w:br/>
        <w:t>señalado cuáles deberían ser los recursos sujetos a agotar.</w:t>
        <w:br/>
        <w:br/>
        <w:t>39.   Asimismo, los representantes  coincidieron  en  lo  esencial  con  los</w:t>
        <w:br/>
        <w:t>argumentos vertidos por la Comisión, aunque agregaron que  el  hecho  de  no</w:t>
        <w:br/>
        <w:t>haber alegado esta excepción en la etapa de admisibilidad ante  la  Comisión</w:t>
        <w:br/>
        <w:t>suponía una renuncia tácita a interponerla en la contestación de la  demanda</w:t>
        <w:br/>
        <w:t>ante  la  Corte.   En  consecuencia,  alegaron  que  ya  había  caducado  la</w:t>
        <w:br/>
        <w:t>oportunidad procesal para el  Estado,  y  solicitaron  a  la  Corte  que  la</w:t>
        <w:br/>
        <w:t>excepción fuera rechazada.</w:t>
        <w:br/>
        <w:br/>
        <w:t>40.   Respecto de la excepción de  falta  de  agotamiento  de  los  recursos</w:t>
        <w:br/>
        <w:t>internos planteada por  el  Estado,  este  Tribunal  reitera  los  criterios</w:t>
        <w:br/>
        <w:t>establecidos en  la  jurisprudencia  relativos  a  la  interposición  de  la</w:t>
        <w:br/>
        <w:t>excepción preliminar que deben atenderse en  el  presente  caso.  En  primer</w:t>
        <w:br/>
        <w:t>lugar, la Corte ha señalado que la falta de agotamiento de recursos  es  una</w:t>
        <w:br/>
        <w:t>cuestión de pura admisibilidad y que el Estado que  la  alega  debe  indicar</w:t>
        <w:br/>
        <w:t>los recursos internos que es preciso agotar, así  como  acreditar  que  esos</w:t>
        <w:br/>
        <w:t>recursos son efectivos[32].  En segundo lugar, a fin de que sea oportuna  la</w:t>
        <w:br/>
        <w:t>excepción sobre el no agotamiento de los recursos internos debe alegarse  en</w:t>
        <w:br/>
        <w:t>la primera actuación del Estado durante el procedimiento ante  la  Comisión;</w:t>
        <w:br/>
        <w:t>de lo contrario, se presume  que  el  Estado  ha  renunciado  tácitamente  a</w:t>
        <w:br/>
        <w:t>presentar dicho argumento[33].  En tercer lugar, el Estado  demandado  puede</w:t>
        <w:br/>
        <w:t>renunciar en forma  expresa  o  tácita  a  la  invocación  de  la  falta  de</w:t>
        <w:br/>
        <w:t>agotamiento de los recursos internos[34].</w:t>
        <w:br/>
        <w:br/>
        <w:t>41.   En el presente  caso,  en  el  trámite  ante  la  Comisión  el  Estado</w:t>
        <w:br/>
        <w:t>interpuso diversos escritos, entre ellos: a) en sus  primeras  observaciones</w:t>
        <w:br/>
        <w:t>presentadas el 11 de diciembre de  1998  ante  la  Comisión[35],  el  Estado</w:t>
        <w:br/>
        <w:t>indicó que el Municipio de Quito había resuelto  los  actos  administrativos</w:t>
        <w:br/>
        <w:t>relativos al caso e intervenido en los procesos judiciales en defensa de  la</w:t>
        <w:br/>
        <w:t>entidad municipal.  Asimismo, se refirió a los diversos procesos y  recursos</w:t>
        <w:br/>
        <w:t>que habían sido  planteados  ante  distintas  instancias  administrativas  y</w:t>
        <w:br/>
        <w:t>judiciales  de  la  jurisdicción  interna[36];  b)  en  su  segundo  informe</w:t>
        <w:br/>
        <w:t>presentado ante  la  Comisión  el  22  de  septiembre  de  1999,  el  Estado</w:t>
        <w:br/>
        <w:t>nuevamente informó sobre los procesos relacionados con  el  caso.   Respecto</w:t>
        <w:br/>
        <w:t>al juicio de expropiación indicó  que  el  mismo  aún  no  había  concluido.</w:t>
        <w:br/>
        <w:t>Agregó que los recursos administrativos sí habían sido  utilizados  por  los</w:t>
        <w:br/>
        <w:t>denunciantes y que en efecto, aún no se había  dictado  sentencia,  pero  no</w:t>
        <w:br/>
        <w:t>por la actuación municipal […] sino por los graves problemas que  aquejan  a</w:t>
        <w:br/>
        <w:t>la administración de justicia en  el  Ecuador  […]”[37];  c)  en  su  tercer</w:t>
        <w:br/>
        <w:t>informe a la Comisión de 26 de enero de 2001, el Estado señaló que  mantenía</w:t>
        <w:br/>
        <w:t>el criterio respecto a  que  los  procesos  judiciales  planteados  por  los</w:t>
        <w:br/>
        <w:t>expropiados, aun no habían sido resueltos internamente, por lo  que  no  era</w:t>
        <w:br/>
        <w:t>irrelevante  el  argumento  de  falta  de   agotamiento   de   recursos   de</w:t>
        <w:br/>
        <w:t>jurisdicción  interna,  alegado  por  el  Estado,  como  lo  afirmaban   los</w:t>
        <w:br/>
        <w:t>peticionarios por ser éste un requisito sine qua non para  la  admisibilidad</w:t>
        <w:br/>
        <w:t>del caso. Además  realizó  una  descripción  general  de  los  procesos  que</w:t>
        <w:br/>
        <w:t>estaban en trámite. Finalmente indicó que mantenía  la  posición  de  lograr</w:t>
        <w:br/>
        <w:t>una transacción amistosa con los afectados[38]; y d) en su cuarto informe  a</w:t>
        <w:br/>
        <w:t>la Comisión, de 6 de septiembre de 2001, el Estado hizo una  reseña  de  las</w:t>
        <w:br/>
        <w:t>acciones  adoptadas  por  el  Municipio  de  Quito  dentro  del  proceso  de</w:t>
        <w:br/>
        <w:t>expropiación, del cual informó que en ese momento se hallaban pendientes  de</w:t>
        <w:br/>
        <w:t>resolver un recurso de apelación, un recurso  de  hecho  y  una  recusación,</w:t>
        <w:br/>
        <w:t>interpuestos por el Municipio ante el Juez Noveno[39].</w:t>
        <w:br/>
        <w:br/>
        <w:t>42.   Por último, en la contestación de la demanda el Estado  argumentó  que</w:t>
        <w:br/>
        <w:t>existe un juicio de expropiación pendiente de resolución  definitiva  y  que</w:t>
        <w:br/>
        <w:t>“[…] tampoco se puede imputar al  Estado  la  demora  en  la  resolución  de</w:t>
        <w:br/>
        <w:t>[dicho] juicio […],  cuya  complejidad  es  evidente  así  como  lo  fue  la</w:t>
        <w:br/>
        <w:t>actuación  procesal  dilatoria  del  interesado.”   Agregó   que  hay  otros</w:t>
        <w:br/>
        <w:t>procesos iniciados por la presunta víctima que  no  han  culminado  con  una</w:t>
        <w:br/>
        <w:t>decisión definitiva “[…  debido  a]  la  constante  y  recurrente  actividad</w:t>
        <w:br/>
        <w:t>recursiva del interesado.”</w:t>
        <w:br/>
        <w:br/>
        <w:t>43.    El  22  de  octubre  de  2003  la  Comisión  emitió  el  Informe   de</w:t>
        <w:br/>
        <w:t>Admisibilidad No. 76/03, en el que  estableció  que  los  recursos  internos</w:t>
        <w:br/>
        <w:t>habían sido agotados cuando el Tribunal Constitucional  rechazó  un  recurso</w:t>
        <w:br/>
        <w:t>de amparo, mediante el  cual  los  hermanos  Salvador  Chiriboga  pretendían</w:t>
        <w:br/>
        <w:t>proteger su derecho a no ser expropiados. Por  otro  lado,  en  el  referido</w:t>
        <w:br/>
        <w:t>informe se indicó que los peticionarios iniciaron acciones  administrativas,</w:t>
        <w:br/>
        <w:t>pero que estas no concluyeron, según el Estado, debido a  causas  imputables</w:t>
        <w:br/>
        <w:t>a la administración de  justicia  del  Ecuador.   Por  último,  la  Comisión</w:t>
        <w:br/>
        <w:t>indicó que “[…] los  peticionarios  no  esta[ban]  obligados  a  agotar  los</w:t>
        <w:br/>
        <w:t>recursos internos debido a la excepción dispuesta en el [a]rtículo  46(2)(c)</w:t>
        <w:br/>
        <w:t>de la Convención Americana, que dispone  que  esta  vía  no  tiene  que  ser</w:t>
        <w:br/>
        <w:t>necesariamente agotada […]” para los fines  de  declarar  la  admisibilidad,</w:t>
        <w:br/>
        <w:t>cuando haya retardo injustificado en la  decisión  de  los  recursos  de  la</w:t>
        <w:br/>
        <w:t>jurisdicción  interna.   Consecuentemente,  decidió  declarar  admisible  el</w:t>
        <w:br/>
        <w:t>caso[40].</w:t>
        <w:br/>
        <w:br/>
        <w:t>44.   De acuerdo con  lo  señalado  anteriormente,  los  argumentos  de  las</w:t>
        <w:br/>
        <w:t>partes y los documentos allegados a la Corte en relación  con  la  excepción</w:t>
        <w:br/>
        <w:t>de  falta  de  agotamiento  de  los  recursos  internos,  este  Tribunal  no</w:t>
        <w:br/>
        <w:t>encuentra  motivo  para  reexaminar   el   razonamiento   de   la   Comisión</w:t>
        <w:br/>
        <w:t>Interamericana al decidir sobre la admisibilidad del presente caso,  ya  que</w:t>
        <w:br/>
        <w:t>dicho razonamiento es compatible con  las  disposiciones  relevantes  de  la</w:t>
        <w:br/>
        <w:t>Convención[41].</w:t>
        <w:br/>
        <w:br/>
        <w:t>45.    El alegato relacionado con el retardo  injustificado  en  algunos  de</w:t>
        <w:br/>
        <w:t>los procesos judiciales presentados por los hermanos  Salvador  Chiriboga  y</w:t>
        <w:br/>
        <w:t>el Estado, éste será analizado por  el  Tribunal  al  examinar  la  presunta</w:t>
        <w:br/>
        <w:t>violación de los artículos 8 y 25 de la Convención.</w:t>
        <w:br/>
        <w:br/>
        <w:t>46.    En  razón  de  lo  anteriormente  expuesto,  la  Corte  desestima  la</w:t>
        <w:br/>
        <w:t>excepción preliminar de  falta  de  agotamiento  de  los  recursos  internos</w:t>
        <w:br/>
        <w:t>interpuesta por el Estado.</w:t>
        <w:br/>
        <w:br/>
        <w:br/>
        <w:br/>
        <w:br/>
        <w:br/>
        <w:br/>
        <w:br/>
        <w:t xml:space="preserve">                                      V</w:t>
        <w:br/>
        <w:t xml:space="preserve">                                 Competencia</w:t>
        <w:br/>
        <w:br/>
        <w:t>47.   La Corte  es  competente  para  conocer  del  presente  caso,  en  los</w:t>
        <w:br/>
        <w:t>términos del artículo 62.3  y  63.1  de  la  Convención  Americana,  ya  que</w:t>
        <w:br/>
        <w:t>Ecuador es Estado Parte en la Convención desde el 28 de diciembre de 1977  y</w:t>
        <w:br/>
        <w:t>reconoció la jurisdicción contenciosa de la Corte el 24 de  julio  de  1984.</w:t>
        <w:br/>
        <w:t>Por lo tanto, el Tribunal pasará a decidir sobre el  fondo  en  el  presente</w:t>
        <w:br/>
        <w:t>caso, en consideración de lo decidido  en  la  excepción  preliminar  (supra</w:t>
        <w:br/>
        <w:t>párrs. 40 a 46).</w:t>
        <w:br/>
        <w:br/>
        <w:t xml:space="preserve">                                     VI</w:t>
        <w:br/>
        <w:t xml:space="preserve">             Artículos 21 (Derecho a la propiedad Privada)[42],</w:t>
        <w:br/>
        <w:t xml:space="preserve">      8.1 (Garantías Judiciales )[43] y 25.1 (Protección Judicial)[44]</w:t>
        <w:br/>
        <w:t xml:space="preserve">       en relación con los  Artículos 1.1 (Obligación de Respetar los</w:t>
        <w:br/>
        <w:t xml:space="preserve">                                Derechos)[45]</w:t>
        <w:br/>
        <w:t xml:space="preserve">        y 2 (Deber de Adoptar Disposiciones de Derechos Interno)[46]</w:t>
        <w:br/>
        <w:t xml:space="preserve">                         de la Convención Americana</w:t>
        <w:br/>
        <w:br/>
        <w:br/>
        <w:t>48.   La Corte debe determinar, a la luz de los hechos  del  presente  caso,</w:t>
        <w:br/>
        <w:t>si la limitación al derecho de propiedad de la señora Salvador Chiriboga  se</w:t>
        <w:br/>
        <w:t>llevó a cabo de acuerdo a los requisitos establecidos en el artículo  21  de</w:t>
        <w:br/>
        <w:t>la Convención Americana, así como  si  el  Estado  brindó  las  garantías  y</w:t>
        <w:br/>
        <w:t>protección judiciales consagradas en los artículos 8 y 25 de  la  Convención</w:t>
        <w:br/>
        <w:t>Americana.</w:t>
        <w:br/>
        <w:br/>
        <w:t>49.    Debido a que los hechos relacionados con los  derechos  tutelados  en</w:t>
        <w:br/>
        <w:t>los artículos previamente señalados se interrelacionan entre  sí,  la  Corte</w:t>
        <w:br/>
        <w:t>analizará estos en su conjunto. De esta manera, las supuestas violaciones  a</w:t>
        <w:br/>
        <w:t>los artículos 8  y  25  de  la  Convención  serán  valoradas  dentro  de  la</w:t>
        <w:br/>
        <w:t>determinación de los requisitos del artículo 21 de este tratado.</w:t>
        <w:br/>
        <w:br/>
        <w:t>50.   La Comisión manifestó que  el  Estado  ha  violado  el  derecho  a  la</w:t>
        <w:br/>
        <w:t>propiedad  privada,  ya  que  a  pesar  de  las  impugnaciones  y   acciones</w:t>
        <w:br/>
        <w:t>judiciales presentadas por la  presunta  víctima,  la  conducta  estatal  ha</w:t>
        <w:br/>
        <w:t>tenido como consecuencia despojarle del terreno de su propiedad por  más  de</w:t>
        <w:br/>
        <w:t>una década.  Durante dicho  período  no  se  ha  pagado  la  correspondiente</w:t>
        <w:br/>
        <w:t>indemnización. Por su parte, los  representantes  manifestaron  que  no  hay</w:t>
        <w:br/>
        <w:t>controversia sobre la potestad del  Estado  de  expropiar,  sino  sobre  las</w:t>
        <w:br/>
        <w:t>consecuencias de la limitación con la privación del derecho a  la  propiedad</w:t>
        <w:br/>
        <w:t>y la ausencia de una justa indemnización.</w:t>
        <w:br/>
        <w:br/>
        <w:t>51.   La Comisión en la demanda señaló que para  que  la  privación  de  los</w:t>
        <w:br/>
        <w:t>bienes de una persona sea compatible con el derecho a la  propiedad  privada</w:t>
        <w:br/>
        <w:t>consagrado en el artículo 21 de la Convención  Americana,  debe  practicarse</w:t>
        <w:br/>
        <w:t>según las formas establecidas por la ley.  En lo referente al artículo 8  de</w:t>
        <w:br/>
        <w:t>la Convención, la Comisión alegó que en los procesos interpuestos por  María</w:t>
        <w:br/>
        <w:t>Salvador  Chiriboga  se  han  evidenciado  dilaciones  de  las   autoridades</w:t>
        <w:br/>
        <w:t>estatales que han impedido que se llegue a una decisión de fondo respecto  a</w:t>
        <w:br/>
        <w:t>su propiedad, por lo que se ha excedido en el plazo razonable  y  el  Estado</w:t>
        <w:br/>
        <w:t>no ha probado lo contrario.  En cuanto a la alegada violación  del  artículo</w:t>
        <w:br/>
        <w:t>25 de la Convención,  la  Comisión  manifestó  que  no  pueden  considerarse</w:t>
        <w:br/>
        <w:t>efectivos los recursos  que  resulten  ilusorios,  cuando  se  configure  un</w:t>
        <w:br/>
        <w:t>cuadro de denegación de justicia, como lo es un retardo injustificado en  la</w:t>
        <w:br/>
        <w:t>decisión.</w:t>
        <w:br/>
        <w:br/>
        <w:t>52.   Los  representantes  coincidieron  con  la  mayoría  de  los  alegatos</w:t>
        <w:br/>
        <w:t>presentados  por  la  Comisión  acerca  de  la  presunta  violación  de  los</w:t>
        <w:br/>
        <w:t>artículos 8 y 25 de la Convención.  A su vez,  los  representantes  alegaron</w:t>
        <w:br/>
        <w:t>que la ausencia de indemnización previa, así como  los  defectos  procesales</w:t>
        <w:br/>
        <w:t>viciaron  la  legitimidad  de  la  declaratoria  de   utilidad   pública   y</w:t>
        <w:br/>
        <w:t>transformaron la expropiación en una confiscación, lo cual impuso una  carga</w:t>
        <w:br/>
        <w:t>excesiva en la señora Salvador Chiriboga.</w:t>
        <w:br/>
        <w:br/>
        <w:t>53.   Para el Estado, el Municipio de Quito cumplió con las  normas  legales</w:t>
        <w:br/>
        <w:t>y constitucionales al tramitar la expropiación. Específicamente  señaló  que</w:t>
        <w:br/>
        <w:t>la declaratoria de utilidad pública y la ocupación del  bien  se  realizaron</w:t>
        <w:br/>
        <w:t>sin violar ninguna garantía contemplada en la normativa, en la  Constitución</w:t>
        <w:br/>
        <w:t>Política, ni menos  en  la  Convención  Americana.   A  su  vez,  el  Estado</w:t>
        <w:br/>
        <w:t>manifestó que no ha incumplido con el plazo razonable,  ya  que  “el  factor</w:t>
        <w:br/>
        <w:t>que obstruyó un acuerdo o la  fijación  de  un  avalúo  razonable  del  bien</w:t>
        <w:br/>
        <w:t>expropiado en el caso de la señora Salvador Chiriboga  fue  la  ambiciosa  y</w:t>
        <w:br/>
        <w:t>desproporcionada exigencia de sus abogados”.  Finalmente, el  Estado  afirmó</w:t>
        <w:br/>
        <w:t>que su ordenamiento jurídico  interno  sí  cuenta  con  recursos  rápidos  y</w:t>
        <w:br/>
        <w:t>sencillos para proteger los derechos alegados como violados  por  la  señora</w:t>
        <w:br/>
        <w:t>Salvador Chiriboga.</w:t>
        <w:br/>
        <w:br/>
        <w:t>54.   En  relación  con  los  argumentos  expuestos,  este  Tribunal  deberá</w:t>
        <w:br/>
        <w:t>resolver si la limitación al derecho de propiedad del predio  de  la  señora</w:t>
        <w:br/>
        <w:t>María Salvador Chiriboga para la construcción del  Parque  Metropolitano  de</w:t>
        <w:br/>
        <w:t>la Ciudad de Quito se  llevó  a  cabo  de  conformidad  con  los  requisitos</w:t>
        <w:br/>
        <w:t>establecidos en el artículo 21 de la Convención.   Para este fin,  la  Corte</w:t>
        <w:br/>
        <w:t>se referirá al contenido del derecho a la propiedad privada y analizará  los</w:t>
        <w:br/>
        <w:t>hechos del presente caso de conformidad con las  posibles  restricciones  al</w:t>
        <w:br/>
        <w:t>mencionado derecho y valorará si el Estado al  aplicar  dichas  limitaciones</w:t>
        <w:br/>
        <w:t>cumplió con los requisitos exigidos por la Convención.</w:t>
        <w:br/>
        <w:br/>
        <w:t>55.   El primer párrafo del artículo 21 de la Convención Americana  consagra</w:t>
        <w:br/>
        <w:t>el derecho a la propiedad privada, y señala como atributos de  la  propiedad</w:t>
        <w:br/>
        <w:t>el uso y goce del bien.  Incluye a su vez una limitación a dichos  atributos</w:t>
        <w:br/>
        <w:t>de la propiedad en razón del interés social.  Este Tribunal ha  desarrollado</w:t>
        <w:br/>
        <w:t>en su jurisprudencia un concepto amplio de propiedad[47] que  abarca,  entre</w:t>
        <w:br/>
        <w:t>otros, el uso  y  goce  de  los  bienes,  definidos  como  cosas  materiales</w:t>
        <w:br/>
        <w:t>apropiables, así como todo derecho que pueda formar parte del patrimonio  de</w:t>
        <w:br/>
        <w:t>una persona.  Dicho concepto comprende todos los muebles  e  inmuebles,  los</w:t>
        <w:br/>
        <w:t>elementos corporales e  incorporales  y  cualquier  otro  objeto  inmaterial</w:t>
        <w:br/>
        <w:t>susceptible de valor[48].  Asimismo, la Corte  ha  protegido  a  través  del</w:t>
        <w:br/>
        <w:t>artículo 21 convencional los derechos adquiridos, entendidos  como  derechos</w:t>
        <w:br/>
        <w:t>que se han incorporado al patrimonio de las personas[49].</w:t>
        <w:br/>
        <w:br/>
        <w:t>56.   De  otra  parte,  el  artículo  8.1  de  la  Convención  consagra  los</w:t>
        <w:br/>
        <w:t>lineamientos del llamado “debido proceso legal”, que consiste en el  derecho</w:t>
        <w:br/>
        <w:t>de toda persona a ser oída con las debidas garantías y dentro  de  un  plazo</w:t>
        <w:br/>
        <w:t>razonable por un juez o  tribunal  competente,  independiente  e  imparcial,</w:t>
        <w:br/>
        <w:t>establecido con anterioridad  por  la  ley  para  la  determinación  de  sus</w:t>
        <w:br/>
        <w:t>derechos[50].  El plazo razonable al que se refiere el artículo  8.1  de  la</w:t>
        <w:br/>
        <w:t>Convención  se  debe  apreciar  en  relación  con  la  duración  total   del</w:t>
        <w:br/>
        <w:t>procedimiento   que   se   desarrolla   hasta   que   se   dicta   sentencia</w:t>
        <w:br/>
        <w:t>definitiva[51].</w:t>
        <w:br/>
        <w:br/>
        <w:t>57.   El  artículo  25.1  de  la  Convención  ha  establecido,  en  términos</w:t>
        <w:br/>
        <w:t>amplios, la obligación a cargo de  los  Estados  de  ofrecer,  a  todas  las</w:t>
        <w:br/>
        <w:t>personas sometidas a su jurisdicción, un recurso  judicial  efectivo  contra</w:t>
        <w:br/>
        <w:t>actos violatorios de sus derechos fundamentales.  Dispone,  además,  que  la</w:t>
        <w:br/>
        <w:t>garantía allí  consagrada  se  aplica  no  sólo  respecto  de  los  derechos</w:t>
        <w:br/>
        <w:t>contenidos en la Convención, sino también de aquéllos que estén  reconocidos</w:t>
        <w:br/>
        <w:t>por la Constitución o por la ley[52].</w:t>
        <w:br/>
        <w:br/>
        <w:t>58.   Asimismo, este Tribunal  recuerda  que  en  virtud  de  la  protección</w:t>
        <w:br/>
        <w:t>otorgada por los artículos 8 y  25  de  la  Convención,  los  Estados  están</w:t>
        <w:br/>
        <w:t>obligados a suministrar recursos judiciales  efectivos  a  las  víctimas  de</w:t>
        <w:br/>
        <w:t>violaciones  de  los  derechos  humanos,  que  deben  ser  sustanciados   de</w:t>
        <w:br/>
        <w:t>conformidad con las garantías judiciales, todo ello dentro de la  obligación</w:t>
        <w:br/>
        <w:t>general, a cargo de los mismos Estados,  de  garantizar  el  libre  y  pleno</w:t>
        <w:br/>
        <w:t>ejercicio de los derechos reconocidos por la Convención a toda  persona  que</w:t>
        <w:br/>
        <w:t>se encuentre bajo su jurisdicción (artículo 1.1)[53].</w:t>
        <w:br/>
        <w:br/>
        <w:t>59.   Por último, la Corte ha  señalado  que  el  derecho  de  acceso  a  la</w:t>
        <w:br/>
        <w:t>justicia implica que la solución de la controversia se  produzca  en  tiempo</w:t>
        <w:br/>
        <w:t>razonable[54]; una demora prolongada  puede  llegar  a  constituir,  por  sí</w:t>
        <w:br/>
        <w:t>misma, una violación de las garantías judiciales[55].</w:t>
        <w:br/>
        <w:br/>
        <w:t xml:space="preserve">      Restricciones al derecho  a  la  propiedad  privada  en  una  sociedad</w:t>
        <w:br/>
        <w:t xml:space="preserve">      democrática</w:t>
        <w:br/>
        <w:br/>
        <w:t>60.   El derecho a la  propiedad  privada  debe  ser  entendido  dentro  del</w:t>
        <w:br/>
        <w:t>contexto de una sociedad democrática donde  para  la  prevalencia  del  bien</w:t>
        <w:br/>
        <w:t>común y los derechos colectivos deben  existir  medidas  proporcionales  que</w:t>
        <w:br/>
        <w:t>garanticen los derechos individuales.  La función social de la propiedad  es</w:t>
        <w:br/>
        <w:t>un elemento fundamental para el funcionamiento de la misma, y  es  por  ello</w:t>
        <w:br/>
        <w:t>que el Estado, a fin de garantizar otros  derechos  fundamentales  de  vital</w:t>
        <w:br/>
        <w:t>relevancia para una sociedad  específica,  puede  limitar  o  restringir  el</w:t>
        <w:br/>
        <w:t>derecho a la propiedad privada, respetando siempre los supuestos  contenidos</w:t>
        <w:br/>
        <w:t>en la norma del artículo 21 de la Convención,  y  los  principios  generales</w:t>
        <w:br/>
        <w:t>del derecho internacional.</w:t>
        <w:br/>
        <w:br/>
        <w:t>61.    El derecho a la propiedad no es  un  derecho  absoluto,  pues  en  el</w:t>
        <w:br/>
        <w:t>artículo 21.2 de la Convención se establece que para  que  la  privación  de</w:t>
        <w:br/>
        <w:t>los bienes de una persona sea compatible con el derecho a la propiedad  debe</w:t>
        <w:br/>
        <w:t>fundarse en razones de utilidad pública o de interés  social,  sujetarse  al</w:t>
        <w:br/>
        <w:t>pago de una justa indemnización, practicarse según los casos  y  las  formas</w:t>
        <w:br/>
        <w:t>establecidas por la ley y efectuarse de conformidad con la Convención[56].</w:t>
        <w:br/>
        <w:br/>
        <w:t>62.   A su vez, este  Tribunal  ha  señalado  que  “la  restricción  de  los</w:t>
        <w:br/>
        <w:t>derechos consagrados en la Convención debe ser proporcional  al  interés  de</w:t>
        <w:br/>
        <w:t>la  justicia  y  ajustarse  estrechamente  al   logro   de   ese   objetivo,</w:t>
        <w:br/>
        <w:t>interfiriendo en la menor medida posible en el efectivo  ejercicio  de  [un]</w:t>
        <w:br/>
        <w:t>derecho […]”[57].</w:t>
        <w:br/>
        <w:br/>
        <w:t>63.   La Corte considera que  a  fin  de  que  el  Estado  pueda  satisfacer</w:t>
        <w:br/>
        <w:t>legítimamente un interés social y  encontrar  un  justo  equilibrio  con  el</w:t>
        <w:br/>
        <w:t>interés del particular, debe utilizar los medios  proporcionales  a  fin  de</w:t>
        <w:br/>
        <w:t>vulnerar en la menor medida el derecho a la propiedad de la  persona  objeto</w:t>
        <w:br/>
        <w:t>de la restricción.  En este sentido, el Tribunal considera que en  el  marco</w:t>
        <w:br/>
        <w:t>de una privación al derecho a la propiedad  privada,  en  específico  en  el</w:t>
        <w:br/>
        <w:t>caso de una expropiación, dicha restricción demanda el cumplimiento  y  fiel</w:t>
        <w:br/>
        <w:t>ejercicio de requerimientos o exigencias que ya  se  encuentran  consagradas</w:t>
        <w:br/>
        <w:t>en el artículo 21.2 de la Convención.</w:t>
        <w:br/>
        <w:br/>
        <w:t>64.   De otra parte, este Tribunal observa que en la normativa  interna  del</w:t>
        <w:br/>
        <w:t>Ecuador se encontraban consagrados en el  entonces  artículo  62[58]  de  la</w:t>
        <w:br/>
        <w:t>Constitución Política, actualmente artículo 33[59] de la  Constitución,  los</w:t>
        <w:br/>
        <w:t>requisitos para ejercer la función expropiatoria del  Estado.  Entre  dichos</w:t>
        <w:br/>
        <w:t>requisitos se destaca la necesidad de seguir  el  procedimiento  establecido</w:t>
        <w:br/>
        <w:t>por ella, dentro de los plazos señalados en las  normas  procesales,  previa</w:t>
        <w:br/>
        <w:t>valoración, pago e indemnización. En  este  sentido,  la  Corte  Europea  de</w:t>
        <w:br/>
        <w:t>Derechos Humanos (en adelante “Corte  Europea”)  ha  señalado  en  casos  de</w:t>
        <w:br/>
        <w:t>expropiación que el principio de legalidad  es  una  condición  determinante</w:t>
        <w:br/>
        <w:t>para efectos de verificar la concurrencia de una vulneración  al  derecho  a</w:t>
        <w:br/>
        <w:t>la propiedad y ha insistido en que este principio supone que la  legislación</w:t>
        <w:br/>
        <w:t>que regule  la  privación  del  derecho  a  la  propiedad  deba  ser  clara,</w:t>
        <w:br/>
        <w:t>específica y previsible[60].</w:t>
        <w:br/>
        <w:br/>
        <w:t>65.   A este respecto, la Corte ha considerado que no es necesario que  toda</w:t>
        <w:br/>
        <w:t>causa de privación o restricción al derecho a la propiedad esté señalada  en</w:t>
        <w:br/>
        <w:t>la ley, sino que es  preciso  que  esa  ley  y  su  aplicación  respeten  el</w:t>
        <w:br/>
        <w:t>contenido esencial del derecho a la propiedad privada. Este  derecho  supone</w:t>
        <w:br/>
        <w:t>que toda limitación a éste deba ser excepcional.  De la  excepcionalidad  se</w:t>
        <w:br/>
        <w:t>deriva  que  toda  medida  de  restricción  debe  ser  necesaria   para   la</w:t>
        <w:br/>
        <w:t>consecución de un objetivo legítimo  en  una  sociedad  democrática[61],  de</w:t>
        <w:br/>
        <w:t>conformidad con el propósito y  fin  de  la  Convención  Americana.  Por  lo</w:t>
        <w:br/>
        <w:t>tanto, es necesario analizar la legitimidad de  la  utilidad  pública  y  el</w:t>
        <w:br/>
        <w:t>trámite o proceso que se empleó para perseguir dicho fin.</w:t>
        <w:br/>
        <w:br/>
        <w:t>66.   De lo  expuesto,  este  Tribunal  analizará  si  dicha  limitación  al</w:t>
        <w:br/>
        <w:t>derecho a la propiedad, consistente en la  privación  del  uso  y  goce  del</w:t>
        <w:br/>
        <w:t>predio  de  la  señora  Salvador  Chiriboga,  se  ajustó  a  los  siguientes</w:t>
        <w:br/>
        <w:t>criterios: A) utilidad pública o interés social; y  B)  pago  de  una  justa</w:t>
        <w:br/>
        <w:t>indemnización.</w:t>
        <w:br/>
        <w:br/>
        <w:t>A)    Utilidad pública o interés social</w:t>
        <w:br/>
        <w:br/>
        <w:t>67.   La Comisión Interamericana no ha controvertido las causas de  utilidad</w:t>
        <w:br/>
        <w:t>pública en que se basó el Estado para expropiar el  inmueble  de  la  señora</w:t>
        <w:br/>
        <w:t>Salvador  Chiriboga.    Los   representantes   en   la   audiencia   pública</w:t>
        <w:br/>
        <w:t>manifestaron que han reconocido expresamente que la  existencia  del  Parque</w:t>
        <w:br/>
        <w:t>Metropolitano es una necesidad social; por consiguiente, la declaratoria  de</w:t>
        <w:br/>
        <w:t>utilidad pública en cuanto a destinar ese parque a que sea un bien  nacional</w:t>
        <w:br/>
        <w:t>de uso público no es un hecho controvertido por las partes.</w:t>
        <w:br/>
        <w:br/>
        <w:t>68.   Por su parte, el Estado señaló que la privación de la propiedad de  la</w:t>
        <w:br/>
        <w:t>presunta víctima fue conforme al artículo 21 de la  Convención,  ya  que  se</w:t>
        <w:br/>
        <w:t>fundó en razones de utilidad pública y de interés social.</w:t>
        <w:br/>
        <w:br/>
        <w:t>69.   La Corte observa que en el caso sub judice los hermanos María y  Julio</w:t>
        <w:br/>
        <w:t>Guillermo  Salvador  Chiriboga  adquirieron  por  sucesión  de   su   padre,</w:t>
        <w:br/>
        <w:t>Guillermo Salvador Tobar, un predio de 60 hectáreas designado con el  número</w:t>
        <w:br/>
        <w:t>108, de la parcelación conocida como “Batán  de  Merizalde”,  o  simplemente</w:t>
        <w:br/>
        <w:t>“El Batán”, ubicado en la zona nororiente del actual Distrito  Metropolitano</w:t>
        <w:br/>
        <w:t>de Quito[62]. La señora María Salvador Chiriboga es su propietaria[63].</w:t>
        <w:br/>
        <w:br/>
        <w:t>70.   Posteriormente, el 13 de mayo de 1991 el Concejo  Municipal  de  Quito</w:t>
        <w:br/>
        <w:t>resolvió “declarar de utilidad pública [y] autorizó el acuerdo de  ocupación</w:t>
        <w:br/>
        <w:t>urgente con fines de expropiación total”, de  varios  inmuebles,  entre  los</w:t>
        <w:br/>
        <w:t>que se encontraba la propiedad[64] de los hermanos  Salvador  Chiriboga[65].</w:t>
        <w:br/>
        <w:t>Primeramente, la declaratoria de utilidad pública se realizó  a  nombre  del</w:t>
        <w:br/>
        <w:t>señor Guillermo Salvador Tobar[66] como propietario  del  terreno,  la  cual</w:t>
        <w:br/>
        <w:t>fue modificada el 5 de octubre de 1995 a nombre  de  los  hermanos  María  y</w:t>
        <w:br/>
        <w:t>Julio Guillermo Salvador Chiriboga, en su calidad de herederos[67].   El  17</w:t>
        <w:br/>
        <w:t>de junio de 1991  los  hermanos  Salvador  Chiriboga  apelaron  el  acto  de</w:t>
        <w:br/>
        <w:t>declaratoria  de  utilidad  pública  ante  el  Ministerio  de  Gobierno,   y</w:t>
        <w:br/>
        <w:t>solicitaron que se dejara sin efecto todo el proceso que se siguió  para  la</w:t>
        <w:br/>
        <w:t>declaratoria de utilidad pública[68].  En respuesta a  dicha  solicitud,  el</w:t>
        <w:br/>
        <w:t>16 de septiembre de 1997 el  Ministerio  de  Gobierno  promulgó  el  Acuerdo</w:t>
        <w:br/>
        <w:t>Ministerial No. 408, que dejó sin  efecto  dicha  declaratoria  de  utilidad</w:t>
        <w:br/>
        <w:t>pública[69].  El 18 de septiembre del mismo año el  Ministerio  de  Gobierno</w:t>
        <w:br/>
        <w:t>promulgó el Acuerdo Ministerial No. 417, que revocó el  Acuerdo  Ministerial</w:t>
        <w:br/>
        <w:t>No. 408, y dejó vigente la declaratoria de utilidad pública[70].</w:t>
        <w:br/>
        <w:br/>
        <w:t>71.   La Corte constató que la declaratoria de utilidad pública  tenía  como</w:t>
        <w:br/>
        <w:t>objeto destinar  dicho  predio  al  denominado  “Parque  Metropolitano”[71].</w:t>
        <w:br/>
        <w:t>Inclusive, anteriormente a ésta, el terreno se encontraba  afectado  por  la</w:t>
        <w:br/>
        <w:t>ordenanza Nº 2092 de 26 de enero de 1981,  denominada  “Plan  Quito”,  y  la</w:t>
        <w:br/>
        <w:t>ordenanza Nº 2818 de 19 de octubre de 1990 que  determinó  los  límites  del</w:t>
        <w:br/>
        <w:t>Parque Metropolitano de la ciudad de  Quito.   Ambas  ordenanzas  establecen</w:t>
        <w:br/>
        <w:t>los límites y el uso de toda la superficie  del  Parque  Metropolitano  como</w:t>
        <w:br/>
        <w:t>área de recreación y protección ecológica de la ciudad de Quito[72].</w:t>
        <w:br/>
        <w:br/>
        <w:t>72.   Este Tribunal observa que no  existe  coincidencia  entre  las  partes</w:t>
        <w:br/>
        <w:t>sobre la fecha exacta en que ocurrió la ocupación del terreno de  la  señora</w:t>
        <w:br/>
        <w:t>Salvador  Chiriboga  por  parte  del  Municipio  de  Quito.    La   Comisión</w:t>
        <w:br/>
        <w:t>Interamericana señaló en la demanda que la ocupación se llevó a cabo  el  10</w:t>
        <w:br/>
        <w:t>de julio de 1997.  Mientras que  en  su  alegato  final  los  representantes</w:t>
        <w:br/>
        <w:t>indicaron que el Estado se encontraba  ocupando  el  terreno  objeto  de  la</w:t>
        <w:br/>
        <w:t>expropiación desde 1991.   Sin embargo, los mismos  representantes,  en  los</w:t>
        <w:br/>
        <w:t>fundamentos de hecho del recurso de amparo constitucional que  interpusieron</w:t>
        <w:br/>
        <w:t>en la jurisdicción interna, expresaron que “el día 7 de  julio  de  1997  el</w:t>
        <w:br/>
        <w:t>Municipio del Distrito Metropolitano de  Quito  ingresó  abruptamente  a  la</w:t>
        <w:br/>
        <w:t>parte occidental [del] inmueble”.  De otra parte, cabe mencionar  que  María</w:t>
        <w:br/>
        <w:t>Salvador Chiriboga, en su declaración rendida ante  la  Corte,  expresó  que</w:t>
        <w:br/>
        <w:t>perdió la posesión de su propiedad alrededor de 1991.  Por otra  parte,  las</w:t>
        <w:br/>
        <w:t>hijas de la señora Salvador Chiriboga declararon que la ocupación  del  bien</w:t>
        <w:br/>
        <w:t>se había realizado en el año 1994, cuando se inauguró formalmente el  parque</w:t>
        <w:br/>
        <w:t>(supra párrs. 19.a y 19.b).  Al respecto, dentro de  la  prueba  para  mejor</w:t>
        <w:br/>
        <w:t>resolver solicitada por la Corte, el Estado  allegó  una  certificación  del</w:t>
        <w:br/>
        <w:t>Secretario General del Concejo Metropolitano de Quito, en  la  cual  declara</w:t>
        <w:br/>
        <w:t>que el  terreno  fue  ocupado  después  de  que  el  Juez  Noveno  diera  la</w:t>
        <w:br/>
        <w:t>autorización por medio de la providencia dictada  el  24  de  septiembre  de</w:t>
        <w:br/>
        <w:t>1996.  De todo lo expuesto, en consideración de lo alegado por las partes  y</w:t>
        <w:br/>
        <w:t>de la providencia dictada por el Juzgado  Noveno  el  24  de  septiembre  de</w:t>
        <w:br/>
        <w:t>1996, este Tribunal estima que la ocupación del inmueble  por  el  Municipio</w:t>
        <w:br/>
        <w:t>de Quito ocurrió entre el 7 y 10 de julio de 1997.</w:t>
        <w:br/>
        <w:br/>
        <w:t>73.   Las razones de utilidad pública e interés social a que se  refiere  la</w:t>
        <w:br/>
        <w:t>Convención comprenden todos aquellos bienes que  por  el  uso  a  que  serán</w:t>
        <w:br/>
        <w:t>destinados, permitan el mejor desarrollo de una sociedad democrática.   Para</w:t>
        <w:br/>
        <w:t>tal efecto, los Estados deberán emplear todos los medios a su  alcance  para</w:t>
        <w:br/>
        <w:t>afectar en menor medida otros derechos, y por tanto asumir las  obligaciones</w:t>
        <w:br/>
        <w:t>que esto conlleve de acuerdo a la Convención.</w:t>
        <w:br/>
        <w:br/>
        <w:t>74.   De manera análoga al interés social, esta  Corte  ha  interpretado  el</w:t>
        <w:br/>
        <w:t>alcance de las razones de interés general comprendido en el artículo  30  de</w:t>
        <w:br/>
        <w:t>la Convención Americana (alcance  de  las  restricciones),  al  señalar  que</w:t>
        <w:br/>
        <w:t>“[e]l requisito según la cual las leyes han de ser dictadas por  razones  de</w:t>
        <w:br/>
        <w:t>interés general significa que deben haber  sido  adoptadas  en  función  del</w:t>
        <w:br/>
        <w:t>‘bien común’ (art[ículo] 32.2  [de  la  Convención]),  concepto  que  ha  de</w:t>
        <w:br/>
        <w:t>interpretarse  como  elemento  integrante  del  orden  público  del   Estado</w:t>
        <w:br/>
        <w:t>democrático,  cuyo  fin  principal  es  ‘la  protección  de   los   derechos</w:t>
        <w:br/>
        <w:t>esenciales del hombre y  la  creación  de  circunstancias  que  le  permitan</w:t>
        <w:br/>
        <w:t>progresar espiritual y materialmente y alcanzar la  felicidad’  (Declaración</w:t>
        <w:br/>
        <w:t>Americana de los Derechos y  Deberes  del  Hombre,  Considerandos,  párr.  1</w:t>
        <w:br/>
        <w:t>)”[73].</w:t>
        <w:br/>
        <w:br/>
        <w:t>75.   Asimismo, este Tribunal  ha  señalado  que  los  conceptos  de  “orden</w:t>
        <w:br/>
        <w:t>público” o el “bien común”, derivados del  interés  general,  en  cuanto  se</w:t>
        <w:br/>
        <w:t>invoquen como fundamento de limitaciones a los derechos humanos,  deben  ser</w:t>
        <w:br/>
        <w:t>objeto de una interpretación estrictamente ceñida a las “justas  exigencias”</w:t>
        <w:br/>
        <w:t>de “una sociedad democrática” que tenga en cuenta el  equilibrio  entre  los</w:t>
        <w:br/>
        <w:t>distintos intereses en juego y la necesidad de preservar el objeto y fin  de</w:t>
        <w:br/>
        <w:t>la Convención[74].</w:t>
        <w:br/>
        <w:br/>
        <w:t>76.   En el presente caso no existe controversia entre las  partes  respecto</w:t>
        <w:br/>
        <w:t>al motivo y fin de la  expropiación  del  inmueble  de  la  señora  Salvador</w:t>
        <w:br/>
        <w:t>Chiriboga. Asimismo, el Tribunal destaca, en relación con la  privación  del</w:t>
        <w:br/>
        <w:t>derecho a la propiedad privada, que un interés legítimo o general basado  en</w:t>
        <w:br/>
        <w:t>la protección del medio ambiente como se observa en  este  caso,  representa</w:t>
        <w:br/>
        <w:t>una causa de utilidad pública legítima.  El Parque  Metropolitano  de  Quito</w:t>
        <w:br/>
        <w:t>es un área de recreación y protección ecológica para dicha ciudad.</w:t>
        <w:br/>
        <w:br/>
        <w:t xml:space="preserve">                                      *</w:t>
        <w:br/>
        <w:t xml:space="preserve">                                   *     *</w:t>
        <w:br/>
        <w:br/>
        <w:t>77.   Por otra parte, este Tribunal constata que si bien dentro del  proceso</w:t>
        <w:br/>
        <w:t>ante  el  sistema  interamericano  no  existe  controversia  acerca  de   la</w:t>
        <w:br/>
        <w:t>declaratoria de utilidad pública respecto al  destino  del  terreno,  en  la</w:t>
        <w:br/>
        <w:t>jurisdicción interna la señora Salvador Chiriboga sí interpuso dos  recursos</w:t>
        <w:br/>
        <w:t>subjetivos o de plena jurisdicción, con el fin de impugnar la  legalidad  de</w:t>
        <w:br/>
        <w:t>dicha  declaratoria.   Debido  a  que  estos  recursos  aún  se   encuentran</w:t>
        <w:br/>
        <w:t>pendientes, la Corte examinará  sí  el  Estado  ha  cumplido  con  el  plazo</w:t>
        <w:br/>
        <w:t>razonable y si los recursos fueron efectivos para proteger los  derechos  de</w:t>
        <w:br/>
        <w:t>la presunta víctima.</w:t>
        <w:br/>
        <w:br/>
        <w:t>78.   En aras de analizar el plazo razonable,  la  Corte  examinará  si  los</w:t>
        <w:br/>
        <w:t>procesos se ajustaron a los siguientes  criterios:  a)  la  complejidad  del</w:t>
        <w:br/>
        <w:t>asunto; b) la actividad procesal del interesado; y c)  la  conducta  de  las</w:t>
        <w:br/>
        <w:t>autoridades judiciales[75].</w:t>
        <w:br/>
        <w:br/>
        <w:t>79.   Al respecto, los representantes expusieron que no  existe  complejidad</w:t>
        <w:br/>
        <w:t>en  los  procesos  iniciados  por  los  recursos  subjetivos  o   de   plena</w:t>
        <w:br/>
        <w:t>jurisdicción, ya que estos versan sobre cuestiones esencialmente de  derecho</w:t>
        <w:br/>
        <w:t>y con una carga probatoria mínima.</w:t>
        <w:br/>
        <w:br/>
        <w:t>80.   El 11 de mayo de 1994 los hermanos Salvador Chiriboga  presentaron  un</w:t>
        <w:br/>
        <w:t>recurso subjetivo, el cual está siendo tramitado ante la  Primera  Sala  del</w:t>
        <w:br/>
        <w:t>Tribunal de lo Contencioso Administrativo de Quito bajo  el  expediente  No.</w:t>
        <w:br/>
        <w:t>1016. Dicho recurso fue presentado con el fin de que  se  declarara  nula  e</w:t>
        <w:br/>
        <w:t>ilegal la declaratoria de utilidad pública[76], con fundamento en  supuestos</w:t>
        <w:br/>
        <w:t>errores del proceso, tales como la falta de notificación de  la  declaración</w:t>
        <w:br/>
        <w:t>de utilidad pública y un trato discriminatorio.  El 4 de diciembre  de  1995</w:t>
        <w:br/>
        <w:t>la Primera Sala calificó la demanda[77].  A partir del 5 de  julio  de  2002</w:t>
        <w:br/>
        <w:t>María Salvador Chiriboga ha solicitado por medio de varios escritos  que  se</w:t>
        <w:br/>
        <w:t>dicte sentencia[78], lo que no ha sucedido hasta la actualidad.</w:t>
        <w:br/>
        <w:br/>
        <w:t>81.   El 17 de diciembre de 1997 también  los  hermanos  Salvador  Chiriboga</w:t>
        <w:br/>
        <w:t>presentaron otro recurso subjetivo, el cual está siendo  tramitado  ante  la</w:t>
        <w:br/>
        <w:t>Sala Segunda del Tribunal de lo Contencioso Administrativo de Quito bajo  el</w:t>
        <w:br/>
        <w:t>expediente No. 4431.  Dicho recurso fue interpuesto con el propósito de  que</w:t>
        <w:br/>
        <w:t>se declarara la ilegalidad del Acuerdo Ministerial No. 417[79],  emitido  el</w:t>
        <w:br/>
        <w:t>18 de diciembre de 1997 (supra párr. 3).  El 14 de enero  de  1999,  después</w:t>
        <w:br/>
        <w:t>de calificada y contestada la demanda[80], la Sala Segunda abrió el  período</w:t>
        <w:br/>
        <w:t>de prueba[81].  Luego de cumplido este término, el 13 de mayo de 1999  María</w:t>
        <w:br/>
        <w:t>Salvador  Chiriboga  solicitó  que  se  pasaran  los   autos   para   dictar</w:t>
        <w:br/>
        <w:t>sentencia[82], lo cual fue aceptado por la Sala Segunda el  1  de  junio  de</w:t>
        <w:br/>
        <w:t>1999[83].  Sin embargo, desde  entonces  la  señora  Salvador  Chiriboga  ha</w:t>
        <w:br/>
        <w:t>presentado  varios  escritos  en  los  que  ha  solicitado  que   se   dicte</w:t>
        <w:br/>
        <w:t>sentencia[84], sin obtener respuesta.</w:t>
        <w:br/>
        <w:br/>
        <w:t>82.    El  Tribunal  advierte  que  el  artículo  3[85]  de  la  Ley  de  la</w:t>
        <w:br/>
        <w:t>Jurisdicción Contencioso Administrativa determina que el  recurso  subjetivo</w:t>
        <w:br/>
        <w:t>o de plena jurisdicción tiene como función proteger el derecho subjetivo  de</w:t>
        <w:br/>
        <w:t>una persona que presuntamente ha sido vulnerado por un acto  administrativo.</w:t>
        <w:br/>
        <w:t xml:space="preserve"> En este sentido, la Corte observa que, a  la  luz  de  la  ley  citada,  el</w:t>
        <w:br/>
        <w:t>proceso del recurso subjetivo debe durar entre 27  y  37  días  hábiles[86],</w:t>
        <w:br/>
        <w:t>dependiendo de si la causa versa exclusivamente sobre cuestiones de  derecho</w:t>
        <w:br/>
        <w:t>o de si además se abre una etapa probatoria.  Asimismo,  en  esta  normativa</w:t>
        <w:br/>
        <w:t>se indica que dentro de este tipo de proceso no se admiten incidentes[87].</w:t>
        <w:br/>
        <w:br/>
        <w:t>83.   Respecto a la complejidad  de  los  recursos  subjetivos  o  de  plena</w:t>
        <w:br/>
        <w:t>jurisdicción presentados por la señora Salvador  Chiriboga,  la  Corte  hace</w:t>
        <w:br/>
        <w:t>notar que de acuerdo a la legislación ecuatoriana, tanto el objeto  como  el</w:t>
        <w:br/>
        <w:t>trámite de los mismos están diseñados para ser  procedimientos  sencillos  y</w:t>
        <w:br/>
        <w:t>expeditos.  Por otro lado,  del  análisis  de  la  prueba  allegada  por  la</w:t>
        <w:br/>
        <w:t>partes, se desprende  que  la  actuación  procesal  de  la  señora  Salvador</w:t>
        <w:br/>
        <w:t>Chiriboga fue acorde a la normativa interna y  que,  por  el  contrario,  ha</w:t>
        <w:br/>
        <w:t>insistido reiteradamente a los tribunales para que  resuelvan  los  recursos</w:t>
        <w:br/>
        <w:t>interpuestos.  Además, este Tribunal  considera  relevante  señalar  que  el</w:t>
        <w:br/>
        <w:t>Estado, en ejercicio de su  función  judicial,  ostenta  un  deber  jurídico</w:t>
        <w:br/>
        <w:t>propio, por lo que  la  conducta  de  las  autoridades  judiciales  no  debe</w:t>
        <w:br/>
        <w:t>depender exclusivamente de la iniciativa procesal de la parte actora de  los</w:t>
        <w:br/>
        <w:t>procesos.</w:t>
        <w:br/>
        <w:br/>
        <w:t>84.   De acuerdo con lo anteriormente  expuesto,  la  Corte  estima  que  el</w:t>
        <w:br/>
        <w:t>Estado  excedió  el  plazo  razonable  en  los  procesos  de  los   recursos</w:t>
        <w:br/>
        <w:t>subjetivos o de plena jurisdicción No. 1016  y  No.  4431  interpuestos  por</w:t>
        <w:br/>
        <w:t>María Salvador Chiriboga, ya que hasta el momento han  transcurrido  catorce</w:t>
        <w:br/>
        <w:t>y once años, respectivamente, desde la presentación  de  las  demandas,  las</w:t>
        <w:br/>
        <w:t>cuales fueron interpuestas el 11 de mayo de 1994 y el  17  de  diciembre  de</w:t>
        <w:br/>
        <w:t>1997, sin que a la fecha de la presente Sentencia se haya emitido  un  fallo</w:t>
        <w:br/>
        <w:t>defintivo sobre los asuntos planteados.</w:t>
        <w:br/>
        <w:br/>
        <w:t>85.   Por otra parte, la Comisión y los representantes argumentaron  que  en</w:t>
        <w:br/>
        <w:t>el presente caso se ha configurado una  violación  del  artículo  25  de  la</w:t>
        <w:br/>
        <w:t>Convención, ya que hasta  la  fecha  no  han  sido  resueltos  con  carácter</w:t>
        <w:br/>
        <w:t>definitivo  los  diferentes  recursos  intentados,  por  lo  que  la  señora</w:t>
        <w:br/>
        <w:t>Salvador Chiriboga no ha tenido acceso  a  un  recurso  sencillo,  rápido  y</w:t>
        <w:br/>
        <w:t>efectivo.  Por su parte, el Estado manifestó que  el  ordenamiento  jurídico</w:t>
        <w:br/>
        <w:t>interno del  Ecuador  sí  cuenta  con  recursos  rápidos  y  sencillos  para</w:t>
        <w:br/>
        <w:t>proteger  los  derechos  alegados  como  violados  por  la  señora  Salvador</w:t>
        <w:br/>
        <w:t>Chiriboga.</w:t>
        <w:br/>
        <w:br/>
        <w:t>86.   El Tribunal  ya  señaló  la  legislación  interna  en  que  se  hallan</w:t>
        <w:br/>
        <w:t>consagrados los recursos  subjetivos[88],  mediante  los  cuales  la  señora</w:t>
        <w:br/>
        <w:t>Salvador Chiriboga pudo haber resuelto la  situación  jurídica  del  terreno</w:t>
        <w:br/>
        <w:t>expropiado, los cuales se caracterizan  por  ser  recursos  expeditos.   Sin</w:t>
        <w:br/>
        <w:t>embargo, como  lo  ha  reiterado  en  numerosas  ocasiones  esta  Corte,  la</w:t>
        <w:br/>
        <w:t>efectividad  de  los  recursos  no  depende  exclusivamente  de  que   estén</w:t>
        <w:br/>
        <w:t>consagrados en la ley,  sino  que  estos  en  la  práctica  sean  rápidos  y</w:t>
        <w:br/>
        <w:t>sencillos, y sobre todo que se cumpla con el objetivo de resolver  sobre  el</w:t>
        <w:br/>
        <w:t>derecho presuntamente vulnerado (supra párr. 57).</w:t>
        <w:br/>
        <w:br/>
        <w:t>87.    Como  ya  está   demostrado,   el   tiempo   transcurrido   sobrepasa</w:t>
        <w:br/>
        <w:t>excesivamente el plazo que pueda considerarse razonable para que  el  Estado</w:t>
        <w:br/>
        <w:t>emitiera una sentencia definitiva en los procesos  subjetivos.  Esta  demora</w:t>
        <w:br/>
        <w:t>ha  generado  otras  consecuencias,  además  de  la  vulneración  del  plazo</w:t>
        <w:br/>
        <w:t>razonable, tal como una evidente denegación de justicia, ya que  después  de</w:t>
        <w:br/>
        <w:t>haber  transcurrido  más  de  una  década  desde  la  interposición  de  los</w:t>
        <w:br/>
        <w:t>recursos, no  se  ha  resuelto  en  definitiva  la  legalidad  del  acto  de</w:t>
        <w:br/>
        <w:t>declaratoria pública del bien objeto de expropiación.</w:t>
        <w:br/>
        <w:br/>
        <w:t>88.   La denegación al acceso a  la  justicia  tiene  una  relación  con  la</w:t>
        <w:br/>
        <w:t>efectividad de los recursos, ya que no es posible  afirmar  que  un  recurso</w:t>
        <w:br/>
        <w:t>existente dentro del ordenamiento jurídico de un Estado,  mediante  el  cual</w:t>
        <w:br/>
        <w:t>no se resuelve el litigio planteado  por  una  demora  injustificada  en  el</w:t>
        <w:br/>
        <w:t>procedimiento, pueda ser considerado como un recurso efectivo.</w:t>
        <w:br/>
        <w:br/>
        <w:t>89.   La Corte considera que con  motivo  de  la  falta  de  una  resolución</w:t>
        <w:br/>
        <w:t>definitiva de los recursos subjetivos presentados por la  presunta  víctima,</w:t>
        <w:br/>
        <w:t>el interés social alegado por el Estado para  justificar  la  privación  del</w:t>
        <w:br/>
        <w:t>bien queda en estado de incertidumbre, lo cual pone en  riesgo  no  sólo  el</w:t>
        <w:br/>
        <w:t>interés público que recae sobre  la  existencia  del  Parque  Metropolitano,</w:t>
        <w:br/>
        <w:t>sino además el real beneficio del cual está siendo objeto  la  comunidad  en</w:t>
        <w:br/>
        <w:t>su conjunto, ante la posibilidad de  una  resolución  desfavorable  en  este</w:t>
        <w:br/>
        <w:t>sentido.</w:t>
        <w:br/>
        <w:br/>
        <w:t>90.   Este Tribunal estima que en el presente caso las razones  de  utilidad</w:t>
        <w:br/>
        <w:t>pública o interés social para la restricción del  derecho  de  la  propiedad</w:t>
        <w:br/>
        <w:t>privada de María Salvador Chiriboga  fueron  legítimas  y  comprendieron  la</w:t>
        <w:br/>
        <w:t>justificación necesaria para determinar dicha restricción. En  consecuencia,</w:t>
        <w:br/>
        <w:t>las razones de utilidad pública o interés social son válidas a  la  luz  del</w:t>
        <w:br/>
        <w:t>la Convención  Americana.   Sin  embargo,  esta  Corte  no  puede  dejar  de</w:t>
        <w:br/>
        <w:t>observar que los recursos subjetivos o de  plena  jurisdicción  interpuestos</w:t>
        <w:br/>
        <w:t>por los hermanos Salvador Chiriboga  no  han  sido  resueltos  en  un  plazo</w:t>
        <w:br/>
        <w:t>razonable ni han sido efectivos.</w:t>
        <w:br/>
        <w:br/>
        <w:t>B) Pago de una Justa indemnización</w:t>
        <w:br/>
        <w:br/>
        <w:t>91.    Una vez  determinada  la  legitimidad  en  las  razones  de  utilidad</w:t>
        <w:br/>
        <w:t>pública o interés  social  de  la  privación  del  derecho  a  la  propiedad</w:t>
        <w:br/>
        <w:t>privada, la Corte procede a determinar si ésta privación se  vio  acompañada</w:t>
        <w:br/>
        <w:t>del  pago  de  una  justa  indemnización  como  lo  dispone  la   Convención</w:t>
        <w:br/>
        <w:t>Americana.</w:t>
        <w:br/>
        <w:br/>
        <w:t>92.   La Comisión alegó que la indemnización exigida en el  artículo  21  de</w:t>
        <w:br/>
        <w:t>la  Convención  no  se  cumple  por  el  hecho  de  que  el  Municipio  haya</w:t>
        <w:br/>
        <w:t>depositado, al momento de presentar la demanda  de  expropiación,  el  valor</w:t>
        <w:br/>
        <w:t>que unilateralmente asignó  al  bien  expropiado  y  consignó  a  favor  del</w:t>
        <w:br/>
        <w:t>Juzgado de referencia.</w:t>
        <w:br/>
        <w:br/>
        <w:t>93.   Los representantes manifestaron que en la legislación  ecuatoriana  se</w:t>
        <w:br/>
        <w:t>establece  que  a  la  expropiación  debe  precederle   el   pago   de   una</w:t>
        <w:br/>
        <w:t>indemnización por el valor de la propiedad y es evidente que esto no  se  ha</w:t>
        <w:br/>
        <w:t>cumplido.</w:t>
        <w:br/>
        <w:br/>
        <w:t>94.   Por su parte, el Estado manifestó que la verdadera razón por  la  cual</w:t>
        <w:br/>
        <w:t>la presunta víctima no ha  recibido  una  justa  indemnización  es  por  los</w:t>
        <w:br/>
        <w:t>innumerables recursos iniciados  por  sus  representantes,  los  cuales  han</w:t>
        <w:br/>
        <w:t>tenido como principal objetivo obstruir la facultad  expropiatoria  ejercida</w:t>
        <w:br/>
        <w:t>por el Municipio de Quito, lo  que  ha  impedido  que  se  dicte  sentencia.</w:t>
        <w:br/>
        <w:t>Además, el Estado señaló  que  la  presunta  víctima  pudiendo  retirar  los</w:t>
        <w:br/>
        <w:t>225.990.625 sucres que fueron depositados en el Banco Central  del  Ecuador,</w:t>
        <w:br/>
        <w:t>no ha querido hacerlo,  y  ante  diversos  acercamientos  no  se  ha  podido</w:t>
        <w:br/>
        <w:t>alcanzar un acuerdo debido a la excesiva ambición de sus representantes.</w:t>
        <w:br/>
        <w:br/>
        <w:t>95.   El artículo 21.2 de la Convención Americana expresamente  señala  como</w:t>
        <w:br/>
        <w:t>requisito para poder llevar a cabo una privación de la propiedad el pago  de</w:t>
        <w:br/>
        <w:t>una justa indemnización.</w:t>
        <w:br/>
        <w:br/>
        <w:t>96.   Al respecto, el Tribunal estima que en casos de expropiación  el  pago</w:t>
        <w:br/>
        <w:t>de  una  indemnización  constituye  un   principio   general   del   derecho</w:t>
        <w:br/>
        <w:t>internacional[89], el cual deriva de la necesidad de  buscar  un  equilibrio</w:t>
        <w:br/>
        <w:t>entre el interés general y el del  propietario.   Dicho  principio  ha  sido</w:t>
        <w:br/>
        <w:t>recogido en la Convención Americana en su artículo 21, al referirse al  pago</w:t>
        <w:br/>
        <w:t>de una “justa indemnización”.  Esta Corte considera  que  para  alcanzar  el</w:t>
        <w:br/>
        <w:t>pago  de  una  justa  indemnización  ésta  debe  ser  adecuada,   pronta   y</w:t>
        <w:br/>
        <w:t>efectiva[90].</w:t>
        <w:br/>
        <w:br/>
        <w:t>97.   En este sentido, la Corte Europea de Derechos Humanos ha  interpretado</w:t>
        <w:br/>
        <w:t>la norma contenida en el artículo 1º del Protocolo No. 1,  considerando  que</w:t>
        <w:br/>
        <w:t>existe un derecho intrínseco a recibir una indemnización  por  la  privación</w:t>
        <w:br/>
        <w:t>de la propiedad[91]. Asimismo, la Asamblea General  de  la  Organización  de</w:t>
        <w:br/>
        <w:t>las Naciones Unidas mediante Resolución  No.  1803  señaló  que  dentro  del</w:t>
        <w:br/>
        <w:t>marco de la soberanía de un  Estado  para  la  expropiación  por  causas  de</w:t>
        <w:br/>
        <w:t>utilidad pública se encuentra  el  deber  de  éste  de  pagar  al  dueño  la</w:t>
        <w:br/>
        <w:t>compensación  apropiada[92].   Mas  aún,  el  principio  según  el  cual  es</w:t>
        <w:br/>
        <w:t>exigible la indemnización en caso de expropiación ha sido reafirmado por  la</w:t>
        <w:br/>
        <w:t>jurisprudencia internacional[93].</w:t>
        <w:br/>
        <w:br/>
        <w:t>98.   La Corte estima que, en casos  de  expropiación,  para  que  la  justa</w:t>
        <w:br/>
        <w:t>indemnización sea adecuada se debe tomar como referencia el valor  comercial</w:t>
        <w:br/>
        <w:t>del bien objeto de la expropiación anterior a la  declaratoria  de  utilidad</w:t>
        <w:br/>
        <w:t>pública de éste, y atendiendo el justo equilibrio entre el  interés  general</w:t>
        <w:br/>
        <w:t>y el interés particular  a  que  se  ha  hecho  referencia  en  la  presente</w:t>
        <w:br/>
        <w:t>Sentencia (supra párr. 63).</w:t>
        <w:br/>
        <w:br/>
        <w:t xml:space="preserve">                                      *</w:t>
        <w:br/>
        <w:t xml:space="preserve">                                   *     *</w:t>
        <w:br/>
        <w:br/>
        <w:t>99.   En el presente caso, el Estado inició un proceso de expropiación  para</w:t>
        <w:br/>
        <w:t>establecer el valor del bien expropiado, y ordenar el pago  a  favor  de  la</w:t>
        <w:br/>
        <w:t>señora Salvador Chiriboga,  de  conformidad  con  el  artículo  793[94]  del</w:t>
        <w:br/>
        <w:t>Código de Procedimiento Civil.</w:t>
        <w:br/>
        <w:br/>
        <w:t>100.  La Corte, al igual que lo hizo al  analizar  los  recursos  subjetivos</w:t>
        <w:br/>
        <w:t>(supra párrs. 77 a 90), entrará a examinar si en el juicio  de  expropiación</w:t>
        <w:br/>
        <w:t>presentado por el Estado se cumplió con el plazo razonable y si éste fue  un</w:t>
        <w:br/>
        <w:t>recurso efectivo.</w:t>
        <w:br/>
        <w:br/>
        <w:t>101.  En lo que se refiere al proceso de expropiación,  la  Comisión  indicó</w:t>
        <w:br/>
        <w:t>que este proceso se limita a la determinación del valor de un  inmueble,  lo</w:t>
        <w:br/>
        <w:t>cual podría resolverse por medio  de  pruebas  periciales,  por  lo  que  el</w:t>
        <w:br/>
        <w:t>asunto no es complejo. Los representantes alegaron que no  son  responsables</w:t>
        <w:br/>
        <w:t>de las dilaciones procesales, sino que dicha responsabilidad es del  Estado,</w:t>
        <w:br/>
        <w:t>“tanto por ser el actor [de  una]  causa,  cuanto  por  la  deficiencia  del</w:t>
        <w:br/>
        <w:t>sistema judicial de no impedir los incidentes generados por el Municipio  de</w:t>
        <w:br/>
        <w:t>Quito”.</w:t>
        <w:br/>
        <w:br/>
        <w:t>102.  El Estado expresó que la demora en el proceso ha sido  responsabilidad</w:t>
        <w:br/>
        <w:t>de los representantes, ya que éstos  tramitaron  una  serie  de  actuaciones</w:t>
        <w:br/>
        <w:t>dilatorias del proceso, como  la  interposición  de  recursos  o  incidentes</w:t>
        <w:br/>
        <w:t>claramente improcedentes. Al respecto, el Estado afirmó  que  el  juicio  de</w:t>
        <w:br/>
        <w:t>expropiación es evidentemente complejo.</w:t>
        <w:br/>
        <w:br/>
        <w:t>103.  La Corte observa, de acuerdo a los hechos del presente  caso,  que  el</w:t>
        <w:br/>
        <w:t>16 de  julio  de  1996  el  Municipio  de  Quito  presentó  una  demanda  de</w:t>
        <w:br/>
        <w:t>expropiación  en  contra  de  la  propiedad   de   los   hermanos   Salvador</w:t>
        <w:br/>
        <w:t>Chiriboga[95], cinco años después de  haberse  emitido  la  declaratoria  de</w:t>
        <w:br/>
        <w:t>utilidad pública del inmueble.   El 24 de septiembre de 1996 el Juez  Noveno</w:t>
        <w:br/>
        <w:t>emitió el auto de calificación de la  demanda,  en  el  que  aceptó  ésta  y</w:t>
        <w:br/>
        <w:t>autorizó la ocupación inmediata del  terreno,  toda  vez  que  el  Municipio</w:t>
        <w:br/>
        <w:t>había consignado una cantidad de 225.990.625,00 sucres por el  inmueble[96],</w:t>
        <w:br/>
        <w:t>monto  que  había  sido  establecido  por  el  mismo  Municipio[97].   Dicha</w:t>
        <w:br/>
        <w:t>cantidad fue depositada en la cuenta corriente No. 00100508-1 del Banco  del</w:t>
        <w:br/>
        <w:t>Pichincha C.A., mediante el cheque No.  CY794572[98].    En  dicho  auto  de</w:t>
        <w:br/>
        <w:t>calificación el Juez Noveno también  designó  al  perito  Vicente  Domínguez</w:t>
        <w:br/>
        <w:t>Zambrano para que rindiera un informe pericial sobre el predio objeto de  la</w:t>
        <w:br/>
        <w:t>expropiación.  Posteriormente, la demanda de expropiación fue  impugnada  el</w:t>
        <w:br/>
        <w:t>4 de julio  de  1997  por  los  hermanos  Salvador  Chiriboga,  y  el  4  de</w:t>
        <w:br/>
        <w:t>septiembre de 1997 el Juzgado Noveno resolvió dejar sin efecto  el  auto  de</w:t>
        <w:br/>
        <w:t>calificación de la referida demanda, por cuanto consideró que  el  Municipio</w:t>
        <w:br/>
        <w:t>no había cumplido con todos los requisitos determinados en la  Constitución,</w:t>
        <w:br/>
        <w:t>la Ley de Contratación Pública y su Reglamento.  Posteriormente a  ello,  se</w:t>
        <w:br/>
        <w:t>produjeron diversas actuaciones procesales en  el  juicio[99],  entre  ellas</w:t>
        <w:br/>
        <w:t>sobresalen las impugnaciones y la solicitud de  aclaración  presentadas  por</w:t>
        <w:br/>
        <w:t>el Municipio contra la providencia de 4 de septiembre de 1997;  la  decisión</w:t>
        <w:br/>
        <w:t>de 17  de  febrero  de  1998  del  Juez  Noveno  de  inhibirse  para  seguir</w:t>
        <w:br/>
        <w:t>conociendo el juicio de expropiación[100], así como la  decisión  de  25  de</w:t>
        <w:br/>
        <w:t>enero de 2006 del Juez Noveno, mediante la cual declaró la nulidad  de  todo</w:t>
        <w:br/>
        <w:t>lo actuado a partir del auto de 4 de septiembre de 1997  por  una  solicitud</w:t>
        <w:br/>
        <w:t>del Municipio.</w:t>
        <w:br/>
        <w:br/>
        <w:t>104.  Recién el 21 de febrero y 14 de junio de 2007, a más  de  10  años  de</w:t>
        <w:br/>
        <w:t>haberse iniciado el juicio de expropiación,  el  perito  Domínguez  Zambrano</w:t>
        <w:br/>
        <w:t>presentó ante el Juzgado Noveno un informe y una  posterior  ampliación,  en</w:t>
        <w:br/>
        <w:t>los que concluyó que el valor  total  del  predio,  incluido  el  valor  del</w:t>
        <w:br/>
        <w:t>bosque de eucalipto es de: US $55.567.055,00  (cincuenta  y  cinco  millones</w:t>
        <w:br/>
        <w:t>quinientos sesenta y siete mil cincuenta y  cinco  dólares  de  los  Estados</w:t>
        <w:br/>
        <w:t>Unidos de  América)[101].   Posteriormente,  el  19  de  junio  de  2007  el</w:t>
        <w:br/>
        <w:t>Municipio impugnó el  informe  pericial  del  avalúo,  al  que  alegó  error</w:t>
        <w:br/>
        <w:t>esencial, mismo que fue desechado por el Juzgado Noveno de lo  Civil  el  11</w:t>
        <w:br/>
        <w:t>de enero de 2008.  Sin embargo, el Juez Noveno nombró  de  oficio  al  señor</w:t>
        <w:br/>
        <w:t>Manuel Silva Vásconez para que practicara un nuevo  peritaje[102],  y  a  la</w:t>
        <w:br/>
        <w:t>fecha  de  la  presente  Sentencia  las  partes  no  han  allegado  a  Corte</w:t>
        <w:br/>
        <w:t>información sobre su presentación en la jurisdicción interna.</w:t>
        <w:br/>
        <w:br/>
        <w:t>105.  Las normas procesales vigentes en el Ecuador al momento de los  hechos</w:t>
        <w:br/>
        <w:t>señalan claramente que ante la falta de acuerdo  en  el  avalúo  fijado,  se</w:t>
        <w:br/>
        <w:t>procederá al juicio de expropiación[103], el cual  “solo  tiene  por  objeto</w:t>
        <w:br/>
        <w:t>determinar la cantidad que debe pagarse por concepto del precio de  la  cosa</w:t>
        <w:br/>
        <w:t>expropiada […]”[104], en el que “el juez dictará [sentencia] dentro de  ocho</w:t>
        <w:br/>
        <w:t>días de  presentado  el  informe  pericial  […]”  [105]  y  no  se  permiten</w:t>
        <w:br/>
        <w:t>incidentes dentro del proceso[106].  De acuerdo a la  normativa  interna  el</w:t>
        <w:br/>
        <w:t>plazo establecido para este proceso  es  de  38  días[107],  al  que  deberá</w:t>
        <w:br/>
        <w:t>agregárseles los plazos  derivados  de  otras  circunstancias  del  proceso.</w:t>
        <w:br/>
        <w:t>Asimismo,  el  Código  de  Procedimiento  Civil  en  el  artículo   312[108]</w:t>
        <w:br/>
        <w:t>establece la posibilidad que el juez conceda un término  extraordinario  que</w:t>
        <w:br/>
        <w:t>nunca será mayor al triple del ordinario.  En este sentido, el perito  Neira</w:t>
        <w:br/>
        <w:t>Orellana en su dictamen rendido ante la Corte  coincidió en  manifestar  que</w:t>
        <w:br/>
        <w:t>un  criterio  de  razonabilidad  de  los  términos  es  que  el  juicio   de</w:t>
        <w:br/>
        <w:t>expropiación no se demore más del triple establecido por la ley para que  el</w:t>
        <w:br/>
        <w:t>juez resuelva (supra párr. 20.b).</w:t>
        <w:br/>
        <w:br/>
        <w:t>106.  La Corte advierte que teniendo en cuenta la  legislación  interna,  el</w:t>
        <w:br/>
        <w:t>juicio de expropiación no es un  procedimiento  complejo,  es  más  bien  un</w:t>
        <w:br/>
        <w:t>proceso expedito.  El objeto del proceso es simple, establecer el precio  de</w:t>
        <w:br/>
        <w:t>un bien expropiado, en donde el juez interno es quien  determina  el  precio</w:t>
        <w:br/>
        <w:t>del inmueble.  En  lo  que  se  refiere  a  la  actuación  procesal  de  las</w:t>
        <w:br/>
        <w:t>víctimas, en el presente caso la  señora  Salvador  Chiriboga  es  la  única</w:t>
        <w:br/>
        <w:t>persona afectada por la expropiación  de  su  propiedad  y  del  examen  del</w:t>
        <w:br/>
        <w:t>juicio no se desprende  que  su  actuación  haya  obstruido  o  dilatado  el</w:t>
        <w:br/>
        <w:t>proceso.</w:t>
        <w:br/>
        <w:br/>
        <w:t>107.  Por otro lado, este Tribunal hace notar que en  el  presente  caso  el</w:t>
        <w:br/>
        <w:t>Estado es parte[109] dentro  del  proceso,  por  ser  el  que  interpuso  la</w:t>
        <w:br/>
        <w:t>demanda de expropiación y, a su vez, ostenta la función judicial, lo que  se</w:t>
        <w:br/>
        <w:t>ve  reflejada  en  la  actividad  procesal  a  cargo  del  sistema  judicial</w:t>
        <w:br/>
        <w:t>ecuatoriano.  En lo que  se  refiere  a  la  actuación  de  las  autoridades</w:t>
        <w:br/>
        <w:t>judiciales encargadas de dirigir el proceso, la Corte considera que  no  han</w:t>
        <w:br/>
        <w:t>actuado con la debida diligencia, cuestión que  se  observa  por  ejemplo  a</w:t>
        <w:br/>
        <w:t>partir de la inhibición del Juez Noveno el 17 de febrero de 1997, ya que  en</w:t>
        <w:br/>
        <w:t>este  punto  supuestamente  el  expediente  se  remitiría  a   un   Tribunal</w:t>
        <w:br/>
        <w:t>Contencioso Administrativo.  Sin embargo, en el  expediente  del  juicio  de</w:t>
        <w:br/>
        <w:t>expropiación aparecen sólo algunas actuaciones realizadas por el juez  entre</w:t>
        <w:br/>
        <w:t>el 17 de febrero de 1997  y  el  25  de  enero  de  2006,  pero  ninguna  es</w:t>
        <w:br/>
        <w:t>tendiente a concluir con el proceso, por lo que éste estuvo casi  paralizado</w:t>
        <w:br/>
        <w:t>durante ese período.  El juicio se reanudó cuando el  Juez  Noveno  resolvió</w:t>
        <w:br/>
        <w:t>declarar la nulidad de todo lo actuado a partir del auto de 4 de  septiembre</w:t>
        <w:br/>
        <w:t>de 1997. No obstante lo anterior, a la fecha de la presente Sentencia no  se</w:t>
        <w:br/>
        <w:t>ha emitido un fallo definitivo.</w:t>
        <w:br/>
        <w:br/>
        <w:t>108.  Además del examen del referido expediente se nota  cómo,  contrario  a</w:t>
        <w:br/>
        <w:t>lo que argumentó el Estado ante este Tribunal, el Municipio de Quito fue  el</w:t>
        <w:br/>
        <w:t>que  presentó  numerosos  recursos  que  procesalmente   fueron   declarados</w:t>
        <w:br/>
        <w:t>improcedentes por el Juez Noveno[110].</w:t>
        <w:br/>
        <w:br/>
        <w:t>109.  La Constitución Política del Ecuador en su  artículo  62  (supra  nota</w:t>
        <w:br/>
        <w:t>58), actualmente artículo 33 (supra nota 59),  disponía que el Estado  podrá</w:t>
        <w:br/>
        <w:t>expropiar un bien previa justa valoración, pago  e  indemnización,  mediante</w:t>
        <w:br/>
        <w:t>el procedimiento y en los plazos que  señalen  las  normas  procesales.   Al</w:t>
        <w:br/>
        <w:t>respecto, la Corte considera que los plazos señalados en  la  ley  para  tal</w:t>
        <w:br/>
        <w:t>efecto son adecuados (supra párr. 105).  Sin embargo, en  el  presente  caso</w:t>
        <w:br/>
        <w:t>se han excedido dichos plazos, lo que ha producido el incumplimiento de  uno</w:t>
        <w:br/>
        <w:t>de los requisitos esenciales para la privación de  la  propiedad  consagrado</w:t>
        <w:br/>
        <w:t>en el artículo 21.2  de la Convención consistente en el pago  de  una  justa</w:t>
        <w:br/>
        <w:t>indemnización.   Por  lo  tanto,  el  Estado  no  ha  respetado  las  formas</w:t>
        <w:br/>
        <w:t>establecidas por ley, y tampoco ha fijado el  precio  ni  otorgado  el  pago</w:t>
        <w:br/>
        <w:t>correspondiente dentro de un tiempo razonable.</w:t>
        <w:br/>
        <w:br/>
        <w:t>110.  La Corte observa que el Estado alegó, para justificar el  pago  de  la</w:t>
        <w:br/>
        <w:t>indemnización, que realizó  un  “pago  provisional”  del  valor  del  predio</w:t>
        <w:br/>
        <w:t>objeto de la expropiación.  Sin embargo, este Tribunal considera  que  dicho</w:t>
        <w:br/>
        <w:t>pago no cumple con los estándares exigidos por la  Convención  Americana  ni</w:t>
        <w:br/>
        <w:t>con los estándares y principios internacionales, por lo cual por más  de  15</w:t>
        <w:br/>
        <w:t>años el Estado no ha fijado el valor definitivo del bien ni ha  otorgado  el</w:t>
        <w:br/>
        <w:t>pago de una justa indemnización a la señora Salvador Chiriboga.</w:t>
        <w:br/>
        <w:br/>
        <w:t>111.  Asimismo, la  Corte  destaca  que  la  señora  Salvador  Chiriboga  se</w:t>
        <w:br/>
        <w:t>encuentra en un estado de incertidumbre jurídica[111] como resultado  de  la</w:t>
        <w:br/>
        <w:t>demora en los procesos, ya que no puede ejercer efectivamente su  derecho  a</w:t>
        <w:br/>
        <w:t>la propiedad, la cual se encuentra ocupada por el Municipio de  Quito  desde</w:t>
        <w:br/>
        <w:t>hace más de una década, sin que se haya  definido  a  quien  corresponde  la</w:t>
        <w:br/>
        <w:t>titularidad del predio.</w:t>
        <w:br/>
        <w:br/>
        <w:t>112.  Por otra parte, de acuerdo a lo que la Corte ya expuso referente a  la</w:t>
        <w:br/>
        <w:t>efectividad de los procesos subjetivos (supra párrs. 86 a  88),  se  observa</w:t>
        <w:br/>
        <w:t>que los mismos criterios pueden ser aplicables al  juicio  de  expropiación.</w:t>
        <w:br/>
        <w:t>Lo anterior, debido a que la denegación de justicia generada al  no  haberse</w:t>
        <w:br/>
        <w:t>emitido un fallo definitivo que determine cuál  es  el  monto  de  la  justa</w:t>
        <w:br/>
        <w:t>indemnización del inmueble de la señora Salvador Chiriboga, ha hecho que  el</w:t>
        <w:br/>
        <w:t>recurso no sea efectivo.</w:t>
        <w:br/>
        <w:br/>
        <w:t>113. De lo anterior se desprende que, si bien el fin de la  expropiación  ha</w:t>
        <w:br/>
        <w:t>sido legítimo, el Estado no ha respetado  los  requisitos  previstos  en  la</w:t>
        <w:br/>
        <w:t>Convención Americana al no cumplir los plazos procesales contemplados en  la</w:t>
        <w:br/>
        <w:t>normativa  nacional  y  establecidos  como  formalidades  necesarias  en  su</w:t>
        <w:br/>
        <w:t>derecho interno, vulnerando  el  principio  de  legalidad,  por  lo  que  el</w:t>
        <w:br/>
        <w:t>procedimiento expropiatorio ha resultado arbitrario.</w:t>
        <w:br/>
        <w:br/>
        <w:t>114.  La Corte constata que la falta pago de  una  justa  indemnización,  de</w:t>
        <w:br/>
        <w:t>acuerdo con los estándares  previamente  establecidos  (supra  párrs.  95  a</w:t>
        <w:br/>
        <w:t>110), es evidente en el presente caso, y  por  lo  tanto  considera  que  la</w:t>
        <w:br/>
        <w:t>privación de la propiedad sin el pago de una justa indemnización  constituye</w:t>
        <w:br/>
        <w:t>una violación al derecho a la propiedad privada consagrado  en  el  artículo</w:t>
        <w:br/>
        <w:t>21.2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115.  La Corte hace  notar  que  María  Salvador  Chiriboga  ha  tenido  que</w:t>
        <w:br/>
        <w:t>incurrir en  el  pago  indebido  de  tributos  y  sanciones  en  el  período</w:t>
        <w:br/>
        <w:t>comprendido entre  los  años  1991  y  2007[112].  Al  respecto,  el  Estado</w:t>
        <w:br/>
        <w:t>reconoció el error en que incurrió respecto del cobro de impuestos y  multas</w:t>
        <w:br/>
        <w:t>a la señora Salvador Chiriboga, por  lo  que  mediante  una  resolución  del</w:t>
        <w:br/>
        <w:t>concejo municipal decretó la devolución de  lo  indebidamente  pagado.   Sin</w:t>
        <w:br/>
        <w:t>embargo, la presunta víctima afirmó que  no  se  había  llevado  a  cabo  la</w:t>
        <w:br/>
        <w:t>devolución total de los montos indebidamente  pagados.   A  juicio  de  este</w:t>
        <w:br/>
        <w:t>Tribunal, en el presente caso el  pago  de  tributos  y  multas  revelan  la</w:t>
        <w:br/>
        <w:t>imposición de cargas adicionales, que se consideran como cargas excesivas  y</w:t>
        <w:br/>
        <w:t>desproporcionadas para la señora Salvador Chiriboga, lo cual  representa  un</w:t>
        <w:br/>
        <w:t>agravante en la vulneración del derecho a la propiedad privada[113].</w:t>
        <w:br/>
        <w:br/>
        <w:br/>
        <w:t xml:space="preserve">                                       *</w:t>
        <w:br/>
        <w:t xml:space="preserve">                                  *     *</w:t>
        <w:br/>
        <w:br/>
        <w:t>116.  En conclusión, la Corte sostiene que el Estado privó del derecho a  la</w:t>
        <w:br/>
        <w:t>propiedad privada a la  señora  María  Salvador  Chiriboga  por  razones  de</w:t>
        <w:br/>
        <w:t>utilidad  pública  legítimas  y  debidamente   fundamentadas,   las   cuales</w:t>
        <w:br/>
        <w:t>consistieron  en  la  protección   del   medio   ambiente   a   través   del</w:t>
        <w:br/>
        <w:t>establecimiento  del  Parque  Metropolitano.   Sin  embargo,  el  Estado  no</w:t>
        <w:br/>
        <w:t>respetó los requerimientos  necesarios  para  restringir  el  derecho  a  la</w:t>
        <w:br/>
        <w:t>propiedad acogidos en los principios generales del derecho  internacional  y</w:t>
        <w:br/>
        <w:t>explícitamente señalados en la Convención Americana.</w:t>
        <w:br/>
        <w:br/>
        <w:t>117.  En específico, el Estado incumplió con las formas establecidas  en  la</w:t>
        <w:br/>
        <w:t>ley al vulnerar la protección y garantías judiciales, ya  que  los  recursos</w:t>
        <w:br/>
        <w:t>interpuestos han excedido para  su  resolución  el  plazo  razonable  y  han</w:t>
        <w:br/>
        <w:t>carecido de efectividad.   Lo  anterior  ha  privado  indefinidamente  a  la</w:t>
        <w:br/>
        <w:t>víctima de su bien, así como del pago de una justa indemnización, lo que  ha</w:t>
        <w:br/>
        <w:t>ocasionado una  incertidumbre  tanto  jurídica  como  fáctica,  la  cual  ha</w:t>
        <w:br/>
        <w:t>derivado en cargas excesivas impuestas a  la  misma,  convirtiendo  a  dicha</w:t>
        <w:br/>
        <w:t>expropiación en arbitraria.</w:t>
        <w:br/>
        <w:br/>
        <w:t>118.  De todo  lo  expuesto,  este  Tribunal  considera  que  el  Estado  es</w:t>
        <w:br/>
        <w:t>responsable de la violación del derecho consagrado en el  artículo  21.2  de</w:t>
        <w:br/>
        <w:t>la Convención Americana, en relación con los derechos  establecidos  en  los</w:t>
        <w:br/>
        <w:t>artículos 8.1 y 25.1 de dicha Convención,  todo  ello  en  relación  con  el</w:t>
        <w:br/>
        <w:t>artículo 1.1 de dicho instrumento en perjuicio de María Salvador Chiriboga.</w:t>
        <w:br/>
        <w:br/>
        <w:t xml:space="preserve">                                      *</w:t>
        <w:br/>
        <w:t xml:space="preserve">                                   *     *</w:t>
        <w:br/>
        <w:br/>
        <w:t>119.  En cuanto al alegado incumplimiento del artículo 2 de  la  Convención,</w:t>
        <w:br/>
        <w:t>la Comisión señaló que Ecuador, como Estado Parte  de  la  Convención,  debe</w:t>
        <w:br/>
        <w:t>asegurar que los derechos protegidos por ésta estén fielmente recogidos  por</w:t>
        <w:br/>
        <w:t>su legislación interna.  Según la Comisión, en este caso estos derechos  han</w:t>
        <w:br/>
        <w:t>sido lesionados en relación a  la  efectividad  del  recurso.  Asimismo,  la</w:t>
        <w:br/>
        <w:t>Comisión solicitó que la Corte determine la conexión entre  las  violaciones</w:t>
        <w:br/>
        <w:t>alegadas sobre los artículos 8 y 25 de la Convención con los  artículos  1.1</w:t>
        <w:br/>
        <w:t>y 2 de este instrumento.</w:t>
        <w:br/>
        <w:br/>
        <w:t>120.  Los representantes coincidieron  con  los  alegatos  de  la  Comisión.</w:t>
        <w:br/>
        <w:t>Agregaron, que en el presente caso se aplicaron normas que no se  adecuan  a</w:t>
        <w:br/>
        <w:t>la Convención.  Por último, señalaron que el Estado debería  introducir  una</w:t>
        <w:br/>
        <w:t>reforma legislativa que permita la discusión de todos los  derechos  que  la</w:t>
        <w:br/>
        <w:t>actual legislación no permite  a  las  personas  sujetas  a  un  trámite  de</w:t>
        <w:br/>
        <w:t>expropiación[114].</w:t>
        <w:br/>
        <w:br/>
        <w:t>121.  Por su parte, el Estado  alegó  que  nunca  obstruyó  a  los  hermanos</w:t>
        <w:br/>
        <w:t>Salvador Chiriboga el acceso a los  recursos  previstos  en  la  Ley  de  la</w:t>
        <w:br/>
        <w:t>Jurisdicción   Contencioso   Administrativa   para   impugnar   los    actos</w:t>
        <w:br/>
        <w:t>administrativos que la presunta víctima consideró necesario.  Señaló que  la</w:t>
        <w:br/>
        <w:t>Constitución prevé garantías para tutelar los derechos establecidos  en  los</w:t>
        <w:br/>
        <w:t>instrumentos  internacionales,  los  cuales   fueron   empleados   por   los</w:t>
        <w:br/>
        <w:t>representantes.</w:t>
        <w:br/>
        <w:br/>
        <w:t>122.  La Corte ha interpretado que la adecuación de la normativa  interna  a</w:t>
        <w:br/>
        <w:t>los parámetros  establecidos  en  la  Convención,  implica  la  adopción  de</w:t>
        <w:br/>
        <w:t>medidas en dos vertientes,  a  saber:  i)  la  supresión  de  las  normas  y</w:t>
        <w:br/>
        <w:t>prácticas de cualquier naturaleza que entrañen  violación  a  las  garantías</w:t>
        <w:br/>
        <w:t>previstas en la Convención o que desconozcan los derechos  allí  reconocidos</w:t>
        <w:br/>
        <w:t>u obstaculicen su ejercicio; y ii) la expedición de normas y  el  desarrollo</w:t>
        <w:br/>
        <w:t>de   prácticas   conducentes   a   la   efectiva   observancia   de   dichas</w:t>
        <w:br/>
        <w:t>garantías[115]. La primera vertiente se satisface con  la  reforma[116],  la</w:t>
        <w:br/>
        <w:t>derogación, o la anulación[117], de las normas o prácticas que  tengan  esos</w:t>
        <w:br/>
        <w:t>alcances, según corresponda[118]. La segunda, obliga al  Estado  a  prevenir</w:t>
        <w:br/>
        <w:t>la recurrencia de violaciones a  los  derechos  humanos  y,  por  eso,  debe</w:t>
        <w:br/>
        <w:t>adoptar todas las medidas legales, administrativas  y  de  otra  índole  que</w:t>
        <w:br/>
        <w:t>sean necesarias para evitar que hechos similares vuelvan  a  ocurrir  en  el</w:t>
        <w:br/>
        <w:t>futuro[119].</w:t>
        <w:br/>
        <w:br/>
        <w:t>123.  Respecto a la normativa interna, tanto  constitucional  como  procesal</w:t>
        <w:br/>
        <w:t>civil, procesal contencioso administrativo  y  procedimental  administrativo</w:t>
        <w:br/>
        <w:t>aplicada al  presente  caso,  la  Corte  considera,  una  vez  realizado  el</w:t>
        <w:br/>
        <w:t>análisis de la misma, que dicha legislación se ajusta a  lo  establecido  en</w:t>
        <w:br/>
        <w:t>la Convención Americana.  De otra lado, este Tribunal observa  que  como  se</w:t>
        <w:br/>
        <w:t>estableció en la presente Sentencia, la demora en los procesos  y  la  falta</w:t>
        <w:br/>
        <w:t>de efectividad no son el  resultado  directo  de  la  existencia  de  normas</w:t>
        <w:br/>
        <w:t>contrarias a la Convención o de la falta  de  normativa  que  prevenga  esta</w:t>
        <w:br/>
        <w:t>situación.   Tampoco  se  demostró  que  las  violaciones  y  circunstancias</w:t>
        <w:br/>
        <w:t>evidenciadas en el caso sub judice configuren una problemática  generalizada</w:t>
        <w:br/>
        <w:t>en la sustanciación de este tipo de juicios en el Ecuador.</w:t>
        <w:br/>
        <w:br/>
        <w:t>124.  Consecuentemente, este Tribunal no puede concluir que el  Estado  haya</w:t>
        <w:br/>
        <w:t>incumplido el artículo 2 de la Convención Americana.</w:t>
        <w:br/>
        <w:br/>
        <w:br/>
        <w:t xml:space="preserve">                                     VII</w:t>
        <w:br/>
        <w:t xml:space="preserve">         Artículo 24 (Igualdad ante la Ley)[120] en relación con el</w:t>
        <w:br/>
        <w:t xml:space="preserve">          Artículo 1.1 (obligación de respetar los derechos) [121]</w:t>
        <w:br/>
        <w:t xml:space="preserve">                         de la Convención Americana</w:t>
        <w:br/>
        <w:br/>
        <w:t>125.  La Comisión Interamericana no presentó alegatos  en  relación  con  el</w:t>
        <w:br/>
        <w:t>artículo 24 de la Convención Americana.</w:t>
        <w:br/>
        <w:br/>
        <w:t>126.  Los representantes alegaron en su escrito de solicitudes y  argumentos</w:t>
        <w:br/>
        <w:t>que la violación del derecho a la propiedad privada condujo a  la  violación</w:t>
        <w:br/>
        <w:t>del derecho de igualdad ante la ley.   Al  respecto,  manifestaron  que:  a)</w:t>
        <w:br/>
        <w:t>ante la  negativa  del  Municipio  de  autorizar  a  los  hermanos  Salvador</w:t>
        <w:br/>
        <w:t>Chiriboga a urbanizar una parcela  de  su  propiedad,  acudieron  a  la  vía</w:t>
        <w:br/>
        <w:t>administrativa  en  donde  reclamaron  “[…]  ante  la  justicia   un   trato</w:t>
        <w:br/>
        <w:t>idéntico[…]”, ya que en una propiedad colindante, el Municipio sí otorgó  la</w:t>
        <w:br/>
        <w:t>autorización para urbanizarla.  Sin embargo,  dicho  reclamo  fue  declarado</w:t>
        <w:br/>
        <w:t>improcedente.  En razón de ello, según los  representantes,  dicha  decisión</w:t>
        <w:br/>
        <w:t>se constituyó en un acto de discriminación, por cuanto no  se  les  permitió</w:t>
        <w:br/>
        <w:t>ejercer el derecho a la propiedad, en condiciones idénticas a las que se  le</w:t>
        <w:br/>
        <w:t>concedió a los propietarios de dicho predio colindante; y  b)  a  diferencia</w:t>
        <w:br/>
        <w:t>de las demás personas en cuya contra se ordenara la declaración de  utilidad</w:t>
        <w:br/>
        <w:t>pública de sus bienes,  el  Estado  no  concedió  a  los  hermanos  Salvador</w:t>
        <w:br/>
        <w:t>Chiriboga el derecho de acceder a un proceso judicial  dentro  de  un  plazo</w:t>
        <w:br/>
        <w:t>razonable, en el cual se determinaran sus derechos, lo que los situó en  una</w:t>
        <w:br/>
        <w:t>posición inferior respecto de las demás personas  en  similares  condiciones</w:t>
        <w:br/>
        <w:t>de hecho.</w:t>
        <w:br/>
        <w:br/>
        <w:t>127.  Por su parte, el Estado rechazó los alegatos de los  representantes  e</w:t>
        <w:br/>
        <w:t>indicó que en un  proceso  de  expropiación  resulta  inevitable  incluir  o</w:t>
        <w:br/>
        <w:t>excluir terrenos del área seleccionada, por razones  técnicas.   Añadió  que</w:t>
        <w:br/>
        <w:t>el  Parque  Metropolitano  había   sido   consolidado   y   delimitado   con</w:t>
        <w:br/>
        <w:t>“anterioridad  al  presunto  acto  discriminatorio  que  […]   alega[n   los</w:t>
        <w:br/>
        <w:t>representantes…]”, por lo que no existen razones fundadas “[…]  para  pensar</w:t>
        <w:br/>
        <w:t>que existió un perjuicio o trato distinto a la señora Salvador Chiriboga”.</w:t>
        <w:br/>
        <w:br/>
        <w:t>128.  La Corte ha establecido que la presunta víctima, sus familiares o  sus</w:t>
        <w:br/>
        <w:t>representantes pueden invocar derechos distintos de los comprendidos  en  la</w:t>
        <w:br/>
        <w:t>demanda de la  Comisión,  sobre  la  base  de  los  hechos  presentados  por</w:t>
        <w:br/>
        <w:t>ésta[122].  En relación con este último punto, la Corte ha señalado  que  no</w:t>
        <w:br/>
        <w:t>es admisible  alegar  nuevos  hechos  distintos  de  los  planteados  en  la</w:t>
        <w:br/>
        <w:t>demanda, sin perjuicio de exponer aquellos que permitan explicar, aclarar  o</w:t>
        <w:br/>
        <w:t>desestimar los que fueron mencionados en  ésta,  o  bien,  responder  a  las</w:t>
        <w:br/>
        <w:t>pretensiones del demandante[123].  Asimismo, ha indicado que la excepción  a</w:t>
        <w:br/>
        <w:t>esta regla opera en el caso de hechos supervinientes, es  decir,  de  hechos</w:t>
        <w:br/>
        <w:t>que aparecen después de que se  han  presentado  los  escritos  del  proceso</w:t>
        <w:br/>
        <w:t>(demanda;  escrito  de  solicitudes  y  argumentos,  y  contestación  de  la</w:t>
        <w:br/>
        <w:t>demanda)[124].</w:t>
        <w:br/>
        <w:br/>
        <w:br/>
        <w:t>129.  Teniendo en cuenta lo  señalado  en  el  párrafo  anterior  y  que  la</w:t>
        <w:br/>
        <w:t>cuestión planteada por los representantes es de derecho y no  de  hecho,  el</w:t>
        <w:br/>
        <w:t>Tribunal, al realizar el examen de la alegada violación del artículo  24  de</w:t>
        <w:br/>
        <w:t>la Convención Americana, encuentra  que  no  cuenta  con  los  elementos  de</w:t>
        <w:br/>
        <w:t>prueba suficientes para determinar si el Estado al no  dar  la  autorización</w:t>
        <w:br/>
        <w:t>para urbanizar una parcela del predio  propiedad  de  la  presunta  víctima,</w:t>
        <w:br/>
        <w:t>vulneró  la  referida  disposición.    En   cuanto   al   alegato   de   los</w:t>
        <w:br/>
        <w:t>representantes respecto a que no se permitió a la presunta  víctima  acceder</w:t>
        <w:br/>
        <w:t>a un proceso judicial dentro de un plazo razonable, esta materia se  analizó</w:t>
        <w:br/>
        <w:t>en relación con  los  derechos  a  las  garantías  y  protección  judiciales</w:t>
        <w:br/>
        <w:t>consagrados en los artículos 8.1 y 25.1 de la Convención (supra párrs. 48  a</w:t>
        <w:br/>
        <w:t>118).  Por lo tanto, la Corte considera  que  en  el  presente  caso  no  se</w:t>
        <w:br/>
        <w:t>comprobó la existencia de la violación del  artículo  24  de  la  Convención</w:t>
        <w:br/>
        <w:t>Americana por parte del Estado.</w:t>
        <w:br/>
        <w:br/>
        <w:br/>
        <w:t xml:space="preserve">                                    VIII</w:t>
        <w:br/>
        <w:t xml:space="preserve">          artículo 29 (Normas de Interpretación)[125] , en relación</w:t>
        <w:br/>
        <w:t xml:space="preserve">       con el artículo 1.1 (obligación de respetar los derechos)[126]</w:t>
        <w:br/>
        <w:t xml:space="preserve">                         de la Convención Americana</w:t>
        <w:br/>
        <w:br/>
        <w:br/>
        <w:t>130.  La  Comisión Interamericana no presentó alegatos en  relación  con  el</w:t>
        <w:br/>
        <w:t>artículo 29 de la Convención.</w:t>
        <w:br/>
        <w:br/>
        <w:t>131.  Los  representantes,  en  su  escrito  de  solicitudes  y  argumentos,</w:t>
        <w:br/>
        <w:t>alegaron la violación  del  artículo  29  de  la  Convención  Americana,  en</w:t>
        <w:br/>
        <w:t>relación con los artículos 1.1  y  2  de  ese  mismo  instrumento[127],  con</w:t>
        <w:br/>
        <w:t>fundamento en que  el  sistema  de  protección  previsto  en  la  Convención</w:t>
        <w:br/>
        <w:t>incluye obligaciones de carácter general,  que  se  encuentran  directamente</w:t>
        <w:br/>
        <w:t>relacionados con los demás derechos  que  de  manera  particular  deben  ser</w:t>
        <w:br/>
        <w:t>respetados por los Estados.  Según los  representantes,  las  violaciones  a</w:t>
        <w:br/>
        <w:t>los  demás  derechos  vulnerados  en  perjuicio  de  la   presunta   víctima</w:t>
        <w:br/>
        <w:t>constituyen un incumplimiento  de  las  obligaciones  de  carácter  general,</w:t>
        <w:br/>
        <w:t>entre ellas, a las normas de interpretación contenidas en el artículo 29  de</w:t>
        <w:br/>
        <w:t>la Convención.</w:t>
        <w:br/>
        <w:br/>
        <w:t>132.  El Estado, en su escrito de alegatos finales, sin  incluir  argumentos</w:t>
        <w:br/>
        <w:t>puntuales  relativos  a  la  alegada  violación  del  artículo  29   de   la</w:t>
        <w:br/>
        <w:t>Convención, solicitó a la Corte que declare que no ha  violado  el  referido</w:t>
        <w:br/>
        <w:t>artículo.</w:t>
        <w:br/>
        <w:br/>
        <w:t>133.  Al respecto, la Corte no encuentra que se  haya  acreditado  violación</w:t>
        <w:br/>
        <w:t>alguna a estas normas  que  sirven  para  interpretar  lo  dispuesto  en  la</w:t>
        <w:br/>
        <w:t>Convención Americana.</w:t>
        <w:br/>
        <w:br/>
        <w:br/>
        <w:t xml:space="preserve">                                     IX</w:t>
        <w:br/>
        <w:t xml:space="preserve">                Artículo 63.1 de la Convención Americana[128]</w:t>
        <w:br/>
        <w:br/>
        <w:br/>
        <w:t>134.        Esta Corte considera apropiado que la determinación del monto  y</w:t>
        <w:br/>
        <w:t>el pago de la indemnización justa por la expropiación  de  los  bienes,  así</w:t>
        <w:br/>
        <w:t>como cualquier otra medida tendiente a reparar  las  violaciones  declaradas</w:t>
        <w:br/>
        <w:t>en la presente Sentencia, se hagan de común acuerdo entre el  Estado  y  los</w:t>
        <w:br/>
        <w:t>representantes, dentro de un plazo de seis meses  contado  a  partir  de  la</w:t>
        <w:br/>
        <w:t>notificación de esta Sentencia.   Si se llega a un acuerdo, el Estado y  los</w:t>
        <w:br/>
        <w:t>representantes deberán informarlo a este Tribunal para  verificar  si  dicho</w:t>
        <w:br/>
        <w:t>acuerdo es conforme con la Convención Americana y  disponer  lo  conducente.</w:t>
        <w:br/>
        <w:t>En el caso que  no  se  llegue  a  un  acuerdo,  la  Corte  determinará  las</w:t>
        <w:br/>
        <w:t>reparaciones correspondientes, así como las costas y gastos.</w:t>
        <w:br/>
        <w:br/>
        <w:t xml:space="preserve">                                  X</w:t>
        <w:br/>
        <w:t xml:space="preserve">                         PUNTOS RESOLUTIVOS</w:t>
        <w:br/>
        <w:br/>
        <w:t>135.  Por tanto,</w:t>
        <w:br/>
        <w:br/>
        <w:t>LA CORTE</w:t>
        <w:br/>
        <w:br/>
        <w:t>DECIDE:</w:t>
        <w:br/>
        <w:br/>
        <w:t>Por unanimidad,</w:t>
        <w:br/>
        <w:br/>
        <w:t>1.    Desestimar  la  excepción  preliminar  de  falta  agotamiento  de  los</w:t>
        <w:br/>
        <w:t>recursos  internos  interpuesta  por  el  Estado,  de  conformidad  con  los</w:t>
        <w:br/>
        <w:t>párrafos 40 a 46 de la presente Sentencia.</w:t>
        <w:br/>
        <w:br/>
        <w:t>Y DECLARA:</w:t>
        <w:br/>
        <w:br/>
        <w:t>Por seis votos contra dos, que:</w:t>
        <w:br/>
        <w:br/>
        <w:t>2.    El Estado violó el derecho a la propiedad  privada  consagrado  en  el</w:t>
        <w:br/>
        <w:t>artículo 21.2 de la Convención Americana sobre Derechos Humanos en  relación</w:t>
        <w:br/>
        <w:t>con los derechos a las garantías y protección judiciales consagrados en  los</w:t>
        <w:br/>
        <w:t>artículos 8.1 y 25.1 de la Convención Americana, todo ello en  relación  con</w:t>
        <w:br/>
        <w:t>el  artículo  1.1  de  ese  instrumento,  en  perjuicio  de  María  Salvador</w:t>
        <w:br/>
        <w:t>Chiriboga, de  conformidad  con  los  párrafos  48  a  118  de  la  presente</w:t>
        <w:br/>
        <w:t>Sentencia.</w:t>
        <w:br/>
        <w:br/>
        <w:t>Parcialmente disienten la Jueza Quiroga Medina y el Juez  ad  hoc  Rodríguez</w:t>
        <w:br/>
        <w:t>Pinzón, en  lo  que  respecta  a  la  violación  del  artículo  25.1  de  la</w:t>
        <w:br/>
        <w:t>Convención Americana sobre Derechos Humanos.</w:t>
        <w:br/>
        <w:br/>
        <w:t>Por unanimidad, que:</w:t>
        <w:br/>
        <w:br/>
        <w:t>3.    No se ha comprobado que el Estado violó los artículos 24 y  29  de  la</w:t>
        <w:br/>
        <w:t>Convención Americana sobre Derechos Humanos, ni que el Estado incumplió  con</w:t>
        <w:br/>
        <w:t>el  artículo  2  de  dicha  Convención,  en  perjuicio  de  María   Salvador</w:t>
        <w:br/>
        <w:t>Chiriboga, en los términos de los párrafos  123, 124, 129, 132 y 133  de  la</w:t>
        <w:br/>
        <w:t>presente Sentencia.</w:t>
        <w:br/>
        <w:br/>
        <w:t>Y DECIDE:</w:t>
        <w:br/>
        <w:br/>
        <w:t>Por unanimidad, que:</w:t>
        <w:br/>
        <w:br/>
        <w:t>4.    La determinación del monto y el pago de la indemnización justa por  la</w:t>
        <w:br/>
        <w:t>expropiación de los bienes, así  como  cualquier  otra  medida  tendiente  a</w:t>
        <w:br/>
        <w:t>reparar las violaciones declaradas en la presente  Sentencia,  se  hagan  de</w:t>
        <w:br/>
        <w:t>común acuerdo entre el Estado y los representantes, dentro de  un  plazo  de</w:t>
        <w:br/>
        <w:t>seis meses contado a  partir  de  la  notificación  de  esta  Sentencia,  de</w:t>
        <w:br/>
        <w:t>conformidad con el párrafo 134 de la presente fallo.</w:t>
        <w:br/>
        <w:br/>
        <w:t>Por unanimidad, que:</w:t>
        <w:br/>
        <w:br/>
        <w:t>5.    Se reserva la facultad de verificar si dicho acuerdo es  conforme  con</w:t>
        <w:br/>
        <w:t>la Convención Americana sobre Derechos Humanos  y  disponer  lo  conducente.</w:t>
        <w:br/>
        <w:t>En caso de no llegar al  acuerdo,  la  Corte  determinará  las  reparaciones</w:t>
        <w:br/>
        <w:t>correspondientes  y  gastos  y  costas,  para  lo  cual  continuará  con  el</w:t>
        <w:br/>
        <w:t>procedimiento respectivo, de conformidad con el párrafo 134 de  la  presente</w:t>
        <w:br/>
        <w:t>Sentencia.</w:t>
        <w:br/>
        <w:br/>
        <w:t>La Jueza Medina Quiroga  hizo  conocer  a  la  Corte  su  Voto  Parcialmente</w:t>
        <w:br/>
        <w:t>Disidente,  el  Juez  Ventura  Robles  hizo  conocer  a  la  Corte  su  Voto</w:t>
        <w:br/>
        <w:t>Concurrente y el Juez ad hoc Rodríguez Pinzón hizo conocer  a  la  Corte  su</w:t>
        <w:br/>
        <w:t>Voto Parcialmente Disidente, los cuales acompañan esta Sentencia.</w:t>
        <w:br/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|Diego García-Sayán                |Sergio García Ramírez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|Leonardo A. Franco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|Margarette May Macaulay           |Rhadys Abreu Blondet              |</w:t>
        <w:br/>
        <w:br/>
        <w:br/>
        <w:br/>
        <w:br/>
        <w:br/>
        <w:t xml:space="preserve">                           Diego Rodríguez Pinzón</w:t>
        <w:br/>
        <w:t xml:space="preserve">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 Secretario</w:t>
        <w:br/>
        <w:br/>
        <w:t xml:space="preserve">                         VOTO PARCIALMENTE DISIDENTE</w:t>
        <w:br/>
        <w:t xml:space="preserve">                      DE LA JUEZA CECILIA MEDINA QUIROGA</w:t>
        <w:br/>
        <w:br/>
        <w:br/>
        <w:br/>
        <w:br/>
        <w:t>1. Estoy de acuerdo con el voto disidente del juez  Diego  Rodríguez-Pinzón.</w:t>
        <w:br/>
        <w:t>No es ésta la primera vez que disiento  de  la  Corte  en  relación  con  la</w:t>
        <w:br/>
        <w:t>posible violación conjunta de los artículos 8 y 25[129] y he  dado  en  esas</w:t>
        <w:br/>
        <w:t>ocasiones razones similares a las expresadas en el voto del juez  Rodríguez.</w:t>
        <w:br/>
        <w:br/>
        <w:br/>
        <w:t>2. En esta ocasión, sin embargo, quisiera aclarar mi posición  respecto  del</w:t>
        <w:br/>
        <w:t>artículo 25. Al hacer un voto disidente en un caso particular, he  procurado</w:t>
        <w:br/>
        <w:t>referirme sólo al problema que se plantea en el caso y no  hacer  un  examen</w:t>
        <w:br/>
        <w:t>exhaustivo de cada disposición. Hasta ahora, en mis votos he partido  de  la</w:t>
        <w:br/>
        <w:t>base - en un intento por no alterar la jurisprudencia constante de la  Corte</w:t>
        <w:br/>
        <w:t>- de que el artículo 25 establecía el derecho de tener  un  recurso  simple,</w:t>
        <w:br/>
        <w:t>rápido y efectivo para proteger los  derechos  humanos  de  los  individuos.</w:t>
        <w:br/>
        <w:t>Este entendimiento provenía del hecho de que  la  Corte  ha  permanentemente</w:t>
        <w:br/>
        <w:t>unido estos tres calificativos dando a entender que los tres  se  aplican  a</w:t>
        <w:br/>
        <w:t>un derecho al recurso y mis argumentos iban destinados a  bregar  porque  no</w:t>
        <w:br/>
        <w:t>fuera olvidada por la Corte la existencia en el artículo 25  de  un  recurso</w:t>
        <w:br/>
        <w:t>de amparo.</w:t>
        <w:br/>
        <w:br/>
        <w:t>3.  En  realidad,  de  la  lectura  de  los  trabajos  preparatorios  de  la</w:t>
        <w:br/>
        <w:t>Convención puede desprenderse que esta  disposición  no  sólo  establece  el</w:t>
        <w:br/>
        <w:t>recurso de amparo – simple y rápido  –  sino  también  un  segundo  tipo  de</w:t>
        <w:br/>
        <w:t>recurso que, aunque no sea simple y rápido, sea efectivo.</w:t>
        <w:br/>
        <w:t xml:space="preserve">      La formulación original de la norma era “[t]oda persona tiene  derecho</w:t>
        <w:br/>
        <w:t>a un recurso efectivo,  sencillo  y  rápido  [...]”[130].  Al  presentar  el</w:t>
        <w:br/>
        <w:t>Gobierno de la República Dominicana sus observaciones y comentarios  a  este</w:t>
        <w:br/>
        <w:t>proyecto,  señaló  que  podían  darse  casos  en  que  la  protección  fuera</w:t>
        <w:br/>
        <w:t>“efectiva”, aunque no “sencilla y rápida”, y estimó que  el  único  criterio</w:t>
        <w:br/>
        <w:t>necesario para legitimar un recurso  es  que  éste  fuera  “efectivo”.  Acto</w:t>
        <w:br/>
        <w:t>seguido, propuso un nuevo texto que es, en esta parte, idéntico al  aprobado</w:t>
        <w:br/>
        <w:t>en su  versión  definitiva[131].  Durante  la  discusión  del  artículo,  el</w:t>
        <w:br/>
        <w:t>delegado mexicano pidió que se enmendara  el  texto  y  repitió  la  fórmula</w:t>
        <w:br/>
        <w:t>original de “recurso sencillo, rápido y  efectivo”.  El  delegado  americano</w:t>
        <w:br/>
        <w:t>tenía ya otra propuesta, que volvía al texto  de  la  República  Dominicana,</w:t>
        <w:br/>
        <w:t>sin mencionarlo, pero advirtió al presentarla que  él  “no  creía  que  [las</w:t>
        <w:br/>
        <w:t>palabras] cambiaran el significado”.</w:t>
        <w:br/>
        <w:br/>
        <w:t>4. Como sucede tan a menudo en estos trabajos  preparatorios,  la  discusión</w:t>
        <w:br/>
        <w:t>no fue en definitiva zanjada con una opinión clara, sino que  se  dejó  así,</w:t>
        <w:br/>
        <w:t>quizás sin advertir las  consecuencias  que  podía  traer.  Hay,  pues,  dos</w:t>
        <w:br/>
        <w:t>maneras de leer el artículo 25. En ambas,  sin  embargo,  debe  leerse  que,</w:t>
        <w:br/>
        <w:t>independientemente de su tipo, el recurso debe ser efectivo, es decir,  debe</w:t>
        <w:br/>
        <w:t>ser “capaz de producir el resultado para el que ha sido concebido”[132].</w:t>
        <w:br/>
        <w:br/>
        <w:t>5. Aun leída así la disposición, surgen válidas mis  peticiones  de  que  no</w:t>
        <w:br/>
        <w:t>puede dejarse de lado en el desarrollo jurisprudencial de la  Convención  la</w:t>
        <w:br/>
        <w:t>elaboración del recurso sencillo y rápido, que es  sin  lugar  a  dudas  una</w:t>
        <w:br/>
        <w:t>descripción del recurso de amparo  latinoamericano  clásico,  extremadamente</w:t>
        <w:br/>
        <w:t>útil para un sinnúmero de situaciones. Repito aquí lo que  he  dicho  ya  en</w:t>
        <w:br/>
        <w:t>varias ocasiones: la Corte ha utilizado la  idea  de  un  recurso  simple  y</w:t>
        <w:br/>
        <w:t>rápido para examinar el desarrollo de un proceso criminal, que no  es  nunca</w:t>
        <w:br/>
        <w:t>ni simple ni rápido y ha usado  para  evaluar  la  rapidez  del  recurso  la</w:t>
        <w:br/>
        <w:t>noción de plazo razonable del artículo 8. No  puedo  estar  de  acuerdo  con</w:t>
        <w:br/>
        <w:t>esta posición. Tampoco estoy de acuerdo  en  que,  unificando  derechos,  se</w:t>
        <w:br/>
        <w:t>fortalece el sistema. El desarrollo de cada derecho confiere una gama  mayor</w:t>
        <w:br/>
        <w:t>de posibilidades a las personas.</w:t>
        <w:br/>
        <w:br/>
        <w:t>6. Con respecto a este caso en particular, creo que  hubo  recursos,  no  de</w:t>
        <w:br/>
        <w:t>amparo,  que eran efectivos en los términos en que la Corte ha  definido  la</w:t>
        <w:br/>
        <w:t>efectividad. Por el contrario, el proceso que surgió a  raíz  de  alguno  de</w:t>
        <w:br/>
        <w:t>estos recursos, tuvo una demora que de ninguna manera  puede  caracterizarse</w:t>
        <w:br/>
        <w:t>como razonable y por ello concuerdo con que  ha  habido  una  violación  del</w:t>
        <w:br/>
        <w:t>artículo 8.</w:t>
        <w:br/>
        <w:br/>
        <w:br/>
        <w:br/>
        <w:br/>
        <w:br/>
        <w:br/>
        <w:br/>
        <w:t xml:space="preserve">                                              Cecilia Medina Quiroga</w:t>
        <w:br/>
        <w:t xml:space="preserve">                                                 Presidenta</w:t>
        <w:br/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br/>
        <w:br/>
        <w:br/>
        <w:t xml:space="preserve">                    Caso  Salvador Chiriboga Vs. Ecuador</w:t>
        <w:br/>
        <w:t xml:space="preserve">                  Sentencia de excepción preliminar y fondo</w:t>
        <w:br/>
        <w:br/>
        <w:br/>
        <w:br/>
        <w:t xml:space="preserve">                              VOTO CONCURRENTE</w:t>
        <w:br/>
        <w:t xml:space="preserve">                      DEL JUEZ MANUEL E. VENTURA ROBLES</w:t>
        <w:br/>
        <w:br/>
        <w:br/>
        <w:br/>
        <w:t>He concurrido con mi voto a la  aprobación  de  la  Sentencia  de  Excepción</w:t>
        <w:br/>
        <w:t>Preliminar y Fondo en el Caso Salvador Chiriboga Vs. Ecuador,  pero  hubiera</w:t>
        <w:br/>
        <w:t>preferido que el concepto de “justo equilibrio entre el  interés  general  y</w:t>
        <w:br/>
        <w:t>el interés particular” hubiera sido conceptualmente desarrollado.</w:t>
        <w:br/>
        <w:br/>
        <w:t>Al considerar el tema  de  las  restricciones  al  derecho  a  la  propiedad</w:t>
        <w:br/>
        <w:t>privada en una sociedad democrática, se debería haber analizado no sólo  los</w:t>
        <w:br/>
        <w:t>criterios de utilidad pública o interés social así como el del pago  de  una</w:t>
        <w:br/>
        <w:t>justa indemnización, sino también el de “justo equilibrio entre  el  interés</w:t>
        <w:br/>
        <w:t>general y el interés particular” a la hora de determinar la  procedencia  de</w:t>
        <w:br/>
        <w:t>una expropiación como en el caso concreto, a la luz del artículo 21.2 de  la</w:t>
        <w:br/>
        <w:t>Convención  Americana  sobre  Derechos  Humanos.  La  sentencia  se  refiere</w:t>
        <w:br/>
        <w:t>brevemente al tema en los párrafos 63, 96 y 98.</w:t>
        <w:br/>
        <w:br/>
        <w:t>La necesidad de desarrollar ampliamente el  concepto  de  “justo  equilibrio</w:t>
        <w:br/>
        <w:t>entre el interés general y el interés particular”, es  útil  tanto  para  la</w:t>
        <w:br/>
        <w:t>determinación de  la   vulneración  del  derecho  a  la  propiedad  privada,</w:t>
        <w:br/>
        <w:t>derivada de la falta de proporcionalidad en  los  medios  empleados  por  el</w:t>
        <w:br/>
        <w:t>Estado para restringir tal derecho, así  como  para  la  valoración  de  una</w:t>
        <w:br/>
        <w:t>justa  indemnización  en  cada  caso  concreto,  tomando   en   cuenta   las</w:t>
        <w:br/>
        <w:t>circunstancias particulares del caso, para lo  cual  el  concepto  de  “fair</w:t>
        <w:br/>
        <w:t>balance” es un tema imprescindible.   En  mi  opinión  en  el  texto  de  la</w:t>
        <w:br/>
        <w:t>Sentencia de la Corte  en  el  presente  caso,  debió  haberse  incluido  el</w:t>
        <w:br/>
        <w:t>desarrollo siguiente sobre dicho concepto de justo equilibrio:</w:t>
        <w:br/>
        <w:br/>
        <w:br/>
        <w:t xml:space="preserve">      Justo equilibrio entre el interés general y el interés particular</w:t>
        <w:br/>
        <w:br/>
        <w:br/>
        <w:t xml:space="preserve">      Tanto la Comisión como los representantes coincidieron en señalar  que</w:t>
        <w:br/>
        <w:t xml:space="preserve">   la privación a la cual fueron sometidos los hermanos  Salvador  Chiriboga</w:t>
        <w:br/>
        <w:t xml:space="preserve">   fue totalmente desproporcionada al  objeto  que  se  perseguía,  teniendo</w:t>
        <w:br/>
        <w:t xml:space="preserve">   inclusive que soportar una carga excesiva, la cual se deriva de todos los</w:t>
        <w:br/>
        <w:t xml:space="preserve">   pagos de impuestos indebidos en los que ha tenido que  incurrir  y  sigue</w:t>
        <w:br/>
        <w:t xml:space="preserve">   incurriendo la señora Salvador Chiriboga.</w:t>
        <w:br/>
        <w:br/>
        <w:br/>
        <w:t xml:space="preserve">      A su vez, el Estado manifestó que los procedimientos seguidos  con  el</w:t>
        <w:br/>
        <w:t xml:space="preserve">   objeto de expropiar el inmueble de la señora  Salvador  Chiriboga  fueron</w:t>
        <w:br/>
        <w:t xml:space="preserve">   llevados de buena fe.  Además, señaló que el  respeto  al  derecho  a  la</w:t>
        <w:br/>
        <w:t xml:space="preserve">   propiedad privada se garantiza en una sociedad democrática en  la  medida</w:t>
        <w:br/>
        <w:t xml:space="preserve">   en que ésta se ejerza de acuerdo a las limitaciones  establecidas  en  la</w:t>
        <w:br/>
        <w:t xml:space="preserve">   ley, situación que entiende se verifica en el  presente  caso,  toda  vez</w:t>
        <w:br/>
        <w:t xml:space="preserve">   que, la expropiación del predio de la presunta víctima se enmarca  en  la</w:t>
        <w:br/>
        <w:t xml:space="preserve">   consideración de ciertas áreas de protección ecológica con el  objeto  de</w:t>
        <w:br/>
        <w:t xml:space="preserve">   compensar el déficit de áreas verdes en la Ciudad de Quito.  Motivo que a</w:t>
        <w:br/>
        <w:t xml:space="preserve">   juicio del Estado puede ser considerado como una justificación aún  mayor</w:t>
        <w:br/>
        <w:t xml:space="preserve">   a la limitación del derecho a la propiedad.  Por otro lado, reconoció  el</w:t>
        <w:br/>
        <w:t xml:space="preserve">   error en el cobro indebido de los impuestos y las sanciones a  la  señora</w:t>
        <w:br/>
        <w:t xml:space="preserve">   Salvador Chiriboga.</w:t>
        <w:br/>
        <w:br/>
        <w:br/>
        <w:t xml:space="preserve">      Este Tribunal reitera que cuando un Estado invoque razones de  interés</w:t>
        <w:br/>
        <w:t xml:space="preserve">   general o bien común  para  limitar  derechos  humanos,  las  mencionadas</w:t>
        <w:br/>
        <w:t xml:space="preserve">   razones deberán ser objeto de una interpretación estrictamente  ceñida  a</w:t>
        <w:br/>
        <w:t xml:space="preserve">   las “justas exigencias” de una “sociedad democrática”, en donde se  tenga</w:t>
        <w:br/>
        <w:t xml:space="preserve">   en cuenta el equilibrio entre los distintos  intereses  en  juego  y  las</w:t>
        <w:br/>
        <w:t xml:space="preserve">   necesidades  de  preservar  el   objeto   y   fin   de   la   Convención.</w:t>
        <w:br/>
        <w:t xml:space="preserve">   Específicamente, la Corte considera  que  la  facultad  del  Estado  para</w:t>
        <w:br/>
        <w:t xml:space="preserve">   limitar el derecho a la propiedad requiere  de  un  equilibrio  entre  el</w:t>
        <w:br/>
        <w:t xml:space="preserve">   interés general y el del propietario.   Por  lo  tanto,  el  Estado  debe</w:t>
        <w:br/>
        <w:t xml:space="preserve">   utilizar los medios menos gravosos a fin de reducir la vulneración de los</w:t>
        <w:br/>
        <w:t xml:space="preserve">   derechos del afectado.</w:t>
        <w:br/>
        <w:br/>
        <w:br/>
        <w:t xml:space="preserve">      Al respecto, el artículo 21 de la Convención hace referencia  al  pago</w:t>
        <w:br/>
        <w:t xml:space="preserve">   de una justa indemnización,  la  cual  según  este  Tribunal  deberá  ser</w:t>
        <w:br/>
        <w:t xml:space="preserve">   adecuada, pronta y efectiva, ya que ésta es una de las  medidas  mediante</w:t>
        <w:br/>
        <w:t xml:space="preserve">   las cuales el Estado puede cumplir con el objetivo  de  lograr  un  justo</w:t>
        <w:br/>
        <w:t xml:space="preserve">   equilibrio entre el interés general  y  el  interés  particular.  De  tal</w:t>
        <w:br/>
        <w:t xml:space="preserve">   forma, que la Corte considera que para analizar  la  concurrencia  de  un</w:t>
        <w:br/>
        <w:t xml:space="preserve">   justo equilibrio en el presente caso, es necesario observar tanto  si  se</w:t>
        <w:br/>
        <w:t xml:space="preserve">   otorgó una justa indemnización, así como otros factores relevantes  tales</w:t>
        <w:br/>
        <w:t xml:space="preserve">   como  la  existencia  de  un   excesivo   tiempo   transcurrido,   cargas</w:t>
        <w:br/>
        <w:t xml:space="preserve">   desproporcionadas o situaciones de  incertidumbre  de  los  derechos  del</w:t>
        <w:br/>
        <w:t xml:space="preserve">   propietario, las  cuales  contravienen  el  justo  equilibrio  que  busca</w:t>
        <w:br/>
        <w:t xml:space="preserve">   tutelar el artículo 21, así como el objeto y fin de la Convención.</w:t>
        <w:br/>
        <w:br/>
        <w:br/>
        <w:t xml:space="preserve">      La Corte Europea también  ha  señalado  que  el  principio  del  justo</w:t>
        <w:br/>
        <w:t xml:space="preserve">   equilibrio (fair balance) supone que no toda privación  se  encuentra  en</w:t>
        <w:br/>
        <w:t xml:space="preserve">   principio  legitimada  por  la  concurrencia  del   interés   público   o</w:t>
        <w:br/>
        <w:t xml:space="preserve">   social[133]. Toda limitación, necesariamente debe suponer  una  razonable</w:t>
        <w:br/>
        <w:t xml:space="preserve">   proporcionalidad entre los medios empleados y los  objetivos  perseguidos</w:t>
        <w:br/>
        <w:t xml:space="preserve">   por el Estado en su aplicación,  incluyendo  las  medidas  destinadas  al</w:t>
        <w:br/>
        <w:t xml:space="preserve">   control del ejercicio de la propiedad individual[134].   Dicho  principio</w:t>
        <w:br/>
        <w:t xml:space="preserve">   consiste en el balance entre las  demandas  del  interés  general  de  la</w:t>
        <w:br/>
        <w:t xml:space="preserve">   comunidad  y  los  requisitos  para  la  protección   de   los   derechos</w:t>
        <w:br/>
        <w:t xml:space="preserve">   fundamentales de carácter individual[135].</w:t>
        <w:br/>
        <w:br/>
        <w:br/>
        <w:t xml:space="preserve">      Por otra parte,  la  Corte  en  casos  anteriores  ha  considerado  la</w:t>
        <w:br/>
        <w:t xml:space="preserve">   relevancia de   ir  más  allá  de  la  apariencia  de  los  hechos,  para</w:t>
        <w:br/>
        <w:t xml:space="preserve">   identificar cual ha  sido  la  situación  real  detrás  de  la  situación</w:t>
        <w:br/>
        <w:t xml:space="preserve">   denunciada[136]. En este sentido,  la  Corte  Europea,  respecto  de  los</w:t>
        <w:br/>
        <w:t xml:space="preserve">   alcances y efectos que pudiere tener  la  limitación  del  derecho  a  la</w:t>
        <w:br/>
        <w:t xml:space="preserve">   propiedad en una determinada situación ha señalado que “[a]l  no  existir</w:t>
        <w:br/>
        <w:t xml:space="preserve">   una expropiación formal, es decir la transferencia del dominio, la  Corte</w:t>
        <w:br/>
        <w:t xml:space="preserve">   considera que debe observar más allá de las apariencias e  investigar  la</w:t>
        <w:br/>
        <w:t xml:space="preserve">   realidad de la situación, […][137].</w:t>
        <w:br/>
        <w:br/>
        <w:br/>
        <w:t xml:space="preserve">      Asimismo, la Corte Europea  en  aplicación  del  principio  del  justo</w:t>
        <w:br/>
        <w:t xml:space="preserve">   equilibrio  (“fair  balance”),  ha  reconocido  que  largos  períodos  de</w:t>
        <w:br/>
        <w:t xml:space="preserve">   incertidumbre a que han sido sometidos los afectados de una  expropiación</w:t>
        <w:br/>
        <w:t xml:space="preserve">   agrava los efectos de las medidas adoptadas, por lo que imponen una carga</w:t>
        <w:br/>
        <w:t xml:space="preserve">   excesiva que rompe el justo equilibrio[138].</w:t>
        <w:br/>
        <w:br/>
        <w:br/>
        <w:t xml:space="preserve">      En el presente caso, la Corte Interamericana  observa  que  el  Estado</w:t>
        <w:br/>
        <w:t xml:space="preserve">   inició acciones privativas del inmueble de la señora  Salvador  Chiriboga</w:t>
        <w:br/>
        <w:t xml:space="preserve">   incumpliendo con los plazos establecidos por la ley en su tramitación. En</w:t>
        <w:br/>
        <w:t xml:space="preserve">   esta dirección, como ya fue analizado el artículo 8.1  de  la  Convención</w:t>
        <w:br/>
        <w:t xml:space="preserve">   respecto del juicio de  expropiación,  este  Tribunal  consideró  que  el</w:t>
        <w:br/>
        <w:t xml:space="preserve">   Estado no ha actuado con la debida  diligencia,  ya  que  el  proceso  ha</w:t>
        <w:br/>
        <w:t xml:space="preserve">   demorado más de una década , por lo que hasta la actualidad aún no se  ha</w:t>
        <w:br/>
        <w:t xml:space="preserve">   definido ni la  legalidad  de  la  expropiación  ni  el  precio  justo  a</w:t>
        <w:br/>
        <w:t xml:space="preserve">   indemnizar.</w:t>
        <w:br/>
        <w:br/>
        <w:br/>
        <w:t xml:space="preserve">      Este Tribunal considera que el  Estado  no  ha  utilizado  los  medios</w:t>
        <w:br/>
        <w:t xml:space="preserve">   razonables y necesarios para  encontrar  un  justo  equilibrio  entre  el</w:t>
        <w:br/>
        <w:t xml:space="preserve">   interés general y el particular.  Además, derivado  del  excesivo  tiempo</w:t>
        <w:br/>
        <w:t xml:space="preserve">   transcurrido para llevar a cabo la expropiación, el Estado ha  privado  a</w:t>
        <w:br/>
        <w:t xml:space="preserve">   la señora María  Salvador  Chiriboga  de  ejercer  los  atributos  de  la</w:t>
        <w:br/>
        <w:t xml:space="preserve">   propiedad   por   un   tiempo   indefinido,   situación   que   ha   sido</w:t>
        <w:br/>
        <w:t xml:space="preserve">   desproporcionada, la ha sometido a una incertidumbre jurídica y de  hecho</w:t>
        <w:br/>
        <w:t xml:space="preserve">   ha vulnerado sus derechos de manera irrazonable.</w:t>
        <w:br/>
        <w:br/>
        <w:br/>
        <w:t xml:space="preserve">      Adicionalmente a ello, la Corte hace  notar  que  la  señora  Salvador</w:t>
        <w:br/>
        <w:t xml:space="preserve">   Chiriboga ha tenido que incurrir  en  el  pago  indebido  de  tributos  y</w:t>
        <w:br/>
        <w:t xml:space="preserve">   sanciones en el período comprendido entre los años 1991 y 2007[139].   En</w:t>
        <w:br/>
        <w:t xml:space="preserve">   este sentido, este Tribunal ha declarado en  situaciones  específicas  la</w:t>
        <w:br/>
        <w:t xml:space="preserve">   existencia de cargas especialmente gravosas para  el  patrimonio  de  una</w:t>
        <w:br/>
        <w:t xml:space="preserve">   persona[140], lo cual ha vulnerado el contenido normativo del artículo 21</w:t>
        <w:br/>
        <w:t xml:space="preserve">   de la Convención.  A juicio de este Tribunal, en el presente caso el pago</w:t>
        <w:br/>
        <w:t xml:space="preserve">   de tributos y multas  revelan  la  imposición  de  cargas  adicionales  o</w:t>
        <w:br/>
        <w:t xml:space="preserve">   castigos,  las   cuales   se   consideran   como   cargas   excesivas   y</w:t>
        <w:br/>
        <w:t xml:space="preserve">   desproporcionadas para la  señora  Salvador  Chiriboga.   Dichas  cargas,</w:t>
        <w:br/>
        <w:t xml:space="preserve">   entiende la Corte deberán ser restituidas de manera integral y efectiva a</w:t>
        <w:br/>
        <w:t xml:space="preserve">   dicha señora y asegurar que no se vuelvan a repetir los mismos abusos.</w:t>
        <w:br/>
        <w:br/>
        <w:br/>
        <w:t xml:space="preserve">      En lo que se refiere al argumento del Estado  respecto  a  que  en  el</w:t>
        <w:br/>
        <w:t xml:space="preserve">   presente  caso  se  puede  justificar  aún  mayores  limitaciones  a   la</w:t>
        <w:br/>
        <w:t xml:space="preserve">   propiedad, este Tribunal considera  que  el  estándar  requerido  por  la</w:t>
        <w:br/>
        <w:t xml:space="preserve">   Convención es claro al establecer los requisitos para limitar el  derecho</w:t>
        <w:br/>
        <w:t xml:space="preserve">   a la propiedad privada, por lo que no se justifica dejar a las  víctimas,</w:t>
        <w:br/>
        <w:t xml:space="preserve">   como en el caso sub judice, a la  señora  Salvador  Chiriboga  en  alguna</w:t>
        <w:br/>
        <w:t xml:space="preserve">   medida en un estado de incertidumbre  por  el  incumplimiento  del  plazo</w:t>
        <w:br/>
        <w:t xml:space="preserve">   razonable en los mencionados procesos y la denegación de justicia, aunado</w:t>
        <w:br/>
        <w:t xml:space="preserve">   al hecho establecer cargas adicionales y excesivas.</w:t>
        <w:br/>
        <w:br/>
        <w:br/>
        <w:t xml:space="preserve">      De esta forma, la Corte concluye que el Estado no utilizó  los  medios</w:t>
        <w:br/>
        <w:t xml:space="preserve">   necesarios para alcanzar  un  justo  equilibrio  entre  los  derechos  en</w:t>
        <w:br/>
        <w:t xml:space="preserve">   cuestión.</w:t>
        <w:br/>
        <w:br/>
        <w:br/>
        <w:br/>
        <w:br/>
        <w:br/>
        <w:br/>
        <w:br/>
        <w:t xml:space="preserve">                                             Manuel E. Ventura Robles</w:t>
        <w:br/>
        <w:t xml:space="preserve">                                                      Juez</w:t>
        <w:br/>
        <w:br/>
        <w:br/>
        <w:br/>
        <w:br/>
        <w:br/>
        <w:br/>
        <w:br/>
        <w:br/>
        <w:t>Pablo Saavedra Alessandri</w:t>
        <w:br/>
        <w:t xml:space="preserve">            Secretario</w:t>
        <w:br/>
        <w:br/>
        <w:br/>
        <w:t xml:space="preserve">                       VOTO PARCIALMENTE DISIDENTE DEL</w:t>
        <w:br/>
        <w:t xml:space="preserve">                     JUEZ AD-HOC DIEGO RODRIGUEZ PINZON</w:t>
        <w:br/>
        <w:t xml:space="preserve">                 EN EL CASO SALVADOR CHIRIBOGA VS. ECUADOR,</w:t>
        <w:br/>
        <w:t xml:space="preserve">                         SENTENCIA DE MAYO 6 DE 2008</w:t>
        <w:br/>
        <w:br/>
        <w:br/>
        <w:t>1.    Estoy de acuerdo con la  decisión  de  la  Corte  en  este  caso,  con</w:t>
        <w:br/>
        <w:t>excepción de la violación del Artículo 25 de la Convención.  Debo  mencionar</w:t>
        <w:br/>
        <w:t>que mi voto parcialmente disidente responde a un debate que es a  mi  juicio</w:t>
        <w:br/>
        <w:t>de la mayor importancia en materia de protección de derechos humanos  en  la</w:t>
        <w:br/>
        <w:t>Américas y al que se han referido con anterioridad reconocidos juristas  del</w:t>
        <w:br/>
        <w:t>hemisferio, adoptando posiciones diferentes sobre el alcance del Artículo  8</w:t>
        <w:br/>
        <w:t>y el Artículo 25.</w:t>
        <w:br/>
        <w:br/>
        <w:t>2.    Considero que los hechos probados en el presente caso no  indican  que</w:t>
        <w:br/>
        <w:t>se haya vulnerado el derecho a la protección judicial  reconocido  en  dicha</w:t>
        <w:br/>
        <w:t>disposición.   En  este  sentido  debo  indicar  que  la  víctima   de   las</w:t>
        <w:br/>
        <w:t>violaciones al Artículo 8 y 21 en relación al Artículo  1.1  tuvo  acceso  a</w:t>
        <w:br/>
        <w:t>recursos judiciales extensos que considero  cumplen  con  lo  requerido  por</w:t>
        <w:br/>
        <w:t>Artículo 25.1, en los términos que expongo brevemente a continuación.</w:t>
        <w:br/>
        <w:br/>
        <w:t>3.    La víctima pudo presentar dos (2) acciones  subjetivas  en  tribunales</w:t>
        <w:br/>
        <w:t>civiles buscando impugnar la declaratoria de utilidad pública del  inmueble.</w:t>
        <w:br/>
        <w:t xml:space="preserve"> Dichos recursos,  de  acuerdo  con  la  evidencia  presentada,  pueden  ser</w:t>
        <w:br/>
        <w:t>resueltos en un lapso de 27 a 37 días[141] de  acuerdo  con  la  legislación</w:t>
        <w:br/>
        <w:t>pertinente.   Además,  dichos  procesos  poseen  la   virtualidad   jurídica</w:t>
        <w:br/>
        <w:t>necesaria que le permitiría al tribunal  correspondiente  emitir  decisiones</w:t>
        <w:br/>
        <w:t>judiciales  vinculantes.   Asimismo,  debe  presumirse  que  se   trata   de</w:t>
        <w:br/>
        <w:t>tribunales competentes, de acuerdo con lo alegado y probado en el proceso.</w:t>
        <w:br/>
        <w:br/>
        <w:t>4.    Asimismo, la víctima pudo acceder al recurso de amparo  constitucional</w:t>
        <w:br/>
        <w:t>que fue resuelto en su contra por  el  Tribunal  Constitucional  (en  mes  y</w:t>
        <w:br/>
        <w:t>medio aproximadamente)  luego  de  ser  apelada  la  decisión  del  Tribunal</w:t>
        <w:br/>
        <w:t>Distrital (trámite que duró 5 meses aproximadamente, incluyendo  impugnación</w:t>
        <w:br/>
        <w:t>concedida por la Corte  Constitucional  a  los  demandantes  por  inhibición</w:t>
        <w:br/>
        <w:t>inicial  del  Tribunal  Distrital),  sin  que  se  hubiese  cuestionado   la</w:t>
        <w:br/>
        <w:t>competencia de los tribunales.  Considero que dicho  recurso  tiene  también</w:t>
        <w:br/>
        <w:t>la necesaria virtualidad jurídica  para  que  el  tribunal  de  turno  pueda</w:t>
        <w:br/>
        <w:t>emitir decisiones judiciales que protejan el  derecho  correspondiente,  así</w:t>
        <w:br/>
        <w:t>haya sido finalmente fallado en contra de la víctima en este caso.</w:t>
        <w:br/>
        <w:br/>
        <w:t>5.    De forma  similar,  la  víctima  tuvo  la  oportunidad  de  participar</w:t>
        <w:br/>
        <w:t>activamente en el proceso de expropiación, el cual, a  su  vez,  también  ha</w:t>
        <w:br/>
        <w:t>sido adelantado por tribunales que se presumen competentes  de  acuerdo  con</w:t>
        <w:br/>
        <w:t>lo  alegado  y  lo  probado.    Este   proceso   puede   ser   evacuado   en</w:t>
        <w:br/>
        <w:t>aproximadamente 38 días (y algunos días  más  al  “agregárseles  los  plazos</w:t>
        <w:br/>
        <w:t>derivados de otras circunstancias  del  proceso”)[142]  de  acuerdo  con  la</w:t>
        <w:br/>
        <w:t>normativa ecuatoriana  y  posee  la  virtualidad  jurídica  suficiente  para</w:t>
        <w:br/>
        <w:t>proteger el derecho involucrado.</w:t>
        <w:br/>
        <w:br/>
        <w:t>6.    De otra parte, debo mencionar que la Corte estableció que  las  normas</w:t>
        <w:br/>
        <w:t>relevantes en el presente caso son compatibles con la  Convención  Americana</w:t>
        <w:br/>
        <w:t>y por lo tanto no hay violación del Artículo 2 de  este  instrumento.   Esto</w:t>
        <w:br/>
        <w:t>incluye las normas procesales atinentes a los recursos judiciales  ejercidos</w:t>
        <w:br/>
        <w:t>por la víctima y por el Estado.</w:t>
        <w:br/>
        <w:br/>
        <w:t>7.    Tampoco se ha probado en el presente caso el que  existan  en  Ecuador</w:t>
        <w:br/>
        <w:t>prácticas judiciales que afecten la  eficacia  de  los  recursos  judiciales</w:t>
        <w:br/>
        <w:t>existentes para proteger el derecho a la propiedad.</w:t>
        <w:br/>
        <w:br/>
        <w:t>8.    En razón de lo anterior considero que ha existido  acceso  judicial  a</w:t>
        <w:br/>
        <w:t>recursos sencillos y rápidos que tienen la virtualidad  jurídica  suficiente</w:t>
        <w:br/>
        <w:t>para ser efectivos, de conformidad con el Artículo 25.1 de la Convención.</w:t>
        <w:br/>
        <w:br/>
        <w:t>9.    He llegado a la conclusión anterior por  considerar  que  el  Artículo</w:t>
        <w:br/>
        <w:t>8.1 y el Artículo 25.1 son disposiciones  complementarias  que  protegen  el</w:t>
        <w:br/>
        <w:t>crucial andamiaje judicial sobre el  cual  descansa  la  protección  de  los</w:t>
        <w:br/>
        <w:t>derechos humanos reconocidos en la Convención, las  constituciones  y  otras</w:t>
        <w:br/>
        <w:t>normas nacionales.  Los  alegatos  probados  en  relación  a  los  problemas</w:t>
        <w:br/>
        <w:t>judiciales en el presente caso  se  refieren  específicamente  a  la  demora</w:t>
        <w:br/>
        <w:t>injustificada en la tramitación de los recursos subjetivos y el  proceso  de</w:t>
        <w:br/>
        <w:t>expropiación.  Esta situación, en mi opinión,  solo  afecta  el  derecho  al</w:t>
        <w:br/>
        <w:t>debido proceso  contenido  en  el  Artículo  8.1  que  bien  tuvo  la  Corte</w:t>
        <w:br/>
        <w:t>considerar violado.  Pero esa demora no se traduce  automáticamente  en  una</w:t>
        <w:br/>
        <w:t>violación del Artículo 25.1, que como he  podido  describir  brevemente,  se</w:t>
        <w:br/>
        <w:t>refiere a otros aspectos de la protección judicial de los derechos.</w:t>
        <w:br/>
        <w:br/>
        <w:t>10.   Los redactores de la Convención establecieron las garantías de  acceso</w:t>
        <w:br/>
        <w:t>a la  protección  judicial  y  las  garantías  del  debido  proceso  en  dos</w:t>
        <w:br/>
        <w:t>disposiciones diferentes de la Convención.  Una  lectura  armónica  de  esas</w:t>
        <w:br/>
        <w:t>normas nos lleva necesariamente a  distinguirlas,  ya  que  de  otra  manera</w:t>
        <w:br/>
        <w:t>habrían sido incluidas en una sola disposición.  De una parte,  el  Artículo</w:t>
        <w:br/>
        <w:t>25.1 consagra el acceso a recursos sencillos  y  rápidos  u  otros  recursos</w:t>
        <w:br/>
        <w:t>ordinarios efectivos, que podrían describirse como los  recursos  de  amparo</w:t>
        <w:br/>
        <w:t>existentes  para  proteger  ciertos  derechos,  o  los  recursos  judiciales</w:t>
        <w:br/>
        <w:t>ordinarios,  con  la  posibilidad  de  apelaciones,  medidas  interinas   de</w:t>
        <w:br/>
        <w:t>protección, entre muchas otras,  también  diseñadas  para  proteger  ciertos</w:t>
        <w:br/>
        <w:t>derechos.  El Artículo 8.1, de otra parte, dispone las garantías del  debido</w:t>
        <w:br/>
        <w:t>proceso que deben estar presentes una vez la persona ha tenido acceso a  los</w:t>
        <w:br/>
        <w:t>recursos judiciales en  los  términos  del  Artículo  25.1.   La  noción  de</w:t>
        <w:br/>
        <w:t>recursos “rápidos” del Artículo 25.1 se diferencia de la  noción  de  “plazo</w:t>
        <w:br/>
        <w:t>razonable” del Artículo 8.1 en que la primera se refiere a la existencia  de</w:t>
        <w:br/>
        <w:t>normas  procesales  que  establecen  periodos   de   tiempo   razonablemente</w:t>
        <w:br/>
        <w:t>expeditos de la manera descrita en los párrafos 3, 4 y 5 de este voto, y  la</w:t>
        <w:br/>
        <w:t>segunda se refiere a la manera como dichos procesos  fueron  conducidos  por</w:t>
        <w:br/>
        <w:t>los tribunales en el caso en  consideración,  frente  a  lo  cual  la  Corte</w:t>
        <w:br/>
        <w:t>analiza la complejidad de la causa, la actividad del juez y la actividad  de</w:t>
        <w:br/>
        <w:t>las partes.  Y la noción de “recurso efectivo” del Artículo 25.1 se  refiere</w:t>
        <w:br/>
        <w:t>a  la  virtualidad  jurídica  necesaria  para  que  dichos  recursos  puedan</w:t>
        <w:br/>
        <w:t>resultar en  decisiones  judiciales  vinculantes  que  eventualmente  pueden</w:t>
        <w:br/>
        <w:t>proteger el derecho de propiedad.   Esto  incluye  el  que  no  exista,  por</w:t>
        <w:br/>
        <w:t>ejemplo, una práctica  judicial  perniciosa  en  el  Estado  concernido  que</w:t>
        <w:br/>
        <w:t>desvirtúe esa virtualidad jurídica de protección (ej. el temor  generalizado</w:t>
        <w:br/>
        <w:t>de la profesión legal para representar el tipo de causas  objeto  del  caso,</w:t>
        <w:br/>
        <w:t>entre muchas otras).</w:t>
        <w:br/>
        <w:br/>
        <w:t>11.   Pero más allá del ejercicio semántico está la  necesidad  de  leer  la</w:t>
        <w:br/>
        <w:t>Convención en forma sistemática, atendiendo a su propósito y  fin,  lo  cual</w:t>
        <w:br/>
        <w:t>nos lleva a adoptar aquella interpretación que le da un mayor alcance a  las</w:t>
        <w:br/>
        <w:t>normas que promuevan la mejor protección de los derechos establecidos en  la</w:t>
        <w:br/>
        <w:t>Convención.  Esta mejor protección se  logra,  a  mi  juicio,  enfocando  la</w:t>
        <w:br/>
        <w:t>atención de los Estados en los diferentes  momentos  de  la  acción  estatal</w:t>
        <w:br/>
        <w:t>encaminada a estructurar una adecuada protección judicial nacional.  Es  así</w:t>
        <w:br/>
        <w:t>como el Artículo 2 se refiere al deber de adoptar disposiciones de  derechos</w:t>
        <w:br/>
        <w:t>interno, ya sean legislativas o de otro carácter, para hacer  efectivos  los</w:t>
        <w:br/>
        <w:t>derechos  y  libertades  consagrados  en  la  Convención;  el  Artículo   25</w:t>
        <w:br/>
        <w:t>establece la necesidad que exista acceso a la  protección  judicial  de  los</w:t>
        <w:br/>
        <w:t>derechos, ya no limitándose a la  mera  existencia  de  normas,  sino  a  la</w:t>
        <w:br/>
        <w:t>adopción de recursos judiciales adecuadamente articulados para proteger  los</w:t>
        <w:br/>
        <w:t>derechos  específicos  y  a  la  implementación  de   prácticas   judiciales</w:t>
        <w:br/>
        <w:t>apropiadas; y  el  Artículo  8.1  dispone  la  forma  como  dichos  recursos</w:t>
        <w:br/>
        <w:t>judiciales deben ser adelantados en el caso específico.  Los Estados  podrán</w:t>
        <w:br/>
        <w:t>entonces ajustar su conducta a  cada  uno  de  estos  tres  momentos  de  la</w:t>
        <w:br/>
        <w:t>protección nacional, evaluando en forma más clara si las  normas,  recursos,</w:t>
        <w:br/>
        <w:t>prácticas y procesos judiciales específicos se ajustaron a lo  prescrito  en</w:t>
        <w:br/>
        <w:t>cada una de esas normas.   De  lo  contrario,  los  Estados  simplemente  se</w:t>
        <w:br/>
        <w:t>enfocarán  en  un  solo  problema  general   (en   este   caso   la   demora</w:t>
        <w:br/>
        <w:t>injustificada) que violaría en forma indiferenciada el  Artículo  8.1  y  el</w:t>
        <w:br/>
        <w:t>25.1, cuando es posible que existan múltiples problemas que  afectan  a  una</w:t>
        <w:br/>
        <w:t>disposición o a la otra sin que  necesariamente  tengan  que  amalgamarse  o</w:t>
        <w:br/>
        <w:t>aplicarse simultáneamente.</w:t>
        <w:br/>
        <w:br/>
        <w:t>12.   Asimismo, aplicar estas  dos  disposiciones  en  forma  indistinta  no</w:t>
        <w:br/>
        <w:t>aumenta o fortalece la protección de la Convención, que es el objeto  y  fin</w:t>
        <w:br/>
        <w:t>de este instrumento, sino que la hace  menos  efectiva  y  más  confusa.  La</w:t>
        <w:br/>
        <w:t>permanente  aplicación  concurrente  de  estas   disposiciones   diluye   la</w:t>
        <w:br/>
        <w:t>importancia de que  el  Estado  tome  medidas  puntuales  que  eventualmente</w:t>
        <w:br/>
        <w:t>atiendan en forma efectiva alguno de los problemas específicos del  Artículo</w:t>
        <w:br/>
        <w:t>8.1 o del Artículo 25.1.  Se desincentiva entonces  al  Estado  para  adopte</w:t>
        <w:br/>
        <w:t>medidas que, aunque parciales, pueden ayudar a mejorar la  situación  de  la</w:t>
        <w:br/>
        <w:t>víctima en un caso.  En otras palabras, el Estado  solo  podrá  responder  a</w:t>
        <w:br/>
        <w:t>las obligaciones del  Art.  8.1  y  25.1  de  la  Convención  una  vez  haya</w:t>
        <w:br/>
        <w:t>solventado todos y cada uno de los problemas frente a  ambos  artículos,  ya</w:t>
        <w:br/>
        <w:t>que, en muchas circunstancias, atendiendo aquellos relativos al Art. 8.1  no</w:t>
        <w:br/>
        <w:t>sería  suficiente  para  excluir  su   responsabilidad   internacional   por</w:t>
        <w:br/>
        <w:t>violación del Art. 25.1; y viceversa.</w:t>
        <w:br/>
        <w:br/>
        <w:t>13.   Por último, debo indicar que esto no quiere  decir  que  bajo  ciertas</w:t>
        <w:br/>
        <w:t>circunstancias no se puedan vulnerar  ambas  disposiciones  simultáneamente.</w:t>
        <w:br/>
        <w:t>Pero no es este el caso.</w:t>
        <w:br/>
        <w:br/>
        <w:br/>
        <w:br/>
        <w:br/>
        <w:br/>
        <w:t xml:space="preserve">                                             Diego Rodríguez Pinzón</w:t>
        <w:br/>
        <w:t xml:space="preserve">                                                   Juez ad hoc</w:t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[1]   La Comisión solicitó  una  prórroga  de  15  días  para  presentar  el</w:t>
        <w:br/>
        <w:t>original y los anexos de la demanda, la cual fue concedida por la Corte.</w:t>
        <w:br/>
        <w:t>[2]    Durante la tramitación de los procesos a  nivel  interno  y  a  nivel</w:t>
        <w:br/>
        <w:t>internacional, María Salvador Chiriboga ha  ejercido  los  derechos  que  le</w:t>
        <w:br/>
        <w:t>correspondían personalmente y ha actuado en  representación  de  su  hermano</w:t>
        <w:br/>
        <w:t>hasta su fallecimiento.   En razón de ello,  en  la  presente  Sentencia  se</w:t>
        <w:br/>
        <w:t>nombrará en los distintos actos e  incidencias  procesales  a  los  hermanos</w:t>
        <w:br/>
        <w:t>Salvador Chiriboga o a María Salvador Chiriboga, dependiendo de la fecha  de</w:t>
        <w:br/>
        <w:t>la actuación especificada en el texto.</w:t>
        <w:br/>
        <w:t>[3]   Cfr. acta notarial de posesión efectiva de los bienes dejados  por  el</w:t>
        <w:br/>
        <w:t>señor Julio Guillermo Salvador  Chiriboga  a  favor  de  su  heredera  María</w:t>
        <w:br/>
        <w:t>Salvador Chiriboga  (expediente  de  anexos  al  escrito  de  solicitudes  y</w:t>
        <w:br/>
        <w:t>argumentos, Anexos 27 a 51, fs. 3036 a 3045).</w:t>
        <w:br/>
        <w:t>[4]   En el Informe de Admisibilidad No. 76/03 la Comisión decidió  declarar</w:t>
        <w:br/>
        <w:t>admisible la petición No. 12.054 en relación con  los  derechos  reconocidos</w:t>
        <w:br/>
        <w:t>en los artículos 1, 2, 21.2, 8.1 y 25 de la Convención Americana.</w:t>
        <w:br/>
        <w:t>[5]   En el Informe de Fondo No. 78/05 la Comisión concluyó  que  el  Estado</w:t>
        <w:br/>
        <w:t>violó los derechos consagrados en los artículos  8  (Garantías  Judiciales),</w:t>
        <w:br/>
        <w:t>21 (Derecho a la  Propiedad  Privada)  y  25  (Protección  Judicial)  de  la</w:t>
        <w:br/>
        <w:t>Convención Americana, en conjunto con los  artículos  2  (Deber  de  Adoptar</w:t>
        <w:br/>
        <w:t>Disposiciones  de  Derecho  Interno)  y  1.1  (Obligación  de  Respetar  los</w:t>
        <w:br/>
        <w:t>Derechos) de ese mismo instrumento</w:t>
        <w:br/>
        <w:t>[6]   La Comisión designó como delegados  al  Comisionado  Evelio  Fernández</w:t>
        <w:br/>
        <w:t>Arévalos y al  Secretario  Ejecutivo  Santiago  A.  Canton;  y  a  Ariel  E.</w:t>
        <w:br/>
        <w:t>Dulitzky, Elizabeth Abi-Mershed, Mario López  Garelli  y  Lilly  Ching  como</w:t>
        <w:br/>
        <w:t>asesores legales.</w:t>
        <w:br/>
        <w:t>[7]   Cfr. acuerdo Ministerial No. 408 (expediente de anexos a  la  demanda,</w:t>
        <w:br/>
        <w:t>Apéndices  1 y 2, fs. 83 y 85).</w:t>
        <w:br/>
        <w:t>[8]   Cfr. acuerdo Ministerial No. 417 (expediente de anexos a  la  demanda,</w:t>
        <w:br/>
        <w:t>Apéndices  1 y 2, f. 87).</w:t>
        <w:br/>
        <w:t>[9]   Cfr. demanda de expropiación presentada por el Municipio contra  María</w:t>
        <w:br/>
        <w:t>y Julio Guillermo Salvador Chiriboga de 16 de julio  de  1996  (proceso  No.</w:t>
        <w:br/>
        <w:t>1300-96, expediente de  anexos  al  escrito  de  solicitudes  y  argumentos,</w:t>
        <w:br/>
        <w:t>Anexos 6 a 8, fs. 1802 a 1804).</w:t>
        <w:br/>
        <w:t>[10]  Cfr. acta de notificación a la señora Salvador Chiriboga (proceso  No.</w:t>
        <w:br/>
        <w:t>1300-96, expediente de  anexos  al  escrito  de  solicitudes  y  argumentos,</w:t>
        <w:br/>
        <w:t>Anexos 6 a 8, f. 1815).</w:t>
        <w:br/>
        <w:t>[11]   Cfr.  recurso  Subjetivo  o  de  Plena   Jurisdicción   No.   1498-95</w:t>
        <w:br/>
        <w:t>(expediente de anexos al escrito de solicitudes y argumentos, Anexo  9,  fs.</w:t>
        <w:br/>
        <w:t>2061 a 2070).</w:t>
        <w:br/>
        <w:t>[12]   Cfr.  recurso  Subjetivo  o  de  Plena   Jurisdicción   No.   2540-96</w:t>
        <w:br/>
        <w:t>(expediente de anexos al escrito de solicitudes y argumentos,  Anexos  10  y</w:t>
        <w:br/>
        <w:t>11, fs. 2116 a 2121).</w:t>
        <w:br/>
        <w:t>[13]  Cfr. providencia del 13 de febrero de 2001  de  la  Corte  Suprema  de</w:t>
        <w:br/>
        <w:t>Justicia (expediente de anexos  al  escrito  de  solicitudes  y  argumentos,</w:t>
        <w:br/>
        <w:t>Anexos 10 y 11, fs. 2139 a 2142).</w:t>
        <w:br/>
        <w:t>[14]  Cfr. demanda del recurso de amparo constitucional de 10  de  julio  de</w:t>
        <w:br/>
        <w:t>1997 (expediente de anexos a la demanda, Apéndices 1 y 2, fs. 92 a 103).</w:t>
        <w:br/>
        <w:t>[15]  Cuando se notificó la demanda al Estado se le  informó  su  derecho  a</w:t>
        <w:br/>
        <w:t>designar un Juez ad hoc para que participara en la consideración  del  caso.</w:t>
        <w:br/>
        <w:t>El 13 de febrero de 2007 el Estado designó al señor Diego  Rodríguez  Pinzón</w:t>
        <w:br/>
        <w:t>como Juez ad hoc.</w:t>
        <w:br/>
        <w:t>[16]  El Estado designó a Erick Roberts, Subdirector de Derechos Humanos  de</w:t>
        <w:br/>
        <w:t>la Procuraduría  General  del  Estado,  Agente  Principal  y  Salim  Zaidán,</w:t>
        <w:br/>
        <w:t>Funcionario de la  Subdirección  de  Derechos  Humanos  de  la  Procuraduría</w:t>
        <w:br/>
        <w:t>General del Estado, Agente Alterno.</w:t>
        <w:br/>
        <w:t>[17]  El 8 de  octubre  de  2007  el  Estado  informó  que  desistía  de  la</w:t>
        <w:br/>
        <w:t>presentación de una de las declaraciones rendidas ante fedatario público.</w:t>
        <w:br/>
        <w:t>[18]  Cfr. resoluciones dictadas por el Presidente de  la  Corte  el  17  de</w:t>
        <w:br/>
        <w:t>septiembre de 2007 y el 2 de octubre de 2007.</w:t>
        <w:br/>
        <w:t>[19]  Cfr. resolución dictada por la Corte el 18 de octubre de 2008.</w:t>
        <w:br/>
        <w:t>[20]   A  esta  audiencia  pública  comparecieron:  a)   por   la   Comisión</w:t>
        <w:br/>
        <w:t>Interamericana:  Lilly  Ching  Soto  y   Alejandra   Gonza;   b)   por   los</w:t>
        <w:br/>
        <w:t>representantes: Alejandro Ponce Martínez y Alejandro Ponce  Villacís;  y  c)</w:t>
        <w:br/>
        <w:t>por el Estado: Xavier Garaicoa Ortiz, Procurador General del Estado,  agente</w:t>
        <w:br/>
        <w:t>principal y Salim Zaidán, como asistente  de  abogacía  de  la  Procuraduría</w:t>
        <w:br/>
        <w:t>General del Estado, agente alterno.</w:t>
        <w:br/>
        <w:t>[21]  Cfr. Caso  de  la  “Panel  Blanca”  (Paniagua  Morales  y  otros)  Vs.</w:t>
        <w:br/>
        <w:t>Guatemala. Fondo. Sentencia de 8 de marzo de 1998. Serie  C  No.  37,  párr.</w:t>
        <w:br/>
        <w:t>76; Caso Albán Cornejo y otro Vs. Ecuador.  Fondo,  Reparaciones  y  Costas.</w:t>
        <w:br/>
        <w:t>Sentencia de 21 de noviembre de 2007. Serie C No. 171, párr. 26; y Caso  del</w:t>
        <w:br/>
        <w:t>Pueblo Saramaka Vs. Suriname. Excepción Preliminar,  Fondo,  Reparaciones  y</w:t>
        <w:br/>
        <w:t>Costas. Sentencia de 28 de noviembre de 2007. Serie C No. 172, párr. 63.</w:t>
        <w:br/>
        <w:t>[22]  Cfr.  Caso Velásquez Rodríguez Vs. Honduras. Fondo.  Sentencia  de  29</w:t>
        <w:br/>
        <w:t>de julio de 1988. Serie C No. 4, párr.  140;  Caso  Albán  Cornejo  y  otro,</w:t>
        <w:br/>
        <w:t>supra nota 21, párr.  29;  y  Caso  del  Pueblo  Saramaka,  supra  nota  21,</w:t>
        <w:br/>
        <w:t>párr.66.</w:t>
        <w:br/>
        <w:t>[23]  A saber: fotocopias del registro oficial No. 80 de 9 de mayo de  2007,</w:t>
        <w:br/>
        <w:t>en el que constan distintas resoluciones de la  Corte  Suprema  de  Justicia</w:t>
        <w:br/>
        <w:t>(expediente de excepción preliminar, fondo, reparaciones y costas, Tomo  II,</w:t>
        <w:br/>
        <w:t>fs. 276 a 282).</w:t>
        <w:br/>
        <w:t>[24]  A saber: fotocopias de algunos artículos de  la  siguiente  normativa:</w:t>
        <w:br/>
        <w:t>a) Constitución Política de la República del Ecuador;  b)  ley  del  Régimen</w:t>
        <w:br/>
        <w:t>Municipal (vigente  al  año  1991);  y  c)  código  de  Procedimiento  Civil</w:t>
        <w:br/>
        <w:t>(expediente de excepción preliminar, fondo, reparaciones y costas, Tomo  IV,</w:t>
        <w:br/>
        <w:t>fs.557 a 564).</w:t>
        <w:br/>
        <w:t>[25]  A saber: a) resolución No. 704 expedida por el  Concejo  Metropolitano</w:t>
        <w:br/>
        <w:t>de Quito de 27 de septiembre de 2007; b) proyecto de Ley  Orgánica  para  la</w:t>
        <w:br/>
        <w:t>ejecución de Sentencias expedidas por la Corte  Interamericana  de  Derechos</w:t>
        <w:br/>
        <w:t>Humanos e implementación de acuerdos amistosos y  de  cumplimiento  ante  la</w:t>
        <w:br/>
        <w:t>Comisión Interamericana; c) ordenanza metropolitana No. 181 expedida por  el</w:t>
        <w:br/>
        <w:t>Concejo Metropolitano de Quito de 23  de  mayo  de  2006;  y  d)  legajo  de</w:t>
        <w:br/>
        <w:t>documentos del proceso de expropiación tramitado por el Municipio  de  Quito</w:t>
        <w:br/>
        <w:t>en contra de María Salvador Chiriboga (expediente de documentos  presentados</w:t>
        <w:br/>
        <w:t>por el Estado durante la celebración de la audiencia  pública,  fs.  4190  a</w:t>
        <w:br/>
        <w:t>4348).</w:t>
        <w:br/>
        <w:t>[26]  A saber: a) documento denominado  “informe  de  juicios  terminados  a</w:t>
        <w:br/>
        <w:t>partir del acuerdo  de  14  de  marzo  de  2002”  (expediente  de  excepción</w:t>
        <w:br/>
        <w:t>preliminar, fondo, reparaciones y costas, Tomo V, f. 816 a 818);  b)  planos</w:t>
        <w:br/>
        <w:t>y fotografías del Municipio de Quito y del Parque Metropolitano  (expediente</w:t>
        <w:br/>
        <w:t>de excepción preliminar, fondo, reparaciones y costas,  Tomo  V,  f.  819  a</w:t>
        <w:br/>
        <w:t>826); c) documento denominado  “registro  de  los  planes  reguladores  para</w:t>
        <w:br/>
        <w:t>Quito y su distrito  metropolitano”  (expediente  de  excepción  preliminar,</w:t>
        <w:br/>
        <w:t>fondo, reparaciones  y  costas,  Tomo  V,  fs.  828  y  829);  d)  documento</w:t>
        <w:br/>
        <w:t>denominado “tablas de valores de la tierra rural del D.M.Q”  (expediente  de</w:t>
        <w:br/>
        <w:t>excepción preliminar, fondo, reparaciones y costas, Tomo V, fs. 830 y  831);</w:t>
        <w:br/>
        <w:t>e) documento denominado “características de las ocho clases  agrológicas  de</w:t>
        <w:br/>
        <w:t>tierras” (expediente de excepción preliminar, fondo, reparaciones y  costas,</w:t>
        <w:br/>
        <w:t>Tomo V, fs. 832 y 833); f)  documento  denominado  “valoración  de  terrenos</w:t>
        <w:br/>
        <w:t>urbanos parroquia Iñaquito”  (expediente  de  excepción  preliminar,  fondo,</w:t>
        <w:br/>
        <w:t>reparaciones y costas, Tomo V, fs. 834 a 836);  g)  distintas  publicaciones</w:t>
        <w:br/>
        <w:t>periodísticas respecto al caso, que el Estado denominó  “Prueba  Indiciaria”</w:t>
        <w:br/>
        <w:t>(expediente de excepción preliminar, fondo, reparaciones y costas,  Tomo  V,</w:t>
        <w:br/>
        <w:t>fs. 838 a 842); y h) informe de juicios terminados a partir del  acuerdo  de</w:t>
        <w:br/>
        <w:t>14  de  marzo  de  2002  (expediente   de   excepción   preliminar,   fondo,</w:t>
        <w:br/>
        <w:t>reparaciones y costas, Tomo V, f. 816 a 818).</w:t>
        <w:br/>
        <w:t>[27]  A saber: a) Reglamento General de  la  Ley  de  Contratación  Pública,</w:t>
        <w:br/>
        <w:t>Registro Oficial Suplemento 622 de  19  de  julio  de  2002;  b)  Reglamento</w:t>
        <w:br/>
        <w:t>General de la Ley de Contratación Pública No. 2392 de 29 de abril  de  1991;</w:t>
        <w:br/>
        <w:t>c) certificación de la  Secretaría  General  del  Concejo  Metropolitano  de</w:t>
        <w:br/>
        <w:t>Quito; d) copia certificada de la ordenanza  municipal  Nº  2157  de  10  de</w:t>
        <w:br/>
        <w:t>diciembre de 1981; e) copia certificada de la ordenanza  municipal  Nº  2776</w:t>
        <w:br/>
        <w:t>de 28 de mayo de 1990; f) copia certificada de  la  ordenanza  municipal  Nº</w:t>
        <w:br/>
        <w:t>2816  de  15  de  octubre  de  1990;  y  g)   información   de   actividades</w:t>
        <w:br/>
        <w:t>desarrolladas por el Juzgado Noveno de lo Civil de Pichincha (expediente  de</w:t>
        <w:br/>
        <w:t>prueba para mejor resolver presentada por el Estado, Tomo  II,  fs.  4780  a</w:t>
        <w:br/>
        <w:t>4842 y Tomo III, fs. 7514 a 7571).</w:t>
        <w:br/>
        <w:t>[28]  A saber: un comprobante de cobro del año 2008 por  pago  de  impuestos</w:t>
        <w:br/>
        <w:t>prediales y por solar no edificado y documentos referentes  al  “Plan  Quito</w:t>
        <w:br/>
        <w:t>1980” relacionados con  la  Ordenanza  Nº  2092  de  26  de  enero  de  1981</w:t>
        <w:br/>
        <w:t>(expediente   de   prueba   para   mejor   resolver   presentada   por   los</w:t>
        <w:br/>
        <w:t>representantes, Tomo II, fs. 7166).</w:t>
        <w:br/>
        <w:t>[29]   Cfr.  Caso  Loayza  Tamayo  Vs.  Perú.  Fondo.  Sentencia  de  17  de</w:t>
        <w:br/>
        <w:t>septiembre de 1997. Serie C No. 33, párr. 33; Caso Albán  Cornejo  y  otros,</w:t>
        <w:br/>
        <w:t>supra nota 21, párr. 33; y Caso del Pueblo Saramaka, supra  nota  21,  párr.</w:t>
        <w:br/>
        <w:t>68.</w:t>
        <w:br/>
        <w:t>[30]  Cfr. Caso de la “Panel Blanca“(Paniagua Morales y otros),  supra  nota</w:t>
        <w:br/>
        <w:t>21, párr. 70; Caso Albán Cornejo y otro, supra nota 21,  párr.  34;  y  Caso</w:t>
        <w:br/>
        <w:t>del Pueblo Saramaka, supra nota 21, párr. 63.</w:t>
        <w:br/>
        <w:t>[31]  Cfr. Caso Velásquez Rodríguez, supra nota 22, párr. 146; Caso Albán</w:t>
        <w:br/>
        <w:t>Cornejo y otro, supra nota 21, párr. 35; y Caso del Pueblo Saramaka, supra</w:t>
        <w:br/>
        <w:t>nota 21, párr. 67.</w:t>
        <w:br/>
        <w:t>[32]    Cfr.   Caso   Velásquez   Rodríguez   Vs.   Honduras.    Excepciones</w:t>
        <w:br/>
        <w:t>Preliminares.  Sentencia de 26 de junio de 1987.  Serie C No. 1,  párr.  88;</w:t>
        <w:br/>
        <w:t>Caso Boyce et al. Vs. Barbados. Excepción Preliminar, Fondo, Reparaciones  y</w:t>
        <w:br/>
        <w:t>Costas. Sentencia de 20 de noviembre de 2007. Serie C No. 169, párr.  25;  y</w:t>
        <w:br/>
        <w:t>Caso del Pueblo Saramaka, supra nota 21, párr. 43.</w:t>
        <w:br/>
        <w:t>[33]  Cfr. Caso Velásquez Rodríguez, supra nota 32, párr.  88;  Caso  García</w:t>
        <w:br/>
        <w:t>Prieto y otros Vs. El Salvador. Excepción Preliminar, Fondo, Reparaciones  y</w:t>
        <w:br/>
        <w:t>Costas. Sentencia de 20 de noviembre de 2007. Serie C  No.  168,  párr.  49;</w:t>
        <w:br/>
        <w:t>Caso Boyce et al., supra nota 32, párr. 25;  y  Caso  del  Pueblo  Saramaka,</w:t>
        <w:br/>
        <w:t>supra nota 21,  párr. 43.</w:t>
        <w:br/>
        <w:t>[34]  Cfr. Caso Velásquez Rodríguez, supra nota 32, párr. 88; Caso Boyce  et</w:t>
        <w:br/>
        <w:t>al., supra nota 32, párr. 25; y Caso del Pueblo  Saramaka,  supra  nota  21,</w:t>
        <w:br/>
        <w:t>párr. 43.</w:t>
        <w:br/>
        <w:t>[35]   Cfr.  observaciones  presentadas  por  el  Estado  ante  la  Comisión</w:t>
        <w:br/>
        <w:t>(expediente de anexos a la demanda, Apéndice 3, Tomo I, f. 298).</w:t>
        <w:br/>
        <w:t>[36]  Cfr. oficio No. 2894 remitido al Secretario Ejecutivo de  la  Comisión</w:t>
        <w:br/>
        <w:t>Interamericana  el  8  de  diciembre  de  1998  por  Julio  Pardo   Vallejo,</w:t>
        <w:br/>
        <w:t>representante  Permanente  del  Estado  ante  la  Organización  de   Estados</w:t>
        <w:br/>
        <w:t>Americanos (expediente de anexos a la demanda, Tomo I, fs. 298 a 306).</w:t>
        <w:br/>
        <w:t>[37]  Cfr. oficio No. 4-2-285/99 remitido  al  Secretario  Ejecutivo  de  la</w:t>
        <w:br/>
        <w:t>Comisión Interamericana el 19 de septiembre de  1999  por  Patricio  Vivanco</w:t>
        <w:br/>
        <w:t>Riofrío,  representante  Permanente  del  Estado  ante  la  Organización  de</w:t>
        <w:br/>
        <w:t>Estados Americanos (expediente de anexos a la demanda, Tomo  I,  fs.  356  a</w:t>
        <w:br/>
        <w:t>358).</w:t>
        <w:br/>
        <w:t>[38]  Cfr. oficio No. 4-2-17/00  remitido  al  Secretario  Ejecutivo  de  la</w:t>
        <w:br/>
        <w:t>Comisión Interamericana el 17 de enero de 2000 por  Blasco  Peñaherrera  P.,</w:t>
        <w:br/>
        <w:t>representante  Permanente  del  Estado  ante  la  Organización  de   Estados</w:t>
        <w:br/>
        <w:t>Americanos (expediente de anexos a la demanda, Apéndice 3, Tomo I,  fs.  528</w:t>
        <w:br/>
        <w:t>a 532).</w:t>
        <w:br/>
        <w:t>[39]  Cfr. oficio No. 4-2-213/01 remitido  al  Secretario  Ejecutivo  de  la</w:t>
        <w:br/>
        <w:t>Comisión Interamericana el 6 de septiembre de 2001  por  Rafael  Veintimilla</w:t>
        <w:br/>
        <w:t>Chiriboga,  representante  Interino  del  Estado  ante  la  Organización  de</w:t>
        <w:br/>
        <w:t>Estados Americanos (expediente de anexos a la demanda, Apéndice 3,  Tomo  I,</w:t>
        <w:br/>
        <w:t>fs. 564 a 569).</w:t>
        <w:br/>
        <w:t>[40]  Cfr. informe de admisibilidad No. 76/03  de  22  de  octubre  de  2003</w:t>
        <w:br/>
        <w:t>(expediente de anexos a la demanda, Apéndice 3, Tomo I, f. 642).</w:t>
        <w:br/>
        <w:t>[41]  Cfr. Caso de las Hermanas Serrano Cruz Vs.  El  Salvador.  Excepciones</w:t>
        <w:br/>
        <w:t>Preliminares. Sentencia de 23 de noviembre de 2004. Serie C No.  118,  párr.</w:t>
        <w:br/>
        <w:t>141.</w:t>
        <w:br/>
        <w:t>[42]  El artículo 21.1 y 21.2  (Derecho  de  la  Propiedad  Privada)  de  la</w:t>
        <w:br/>
        <w:t>Convención estipula que:</w:t>
        <w:br/>
        <w:t xml:space="preserve">      Toda persona tiene derecho al uso y goce de sus bienes.  La ley  puede</w:t>
        <w:br/>
        <w:t xml:space="preserve">      subordinar tal uso y goce al interés social.</w:t>
        <w:br/>
        <w:t xml:space="preserve">      […] Ninguna persona puede ser privada de sus bienes, excepto  mediante</w:t>
        <w:br/>
        <w:t xml:space="preserve">      el pago de indemnización justa, por razones de utilidad pública  o  de</w:t>
        <w:br/>
        <w:t xml:space="preserve">      interés social y en los casos y según las formas establecidas  por  la</w:t>
        <w:br/>
        <w:t xml:space="preserve">      ley.</w:t>
        <w:br/>
        <w:t xml:space="preserve">      […]</w:t>
        <w:br/>
        <w:t>[43]  El artículo 8.1 (Garantías  Judiciales)  de  la  Convención  establece</w:t>
        <w:br/>
        <w:t>que:</w:t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 carácter. […]</w:t>
        <w:br/>
        <w:t>[44]  El artículo 25.1 (Protección Judicial) de la Convención señala que:</w:t>
        <w:br/>
        <w:t xml:space="preserve">      Toda persona tiene derecho  a  un  recurso 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 […]</w:t>
        <w:br/>
        <w:t>[45]   El  artículo  1.1  (Obligación  de  Respetar  los  Derechos)  de   la</w:t>
        <w:br/>
        <w:t>Convención dispone:</w:t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 […]</w:t>
        <w:br/>
        <w:t>[46]   El  artículo  2  (Obligación  de  Adoptar  Disposiciones  de  Derecho</w:t>
        <w:br/>
        <w:t xml:space="preserve">      Interno) de la Convención establece que:</w:t>
        <w:br/>
        <w:t xml:space="preserve">      Si en el ejercicio de los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t>[47]  Cfr. Caso Chaparro Álvarez y Lapo Íñiguez.  Vs.  Ecuador.  Excepciones</w:t>
        <w:br/>
        <w:t>Preliminares, Fondo, Reparaciones y Costas. Sentencia de 21 de noviembre  de</w:t>
        <w:br/>
        <w:t>2007. Serie C No. 170, párr.  174.</w:t>
        <w:br/>
        <w:t>[48]  Cfr. Caso de la Comunidad Mayagna (Sumo) Awas  Tingni  Vs.  Nicaragua.</w:t>
        <w:br/>
        <w:t>Fondo, Reparaciones y Costas. Sentencia de 31 de agosto  de  2001.  Serie  C</w:t>
        <w:br/>
        <w:t>No. 79, párr. 144; Caso Palamara Iribarne Vs. Chile. Fondo,  Reparaciones  y</w:t>
        <w:br/>
        <w:t>Costas. Sentencia de 22 de noviembre de 2005. Serie  C  No.  135,  párr.102;</w:t>
        <w:br/>
        <w:t>Caso Comunidad  Indígena  Yakye  Axa  Vs.  Paraguay.  Fondo  Reparaciones  y</w:t>
        <w:br/>
        <w:t>Costas. Sentencia 17 de junio de 2005. Serie C No. 125, párr.  137;  y  Caso</w:t>
        <w:br/>
        <w:t>de la Comunidad  Moiwana  Vs.  Suriname.  Excepciones  Preliminares,  Fondo,</w:t>
        <w:br/>
        <w:t>Reparaciones y Costas. Sentencia 15 de junio  de  2005.  Serie  C  No.  124,</w:t>
        <w:br/>
        <w:t>párr. 129.</w:t>
        <w:br/>
        <w:t>[49]  Cfr.  Caso  "Cinco  Pensionistas"  Vs.  Perú.  Fondo,  Reparaciones  y</w:t>
        <w:br/>
        <w:t>Costas. Sentencia de 28 de febrero de 2003. Serie C No. 98, párr. 102.</w:t>
        <w:br/>
        <w:t>[50]  Cfr. Caso Genie Lacayo. Fondo, Reparaciones y Costas.   Sentencia  del</w:t>
        <w:br/>
        <w:t>29 de enero de 1997. Serie C No. 30, párr. 74.</w:t>
        <w:br/>
        <w:t>[51]  Cfr. Caso Suárez  Rosero  Vs.  Ecuador.  Fondo.  Sentencia  de  12  de</w:t>
        <w:br/>
        <w:t>noviembre de 1997. Serie  C  No.  35,  párr.  70;  Caso  López  Álvarez  Vs.</w:t>
        <w:br/>
        <w:t>Honduras. Fondo, Reparaciones y Costas. Sentencia de 1 de febrero  de  2006.</w:t>
        <w:br/>
        <w:t>Serie C No. 141, párr. 129; y  Caso  Acosta  Calderón  Vs.  Ecuador.  Fondo,</w:t>
        <w:br/>
        <w:t>Reparaciones y Costas. Sentencia de 24 de junio de 2005. Serie  C  No.  129,</w:t>
        <w:br/>
        <w:t>párr. 104.</w:t>
        <w:br/>
        <w:t>[52]  Cfr. Garantías Judiciales en Estados de Emergencia (arts. 27.2,  25  y</w:t>
        <w:br/>
        <w:t>8 Convención Americana sobre Derechos Humanos). Opinión  Consultiva  OC-9/87</w:t>
        <w:br/>
        <w:t>del 6 de octubre de 1987. Serie  A  No.  9,  párr.  23;  Caso  del  Tribunal</w:t>
        <w:br/>
        <w:t>Constitucional Vs. Perú. Fondo, Reparaciones y Costas. Sentencia  de  31  de</w:t>
        <w:br/>
        <w:t>enero de 2001. Serie C  No.  71,  párr.  89;   Caso  Yatama  Vs.  Nicaragua.</w:t>
        <w:br/>
        <w:t>Excepciones Preliminares, Fondo, Reparaciones y Costas. Sentencia de  23  de</w:t>
        <w:br/>
        <w:t>junio de 2005. Serie C No. 127, párr. 167; y Caso Claude Reyes y  otros  Vs.</w:t>
        <w:br/>
        <w:t>Chile. Fondo, Reparaciones y Costas. Sentencia de 19 de septiembre de  2006.</w:t>
        <w:br/>
        <w:t>Serie C No. 151, párr.128.</w:t>
        <w:br/>
        <w:t>[53]  Cfr. Caso Velásquez Rodríguez, supra 32,  párr.  91;  Caso  del  Penal</w:t>
        <w:br/>
        <w:t>Miguel Castro Castro Vs. Perú. Fondo, Reparaciones y  Costas.  Sentencia  de</w:t>
        <w:br/>
        <w:t>25 de noviembre de 2006. Serie C No. 160, párr. 381; y Caso Zambrano  Vélez.</w:t>
        <w:br/>
        <w:t>Fondo, Reparaciones y Costas. Sentencia de 4 de julio de 2007. Serie  C  No.</w:t>
        <w:br/>
        <w:t>166,  párr. 114.</w:t>
        <w:br/>
        <w:t>[54]  Cfr. Caso Hilaire, Constantine y  Benjamin  y  otros  Vs.  Trinidad  y</w:t>
        <w:br/>
        <w:t>Tobago.  Fondo, Reparaciones y Costas. Sentencia de 21  de  junio  de  2002.</w:t>
        <w:br/>
        <w:t>Serie C No. 94, párrs. 142 a 145;  Caso  Myrna  Mack  Chang  Vs.  Guatemala.</w:t>
        <w:br/>
        <w:t>Fondo, Reparaciones y Costas. Sentencia de 25 de septiembre de  2003.  Serie</w:t>
        <w:br/>
        <w:t>C No. 101, párr. 209; y Caso López Álvarez, supra nota 51, párr. 128.</w:t>
        <w:br/>
        <w:t>[55]  Cfr. Caso Hilaire, Constantine y Benjamin  y  otros,  supra  nota  54,</w:t>
        <w:br/>
        <w:t>párrs. 142 a 145; Caso de la Comunidad Moiwana, supra nota 48, párr. 160;  y</w:t>
        <w:br/>
        <w:t>Caso López Álvarez, supra nota 51, párr. 128.</w:t>
        <w:br/>
        <w:t>[56]  Cfr. Caso Chaparro Álvarez y Lapo Iñiguez, supra nota 47, párr. 174.</w:t>
        <w:br/>
        <w:t>[57]  Cfr. Caso Herrera Ulloa  Vs.  Costa  Rica.  Excepciones  Preliminares,</w:t>
        <w:br/>
        <w:t>Fondo, Reparaciones y Costas, Sentencia de 2 de julio de 2004, párr. 123.</w:t>
        <w:br/>
        <w:t>[58]  La Constitución Política de  1978  en  su  artículo  62  disponía  que</w:t>
        <w:br/>
        <w:t>“[p]ara fines de orden social determinados en la  ley,  el  sector  público,</w:t>
        <w:br/>
        <w:t>mediante  el  procedimiento  y  en  los  plazos  que  señalen   las   normas</w:t>
        <w:br/>
        <w:t>procesales,   podrán   expropiar,   previa   justa   valoración,   pago    e</w:t>
        <w:br/>
        <w:t>indemnización, los bienes  que  pertenezcan  a  los  otros  sectores.   Está</w:t>
        <w:br/>
        <w:t>prohibida la confiscación.”</w:t>
        <w:br/>
        <w:t>[59]  El artículo 33 señala que “[p]ara fines de orden  social  determinados</w:t>
        <w:br/>
        <w:t>en la ley, las instituciones del Estado, mediante el procedimiento y en  los</w:t>
        <w:br/>
        <w:t>plazos que señalen las normas procesales,  podrán  expropiar,  previa  justa</w:t>
        <w:br/>
        <w:t>valoración, pago e indemnización, los bien es  que  pertenezcan  al   sector</w:t>
        <w:br/>
        <w:t>privado. Se prohibe toda confiscación”.</w:t>
        <w:br/>
        <w:t>[60]  Cfr. ECHR,  Case  Beyeler  v.  Italy,  Judgment  of  5  January  2000,</w:t>
        <w:br/>
        <w:t>Application no. 33202/96,  párrs.  108  y  109;  ECHR,  Case  Carbonara  and</w:t>
        <w:br/>
        <w:t>Ventura v. Italy, Judgment of 30 May 2000, Application no.  24638/94,  párr.</w:t>
        <w:br/>
        <w:t>65; ECHR, Case Belvedere Alberghiera Sr.l. v.  Italy,  Judgment  of  30  May</w:t>
        <w:br/>
        <w:t>2000, Application no. 31524/96, párr. 58; y ECHR, Case Velikovi  and  Others</w:t>
        <w:br/>
        <w:t>v.  Bulgaria,  Judgment  of  15  March  2007,  Applications  nos.  43278/98,</w:t>
        <w:br/>
        <w:t>45437/99, 48014/99, 48380/99, 51362/99, 53367/99,  60036/00,  73465/01,  and</w:t>
        <w:br/>
        <w:t>194/02, párr. 166.</w:t>
        <w:br/>
        <w:t>[61]  Cfr. Caso Chaparro Álvarez y Lapo,  supra  nota  47,  párr.  93.   Ver</w:t>
        <w:br/>
        <w:t>también, La Expresión "Leyes" en el Artículo 30 de la  Convención  Americana</w:t>
        <w:br/>
        <w:t>sobre Derechos Humanos. Opinión Consultiva OC-6/86 del 9 de  mayo  de  1986.</w:t>
        <w:br/>
        <w:t>Serie A No. 6. párr. 28.</w:t>
        <w:br/>
        <w:t>[62]  Cfr. registro de la Propiedad del Cantón Quito No.  C4020204.001,  que</w:t>
        <w:br/>
        <w:t>concede la posesión efectiva de los bienes dejados por  el  señor  Guillermo</w:t>
        <w:br/>
        <w:t>Salvador  Tobar  (expediente  de  anexos  al  escrito   de   solicitudes   y</w:t>
        <w:br/>
        <w:t>argumentos, Anexo 6, fs. 1787 a 1791).</w:t>
        <w:br/>
        <w:t>[63]  Cfr. acta notarial de posesión efectiva de los bienes dejados  por  el</w:t>
        <w:br/>
        <w:t>señor Julio Guillermo Salvador  Chiriboga  a  favor  de  su  heredera  María</w:t>
        <w:br/>
        <w:t>Salvador Chiriboga, supra nota 3.</w:t>
        <w:br/>
        <w:t>[64]  En el informe del perito Vicente Domínguez Zambrano de 21  de  febrero</w:t>
        <w:br/>
        <w:t>de 2007, designado  por  el  Juez  Noveno  de  lo  Civil  en  el  juicio  de</w:t>
        <w:br/>
        <w:t>expropiación, estipula que el área total de la propiedad  es  de  645.687,50</w:t>
        <w:br/>
        <w:t>metros  cuadrados.  Informe  pericial  presentado  por   Vicente   Domínguez</w:t>
        <w:br/>
        <w:t>Zambrano dentro del juicio de expropiación  que  se  tramita  ante  el  Juez</w:t>
        <w:br/>
        <w:t>Noveno (proceso No. 1300-96, expediente de anexos al escrito de  solicitudes</w:t>
        <w:br/>
        <w:t>y argumentos, Anexo 6, fs. 2032 a 2042).</w:t>
        <w:br/>
        <w:t>[65]  Cfr. declaratoria de  utilidad  pública  de  13  de  mayo  de  1991  y</w:t>
        <w:br/>
        <w:t>notificaciones de la misma (expediente de anexos a la demanda,  Apéndices  1</w:t>
        <w:br/>
        <w:t>y 2, fs. 46 a 55).</w:t>
        <w:br/>
        <w:t>[66]  Cfr. declaratoria de  utilidad  pública  de  13  de  mayo  de  1991  y</w:t>
        <w:br/>
        <w:t>notificaciones de la misma, supra nota 65.</w:t>
        <w:br/>
        <w:t>[67]   Cfr.  modificatoria  de  la  resolución  del  Concejo  del   Distrito</w:t>
        <w:br/>
        <w:t>Metropolitano de Quito de 25 de septiembre de 1995  (expediente de anexos  a</w:t>
        <w:br/>
        <w:t>la demanda, Apéndices 1 y 2, fs. 61 y 62).</w:t>
        <w:br/>
        <w:t>[68]  Instancia en la cual argumentaron que: i) el acto de  declaratoria  de</w:t>
        <w:br/>
        <w:t>utilidad pública no fue debidamente notificado a las partes, puesto  que  se</w:t>
        <w:br/>
        <w:t>citó al padre de los hermanos Salvador Chiriboga, quien ya  había  fallecido</w:t>
        <w:br/>
        <w:t>para  ese  momento,  y  por  tanto  “se  debía  citar  a  sus  herederos  de</w:t>
        <w:br/>
        <w:t>conformidad con lo establecido en el Art. 86  del  Código  de  Procedimiento</w:t>
        <w:br/>
        <w:t>Civil”; ii) de conformidad  con  el  artículo  252  de  la  Ley  de  Régimen</w:t>
        <w:br/>
        <w:t>Municipal es necesario que el  Concejo  Municipal  tenga  certeza  sobre  la</w:t>
        <w:br/>
        <w:t>utilización que se va a otorgar al bien expropiado y  el  Concejo  hasta  el</w:t>
        <w:br/>
        <w:t>momento no tenía claro si el terreno se iba a  utilizar  como  una  zona  de</w:t>
        <w:br/>
        <w:t>reserva ecológica o como un parque metropolitano; iii) en  caso  de  que  el</w:t>
        <w:br/>
        <w:t>terreno se utilice como reserva ecológica, el competente para  administrarlo</w:t>
        <w:br/>
        <w:t>no sería el Alcalde de la ciudad de Quito, sino la subsecretaria forestal  y</w:t>
        <w:br/>
        <w:t>de recursos naturales renovables; y iv) “el Concejo Municipal  de  Quito  no</w:t>
        <w:br/>
        <w:t>dispone de los fondos ni para pagar el precio justo de  […]  [los]  terrenos</w:t>
        <w:br/>
        <w:t>en una extensión tan grande y peor para realizar las obras  en  la  magnitud</w:t>
        <w:br/>
        <w:t>que requiere un parque metropolitano”  Cfr.   apelación  presentada  por  la</w:t>
        <w:br/>
        <w:t>señora Salvador Chiriboga ante el Ministerio de  Gobierno  de  17  julio  de</w:t>
        <w:br/>
        <w:t>1991  (expediente  de  documentos  presentados  por  el  Estado  durante  la</w:t>
        <w:br/>
        <w:t>celebración de la audiencia  pública,  fs.  4248  a  4254);  y  escrito  del</w:t>
        <w:br/>
        <w:t>subsecretario de gobierno al Alcalde de Quito de 24 de junio de 1991  en  el</w:t>
        <w:br/>
        <w:t>que le notifica la  apelación  de  los  hermanos  Salvador  Chiriboga  a  la</w:t>
        <w:br/>
        <w:t>declaratoria de utilidad pública (expediente de documentos  presentados  por</w:t>
        <w:br/>
        <w:t>el Estado durante la celebración de la audiencia pública, f. 4247).</w:t>
        <w:br/>
        <w:t>[69]  Cfr. acuerdo ministerial No. 408 de 16 de septiembre  de  1997,  supra</w:t>
        <w:br/>
        <w:t>nota 7.</w:t>
        <w:br/>
        <w:t>[70]  Cfr. acuerdo ministerial No. 417 del 18 de septiembre de  1997,  supra</w:t>
        <w:br/>
        <w:t>nota 8.</w:t>
        <w:br/>
        <w:t>[71]  Cfr. documento “Parque Metropolitano,  Plan  Maestro:  estrategias  de</w:t>
        <w:br/>
        <w:t>ejecución” (expediente de anexos al escrito  de  solicitudes  y  argumentos,</w:t>
        <w:br/>
        <w:t>Anexos 4 y 5, fs. 1647 a 1703).</w:t>
        <w:br/>
        <w:t>[72]  Cfr. ordenanza No. 2092 del Concejo Municipal de Quito, por  medio  de</w:t>
        <w:br/>
        <w:t>la cual  se  aprobó  el  “Plan  Quito”  (expediente  de  prueba  para  mejor</w:t>
        <w:br/>
        <w:t>resolver, Tomo III, fs. 7536 y  7537).  Esta  ordenanza  fue  posteriormente</w:t>
        <w:br/>
        <w:t>derogada por la ordenanza No. 2816  del  Concejo  Municipal  de  Quito,  por</w:t>
        <w:br/>
        <w:t>medio de la cual se aprobó el “Proyecto de Estructura  Urbana  para  Quito”.</w:t>
        <w:br/>
        <w:t>Sin embargo, la derogación de la primera ordenanza no afecta la vigencia  de</w:t>
        <w:br/>
        <w:t>la  creación  del  Parque  Metropolitano,  puesto  que   éste   ha   seguido</w:t>
        <w:br/>
        <w:t>contemplado dentro de la normatividad reciente.  Al  respecto,  comunicación</w:t>
        <w:br/>
        <w:t>del Alcalde del Distrito Metropolitano de Quito, que  hace  observaciones  a</w:t>
        <w:br/>
        <w:t>la Comisión Interamericana sobre el presente caso (expediente  de  anexos  a</w:t>
        <w:br/>
        <w:t>la demanda, Apéndice 3, Tomo II, fs. 816 a 820).</w:t>
        <w:br/>
        <w:t>[73]  Cfr.  La  Expresión  "Leyes"  en  el  Artículo  30  de  la  Convención</w:t>
        <w:br/>
        <w:t>Americana sobre Derechos Humanos, supra nota 61,  párr. 29.</w:t>
        <w:br/>
        <w:t>[74]  Cfr.  La  colegiación  obligatoria  de  periodistas  (arts.  13  y  29</w:t>
        <w:br/>
        <w:t>Convención Americana sobre Derechos  Humanos),  Opinión  Consultiva  OC-5/85</w:t>
        <w:br/>
        <w:t>del 13 de noviembre de 1985. Serie A No. 5, párrs. 66 y 67; y  La  Expresión</w:t>
        <w:br/>
        <w:t>"Leyes" en  el  Artículo  30  de  la  Convención  Americana  sobre  Derechos</w:t>
        <w:br/>
        <w:t>Humanos. Opinión Consultiva OC-6/86, supra nota 61, párr. 31.</w:t>
        <w:br/>
        <w:t>[75]  Cfr. Caso García Asto y Ramírez Rojas Vs. Perú. Excepción  Preliminar,</w:t>
        <w:br/>
        <w:t>Fondo, Reparaciones y Costas. Sentencia de 25 de noviembre de 2005. Serie  C</w:t>
        <w:br/>
        <w:t>No. 137, párr. 166; Caso Acosta Calderón, supra nota 51, párr. 105; Caso  de</w:t>
        <w:br/>
        <w:t>las Hermanas Serrano Cruz.  Fondo, Reparaciones y Costas.  Sentencia  de  01</w:t>
        <w:br/>
        <w:t>de marzo de 2005.  Serie C No. 120, párr. 67; y Caso  López  Álvarez,  supra</w:t>
        <w:br/>
        <w:t>nota 51, párr. 132.</w:t>
        <w:br/>
        <w:t>[76]  Cfr. recurso subjetivo No.  1016  (proceso  No.  1016,  expediente  de</w:t>
        <w:br/>
        <w:t>anexos al escrito de solicitudes y argumentos, Anexos 4  y  5,  fs.  1468  a</w:t>
        <w:br/>
        <w:t>1477).</w:t>
        <w:br/>
        <w:t>[77]  Cfr. auto de calificación de la demanda de  4  de  diciembre  de  1995</w:t>
        <w:br/>
        <w:t>(proceso No.  1016,  expediente  de  anexos  al  escrito  de  solicitudes  y</w:t>
        <w:br/>
        <w:t>argumentos, Anexos 4 y 5, f. 1502).</w:t>
        <w:br/>
        <w:t>[78]  Cfr. escrito de 5 de julio de 2002, escrito de 13 de octubre de  2003,</w:t>
        <w:br/>
        <w:t xml:space="preserve"> escrito de 11 de enero de 2005, escrito de 4 de febrero de 2005  y  escrito</w:t>
        <w:br/>
        <w:t>de 5 de mayo de 2006 (proceso No. 1016, expediente de anexos al  escrito  de</w:t>
        <w:br/>
        <w:t>solicitudes y argumentos, Anexos 4 y 5, fs. 1769 y 1778 a 1784).</w:t>
        <w:br/>
        <w:t>[79]  Cfr. recurso subjetivo presentado ante la Sala  Segunda  del  Tribunal</w:t>
        <w:br/>
        <w:t>de lo Contencioso Administrativo  de  Quito  de  17  de  diciembre  de  1997</w:t>
        <w:br/>
        <w:t>(proceso No.  4431,  expediente  de  anexos  al  escrito  de  solicitudes  y</w:t>
        <w:br/>
        <w:t>argumentos, Anexos 1 a 3, fs. 1314 a 1319).</w:t>
        <w:br/>
        <w:t>[80]  Cfr. contestación de  la  demanda  presentada  por  el  Ministerio  de</w:t>
        <w:br/>
        <w:t>Gobierno de 26 de febrero de 1998 (proceso No. 4431,  expediente  de  anexos</w:t>
        <w:br/>
        <w:t>al escrito de solicitudes y argumentos, Anexos 1 a 3, fs. 1338 a 1339).</w:t>
        <w:br/>
        <w:t>[81]  Cfr. providencia de la Sala Segunda del  Tribunal  de  lo  Contencioso</w:t>
        <w:br/>
        <w:t>Administrativo  de  Quito  de  14  de  enero  de  1999  (proceso  No.  4431,</w:t>
        <w:br/>
        <w:t>expediente de anexos al escrito de solicitudes y argumentos, Anexos 1  a  3,</w:t>
        <w:br/>
        <w:t>f. 1364).</w:t>
        <w:br/>
        <w:t>[82]  Cfr. escrito de 13 de mayo de 1999 de los  representes  de  la  señora</w:t>
        <w:br/>
        <w:t>Salvador Chiriboga (proceso No. 4431, expediente de  anexos  al  escrito  de</w:t>
        <w:br/>
        <w:t>solicitudes y argumentos, Anexos 1 a 3, f. 1431).</w:t>
        <w:br/>
        <w:t>[83]  Cfr. auto de 1 junio de 1999 de la Sala Segunda  del  Tribunal  de  lo</w:t>
        <w:br/>
        <w:t>Contencioso Administrativo de Quito (proceso No. 4431, expediente de  anexos</w:t>
        <w:br/>
        <w:t>al escrito de solicitudes y argumentos, Anexos 1 a 3, fs. 1431 y 1432).</w:t>
        <w:br/>
        <w:t>[84]   Cfr.  escritos  presentados  por   la   señora   Salvador   Chiriboga</w:t>
        <w:br/>
        <w:t>solicitando que se dicte sentencia de fechas: 20 de  julio  de  2001,  5  de</w:t>
        <w:br/>
        <w:t>julio de 2002, 13 de octubre de 2003 y 11 de  enero  de  2005  (proceso  No.</w:t>
        <w:br/>
        <w:t>4431, expediente de anexos al escrito de solicitudes y argumentos, Anexos  1</w:t>
        <w:br/>
        <w:t>al 3, fs. 1447 a 1450).</w:t>
        <w:br/>
        <w:t>[85]  El artículo 3 de la Ley de la Jurisdicción Contencioso  Administrativa</w:t>
        <w:br/>
        <w:t>señala que: “[…e]l recurso de  plena  jurisdicción  o  subjetivo  ampara  un</w:t>
        <w:br/>
        <w:t>derecho subjetivo del recurrente, presuntamente  negado,  desconocido  o  no</w:t>
        <w:br/>
        <w:t>reconocido total o parcialmente por el acto administrativo de que se  trata.</w:t>
        <w:br/>
        <w:t>[…]”.</w:t>
        <w:br/>
        <w:t>[86]   El  artículo  34  de  la   Ley   de   la   Jurisdicción   Contencioso</w:t>
        <w:br/>
        <w:t>Administrativa determina que “[e]l demandado tendrá  el  término  de  quince</w:t>
        <w:br/>
        <w:t>días para contestar la demanda […]”.  En el mismo sentido,  el  artículo  38</w:t>
        <w:br/>
        <w:t>de la citada Ley consagra que  “[c]on  la  contestación  de  la  demanda  se</w:t>
        <w:br/>
        <w:t>mandará notificar al actor, y en la misma providencia, caso de haber  hechos</w:t>
        <w:br/>
        <w:t>que deban justificarse, se abrirá la causa a prueba por el término  de  diez</w:t>
        <w:br/>
        <w:t>días […].  Cuando la controversia versare  exclusivamente  sobre  cuestiones</w:t>
        <w:br/>
        <w:t>de derecho […] el Tribunal pronunciará  sentencia  en  el  término  de  doce</w:t>
        <w:br/>
        <w:t>días”.  Y el artículo 41 determina que “[c]oncluído el  término  de  prueba,</w:t>
        <w:br/>
        <w:t>el Tribunal dictará sentencia, dentro de doce días”.  Al respecto, la  Corte</w:t>
        <w:br/>
        <w:t>observa que al plazo de 27 y 37 días habría que agregarle los  términos  que</w:t>
        <w:br/>
        <w:t>en general concede el Código de Procedimiento Civil para todos  los  juicios</w:t>
        <w:br/>
        <w:t>civiles.</w:t>
        <w:br/>
        <w:t>[87]   El  artículo  42  de  la   Ley   de   la   Jurisdicción   Contencioso</w:t>
        <w:br/>
        <w:t>Administrativa establece que  “en  general,  todos  los  incidentes  que  se</w:t>
        <w:br/>
        <w:t>suscitaren durante el juicio, no serán de previo o especial  pronunciamiento</w:t>
        <w:br/>
        <w:t>y se resolverán en sentencia […]”.</w:t>
        <w:br/>
        <w:t>[88]  Al respecto,  el  recurso  subjetivo  o  de  plena  jurisdicción  está</w:t>
        <w:br/>
        <w:t>consagrado en la Ley de la Jurisdicción Contencioso Administrativa.</w:t>
        <w:br/>
        <w:t>[89]  Cfr. Artículo 1 del Protocolo No. 1 de la  Corte  Europea;  y  P.C.I.J</w:t>
        <w:br/>
        <w:t>The Factory At Chorzów (Claim for Indemnity) (The Merits) Judgment  No.  13,</w:t>
        <w:br/>
        <w:t>p. 40  y 41.</w:t>
        <w:br/>
        <w:t>[90]  Cfr. INA Corporation v. The Islamic Republic of Iran, 8 Iran  US  CTR,</w:t>
        <w:br/>
        <w:t>p.373; 75  ILR,  p.  595;  y  Principios  15  y  18  de  los  “Principios  y</w:t>
        <w:br/>
        <w:t>directrices  básicos  sobre  el  derecho  de  las  víctimas  de  violaciones</w:t>
        <w:br/>
        <w:t>manifiestas  de  las  normas  internacionales  de  derechos  humanos  y   de</w:t>
        <w:br/>
        <w:t>violaciones  graves  del  derecho  internacional  humanitario  a  interponer</w:t>
        <w:br/>
        <w:t>recursos y obtener reparaciones”, Resolución G.A.  Res.  60/147,  Preámbulo,</w:t>
        <w:br/>
        <w:t>UN.Doc. A/RES/60/147 (Dec. 16, 2006).  Cfr. también: the WB,  Guidelines  of</w:t>
        <w:br/>
        <w:t>the Treatment of Foreing Direct Investment; 1962. Texaco case 17 ILM,  1978,</w:t>
        <w:br/>
        <w:t>pp. 3, 29; 53 ILR, pp. 389, 489; Aminoil case 21  ILM,  1982,  p.  1032;  66</w:t>
        <w:br/>
        <w:t>ILR, p. 601; y Permanent Sovereignty Resolution; 1974  Charter  of  Economic</w:t>
        <w:br/>
        <w:t>Rights Direct and Duties of States.</w:t>
        <w:br/>
        <w:t>[91]  Cfr. ECHR, James v UK, Judgment  of  February  1985,  Application  no.</w:t>
        <w:br/>
        <w:t>8793/79, para. 54; y  ECHR,  Lithgow  and  Others  v.  the  United  Kingdom,</w:t>
        <w:br/>
        <w:t>Judgment of July 1986, Application no. 9006/80; 9262/81;  9263/81;  9265/81;</w:t>
        <w:br/>
        <w:t>9266/81; 9313/81; 9405/8, paras. 114 and 120.</w:t>
        <w:br/>
        <w:t>[92]  Cfr.  Resolución  1803  (XVII)  de  la  Asamblea  General,  de  14  de</w:t>
        <w:br/>
        <w:t>diciembre  de  1962,  titulada  "Soberanía  Permanente  sobre  los  Recursos</w:t>
        <w:br/>
        <w:t>Naturales " (1962).</w:t>
        <w:br/>
        <w:t>[93]  Cfr. International  Centre  for  Settlement  of  Investment  Disputes,</w:t>
        <w:br/>
        <w:t>Arbitration between Compañía del Desarrollo de Santa  Elena,  S.A.  and  The</w:t>
        <w:br/>
        <w:t>Republic Of Costa Rica Case  No.  ARB/96/1;  Asunto  BP  (British  Petroleum</w:t>
        <w:br/>
        <w:t>Exploration Co. v. Libyan Arab Republic, octubre 10 de 1973 y  agosto  1  de</w:t>
        <w:br/>
        <w:t>1974; Asunto Liamco; y P.C.I.J The Factory At Chorzów, Judgment No.  7  (May</w:t>
        <w:br/>
        <w:t>25th, 1926).</w:t>
        <w:br/>
        <w:br/>
        <w:t>[94]   El  artículo  793  indica  que  “[l]a  tramitación  del   juicio   de</w:t>
        <w:br/>
        <w:t>expropiación solo tiene por objeto determinar la cantidad que  debe  pagarse</w:t>
        <w:br/>
        <w:t>por concepto de precio de la cosa expropiada,  siempre  que  conste  que  se</w:t>
        <w:br/>
        <w:t>trata de expropiación por causa de utilidad pública”.</w:t>
        <w:br/>
        <w:t>[95]  Cfr. demanda de expropiación presentada por el Municipio contra  María</w:t>
        <w:br/>
        <w:t>y Julio Guillermo Salvador Chiriboga, supra nota 9.</w:t>
        <w:br/>
        <w:t>[96]  Cfr. demanda de expropiación presentada por el Municipio contra  María</w:t>
        <w:br/>
        <w:t>y Julio Guillermo Salvador Chiriboga, supra nota 9; y auto  de  calificación</w:t>
        <w:br/>
        <w:t>de la demanda (proceso No. 1300-96,  expediente  de  anexos  a  la  demanda,</w:t>
        <w:br/>
        <w:t>Apéndice 1 y 2, f. 68).</w:t>
        <w:br/>
        <w:t>[97]  En los escritos principales,  tanto  de  los  representantes  como  el</w:t>
        <w:br/>
        <w:t>mismo Estado, se pronunciaron respecto a  la  cuantía  del  pago  consignado</w:t>
        <w:br/>
        <w:t>junto a  la  demanda  de  expropiación  en  el  proceso  No.  1300-96.   Los</w:t>
        <w:br/>
        <w:t>representantes señalaron que la cuantía de sucres consignada con el  escrito</w:t>
        <w:br/>
        <w:t>de la demanda de expropiación correspondía a la  fecha  de  presentación  de</w:t>
        <w:br/>
        <w:t>ese escrito, a la suma de US $9.032.00 (nueve mil treinta y dos  dólares  de</w:t>
        <w:br/>
        <w:t>los Estados  Unidos  de  América)  (escrito  de  solicitudes  y  argumentos,</w:t>
        <w:br/>
        <w:t>expediente de excepción preliminar, fondo, reparaciones y costas,  Tomo  II,</w:t>
        <w:br/>
        <w:t>f.145).  Por su parte,  el  Estado  señaló  que  el  valor  de  la  cantidad</w:t>
        <w:br/>
        <w:t>consignada al momento de realizar el pago, cuando se presentó la demanda  de</w:t>
        <w:br/>
        <w:t>expropiación, representaba casi US $300.000,00 (trescientos mil  dólares  de</w:t>
        <w:br/>
        <w:t>los Estados Unidos de América) (contestación a  la  demanda,  expediente  de</w:t>
        <w:br/>
        <w:t>excepción preliminar, fondo, reparaciones y costas, Tomo II, f. 219).</w:t>
        <w:br/>
        <w:t xml:space="preserve"> [98]       Cfr. demanda de expropiación presentada por el Municipio  contra</w:t>
        <w:br/>
        <w:t>María y Julio Guillermo Salvador Chiriboga, supra nota 9.</w:t>
        <w:br/>
        <w:t>[99]  Entre ellas: a) el 22 de diciembre de  2006  se  confirmó  como  único</w:t>
        <w:br/>
        <w:t>perito al arquitecto Vicente Domínguez Zambrano. El 21 de  febrero  de  2007</w:t>
        <w:br/>
        <w:t>el perito Domínguez  Zambrano  puso  en  conocimiento  su  informe,  en  que</w:t>
        <w:br/>
        <w:t>después de realizar un análisis del terreno  y  de  la  normativa  aplicable</w:t>
        <w:br/>
        <w:t>para su valoración, concluyó que el precio por metro cuadrado es  de  $78.09</w:t>
        <w:br/>
        <w:t>(setenta y ocho dólares de los Estados Unidos de América),  por  lo  que  la</w:t>
        <w:br/>
        <w:t>totalidad del terreno tiene un  valor  de  $50.421.736  (cincuenta  millones</w:t>
        <w:br/>
        <w:t>cuatrocientos veinte y un mil setecientos treinta  y  seis  dólares  de  los</w:t>
        <w:br/>
        <w:t>Estados Unidos de  América),  supra  nota  64.   Posteriormente,  el  23  de</w:t>
        <w:br/>
        <w:t>febrero de 2007 la señora Salvador Chiriboga solicitó una  ampliación  y  el</w:t>
        <w:br/>
        <w:t>Municipio impugnó el informe pericial el 13 de  marzo  de  2007.  El  14  de</w:t>
        <w:br/>
        <w:t>junio de 2007 el perito Vicente Domínguez Zambrano presentó la ampliación  a</w:t>
        <w:br/>
        <w:t>su informe pericial presentado  acerca  del  valor  del  terreno  objeto  de</w:t>
        <w:br/>
        <w:t>expropiación.  El 19 de junio de 2007 el Municipio alegó error esencial  del</w:t>
        <w:br/>
        <w:t>informe pericial y la respectiva ampliación, por considerar  que  el  perito</w:t>
        <w:br/>
        <w:t>había incurrido en errores técnicos y vicios legales, tales  como  excederse</w:t>
        <w:br/>
        <w:t>en la apreciación del valor del bosque de eucalipto o valorar el precio  del</w:t>
        <w:br/>
        <w:t>terreno a partir de los precios actuales y no a la fecha en  que  se  inició</w:t>
        <w:br/>
        <w:t>el expediente de ocupación. El 20 de  septiembre  de  2007  el  Juez  Noveno</w:t>
        <w:br/>
        <w:t>abrió la etapa probatoria por cuatro días, con el fin de que  se  pruebe  el</w:t>
        <w:br/>
        <w:t>error esencial alegado; y b) el 11 de enero de 2008 el  Juez  Noveno  emitió</w:t>
        <w:br/>
        <w:t>una providencia en la que decidió: i) que el Municipio no habría probado  de</w:t>
        <w:br/>
        <w:t>manera suficiente el error esencial que había alegado, por lo que  desestimó</w:t>
        <w:br/>
        <w:t>la pretensión; y ii) debido  a  que  a  las  dos  partes  habían  presentado</w:t>
        <w:br/>
        <w:t>observaciones al peritaje, se podía concluir que el informe  no  había  sido</w:t>
        <w:br/>
        <w:t>claro, por lo que de oficio decidió nombrar un nuevo perito, el Ing.  Manuel</w:t>
        <w:br/>
        <w:t>Silva Vásconez, para que realice una nueva operación pericial.</w:t>
        <w:br/>
        <w:t>[100] En dicha decisión el Juez Noveno se fundamentó en el  artículo  15  de</w:t>
        <w:br/>
        <w:t>la Ley Orgánica de la Función Judicial del Ecuador y en la resolución de  la</w:t>
        <w:br/>
        <w:t>Corte Suprema del Ecuador de 5 de diciembre de 1997, según las cuales  “toda</w:t>
        <w:br/>
        <w:t>causa  civil  o  administrativa  derivadas  de  actos,  contratos  y  hechos</w:t>
        <w:br/>
        <w:t>administrativos debe ser reconocida por el respectivo Tribunal Distrital  de</w:t>
        <w:br/>
        <w:t>lo Contencioso Administrativo”, de tal  forma,  que  consideró  que  no  era</w:t>
        <w:br/>
        <w:t>competente y decidió remitir el  expediente  al  Tribunal  Distrital  de  lo</w:t>
        <w:br/>
        <w:t>Contencioso Administrativo (proceso No. 1300-96, expediente de anexos de  la</w:t>
        <w:br/>
        <w:t>demanda, Apéndice 1 y 2,  f. 82). Sin embargo, en  la  prueba  remitida  por</w:t>
        <w:br/>
        <w:t>las parte a la Corte no hay constancia de que el caso haya sido conocido  en</w:t>
        <w:br/>
        <w:t>algún momento por el Tribunal Distrital de lo Contencioso Administrativo.</w:t>
        <w:br/>
        <w:t>[101]       Cfr. informe del perito Vicente Domínguez Zambrano,  supra  nota</w:t>
        <w:br/>
        <w:t>64, y ampliación al informe del perito Vicente Domínguez  Zambrano  (proceso</w:t>
        <w:br/>
        <w:t>No. 1300-96, expediente de anexos presentados por  el  Estado,  fs.  3960  a</w:t>
        <w:br/>
        <w:t>4000).</w:t>
        <w:br/>
        <w:t>[102]       Cfr. providencia del Juez Noveno de 11 de enero de 2008</w:t>
        <w:br/>
        <w:t>(proceso No. 1300-96, expediente de prueba para mejor resolver presentada</w:t>
        <w:br/>
        <w:t>por el Estado, Tomo I, f. 4438).</w:t>
        <w:br/>
        <w:t>[103] Cfr. ley de Contratación Pública,  codificación  No.  501  del  16  de</w:t>
        <w:br/>
        <w:t>agosto de 1990, artículo 36, párr. cuarto.</w:t>
        <w:br/>
        <w:t>[104] Cfr. código de Procedimiento Civil, codificación No.  000.  R.O.  sup.</w:t>
        <w:br/>
        <w:t>687 de 18 de Mayo de 1987, artículo 793.</w:t>
        <w:br/>
        <w:t>[105] Cfr.  código de Procedimiento Civil, codificación No. 000.  R.O.  sup.</w:t>
        <w:br/>
        <w:t>687 de 18 de Mayo de 1987, artículo 799.</w:t>
        <w:br/>
        <w:t>[106]       El artículo 800 del  Código  de  Procedimiento  Civil  establece</w:t>
        <w:br/>
        <w:t>que:  “[e]n  el  juicio  no  se  admitirá  incidente  alguno  y  todas   las</w:t>
        <w:br/>
        <w:t>observaciones  de  los  interesados  se  atenderán  y   resolverán   en   la</w:t>
        <w:br/>
        <w:t>sentencia”.</w:t>
        <w:br/>
        <w:t>[107]       El artículo 799 del Código de Procedimiento Civil establece  que</w:t>
        <w:br/>
        <w:t>“[p]resentada la demanda […] el juez nombrará perito […] para el avalúo  del</w:t>
        <w:br/>
        <w:t>fundo.  Al mismo tiempo, mandará que se cite a todas las personas  […]  para</w:t>
        <w:br/>
        <w:t>que concurran a hacer uso de sus  derechos  dentro  del  término  de  quince</w:t>
        <w:br/>
        <w:t>días, que correrá simultáneamente para todos. En el mismo auto se fijará  el</w:t>
        <w:br/>
        <w:t>término dentro del cual el perito o  peritos  deben  presentar  su  informe,</w:t>
        <w:br/>
        <w:t>término que no excederá de quince días, contados desde  el  vencimiento  del</w:t>
        <w:br/>
        <w:t>anterior”. Además, el  artículo  802  del   Código  de  Procedimiento  Civil</w:t>
        <w:br/>
        <w:t>determina  que  “[e]l  juez  dictará  sentencia  dentro  de  ocho  días   de</w:t>
        <w:br/>
        <w:t>presentado el informe pericial”.  Al  respecto,  la  Corte  observa  que  al</w:t>
        <w:br/>
        <w:t>plazo de 38 días habría que agregarle los términos que  en  general  concede</w:t>
        <w:br/>
        <w:t>el Código de Procedimiento Civil para todos los juicios civiles.</w:t>
        <w:br/>
        <w:t>[108]       El artículo 312 señala que: “[c]uando el  juez  conceda  término</w:t>
        <w:br/>
        <w:t>extraordinario, en el mismo decreto señalará prudencialmente  el  número  de</w:t>
        <w:br/>
        <w:t>días que ha de durar aquél, según el tiempo que pueda emplearse en la ida  y</w:t>
        <w:br/>
        <w:t>vuelta del despacho y en la práctica de la  diligencia,  término  que  nunca</w:t>
        <w:br/>
        <w:t>será mayor del triple del ordinario, y que se contará a partir de  la  fecha</w:t>
        <w:br/>
        <w:t>de remisión del deprecatorio, exhorto o comisión. De la  fecha  de  remisión</w:t>
        <w:br/>
        <w:t>sentará razón el actuario del proceso”.</w:t>
        <w:br/>
        <w:t>[109]       El Código de Procedimiento Civil en su  artículo  796  establece</w:t>
        <w:br/>
        <w:t>que “[p]ara las expropiaciones determinadas por las demás instituciones  del</w:t>
        <w:br/>
        <w:t>Sector Público [diferentes del sector nacional], la demanda será  presentada</w:t>
        <w:br/>
        <w:t>por sus respectivos personeros”.</w:t>
        <w:br/>
        <w:t>[110]       Cfr.  por  ejemplo,  en  contra  de  la  providencia  del  4  de</w:t>
        <w:br/>
        <w:t>septiembre de 1997, el Estado presentó los siguientes recursos: a) el 23  de</w:t>
        <w:br/>
        <w:t>septiembre de 1997  el  Municipio  apeló  dicha  providencia,  la  cual  fue</w:t>
        <w:br/>
        <w:t>rechazada el mismo día de su presentación por el Juez,  quien  consideró  la</w:t>
        <w:br/>
        <w:t>apelación improcedente (proceso No. 1300-96,  expediente  de  anexos  de  la</w:t>
        <w:br/>
        <w:t>demanda, Apéndice 1 y 2,  f. 77 y proceso No. 1300-96, expediente de  anexos</w:t>
        <w:br/>
        <w:t>al escrito de solicitudes y argumentos, Anexo 6 a 8, fs. 1846); b) el 26  de</w:t>
        <w:br/>
        <w:t>septiembre de 1997 el Municipio presentó un recurso de hecho, arguyendo  que</w:t>
        <w:br/>
        <w:t>la apelación interpuesta anteriormente sí era procedente (proceso No.  1300-</w:t>
        <w:br/>
        <w:t>96, expediente de anexos al escrito de solicitudes y argumentos, Anexo  6  a</w:t>
        <w:br/>
        <w:t>8, fs. 1850 y 1851); y c) el  28  de  noviembre  de  1997  se  interpuso  un</w:t>
        <w:br/>
        <w:t>recurso pidiendo que se aclarara la  providencia  en  la  que  se  niega  el</w:t>
        <w:br/>
        <w:t>recurso de hecho y que se exponga cual es la disposición legal en la que  se</w:t>
        <w:br/>
        <w:t>basa el juez para no concederlo (proceso No. 1300-96, expediente  de  anexos</w:t>
        <w:br/>
        <w:t>al escrito de solicitudes y argumentos, Anexo 6 al 8, fs. 1857 y 1858).</w:t>
        <w:br/>
        <w:t>[111]       Cfr. ECHR, Case Broniowski v. Poland, Judgment of 22 June  2004,</w:t>
        <w:br/>
        <w:t>Application no. 31443/96, paras. 134 and 151.</w:t>
        <w:br/>
        <w:t>[112]       En la audiencia pública la señora Salvador  Chiriboga  manifestó</w:t>
        <w:br/>
        <w:t>que ella ha pagado los impuestos hasta la fecha de su declaración  y  lo  ha</w:t>
        <w:br/>
        <w:t>hecho “por el miedo de que de no hacerlo la embarguen“.  A  pesar  de  pagar</w:t>
        <w:br/>
        <w:t>los impuestos no ha podido utilizar  la  propiedad.   Otros  testigos,  como</w:t>
        <w:br/>
        <w:t>José Luís  Paredes  Sánchez  que  rindieron  un  affidávit  ante  la  Corte,</w:t>
        <w:br/>
        <w:t>refirieron que pese a que su terreno ha sido expropiado  por  el  Estado  le</w:t>
        <w:br/>
        <w:t>obliga a pagar impuestos. Aún más, el perito Edgar Neira Orellana  manifestó</w:t>
        <w:br/>
        <w:t>que el recargo de solar no edificado no tiene sentido sobre predios  que  se</w:t>
        <w:br/>
        <w:t>encuentran en zonas rurales destinados  a  la  explotación  agrícola;  tiene</w:t>
        <w:br/>
        <w:t>sentido cuando el inmueble está ubicado dentro de los perímetros  urbanos  y</w:t>
        <w:br/>
        <w:t>castiga la falta de edificación o  estimula  la  edificación  dentro  de  un</w:t>
        <w:br/>
        <w:t>determinado Municipio.</w:t>
        <w:br/>
        <w:t>[113] Cfr. Caso Chaparro Álvarez y Lapo, supra nota 47, párr. 200 a 218.</w:t>
        <w:br/>
        <w:t>[114]       Los representantes dentro de las reformas legales  sugieren  las</w:t>
        <w:br/>
        <w:t>siguientes: a) la declaratoria de utilidad pública y la expropiación  en  un</w:t>
        <w:br/>
        <w:t>solo juicio, y que conceda la posibilidad de apelar la  decisión  del  juez;</w:t>
        <w:br/>
        <w:t>b) que otorgue el derecho a la persona que se pretende expropiar a ser  oído</w:t>
        <w:br/>
        <w:t>antes que la decisión de ocupación  inmediata;  y  c)  que  se  deposite  el</w:t>
        <w:br/>
        <w:t>precio del bien de acuerdo a su valor real  en  el  mercado  (expediente  de</w:t>
        <w:br/>
        <w:t xml:space="preserve">excepción preliminar, fondo, reparaciones y costas, Tomo V, f. 757). </w:t>
        <w:br/>
        <w:t>[115] Cfr. Caso Castillo Petruzzi y otros Vs. Perú.  Fondo,  Reparaciones  y</w:t>
        <w:br/>
        <w:t>Costas. Sentencia de 30 de mayo de 1999. Serie C No.  52,  párr.  207;  Caso</w:t>
        <w:br/>
        <w:t>Almonacid Arellano y  otros  Vs.  Chile.  Excepciones  Preliminares,  Fondo,</w:t>
        <w:br/>
        <w:t>Reparaciones y Costas. Sentencia de 26 de septiembre de 2006.  Serie  C  No.</w:t>
        <w:br/>
        <w:t>154, párr. 118; y Caso Zambrano Vélez, supra nota 53, párr. 57.</w:t>
        <w:br/>
        <w:t>[116]       Cfr. Caso Raxcacó Reyes. Sentencia de 15 de septiembre de  2005.</w:t>
        <w:br/>
        <w:t>Serie C No. 133, párrs. 87 y 125; Caso Hilaire,  Constantine  y  Benjamin  y</w:t>
        <w:br/>
        <w:t>otros, supra nota 54, párrs. 113 y 212; Caso Fermín  Ramírez.  Sentencia  de</w:t>
        <w:br/>
        <w:t>20 de junio de 2005. Serie C No. 126, párrs.  97  y  130;  y  Caso  Zambrano</w:t>
        <w:br/>
        <w:t>Vélez, supra nota 53, párr. 57.</w:t>
        <w:br/>
        <w:t>[117]       Cfr. Caso Caesar Vs. Trinidad y Tobago.  Fondo,  Reparaciones  y</w:t>
        <w:br/>
        <w:t>Costas. Sentencia de 11 de marzo de 2005. Serie C No. 123, párrs. 94 y  132;</w:t>
        <w:br/>
        <w:t>Caso Yatama, supra nota 52, párr. 254; y Caso  Zambrano  Vélez,  supra  nota</w:t>
        <w:br/>
        <w:t>53, párr. 57.</w:t>
        <w:br/>
        <w:t>[118]       Cfr. Caso La Cantuta Vs. Perú.  Fondo,  Reparaciones  y  Costas.</w:t>
        <w:br/>
        <w:t>Sentencia de 29 de noviembre de 2006. Serie C No. 162,  párr.  172;  y  Caso</w:t>
        <w:br/>
        <w:t>Zambrano Vélez y otros, supra nota 53, párr. 57.</w:t>
        <w:br/>
        <w:t>[119] Cfr. Caso Zambrano Vélez y otros, supra nota 53, párr. 153.</w:t>
        <w:br/>
        <w:t>[120]       En lo pertinente, el artículo 24 (Igualdad ante la Ley)  dispone</w:t>
        <w:br/>
        <w:t>que: [t]odas las personas  son  iguales  ante   la  ley.   En  consecuencia,</w:t>
        <w:br/>
        <w:t>tienen derecho, sin discriminación, a igual protección de la ley.</w:t>
        <w:br/>
        <w:t>[121]       Cfr. supra nota 45.</w:t>
        <w:br/>
        <w:t>[122] Cfr. Caso Acevedo Jaramillo y otros. Sentencia  de  7  de  febrero  de</w:t>
        <w:br/>
        <w:t>2006. Serie C No. 144, párr. 280; Caso López Álvarez, supra nota  51,  párr.</w:t>
        <w:br/>
        <w:t>145;  y  Caso  Gómez  Palomino  Vs.  Perú.  Fondo,  Reparaciones  y  Costas.</w:t>
        <w:br/>
        <w:t>Sentencia de 22 de noviembre de 2005. Serie C No. 136, párr. 59.</w:t>
        <w:br/>
        <w:t>[123]       Cfr. Caso “Cinco Pensionistas”, supra nota 49, párr.  153;  Caso</w:t>
        <w:br/>
        <w:t>Bueno Alves Vs. Argentina. Fondo, Reparaciones y Costas. Sentencia de 11  de</w:t>
        <w:br/>
        <w:t>mayo de 2007. Serie C No. 164, párr. 121; y Caso del Pueblo Saramaka,  supra</w:t>
        <w:br/>
        <w:t>nota 21, párr. 13.</w:t>
        <w:br/>
        <w:t>[124]       Cfr. Caso del Penal Miguel Castro Castro, supra nota  53,  párr.</w:t>
        <w:br/>
        <w:t>162; Caso de las Masacres de Ituango  Vs.  Colombia.  Excepción  Preliminar,</w:t>
        <w:br/>
        <w:t>Fondo, Reparaciones y Costas. Sentencia de 1 de julio de 2006  Serie  C  No.</w:t>
        <w:br/>
        <w:t>148, párr. 89, y Caso Comunidad indígena Sawhoyamaxa.  Sentencia  de  29  de</w:t>
        <w:br/>
        <w:t>marzo de 2006. Serie C No. 146, párr. 68.</w:t>
        <w:br/>
        <w:t>[125] En lo pertinente, el artículo 29 (Normas  de  Interpretación)  dispone</w:t>
        <w:br/>
        <w:t>que:</w:t>
        <w:br/>
        <w:t xml:space="preserve">      Ninguna disposición de la presente  Convención puede ser  interpretada</w:t>
        <w:br/>
        <w:t xml:space="preserve">      en el sentido de:</w:t>
        <w:br/>
        <w:t xml:space="preserve">      a) permitir a alguno de los Estados  Partes, grupo o persona, suprimir</w:t>
        <w:br/>
        <w:t xml:space="preserve">      el goce y ejercicio de los derechos y libertades   reconocidos  en  la</w:t>
        <w:br/>
        <w:t xml:space="preserve">      Convención o limitarlos en mayor medida que la prevista en ella;</w:t>
        <w:br/>
        <w:t xml:space="preserve">      b) limitar el goce y ejercicio de  cualquier derecho  o  libertad  que</w:t>
        <w:br/>
        <w:t xml:space="preserve">      pueda estar reconocido de acuerdo con las leyes de  cualquiera de  los</w:t>
        <w:br/>
        <w:t xml:space="preserve">      Estados Partes o de acuerdo con otra convención en que sea  parte  uno</w:t>
        <w:br/>
        <w:t xml:space="preserve">      de  dichos Estados;</w:t>
        <w:br/>
        <w:t xml:space="preserve">      c) excluir otros derechos y   garantías  que  son  inherentes  al  ser</w:t>
        <w:br/>
        <w:t xml:space="preserve">      humano o que se derivan de la  forma  democrática   representativa  de</w:t>
        <w:br/>
        <w:t xml:space="preserve">      gobierno, y</w:t>
        <w:br/>
        <w:t xml:space="preserve">      d) excluir o limitar el efecto que   puedan  producir  la  Declaración</w:t>
        <w:br/>
        <w:t xml:space="preserve">      Americana  de  Derechos  y  Deberes   del   Hombre   y   otros   actos</w:t>
        <w:br/>
        <w:t xml:space="preserve">      internacionales de la misma naturaleza.</w:t>
        <w:br/>
        <w:t>[126] Cfr. supra nota 45.</w:t>
        <w:br/>
        <w:t>[127] Los representantes alegaron  la  violación  de  este  artículo  en  su</w:t>
        <w:br/>
        <w:t>escrito de argumentos y solicitudes.  Consecuentemente, la Comisión  en  sus</w:t>
        <w:br/>
        <w:t>informes de admisibilidad y de fondo  no  hizo  una  mención  expresa  a  la</w:t>
        <w:br/>
        <w:t>alegada violación del artículo 29 de la Convención.</w:t>
        <w:br/>
        <w:t>[128] El artículo 63.1 de la Convención dispone que:</w:t>
        <w:br/>
        <w:t xml:space="preserve">        [c]uando  decida  que  hubo  violación  de  un  derecho  o  libertad</w:t>
        <w:br/>
        <w:t xml:space="preserve">      protegidos en [la] Convención, la Corte dispondrá que se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[129] Voto disidente de la Jueza Cecilia Medina Quiroga, Caso López  Álvarez</w:t>
        <w:br/>
        <w:t>Vs. Honduras. Fondo, Reparaciones y Costas. Sentencia de  1  de  febrero  de</w:t>
        <w:br/>
        <w:t>2006. Serie C No. 141; Voto Concurrente de la Jueza Cecilia Medina  Quiroga,</w:t>
        <w:br/>
        <w:t>Caso Gómez Palomino Vs. Perú. Fondo, Reparaciones y Costas. Sentencia de  22</w:t>
        <w:br/>
        <w:t>de noviembre de 2005. Serie C No. 136; Voto  Parcialmente  Disidente  de  la</w:t>
        <w:br/>
        <w:t>Jueza Cecilia  Medina  Quiroga,  Caso  de  los  Hermanos  Gómez  Paquiyauri.</w:t>
        <w:br/>
        <w:t>Sentencia de 8 de julio de 2004.  Serie  C  No.  110;  y  Voto  Parcialmente</w:t>
        <w:br/>
        <w:t>Disidente  de  la  Jueza  Cecilia  Medina  Quiroga,  Caso  19  Comerciantes.</w:t>
        <w:br/>
        <w:t>Sentencia de 5 de julio de 2004. Serie C No. 109.</w:t>
        <w:br/>
        <w:t>[130] Ver Conferencia Especializada Interamericana sobre  Derechos  Humanos.</w:t>
        <w:br/>
        <w:t>Actas y Documentos, San  José,  Costa  Rica,  7-22  de  noviembre  de  1969,</w:t>
        <w:br/>
        <w:t>(OEA/Ser.K/XVI/1.2),  p. 22</w:t>
        <w:br/>
        <w:t>[131] Ibidem, p. 66.</w:t>
        <w:br/>
        <w:t>[132] Caso Velásquez Rodríguez, párr.  66</w:t>
        <w:br/>
        <w:t>[133] Cfr.  ECHR, James v UK, Judgment of  February  1985,  Application  no.</w:t>
        <w:br/>
        <w:t>8793/79, para. 46.</w:t>
        <w:br/>
        <w:t>[134] Cfr. ECHR, Case Hutten-Czapska v.  Poland,  Judgment  of  22  February</w:t>
        <w:br/>
        <w:t>2005, Application no. 35014/97, para. 93.</w:t>
        <w:br/>
        <w:t>[135] Cfr. ECHR, Case Hutten-Czapska, supra nota **, para.  93;  ECHR,  Case</w:t>
        <w:br/>
        <w:t>Matos e Silva, Ltda.,and others v. Portugal, Judgment  of  27  August  1996,</w:t>
        <w:br/>
        <w:t>Application no. 15777/89, para. 86; y ECHR, Case Sporrong  and  Lönnroth  V.</w:t>
        <w:br/>
        <w:t>Sweden, Judgment of 22 September 1982, Applications nos.  7151/75;  7152/75,</w:t>
        <w:br/>
        <w:t>para. 69.</w:t>
        <w:br/>
        <w:t>[136]       Cfr. Caso Ivcher Bronstein Vs. Perú. Sentencia de 6  de  febrero</w:t>
        <w:br/>
        <w:t>de 2001. Serie C No. 74, párr.  124.  Ver  también:  ECHR,  Case   Belvedere</w:t>
        <w:br/>
        <w:t>Alberghiera S.R.L., supra nota **, para. 53.  ECHR,  Case  Papamichalopoulos</w:t>
        <w:br/>
        <w:t>and  others  V.  Greece,  Judgment  of  24  January  1993,  Application  no.</w:t>
        <w:br/>
        <w:t>14556/89, para. 42; y  ECHR, Case Sporrong  and  Lönnroth,  supra  nota  **,</w:t>
        <w:br/>
        <w:t>para. 63.</w:t>
        <w:br/>
        <w:t>[137] Cfr. ECHR, Case Sporrong and Lönnroth, supra nota **, para. 63;  ECHR,</w:t>
        <w:br/>
        <w:t>Caso Papamichalopoulos and others, supra nota **, para. 42.</w:t>
        <w:br/>
        <w:t>[138] Cfr. ECHR, Case Matos e Silva,  Ltda.,  and  others,  supra  nota  **,</w:t>
        <w:br/>
        <w:t>para. 92; ECHR, Caso Beyeler, (aplicación  no.  33202/96),  5  de  enero  de</w:t>
        <w:br/>
        <w:t>2000. Párr.122, Caso Sporrong  and  Lönnroth  Vs.  Suecia,  supra  nota  **,</w:t>
        <w:br/>
        <w:t>paras. 72 y 73; y ECHR, Case Jahn and Others  v.  Germany,  Judgment  of  30</w:t>
        <w:br/>
        <w:t>June 2005, Applications nos. 46720/99,  72203/01  and  72552/01,  para.  93.</w:t>
        <w:br/>
        <w:t>Por ejemplo, en  el  caso  Jahn  y  otros  v.  Alemania,  la  Corte  Europea</w:t>
        <w:br/>
        <w:t>determinó que la falta total  de  compensación  cuando  el  Estado  toma  la</w:t>
        <w:br/>
        <w:t>propiedad, vulnera el justo equilibrio e impone una carga injusta.</w:t>
        <w:br/>
        <w:t>[139]       En la audiencia pública la señora Salvador  Chiriboga  manifestó</w:t>
        <w:br/>
        <w:t>que ella ha pagado los impuestos hasta la fecha de su declaración  y  lo  ha</w:t>
        <w:br/>
        <w:t>hecho “por el miedo de que de no hacerlo la embarguen”.  A  pesar  de  pagar</w:t>
        <w:br/>
        <w:t>los impuestos no ha podido utilizar la propiedad.   El  perito  Edgar  Neira</w:t>
        <w:br/>
        <w:t>Orellana manifestó que el recargo de solar no  edificado  no  tiene  sentido</w:t>
        <w:br/>
        <w:t>sobre  predios  que  se  encuentran  en  zonas  rurales  destinados   a   la</w:t>
        <w:br/>
        <w:t>explotación agrícola; tiene sentido cuando el inmueble está  ubicado  dentro</w:t>
        <w:br/>
        <w:t>de los perímetros urbanos y castiga la falta de edificación  o  estimula  la</w:t>
        <w:br/>
        <w:t>edificación dentro de un determinado Municipio.</w:t>
        <w:br/>
        <w:t>[140] Cfr. Caso Chaparro Álvarez y Lapo, supra nota **, párr. 200 a 218.</w:t>
        <w:br/>
        <w:t>[141] Ver párr. 82.</w:t>
        <w:br/>
        <w:t>[142] Ver párr. 105.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