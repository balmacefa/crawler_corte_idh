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Caso de las Hermanas Serrano Cruz Vs. El Salvador</w:t>
        <w:br/>
        <w:br/>
        <w:br/>
        <w:br/>
        <w:br/>
        <w:t xml:space="preserve">                    Sentencia de 23 de noviembre de 2004</w:t>
        <w:br/>
        <w:br/>
        <w:t xml:space="preserve">                         (Excepciones Preliminares)</w:t>
        <w:br/>
        <w:br/>
        <w:br/>
        <w:t>En el caso de las Hermanas Serrano Cruz,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Alejandro Montiel Argüello,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br/>
        <w:br/>
        <w:t>de acuerdo con los artículos 37, 56 y 58 del  Reglamento  de  la  Corte  (en</w:t>
        <w:br/>
        <w:t>adelante  “el  Reglamento”)[1],  dicta  la  presente  Sentencia  sobre   las</w:t>
        <w:br/>
        <w:t>excepciones preliminares interpuestas por  el  Estado  de  El  Salvador  (en</w:t>
        <w:br/>
        <w:t>adelante “el Estado” o “El Salvador”).</w:t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14 de junio de  2003,  de  conformidad  con  lo  dispuesto  en  los</w:t>
        <w:br/>
        <w:t>artículos 50 y 61 de la Convención  Americana  sobre  Derechos  Humanos  (en</w:t>
        <w:br/>
        <w:t>adelante  “la  Convención”  o  “la  Convención  Americana”),   la   Comisión</w:t>
        <w:br/>
        <w:t>Interamericana  de  Derechos  Humanos  (en  adelante  “la  Comisión”  o  “la</w:t>
        <w:br/>
        <w:t>Comisión Interamericana”) sometió  ante  la  Corte  una  demanda  contra  El</w:t>
        <w:br/>
        <w:t>Salvador, la cual se originó en la  denuncia  No.  12.132,  recibida  en  la</w:t>
        <w:br/>
        <w:t>Secretaría de la Comisión el 16 de febrero de 1999.</w:t>
        <w:br/>
        <w:br/>
        <w:br/>
        <w:t xml:space="preserve">                                     II</w:t>
        <w:br/>
        <w:br/>
        <w:t xml:space="preserve">                       Hechos Expuestos en la Demanda</w:t>
        <w:br/>
        <w:br/>
        <w:br/>
        <w:t>2.    La Comisión Interamericana expuso en su demanda que a partir del 2  de</w:t>
        <w:br/>
        <w:t>junio de 1982 se dio la supuesta “captura, secuestro y desaparición  forzada</w:t>
        <w:br/>
        <w:t>de las entonces  niñas  Ernestina  y  Erlinda  Serrano  Cruz”  (en  adelante</w:t>
        <w:br/>
        <w:t>“Ernestina y Erlinda  Serrano  Cruz”,  “las  hermanas  Serrano  Cruz”,  “las</w:t>
        <w:br/>
        <w:t>presuntas víctimas” o “las niñas”), quienes tenían “7  y  3  años  de  edad,</w:t>
        <w:br/>
        <w:t>respectivamente[, …  cuando]  fueron  [supuestamente]  capturadas   […]  por</w:t>
        <w:br/>
        <w:t>militares  integrantes  del  Batallón  Atlacatl  del  Ejército   salvadoreño</w:t>
        <w:br/>
        <w:t>durante un operativo” militar  conocido  como  “Operación  Limpieza”  o  “la</w:t>
        <w:br/>
        <w:t>guinda de mayo”, el cual se llevó a cabo, entre otros, en  el  Municipio  de</w:t>
        <w:br/>
        <w:t>San Antonio de la Cruz, departamento de Chalatenango, desde el  27  de  mayo</w:t>
        <w:br/>
        <w:t>hasta  el  9  de  junio  de  1982.    En   dicho   operativo   supuestamente</w:t>
        <w:br/>
        <w:t>“participaron unos catorce mil militares”.</w:t>
        <w:br/>
        <w:br/>
        <w:t>Según la Comisión, durante el mencionado operativo la familia  Serrano  Cruz</w:t>
        <w:br/>
        <w:t>se desplazó para salvaguardar su vida.  Sin  embargo,  solamente  la  señora</w:t>
        <w:br/>
        <w:t>María Victoria Cruz Franco, madre de Ernestina  y  Erlinda,  y  uno  de  sus</w:t>
        <w:br/>
        <w:t>hijos lograron cruzar “el cerco militar que se encontraba rumbo a  la  aldea</w:t>
        <w:br/>
        <w:t>Manaquil”.  El señor Dionisio Serrano, padre de Ernestina y Erlinda,  y  sus</w:t>
        <w:br/>
        <w:t>hijos Enrique, Suyapa (quien llevaba a su bebé de seis meses),  Ernestina  y</w:t>
        <w:br/>
        <w:t>Erlinda Serrano Cruz  se  dirigieron  con  un  grupo  de  pobladores  a  las</w:t>
        <w:br/>
        <w:t>montañas, rumbo al caserío “Los Alvarenga”,  al  cual  llegaron  después  de</w:t>
        <w:br/>
        <w:t>caminar durante tres días, y en donde se escondieron por  el  mismo  período</w:t>
        <w:br/>
        <w:t>de tiempo, a pesar de que les faltaba agua y alimentos.   La  señora  Suyapa</w:t>
        <w:br/>
        <w:t>Serrano Cruz decidió esconderse junto con su hijo  cerca  del  lugar  en  el</w:t>
        <w:br/>
        <w:t>cual se encontraban su padre y hermanas, para no ponerlos en riesgo,  debido</w:t>
        <w:br/>
        <w:t>a que su bebé lloraba.  El señor Dionisio Serrano y su hijo  Enrique  fueron</w:t>
        <w:br/>
        <w:t>a buscar agua a un río cercano “por insistencia de sus hijas”.  Al  quedarse</w:t>
        <w:br/>
        <w:t>solas,  las  niñas  Ernestina  y  Erlinda,  comenzaron  a  llorar  y  fueron</w:t>
        <w:br/>
        <w:t>descubiertas por “las patrullas de militares”.  Según  indicó  la  Comisión,</w:t>
        <w:br/>
        <w:t>la señora Suyapa Serrano Cruz tenía certeza de que los soldados se  llevaron</w:t>
        <w:br/>
        <w:t>a sus hermanas, debido a que escuchó cuando un soldado preguntó a  otros  si</w:t>
        <w:br/>
        <w:t>debían llevarse a las niñas o matarlas, a lo  cual  otro  soldado  respondió</w:t>
        <w:br/>
        <w:t>que se las llevarían.  En cuanto se dejaron de escuchar  ruidos,  la  señora</w:t>
        <w:br/>
        <w:t>Suyapa empezó a buscar a sus dos hermanas y luego  volvió  su  padre,  quien</w:t>
        <w:br/>
        <w:t>también las buscó en los alrededores del lugar en el cual las había  dejado.</w:t>
        <w:br/>
        <w:br/>
        <w:br/>
        <w:t>La Comisión señaló que Ernestina y Erlinda Serrano Cruz “fueron  vistas  por</w:t>
        <w:br/>
        <w:t>última vez hace 21 años, en el momento en que un helicóptero de las  Fuerzas</w:t>
        <w:br/>
        <w:t>Armadas salvadoreñas las transportaba” del lugar de los hechos  a  un  lugar</w:t>
        <w:br/>
        <w:t>denominado “La Sierpe”, en la ciudad de Chalatenango.   La  Comisión  afirmó</w:t>
        <w:br/>
        <w:t>que no hay  elementos  de  convicción  que  permitan  determinar  de  manera</w:t>
        <w:br/>
        <w:t>fehaciente si los militares que capturaron a las  niñas  las  entregaron  al</w:t>
        <w:br/>
        <w:t>Comité Internacional  de  la  Cruz  Roja  o  a  la  Cruz  Roja  salvadoreña.</w:t>
        <w:br/>
        <w:t>Asimismo, la Comisión señaló que estos hechos formaron parte  de  un  patrón</w:t>
        <w:br/>
        <w:t>de  desapariciones  forzadas  en   el   contexto   del   conflicto   armado,</w:t>
        <w:br/>
        <w:t>presuntamente “perpetradas o toleradas por el Estado”.</w:t>
        <w:br/>
        <w:br/>
        <w:t>La Comisión indicó que la señora  Cruz  Franco  estuvo  en  Honduras   “como</w:t>
        <w:br/>
        <w:t>refugiada en un  campamento”,  junto  con  su  hija  Suyapa.   Asimismo,  la</w:t>
        <w:br/>
        <w:t>Comisión señaló que debido a que “los hechos ocurrieron en momentos  en  que</w:t>
        <w:br/>
        <w:t>los recursos judiciales internos resultaban inoperantes”, recién  el  30  de</w:t>
        <w:br/>
        <w:t>abril de 1993 la señora María Victoria Cruz Franco, madre de  las  presuntas</w:t>
        <w:br/>
        <w:t>víctimas, presentó una denuncia ante el  Juzgado  de  Primera  Instancia  de</w:t>
        <w:br/>
        <w:t>Chalatenango por la supuesta desaparición de Ernestina y Erlinda.  La  madre</w:t>
        <w:br/>
        <w:t>de las niñas interpuso la denuncia  “un  mes  y  medio  después  de  que  se</w:t>
        <w:br/>
        <w:t>renovaran las esperanzas de la población salvadoreña en su Poder  Judicial”,</w:t>
        <w:br/>
        <w:t>debido a que el 15 de marzo de 1993 se publicó el informe de la Comisión  de</w:t>
        <w:br/>
        <w:t>la Verdad de Naciones Unidas.  Asimismo, el  13  de  noviembre  de  1995  la</w:t>
        <w:br/>
        <w:t>señora Cruz Franco interpuso ante la Sala de lo Constitucional de  la  Corte</w:t>
        <w:br/>
        <w:t>Suprema de Justicia de El Salvador un recurso de Exhibición  de  Personas  o</w:t>
        <w:br/>
        <w:t>Hábeas Corpus, el cual fue desestimado por la referida Sala, por  considerar</w:t>
        <w:br/>
        <w:t>que no era idóneo para investigar el paradero de las  niñas.   Al  respecto,</w:t>
        <w:br/>
        <w:t>la Comisión señaló que “no se  ha  dado  con  el  paradero  de  Ernestina  y</w:t>
        <w:br/>
        <w:t>Erlinda Serrano Cruz, como tampoco se ha identificado ni  sancionado  a  los</w:t>
        <w:br/>
        <w:t>responsables”.</w:t>
        <w:br/>
        <w:br/>
        <w:t>La Comisión presentó la demanda en este caso con el objeto de que  la  Corte</w:t>
        <w:br/>
        <w:t>decidiera si el Estado  violó  los  artículos  4  (Derecho  a  la  Vida),  7</w:t>
        <w:br/>
        <w:t>(Derecho a la Libertad Personal), 18 (Derecho al Nombre) y 19 (Derechos  del</w:t>
        <w:br/>
        <w:t>Niño)  de  la  Convención  Americana,  en  relación  con  el  artículo   1.1</w:t>
        <w:br/>
        <w:t>(Obligación de Respetar los Derechos) de  dicho  tratado,  en  perjuicio  de</w:t>
        <w:br/>
        <w:t>Ernestina y Erlinda Serrano Cruz.  Además, la Comisión solicitó al  Tribunal</w:t>
        <w:br/>
        <w:t>que decidiera si el Estado violó los artículos 5 (Derecho  a  la  Integridad</w:t>
        <w:br/>
        <w:t>Personal), 8 (Garantías Judiciales), 17  (Protección  a  la  Familia)  y  25</w:t>
        <w:br/>
        <w:t>(Protección Judicial) de la Convención, en  relación  con  el  artículo  1.1</w:t>
        <w:br/>
        <w:t>(Obligación de Respetar los Derechos) del  referido  tratado,  en  perjuicio</w:t>
        <w:br/>
        <w:t>tanto de Ernestina y Erlinda  Serrano  Cruz  como  de  sus  familiares.   La</w:t>
        <w:br/>
        <w:t>Comisión  solicitó  a  la  Corte  que  se   pronunciara   respecto   de   la</w:t>
        <w:br/>
        <w:t>responsabilidad  internacional  del  Estado  de  El  Salvador,   por   haber</w:t>
        <w:br/>
        <w:t>incurrido en una violación continuada de  sus  obligaciones  internacionales</w:t>
        <w:br/>
        <w:t>“[,  cuyos]  efectos  […]  se  prolongan  en  el  tiempo  en  razón  de   la</w:t>
        <w:br/>
        <w:t>desaparición forzada de las [presuntas] víctimas el 2 de junio  de  1982  y,</w:t>
        <w:br/>
        <w:t>particularmente, a partir del 6 de junio de 1995, fecha  en  que  el  Estado</w:t>
        <w:br/>
        <w:t>aceptó la jurisdicción contenciosa de la […] Corte”.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16 de febrero de 1999 la Asociación Pro-Búsqueda de Niñas  y  Niños</w:t>
        <w:br/>
        <w:t>Desaparecidos (en adelante “Asociación Pro-Búsqueda”) y  el  Centro  por  la</w:t>
        <w:br/>
        <w:t>Justicia y el Derecho Internacional (en adelante  “CEJIL”)  presentaron  una</w:t>
        <w:br/>
        <w:t>denuncia ante la Comisión Interamericana por las  supuestas  violaciones  de</w:t>
        <w:br/>
        <w:t>los artículos 5, 7, 8, 13, 17, 18, 19 y 25 de la  Convención  Americana,  en</w:t>
        <w:br/>
        <w:t>relación con el artículo 1.1 de dicho tratado, en perjuicio de  Ernestina  y</w:t>
        <w:br/>
        <w:t>Erlinda Serrano Cruz y su familia, a raíz  de  “[la]  detención-desaparición</w:t>
        <w:br/>
        <w:t>el día 2 de junio de 1982 [de] las  hermanas  Ernestina  y  Erlinda  Serrano</w:t>
        <w:br/>
        <w:t>Cruz, de siete y tres años respectivamente,  [cuando  supuestamente]  fueron</w:t>
        <w:br/>
        <w:t>cautivadas por  la  Fuerza  Armada  de  El  Salvador  durante  un  operativo</w:t>
        <w:br/>
        <w:t>realizado por el Batallón Atlacatl contra el municipio  de  San  Antonio  La</w:t>
        <w:br/>
        <w:t>Cruz,  Departamento   de   Chalatenango”.    Asimismo,   los   peticionarios</w:t>
        <w:br/>
        <w:t>señalaron, inter alia, que “el Estado no ha[bía] investigado  seriamente  la</w:t>
        <w:br/>
        <w:t>desaparición de Erlinda y Ernestina Serrano” y que “pese al apoyo  dado  por</w:t>
        <w:br/>
        <w:t>la [madre de las presuntas  víctimas  en  el  proceso  penal]  el  caso  fue</w:t>
        <w:br/>
        <w:t>archivado el 16 de marzo de 1998”.</w:t>
        <w:br/>
        <w:br/>
        <w:t>4.    El 14 de abril de 1999 la Comisión procedió a identificar la  denuncia</w:t>
        <w:br/>
        <w:t>bajo el Nº 12.132, transmitió las partes pertinentes de  dicha  denuncia  al</w:t>
        <w:br/>
        <w:t>Estado y  le  solicitó  que  suministrara  la  información  que  considerara</w:t>
        <w:br/>
        <w:t>oportuna.</w:t>
        <w:br/>
        <w:br/>
        <w:t>5.    El 25 de febrero de 2000 el Estado presentó un  escrito,  mediante  el</w:t>
        <w:br/>
        <w:t>cual manifestó que el presente caso no podía ser admitido, dado  que  no  se</w:t>
        <w:br/>
        <w:t>“cumpl[ía] el requisito  del  agotamiento  de  las  instancias  internas”  e</w:t>
        <w:br/>
        <w:t>informó sobre el “Proceso Penal No. 112.93, que se instru[ía] en el  Juzgado</w:t>
        <w:br/>
        <w:t>de Instrucción  de  la  ciudad  de  Chalatenango  […  sobre]  el  Delito  de</w:t>
        <w:br/>
        <w:t>Privación de Libertad de las menores Ernestina y Erlinda Serrano”.</w:t>
        <w:br/>
        <w:br/>
        <w:t>6.    El 5 de abril de 2000 los peticionarios  presentaron  observaciones  a</w:t>
        <w:br/>
        <w:t>la comunicación de 25 de febrero de 2000 (supra  párr.  5)  respecto  de  la</w:t>
        <w:br/>
        <w:t>alegada  falta  de  agotamiento  de  recursos  internos,   en   las   cuales</w:t>
        <w:br/>
        <w:t>manifestaron que “ha[bían] presentado propuestas concretas para encausar  la</w:t>
        <w:br/>
        <w:t>investigación a otros ámbitos que en su oportunidad  fueron  trasladados  al</w:t>
        <w:br/>
        <w:t>fiscal encargado de la investigación”, debido a  que  “la  única  diligencia</w:t>
        <w:br/>
        <w:t>practicada en estos 9 meses por [dicho] fiscal[, luego de ser  reabierta  la</w:t>
        <w:br/>
        <w:t>causa por la notificación de la Comisión respecto a la denuncia  interpuesta</w:t>
        <w:br/>
        <w:t>contra el Estado, fue] pedir al Comité Internacional de  la  Cruz  Roja  […]</w:t>
        <w:br/>
        <w:t>que inform[ara] a qu[é] personas  les  fueron  entregadas  dichas  menores”.</w:t>
        <w:br/>
        <w:t>Los peticionarios señalaron  que  las  autoridades  salvadoreñas  no  habían</w:t>
        <w:br/>
        <w:t>realizado  gestión   alguna   para   garantizar   la   efectividad   de   la</w:t>
        <w:br/>
        <w:t>investigación, determinar quiénes  eran  los  responsables  de  los  hechos,</w:t>
        <w:br/>
        <w:t>sancionarlos y reparar a las víctimas o sus familiares.</w:t>
        <w:br/>
        <w:br/>
        <w:t>7.    El 23 de febrero de 2001 la  Comisión  aprobó  el  Informe  Nº  31/01,</w:t>
        <w:br/>
        <w:t>mediante el cual decidió “declarar admisible el caso en cuanto se refiere  a</w:t>
        <w:br/>
        <w:t>presuntas violaciones de los derechos protegidos en los artículos 4,  5,  7,</w:t>
        <w:br/>
        <w:t>8, 17, 18, 19 y 25 de la Convención Americana”.  En el referido  Informe  de</w:t>
        <w:br/>
        <w:t>Admisibilidad la Comisión decidió aplicar al presente caso la  excepción  al</w:t>
        <w:br/>
        <w:t>agotamiento de los recursos internos prevista en el artículo 46.2.c)  de  la</w:t>
        <w:br/>
        <w:t>Convención, con base en que “los recursos internos no ha[bían]  operado  con</w:t>
        <w:br/>
        <w:t>la efectividad que se requiere para investigar una denuncia de  desaparición</w:t>
        <w:br/>
        <w:t>forzada”.</w:t>
        <w:br/>
        <w:br/>
        <w:t>8.    El 9 de marzo de  2001  la  Comisión  Interamericana  notificó  a  las</w:t>
        <w:br/>
        <w:t>partes el Informe de Admisibilidad  y  se  puso  a  su  disposición  con  el</w:t>
        <w:br/>
        <w:t>propósito  de  llegar  a  una  solución  amistosa,  de  conformidad  con  lo</w:t>
        <w:br/>
        <w:t>dispuesto en el artículo 48.1.f) de la Convención.</w:t>
        <w:br/>
        <w:br/>
        <w:t>9.    El 29 de enero de 2002, después de diversos esfuerzos  realizados  por</w:t>
        <w:br/>
        <w:t>las partes para lograr un acuerdo de solución  amistosa,  los  peticionarios</w:t>
        <w:br/>
        <w:t>solicitaron a la Comisión que diera por concluido  el  intento  de  alcanzar</w:t>
        <w:br/>
        <w:t>tal solución y continuara con el conocimiento del fondo del caso.</w:t>
        <w:br/>
        <w:br/>
        <w:t>10.    El  24  de  junio  de  2002   los   peticionarios   presentaron   sus</w:t>
        <w:br/>
        <w:t>observaciones sobre el fondo del caso, en las cuales señalaron que  “[t]odas</w:t>
        <w:br/>
        <w:t>las gestiones realizadas ante las autoridades para  esclarecer  los  hechos,</w:t>
        <w:br/>
        <w:t>incluyendo la denuncia penal y un habeas corpus, resultaron infructuosas”  y</w:t>
        <w:br/>
        <w:t>que, por lo tanto, era evidente  “la  denegación  de  justicia  que  ha[bía]</w:t>
        <w:br/>
        <w:t>soportado la familia Serrano en la búsqueda de [las menores]”.</w:t>
        <w:br/>
        <w:br/>
        <w:t>11.   El 13  de  noviembre  de  2002  el  Estado  presentó  un  escrito,  en</w:t>
        <w:br/>
        <w:t>respuesta a las  observaciones  presentadas  por  los  peticionarios  (supra</w:t>
        <w:br/>
        <w:t>párr. 10), mediante el cual indicó, inter alia, que “[n]o  p[o]d[ía]  asumir</w:t>
        <w:br/>
        <w:t>la  responsabilidad  alegada  por  la  parte  peticionaria  y   no   p[odía]</w:t>
        <w:br/>
        <w:t>acreditársele violación a los derechos humanos y garantías a la  luz  de  la</w:t>
        <w:br/>
        <w:t>Convención Americana”, así como que “[l]a actuación que ha[bía]  seguido  en</w:t>
        <w:br/>
        <w:t>el caso revela[ba] que se ha[bía]n ejercido los recursos de la  jurisdicción</w:t>
        <w:br/>
        <w:t>interna y que […] el proceso penal se enc[o]ntraba  prácticamente  depurado,</w:t>
        <w:br/>
        <w:t>sin que se h[ubiera] identificado con la prueba  vertida,  si  efectivamente</w:t>
        <w:br/>
        <w:t>fueron elementos del Ejército salvadoreño quienes sustrajeron  a  [Ernestina</w:t>
        <w:br/>
        <w:t>y Erlinda] o si fueron entregadas a la Cruz Roja  Salvadoreña  o  al  Comité</w:t>
        <w:br/>
        <w:t>Internacional de la  Cruz  Roja”,  por  lo  que  “[a]l  no  individualizarse</w:t>
        <w:br/>
        <w:t>responsable  alguno,  lo  que  va  a  proceder  nuevamente  es  un   archivo</w:t>
        <w:br/>
        <w:t>administrativo de la causa penal, aunque no quede cerrado  para  posteriores</w:t>
        <w:br/>
        <w:t>investigaciones”.</w:t>
        <w:br/>
        <w:br/>
        <w:t>12.   El 4 de marzo de 2003 la Comisión, de conformidad con el  artículo  50</w:t>
        <w:br/>
        <w:t>de la Convención, aprobó el Informe No. 37/03,  mediante  el  cual  concluyó</w:t>
        <w:br/>
        <w:t>que:</w:t>
        <w:br/>
        <w:br/>
        <w:br/>
        <w:t xml:space="preserve">      Los hechos establecidos en el […] informe constituyen  violaciones  de</w:t>
        <w:br/>
        <w:t xml:space="preserve">      los artículos 4, 5, 7, 8, 17, 18, 19 y 25 de la Convención  Americana;</w:t>
        <w:br/>
        <w:t xml:space="preserve">      y la violación del deber  de  respeto  y  garantía  consagrado  en  el</w:t>
        <w:br/>
        <w:t xml:space="preserve">      artículo 1(1) de la Convención Americana en perjuicio de las  hermanas</w:t>
        <w:br/>
        <w:t xml:space="preserve">      Ernestina y Erlinda Serrano Cruz.  Asimismo,  los  hechos  constituyen</w:t>
        <w:br/>
        <w:t xml:space="preserve">      violaciones de los artículos 5, 8, 17, 25 y 1(1) en perjuicio  de  los</w:t>
        <w:br/>
        <w:t xml:space="preserve">      familiares de Ernestina y Erlinda Serrano Cruz.</w:t>
        <w:br/>
        <w:br/>
        <w:t>Al respecto, la Comisión recomendó al Estado:</w:t>
        <w:br/>
        <w:br/>
        <w:t xml:space="preserve">   1. Investigar de manera completa, imparcial y efectiva para establecer el</w:t>
        <w:br/>
        <w:t xml:space="preserve">      paradero de Ernestina y  Erlinda  Serrano  Cruz  y,  en  caso  de  ser</w:t>
        <w:br/>
        <w:t xml:space="preserve">      halladas, repararlas adecuadamente por  las  violaciones  de  derechos</w:t>
        <w:br/>
        <w:t xml:space="preserve">      humanos […] establecidas, lo que incluye  el  restablecimiento  de  su</w:t>
        <w:br/>
        <w:t xml:space="preserve">      derecho a la  identidad  y  la  realización  de  todos  los  esfuerzos</w:t>
        <w:br/>
        <w:t xml:space="preserve">      necesarios para asegurar la reunificación familiar.</w:t>
        <w:br/>
        <w:br/>
        <w:br/>
        <w:t xml:space="preserve">   2. Investigar de manera completa, imparcial y efectiva para determinar la</w:t>
        <w:br/>
        <w:t xml:space="preserve">      responsabilidad de todos los autores de las  violaciones  de  derechos</w:t>
        <w:br/>
        <w:t xml:space="preserve">      humanos en perjuicio  de  Ernestina  y  Erlinda  Serrano  Cruz  y  sus</w:t>
        <w:br/>
        <w:t xml:space="preserve">      familiares.</w:t>
        <w:br/>
        <w:br/>
        <w:br/>
        <w:t xml:space="preserve">   3. Reparar adecuadamente a los familiares de Ernestina y Erlinda  Serrano</w:t>
        <w:br/>
        <w:t xml:space="preserve">      Cruz por las violaciones de los derechos humanos […] establecidas.</w:t>
        <w:br/>
        <w:br/>
        <w:t>13.    El  14  de  marzo  de  2003  la  Comisión   transmitió   el   informe</w:t>
        <w:br/>
        <w:t>anteriormente señalado al Estado y le otorgó un plazo de dos meses,  contado</w:t>
        <w:br/>
        <w:t>a partir de la fecha de  su  transmisión,  para  que  informara  sobre  “las</w:t>
        <w:br/>
        <w:t>medidas adoptadas para cumplir  con  las  recomendaciones  formuladas”.   El</w:t>
        <w:br/>
        <w:t>referido plazo venció sin que el Estado presentara su respuesta.</w:t>
        <w:br/>
        <w:br/>
        <w:t>14.   El 4 de  junio  de  2003,  “ante  la  falta  de  cumplimiento  de  las</w:t>
        <w:br/>
        <w:t>recomendaciones por parte  del  Estado”,  la  Comisión  decidió  someter  el</w:t>
        <w:br/>
        <w:t>presente caso al conocimiento de la Corte.</w:t>
        <w:br/>
        <w:br/>
        <w:t>15.   El 3 de julio de 2003, dos días después de que la  Corte  le  notificó</w:t>
        <w:br/>
        <w:t>la demanda presentada por la Comisión (infra párr. 19), el Estado remitió  a</w:t>
        <w:br/>
        <w:t>ésta su respuesta al Informe No. 37/03 (supra párrs. 12 y 13).</w:t>
        <w:br/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16.   El 14 de junio de 2003 la Comisión Interamericana presentó la  demanda</w:t>
        <w:br/>
        <w:t>ante la Corte (supra párr. 1).</w:t>
        <w:br/>
        <w:br/>
        <w:t>17.   La Comisión designó como delegados ante la Corte, de  conformidad  con</w:t>
        <w:br/>
        <w:t>el artículo 22 del Reglamento, a los  señores  Juan  Méndez  y  Santiago  A.</w:t>
        <w:br/>
        <w:t>Canton, y como asesores legales a los señores Mario  López-Garelli  y  Ariel</w:t>
        <w:br/>
        <w:t>Dulitzky[2].  Asimismo, de conformidad con el artículo  33  del  Reglamento,</w:t>
        <w:br/>
        <w:t>la Comisión indicó el nombre y los datos de las presuntas víctimas y de  sus</w:t>
        <w:br/>
        <w:t>familiares e informó que éstos estarían representados por  CEJIL  y  por  la</w:t>
        <w:br/>
        <w:t>Asociación Pro-Búsqueda (en adelante “los representantes  de  las  presuntas</w:t>
        <w:br/>
        <w:t>víctimas y sus familiares” o “los representantes”).</w:t>
        <w:br/>
        <w:br/>
        <w:t>18.   El 24 de junio de 2004 la Comisión remitió una comunicación,  mediante</w:t>
        <w:br/>
        <w:t>la cual señaló la dirección única de los  representantes  de  las  presuntas</w:t>
        <w:br/>
        <w:t>víctimas y sus familiares.</w:t>
        <w:br/>
        <w:br/>
        <w:t>19.   El 2 de julio de 2003 la Secretaría  de  la  Corte  (en  adelante  “la</w:t>
        <w:br/>
        <w:t>Secretaría”), previo examen  preliminar  de  la  demanda  realizado  por  el</w:t>
        <w:br/>
        <w:t>Presidente de la Corte (en adelante “el Presidente”), la notificó al  Estado</w:t>
        <w:br/>
        <w:t>junto con sus anexos y le  informó  sobre  los  plazos  para  contestarla  y</w:t>
        <w:br/>
        <w:t>designar  su  representación  en  el  proceso.   Asimismo,  la   Secretaría,</w:t>
        <w:br/>
        <w:t>siguiendo instrucciones del Presidente, informó al Estado de  su  derecho  a</w:t>
        <w:br/>
        <w:t>designar un juez ad hoc para que participara en la consideración del caso.</w:t>
        <w:br/>
        <w:br/>
        <w:t>20.    El 2 de julio  de  2003,  de  conformidad  con  lo  dispuesto  en  el</w:t>
        <w:br/>
        <w:t>artículo 35.1 incisos d) y e) del  Reglamento,  la  Secretaría  notificó  la</w:t>
        <w:br/>
        <w:t>demanda al Centro por  la  Justicia  y  el  Derecho  Internacional  y  a  la</w:t>
        <w:br/>
        <w:t>Asociación Pro-Búsqueda de Niños y Niñas Desaparecidos, en su  condición  de</w:t>
        <w:br/>
        <w:t>denunciantes originales y de representantes de las presuntas víctimas y  sus</w:t>
        <w:br/>
        <w:t>familiares, y se les informó que contaban con  un  plazo  de  30  días  para</w:t>
        <w:br/>
        <w:t>presentar su escrito de  solicitudes,  argumentos  y  pruebas  (en  adelante</w:t>
        <w:br/>
        <w:t>“escrito de solicitudes y argumentos”).</w:t>
        <w:br/>
        <w:br/>
        <w:t>21.   El 23 de julio de 2003 el Estado designó como Agente al señor  Ricardo</w:t>
        <w:br/>
        <w:t>Acevedo Peralta y como Agente alterno al  señor  Hugo  Carrillo  Corleto,  e</w:t>
        <w:br/>
        <w:t>informó que había designado como Juez ad  hoc  al  señor  Alejandro  Montiel</w:t>
        <w:br/>
        <w:t>Argüello.</w:t>
        <w:br/>
        <w:br/>
        <w:t>22.   El 1 de  septiembre  de  2003  los  representantes  de  las  presuntas</w:t>
        <w:br/>
        <w:t>víctimas y sus familiares, después de  haber  solicitado  una  prórroga,  la</w:t>
        <w:br/>
        <w:t>cual fue otorgada por el Presidente, presentaron su escrito  de  solicitudes</w:t>
        <w:br/>
        <w:t>y  argumentos.   En  dicho  escrito  manifestaron  que  coincidían  con   lo</w:t>
        <w:br/>
        <w:t>solicitado por la Comisión en la  demanda  y  solicitaron  a  la  Corte  que</w:t>
        <w:br/>
        <w:t>ordenara determinadas reparaciones.</w:t>
        <w:br/>
        <w:br/>
        <w:t>23.   El 31 de octubre de 2003, después de otorgado un plazo  adicional,  el</w:t>
        <w:br/>
        <w:t>Estado presentó su escrito de  interposición  de  excepciones  preliminares,</w:t>
        <w:br/>
        <w:t>contestación de la demanda y  observaciones  al  escrito  de  solicitudes  y</w:t>
        <w:br/>
        <w:t>argumentos.  El Salvador interpuso las siguientes excepciones  preliminares:</w:t>
        <w:br/>
        <w:t>1) “Incompetencia de Jurisdicción Ratione Temporis”, la cual la  dividió  en</w:t>
        <w:br/>
        <w:t>“1.1.  “Irretroactividad  de   la   aplicación   de   la   calificación   de</w:t>
        <w:br/>
        <w:t>Desapariciones Forzosa[s] de Personas”, y “1.2     “Incompetencia en  virtud</w:t>
        <w:br/>
        <w:t>de los términos en que el Estado de El Salvador se somete a la  jurisdicción</w:t>
        <w:br/>
        <w:t>de la Corte Interamericana de Derechos Humanos”; 2) “Incompetencia  Rationae</w:t>
        <w:br/>
        <w:t>Materiae”; 3) “Inadmisibilidad de la demanda por Oscuridad  e  Incongruencia</w:t>
        <w:br/>
        <w:t>de la misma”, la cual la dividió en “3.1. Inadmisibilidad de la demanda  por</w:t>
        <w:br/>
        <w:t>oscuridad e incongruencia entre el Objeto y Petitorio, con el cuerpo  de  la</w:t>
        <w:br/>
        <w:t>misma”,  y  “3.2.  Incongruencia  entre  las  pretensiones  de  la  Comisión</w:t>
        <w:br/>
        <w:t>Interamericana de Derechos Humanos con las  de  los  Representantes  de  las</w:t>
        <w:br/>
        <w:t>supuestas víctimas”; y 4) “[N]o agotamiento de los  Recursos  Internos”,  la</w:t>
        <w:br/>
        <w:t>cual  la   dividió   en   “4.1.   Retardo   Justificado   en   la   Decisión</w:t>
        <w:br/>
        <w:t>correspondiente”, y “4.2. Falta de Idoneidad del Recurso de Habeas Corpus”.</w:t>
        <w:br/>
        <w:br/>
        <w:t>24.   El 17 de noviembre de  2003  la  Secretaría,  de  conformidad  con  el</w:t>
        <w:br/>
        <w:t>artículo 36.4 del Reglamento, otorgó a la Comisión y  a  los  representantes</w:t>
        <w:br/>
        <w:t>un plazo de treinta días para que presentaran sus  alegatos  escritos  sobre</w:t>
        <w:br/>
        <w:t>las excepciones preliminares interpuestas por el Estado (supra párr. 23).</w:t>
        <w:br/>
        <w:br/>
        <w:t>25.   El 9 de diciembre de 2003 la Comisión solicitó una prórroga del  plazo</w:t>
        <w:br/>
        <w:t>otorgado  para  la  presentación  de  los  alegatos   escritos   sobre   las</w:t>
        <w:br/>
        <w:t>excepciones  preliminares  (supra  párrs.  23  y  24).   Ese  mismo  día  la</w:t>
        <w:br/>
        <w:t>Secretaría, siguiendo instrucciones del Presidente, otorgó a la  Comisión  y</w:t>
        <w:br/>
        <w:t>a los representantes la prórroga solicitada por la primera hasta  el  16  de</w:t>
        <w:br/>
        <w:t>enero de 2004.</w:t>
        <w:br/>
        <w:br/>
        <w:t>26.   El 16 de enero de 2004 la  Comisión  presentó  sus  alegatos  escritos</w:t>
        <w:br/>
        <w:t>sobre las excepciones preliminares interpuestas por el Estado (supra  párrs.</w:t>
        <w:br/>
        <w:t>23,  24  y  25).   En  dicho  escrito  la  Comisión  solicitó  a  la   Corte</w:t>
        <w:br/>
        <w:t>Interamericana  que   “desestime   las   cuatro   excepciones   preliminares</w:t>
        <w:br/>
        <w:t>planteadas  por  el  Estado[,  …]  por  carecer  de  fundamento  fáctico   y</w:t>
        <w:br/>
        <w:t>jurídico”.</w:t>
        <w:br/>
        <w:br/>
        <w:t>27.   El 16 de enero de 2004 los representantes de las presuntas víctimas  y</w:t>
        <w:br/>
        <w:t>sus familiares presentaron  sus  alegatos  escritos  sobre  las  excepciones</w:t>
        <w:br/>
        <w:t>preliminares interpuestas por el Estado (supra párrs. 23, 24 y 25), al  cual</w:t>
        <w:br/>
        <w:t>adjuntaron anexos.   En  dicho  escrito  y  sus  anexos  los  representantes</w:t>
        <w:br/>
        <w:t>solicitaron a  la  Corte  Interamericana  que  desestimara  las  excepciones</w:t>
        <w:br/>
        <w:t>preliminares.</w:t>
        <w:br/>
        <w:br/>
        <w:t>28.   El 20 de febrero de 2004 el Estado remitió una comunicación,  mediante</w:t>
        <w:br/>
        <w:t>la cual manifestó que “rechazaba los argumentos sobre el  fondo  presentados</w:t>
        <w:br/>
        <w:t>por las contrapartes en los alegatos escritos de excepciones  preliminares”.</w:t>
        <w:br/>
        <w:t xml:space="preserve"> Asimismo, El Salvador señaló  que  consideraba  importante  “instaurar  una</w:t>
        <w:br/>
        <w:t>audiencia de excepciones, como incidente previo  al  conocimiento  sobre  el</w:t>
        <w:br/>
        <w:t>fondo; así como la necesidad  de  que  se  conced[iera]  la  oportunidad  de</w:t>
        <w:br/>
        <w:t>dúplica sobre los alegatos de fondo presentados por [las]  contrapartes”  y,</w:t>
        <w:br/>
        <w:t>con base en el artículo 38 del  Reglamento,  solicitó  a  la  Corte  que  le</w:t>
        <w:br/>
        <w:t>concediera la oportunidad de “presentar  argumentos  sobre  las  excepciones</w:t>
        <w:br/>
        <w:t>preliminares, así como su respectiva duplica a las contrapartes”.</w:t>
        <w:br/>
        <w:br/>
        <w:t>29.   El 1 de abril de  2004  los  representantes  presentaron  un  escrito,</w:t>
        <w:br/>
        <w:t>mediante el cual informaron que el 30 de marzo de 2004  falleció  la  señora</w:t>
        <w:br/>
        <w:t>María Victoria Cruz Franco, madre de  las  presuntas  víctimas.   El  20  de</w:t>
        <w:br/>
        <w:t>abril de 2004 los representantes presentaron copia del acta de defunción  de</w:t>
        <w:br/>
        <w:t>la señora Cruz Franco.</w:t>
        <w:br/>
        <w:br/>
        <w:t>30.   El 4 de mayo de 2004 la Secretaría,  siguiendo  instrucciones  de  los</w:t>
        <w:br/>
        <w:t>Jueces titulares de la Corte,  comunicó  a  las  partes  que:  a)  valoraría</w:t>
        <w:br/>
        <w:t>oportunamente los  alegatos  escritos  sobre  las  excepciones  preliminares</w:t>
        <w:br/>
        <w:t>presentados por la Comisión Interamericana y los  representantes  y  tomaría</w:t>
        <w:br/>
        <w:t>en cuenta lo señalado por el Estado en relación con dichos escritos;  b)  en</w:t>
        <w:br/>
        <w:t>cuanto a la oportunidad procesal para responder  a  los  referidos  escritos</w:t>
        <w:br/>
        <w:t>sobre excepciones preliminares de  la  Comisión  y  los  representantes,  el</w:t>
        <w:br/>
        <w:t>Estado lo podría hacer al presentar sus  alegatos  orales  en  la  audiencia</w:t>
        <w:br/>
        <w:t>pública que se convocara en  su  oportunidad,  así  como  al  presentar  sus</w:t>
        <w:br/>
        <w:t>alegatos finales escritos, razón por la cual la Corte consideró  innecesaria</w:t>
        <w:br/>
        <w:t>la celebración de otros actos del procedimiento escrito;  y  c)  en  función</w:t>
        <w:br/>
        <w:t>del principio de economía procesal el Tribunal acostumbra celebrar una  sola</w:t>
        <w:br/>
        <w:t>audiencia sobre excepciones  preliminares  y  eventuales  etapas  de  fondo,</w:t>
        <w:br/>
        <w:t>reparaciones y costas, salvo en casos  sumamente  excepcionales,  cuando  lo</w:t>
        <w:br/>
        <w:t>considere indispensable, tal como lo indica el artículo 37.5 del  Reglamento</w:t>
        <w:br/>
        <w:t>de la Corte.  Al respecto, la Secretaría comunicó a las partes que  en  esta</w:t>
        <w:br/>
        <w:t>ocasión el Tribunal estudió la solicitud  realizada  por  el  Estado  (supra</w:t>
        <w:br/>
        <w:t>párr. 28) y consideró que, como lo había venido haciendo en casi  todos  los</w:t>
        <w:br/>
        <w:t>casos desde sus últimos cambios reglamentarios, no  era  necesario  celebrar</w:t>
        <w:br/>
        <w:t>una audiencia independiente de excepciones preliminares y eventuales  etapas</w:t>
        <w:br/>
        <w:t>de fondo, reparaciones y costas en el caso de referencia.</w:t>
        <w:br/>
        <w:br/>
        <w:t>31.   El 6 de agosto de 2004 el Presidente dictó  una  Resolución,  mediante</w:t>
        <w:br/>
        <w:t>la cual convocó a las partes a una audiencia pública que  se  celebraría  en</w:t>
        <w:br/>
        <w:t>la sede de la Corte, a partir del 7 de septiembre  de  2004,  para  escuchar</w:t>
        <w:br/>
        <w:t>sus alegatos finales orales sobre las excepciones preliminares y  eventuales</w:t>
        <w:br/>
        <w:t>fondo, reparaciones y costas, así como las  declaraciones  testimoniales  de</w:t>
        <w:br/>
        <w:t>las señoras Suyapa Serrano Cruz y Elsy Rosibel Dubón Romero y del señor  Jon</w:t>
        <w:br/>
        <w:t>María Cortina, propuestos por la Comisión Interamericana y hechos suyos  por</w:t>
        <w:br/>
        <w:t>los representantes de las presuntas víctimas y sus familiares, así como  las</w:t>
        <w:br/>
        <w:t>declaraciones de los señores Jorge Alberto Orellana Osorio y  Miguel  Uvence</w:t>
        <w:br/>
        <w:t>Argueta y de las señoras Ida María Grott de García y María Esperanza  Franco</w:t>
        <w:br/>
        <w:t>Orellana de Miranda, propuestos como testigos por  el  Estado.   Además,  en</w:t>
        <w:br/>
        <w:t>esta Resolución el Presidente informó a las partes que  contaban  con  plazo</w:t>
        <w:br/>
        <w:t>hasta el 8 de octubre de 2004 para presentar sus alegatos  finales  escritos</w:t>
        <w:br/>
        <w:t>en  relación  con  las  excepciones   preliminares   y   eventuales   fondo,</w:t>
        <w:br/>
        <w:t>reparaciones y costas.</w:t>
        <w:br/>
        <w:br/>
        <w:t>32.   El 20 de  agosto  de  2004  la  International  Commission  of  Jurists</w:t>
        <w:br/>
        <w:t>remitió un escrito en calidad de amicus curiae.</w:t>
        <w:br/>
        <w:br/>
        <w:t>33.   El 26 de agosto de 2004 la Due Process of Law Foundation (DOPLF) y  la</w:t>
        <w:br/>
        <w:t>señora Noami  Roth-Arriaza  presentaron  un  escrito  en  calidad  de  amici</w:t>
        <w:br/>
        <w:t>curiae.</w:t>
        <w:br/>
        <w:br/>
        <w:t>34.   El 2 de septiembre de 2004  la  Fundación  Sur-Argentina  presentó  un</w:t>
        <w:br/>
        <w:t>escrito en calidad de amicus curiae.</w:t>
        <w:br/>
        <w:br/>
        <w:t>35.   El 3 de septiembre de 2004 la Asociación  Abuelas  de  Plaza  de  Mayo</w:t>
        <w:br/>
        <w:t>presentó un escrito en calidad de amicus curiae.</w:t>
        <w:br/>
        <w:br/>
        <w:t>36.   El 3 de septiembre de 2004  la  Secretaría  remitió  una  nota  a  las</w:t>
        <w:br/>
        <w:t>partes,  mediante  la  cual  se  refirió  a  la  audiencia  pública  que  se</w:t>
        <w:br/>
        <w:t>celebraría  los  días  7  y  8  de  septiembre  de  2004  sobre  excepciones</w:t>
        <w:br/>
        <w:t>preliminares y eventuales fondo, reparaciones y costas  (supra  párr.  31  e</w:t>
        <w:br/>
        <w:t>infra párr. 38).  Al  respecto  indicó  que  la  Corte  decidió  dividir  la</w:t>
        <w:br/>
        <w:t>referida audiencia pública  en  dos  partes:  en  la  primera  parte  de  la</w:t>
        <w:br/>
        <w:t>audiencia pública las partes  debían  exponer  sus  alegatos  finales  sobre</w:t>
        <w:br/>
        <w:t>excepciones preliminares  y,  en  la  segunda  parte  de  la  audiencia,  se</w:t>
        <w:br/>
        <w:t>recibirían  las  declaraciones  de  siete   testigos   convocados   por   el</w:t>
        <w:br/>
        <w:t>Presidente, y las partes expondrían sus alegatos finales  orales  sobre  los</w:t>
        <w:br/>
        <w:t>eventuales fondo, reparaciones y costas.</w:t>
        <w:br/>
        <w:br/>
        <w:t>37.   El 6 de septiembre de 2004 el Estado  presentó  un  escrito,  al  cual</w:t>
        <w:br/>
        <w:t>adjuntó documentación,  y  solicitó  que  se  admitiera  la  prueba  que  se</w:t>
        <w:br/>
        <w:t>adjuntaba.</w:t>
        <w:br/>
        <w:br/>
        <w:t>38.   El 7 y 8 de septiembre de 2004 la Corte celebró la  audiencia  pública</w:t>
        <w:br/>
        <w:t>sobre excepciones preliminares y eventuales fondo,  reparaciones  y  costas,</w:t>
        <w:br/>
        <w:t>en  la  cual  escuchó  los  alegatos  orales   del   Estado,   la   Comisión</w:t>
        <w:br/>
        <w:t>Interamericana y de los representantes  de  las  presuntas  víctimas  y  sus</w:t>
        <w:br/>
        <w:t>familiares sobre las excepciones preliminares, recibió las declaraciones  de</w:t>
        <w:br/>
        <w:t>los testigos propuestos por la Comisión Interamericana,  los  representantes</w:t>
        <w:br/>
        <w:t>y el Estado, y finalmente escuchó los alegatos finales orales de las  partes</w:t>
        <w:br/>
        <w:t>sobre los eventuales fondo, reparaciones y costas.</w:t>
        <w:br/>
        <w:br/>
        <w:t>Comparecieron ante la Corte:</w:t>
        <w:br/>
        <w:br/>
        <w:t>por el Estado de El Salvador:</w:t>
        <w:br/>
        <w:br/>
        <w:br/>
        <w:t xml:space="preserve">      Ricardo Acevedo Peralta, agente;</w:t>
        <w:br/>
        <w:t xml:space="preserve">      Embajador Hugo Carrillo Corleto, agente alterno;</w:t>
        <w:br/>
        <w:t xml:space="preserve">      Federico Flamenco, asesor;</w:t>
        <w:br/>
        <w:t xml:space="preserve">      Ana Elizabeth Villalta Vizcarra, asesora;</w:t>
        <w:br/>
        <w:t xml:space="preserve">      José Roberto Mejía Trabanino, asesor;</w:t>
        <w:br/>
        <w:t xml:space="preserve">      Humberto Posada, asesor, y</w:t>
        <w:br/>
        <w:t xml:space="preserve">      Carlos Alfredo Argueta Alvarado, asesor.</w:t>
        <w:br/>
        <w:br/>
        <w:t>Por la Comisión Interamericana de Derechos Humanos:</w:t>
        <w:br/>
        <w:br/>
        <w:br/>
        <w:t xml:space="preserve">      Freddy Gutiérrez, delegado;</w:t>
        <w:br/>
        <w:t xml:space="preserve">      Ariel Dulitzky, asesor;</w:t>
        <w:br/>
        <w:t xml:space="preserve">      Mario López Garelli, asesor;</w:t>
        <w:br/>
        <w:t xml:space="preserve">      Lilly Ching, asesora, y</w:t>
        <w:br/>
        <w:t xml:space="preserve">      Víctor Madrigal, asesor.</w:t>
        <w:br/>
        <w:br/>
        <w:br/>
        <w:t>Por los representantes de las presuntas víctimas y sus familiares:</w:t>
        <w:br/>
        <w:br/>
        <w:br/>
        <w:t xml:space="preserve">      Alejandra Nuño, representante de CEJIL;</w:t>
        <w:br/>
        <w:t xml:space="preserve">      Gisela de León, representante de CEJIL;</w:t>
        <w:br/>
        <w:t xml:space="preserve">      Roxanna Altholz, representante de CEJIL;</w:t>
        <w:br/>
        <w:t xml:space="preserve">      Soraya Long, representante de CEJIL;</w:t>
        <w:br/>
        <w:t xml:space="preserve">      Azucena Mejía, representante de la Asociación Pro-Búsqueda;</w:t>
        <w:br/>
        <w:t xml:space="preserve">      Sandra Lobo, representante de la Asociación Pro-Búsqueda, y</w:t>
        <w:br/>
        <w:t xml:space="preserve">      Norma Verónica Ardón, representante de la Asociación Pro-Búsqueda.</w:t>
        <w:br/>
        <w:br/>
        <w:t>Testigos propuestos por la Comisión Interamericana  de  Derechos  Humanos  y</w:t>
        <w:br/>
        <w:t>por los representantes de las presuntas víctimas y sus familiares:</w:t>
        <w:br/>
        <w:br/>
        <w:t xml:space="preserve">      Suyapa Serrano Cruz;</w:t>
        <w:br/>
        <w:t xml:space="preserve">      María Elsy Dubón de Santamaría, y</w:t>
        <w:br/>
        <w:t xml:space="preserve">      Juan María Raimundo Cortina Garaícorta.</w:t>
        <w:br/>
        <w:br/>
        <w:br/>
        <w:t>Testigos propuestos por el Estado de El Salvador:</w:t>
        <w:br/>
        <w:br/>
        <w:br/>
        <w:t xml:space="preserve">      Ida María Gropp de García;</w:t>
        <w:br/>
        <w:t xml:space="preserve">      Jorge Alberto Orellana Osorio;</w:t>
        <w:br/>
        <w:t xml:space="preserve">      María Esperanza Franco Orellana de Miranda, y</w:t>
        <w:br/>
        <w:t xml:space="preserve">      Miguel Uvence Argueta Umaña.</w:t>
        <w:br/>
        <w:br/>
        <w:br/>
        <w:br/>
        <w:t>39.   El 9 de  septiembre  de  2004  los  representantes  de  las  presuntas</w:t>
        <w:br/>
        <w:t>víctimas y sus familiares, en respuesta al requerimiento  realizado  por  la</w:t>
        <w:br/>
        <w:t>Corte  durante  la  audiencia  pública  sobre  excepciones  preliminares   y</w:t>
        <w:br/>
        <w:t>eventuales fondo, reparaciones y costas (supra párr. 38),  remitieron  copia</w:t>
        <w:br/>
        <w:t>del  Decreto  legislativo  No.  486,  “Ley  de  Amnistía  General  para   la</w:t>
        <w:br/>
        <w:t>Consolidación de la Paz”, emitido el 20 de marzo de 1993, y de la  sentencia</w:t>
        <w:br/>
        <w:t>No. 24-97/21-98, emitida el 26 de septiembre de  2000  por  la  Sala  de  lo</w:t>
        <w:br/>
        <w:t>Constitucional de la Corte Suprema de Justicia de El Salvador.</w:t>
        <w:br/>
        <w:br/>
        <w:t>40.   El 10 de septiembre de 2004 la Procuradora  para  la  Defensa  de  los</w:t>
        <w:br/>
        <w:t>Derechos Humanos de El  Salvador  presentó  un  escrito,  mediante  el  cual</w:t>
        <w:br/>
        <w:t>remitió una copia del “Informe de la Señora Procuradora para la  Defensa  de</w:t>
        <w:br/>
        <w:t>los  Derechos  Humanos  sobre  las  desapariciones  forzadas  de  las  niñas</w:t>
        <w:br/>
        <w:t>Ernestina y Erlinda Serrano Cruz, su impunidad actual  y  el  patrón  de  la</w:t>
        <w:br/>
        <w:t>violencia  en  que  ocurrieron  tales  desapariciones”,  emitido  el  2   de</w:t>
        <w:br/>
        <w:t>septiembre de 2004.  Los representantes también  presentaron  una  copia  de</w:t>
        <w:br/>
        <w:t>este informe el 6 de septiembre de 2004.</w:t>
        <w:br/>
        <w:br/>
        <w:t>41.   El 16  de  septiembre  de  2004  los  señores  José  Benjamín  Cuéllar</w:t>
        <w:br/>
        <w:t>Martínez, Pedro José Cruz Rodríguez y Roberto Burgos  Viale  presentaron  un</w:t>
        <w:br/>
        <w:t>escrito en calidad de amici curiae.</w:t>
        <w:br/>
        <w:br/>
        <w:t>42.   El 28 de septiembre de 2004  la  Secretaría,  siguiendo  instrucciones</w:t>
        <w:br/>
        <w:t>del Presidente de la Corte y de conformidad con lo dispuesto en el  artículo</w:t>
        <w:br/>
        <w:t>45.2 del Reglamento del Tribunal, solicitó al Estado su  cooperación  en  la</w:t>
        <w:br/>
        <w:t>remisión al Tribunal, a más  tardar  el  18  de  octubre  de  2004,  de  los</w:t>
        <w:br/>
        <w:t>siguientes documentos: a) copia de los folios 424 a 437 del  expediente  del</w:t>
        <w:br/>
        <w:t>proceso penal seguido ante el Juzgado de Primera Instancia de  Chalatenango,</w:t>
        <w:br/>
        <w:t>“Causa No. 112/93” “por  secuestro  de  las  menores:  Ernestina  Serrano  y</w:t>
        <w:br/>
        <w:t>Herlinda  Serrano”;  y  b)  toda  la  documentación   relacionada   con   la</w:t>
        <w:br/>
        <w:t>declaración de reconocimiento de la  competencia  contenciosa  de  la  Corte</w:t>
        <w:br/>
        <w:t>Interamericana  realizada  por  El   Salvador   en   1995,   incluyendo   la</w:t>
        <w:br/>
        <w:t>documentación relativa al debate que se podría haber producido  al  respecto</w:t>
        <w:br/>
        <w:t>en  la  Asamblea  Legislativa  o  en  otro  órgano  estatal,  encargados  de</w:t>
        <w:br/>
        <w:t>proponer, redactar y aprobar tal declaración de reconocimiento.</w:t>
        <w:br/>
        <w:br/>
        <w:t>43.   El 7 de octubre de  2004  el  Estado  presentó  sus  alegatos  finales</w:t>
        <w:br/>
        <w:t>escritos  sobre   las   excepciones   preliminares   y   eventuales   fondo,</w:t>
        <w:br/>
        <w:t>reparaciones y costas, a los cuales adjuntó diversos anexos.   Asimismo,  El</w:t>
        <w:br/>
        <w:t>Salvador remitió algunos de los documentos que  le  fueron  requeridos  como</w:t>
        <w:br/>
        <w:t>prueba para mejor resolver por el Presidente de la Corte (supra  párr.  42).</w:t>
        <w:br/>
        <w:t>Al respecto, la Secretaría, siguiendo instrucciones del Presidente,  reiteró</w:t>
        <w:br/>
        <w:t>al Estado la solicitud de que remitiera los documento  restantes,  a  saber:</w:t>
        <w:br/>
        <w:t>a) copia de cualquier otra actuación  que  se  hubiere  realizado  en  dicho</w:t>
        <w:br/>
        <w:t>proceso con posterioridad  al  6  de  septiembre  de  2004;  y  b)  toda  la</w:t>
        <w:br/>
        <w:t>documentación  relacionada  con  la  declaración  de  reconocimiento  de  la</w:t>
        <w:br/>
        <w:t>competencia contenciosa de  la  Corte  Interamericana  de  Derechos  Humanos</w:t>
        <w:br/>
        <w:t>realizada por El Salvador en 1995, incluyendo la documentación  relativa  al</w:t>
        <w:br/>
        <w:t>debate que se podría haber producido al respecto en la Asamblea  Legislativa</w:t>
        <w:br/>
        <w:t>o en otro órgano estatal, encargados de proponer,  redactar  y  aprobar  tal</w:t>
        <w:br/>
        <w:t>declaración de reconocimiento.</w:t>
        <w:br/>
        <w:br/>
        <w:t>44.   El 8 de  octubre  de  2004  la  Comisión  Interamericana  remitió  sus</w:t>
        <w:br/>
        <w:t>alegatos finales escritos sobre las excepciones  preliminares  y  eventuales</w:t>
        <w:br/>
        <w:t>fondo, reparaciones y costas.</w:t>
        <w:br/>
        <w:br/>
        <w:t>45.   El 8 de octubre de 2004 los  representantes  remitieron  sus  alegatos</w:t>
        <w:br/>
        <w:t>finales escritos sobre las  excepciones  preliminares  y  eventuales  fondo,</w:t>
        <w:br/>
        <w:t>reparaciones y costas.</w:t>
        <w:br/>
        <w:br/>
        <w:t>46.   El 15 de octubre de 2004 el Estado remitió  un  escrito,  mediante  el</w:t>
        <w:br/>
        <w:t>cual   presentó   documentación   relacionada   con   la   declaración    de</w:t>
        <w:br/>
        <w:t>reconocimiento de la competencia  contenciosa  de  la  Corte  Interamericana</w:t>
        <w:br/>
        <w:t>realizada por el Estado en 1995, lo  cual  le  había  sido  solicitado  como</w:t>
        <w:br/>
        <w:t>prueba para mejor resolver (supra párrs. 42 y 43).</w:t>
        <w:br/>
        <w:br/>
        <w:t>47.   El 18 de octubre de 2004 el Estado presentó un  escrito,  mediante  el</w:t>
        <w:br/>
        <w:t>cual remitió una copia del “Decreto Ejecutivo No. 45 suscrito por  el  señor</w:t>
        <w:br/>
        <w:t>Presidente de la República y el señor Ministro  de  Gobernación,  por  medio</w:t>
        <w:br/>
        <w:t>del cual se crea la ‘Comisión Interinstitucional  de  Búsqueda  de  Niños  y</w:t>
        <w:br/>
        <w:t>Niñas Desaparecidos a Consecuencia del Conflicto Armado en El Salvador’”.</w:t>
        <w:br/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br/>
        <w:t>48.   La Corte es competente, en  los  términos  del  artículo  62.3  de  la</w:t>
        <w:br/>
        <w:t>Convención, para conocer las  excepciones  preliminares  planteadas  por  el</w:t>
        <w:br/>
        <w:t>Estado en el presente caso, en razón de que El Salvador es Estado  Parte  en</w:t>
        <w:br/>
        <w:t>la Convención Americana desde  el  23  de  junio  de  1978  y  reconoció  la</w:t>
        <w:br/>
        <w:t>competencia contenciosa de la Corte el 6 de junio de 1995.</w:t>
        <w:br/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Excepciones Preliminares</w:t>
        <w:br/>
        <w:br/>
        <w:br/>
        <w:t>49.   En el escrito  de  contestación  de  la  demanda  y  observaciones  al</w:t>
        <w:br/>
        <w:t>escrito de solicitudes y argumentos (supra párr. 23),  el  Estado  interpuso</w:t>
        <w:br/>
        <w:t>las siguientes excepciones preliminares:</w:t>
        <w:br/>
        <w:br/>
        <w:t xml:space="preserve">      1.    “Incompetencia de Jurisdicción Ratione Temporis”</w:t>
        <w:br/>
        <w:br/>
        <w:br/>
        <w:t xml:space="preserve">           1.1   “Irretroactividad de la aplicación de la  calificación  de</w:t>
        <w:br/>
        <w:t xml:space="preserve">           Desapariciones Forzosa[s] de Personas”; y</w:t>
        <w:br/>
        <w:br/>
        <w:br/>
        <w:t xml:space="preserve">           1.2   “Incompetencia en virtud de los términos en que el  Estado</w:t>
        <w:br/>
        <w:t xml:space="preserve">           de  El  Salvador  se  somete  a  la  jurisdicción  de  la  Corte</w:t>
        <w:br/>
        <w:t xml:space="preserve">           Interamericana de Derechos Humanos”.</w:t>
        <w:br/>
        <w:br/>
        <w:br/>
        <w:t xml:space="preserve">      2.           “Incompetencia Rationae Materiae”</w:t>
        <w:br/>
        <w:br/>
        <w:t xml:space="preserve">      3.    “Inadmisibilidad de la demanda por Oscuridad e Incongruencia  de</w:t>
        <w:br/>
        <w:t xml:space="preserve">           la misma”</w:t>
        <w:br/>
        <w:br/>
        <w:t xml:space="preserve">           3.1    “Inadmisibilidad  de   la   demanda   por   oscuridad   e</w:t>
        <w:br/>
        <w:t xml:space="preserve">           incongruencia entre el Objeto y Petitorio, con el cuerpo  de  la</w:t>
        <w:br/>
        <w:t xml:space="preserve">           misma”; y</w:t>
        <w:br/>
        <w:br/>
        <w:br/>
        <w:t xml:space="preserve">           3.2   “Incongruencia  entre  las  pretensiones  de  la  Comisión</w:t>
        <w:br/>
        <w:t xml:space="preserve">           Interamericana de Derechos Humanos con las de los Representantes</w:t>
        <w:br/>
        <w:t xml:space="preserve">           de las supuestas víctimas”.</w:t>
        <w:br/>
        <w:br/>
        <w:br/>
        <w:br/>
        <w:t xml:space="preserve">      4.    “[N]o agotamiento de los Recursos Internos”</w:t>
        <w:br/>
        <w:br/>
        <w:br/>
        <w:br/>
        <w:t xml:space="preserve">           4.1   “Retardo Justificado en la Decisión correspondiente”; y</w:t>
        <w:br/>
        <w:br/>
        <w:t xml:space="preserve">           4.2   “Falta de Idoneidad del Recurso de Habeas Corpus”.</w:t>
        <w:br/>
        <w:br/>
        <w:br/>
        <w:t>50.   Durante la  exposición  de  sus  alegatos  finales  orales  sobre  las</w:t>
        <w:br/>
        <w:t>excepciones  preliminares  en  la  audiencia  pública  celebrada  el  7   de</w:t>
        <w:br/>
        <w:t>septiembre de 2004 (supra párr. 38), el Estado señaló  que  “retira[ba]”  la</w:t>
        <w:br/>
        <w:t>excepción preliminar “sobre la incongruencia entre las  pretensiones  de  la</w:t>
        <w:br/>
        <w:t>Comisión Interamericana de Derechos Humanos con las  de  los  representantes</w:t>
        <w:br/>
        <w:t>de las supuestas víctimas [y sus familiares]”.   De  esta  forma  el  Estado</w:t>
        <w:br/>
        <w:t>retiró la segunda parte de la  tercera  excepción  preliminar  (supra  párr.</w:t>
        <w:br/>
        <w:t>49).</w:t>
        <w:br/>
        <w:br/>
        <w:t>51.    A  continuación,  la  Corte  procederá  a  analizar   las   restantes</w:t>
        <w:br/>
        <w:t>excepciones interpuestas por El Salvador.</w:t>
        <w:br/>
        <w:br/>
        <w:br/>
        <w:br/>
        <w:br/>
        <w:br/>
        <w:br/>
        <w:t xml:space="preserve">                        Primera Excepción Preliminar</w:t>
        <w:br/>
        <w:br/>
        <w:t xml:space="preserve">                      “Incompetencia Rationae Temporis”</w:t>
        <w:br/>
        <w:br/>
        <w:t>52.    En  el  escrito  de  interposición   de   excepciones   preliminares,</w:t>
        <w:br/>
        <w:t>contestación de la demanda y  observaciones  al  escrito  de  solicitudes  y</w:t>
        <w:br/>
        <w:t>argumentos, el Estado dividió la primera excepción preliminar en:</w:t>
        <w:br/>
        <w:br/>
        <w:br/>
        <w:t xml:space="preserve">      1.1    “Irretroactividad  de  la  aplicación  de  la  calificación  de</w:t>
        <w:br/>
        <w:t xml:space="preserve">      Desapariciones Forzosa[s] de Personas”; y</w:t>
        <w:br/>
        <w:br/>
        <w:br/>
        <w:t xml:space="preserve">      1.2   “Incompetencia en virtud de los términos en que el Estado de  El</w:t>
        <w:br/>
        <w:t xml:space="preserve">      Salvador se somete a la jurisdicción de  la  Corte  Interamericana  de</w:t>
        <w:br/>
        <w:t xml:space="preserve">      Derechos Humanos”.</w:t>
        <w:br/>
        <w:br/>
        <w:br/>
        <w:t>53.   La Corte resumirá enseguida los argumentos del Estado, de la  Comisión</w:t>
        <w:br/>
        <w:t>Interamericana y de los representantes  de  las  presuntas  víctimas  y  sus</w:t>
        <w:br/>
        <w:t>familiares  respecto  de  esta  excepción  preliminar,  iniciando   con   la</w:t>
        <w:br/>
        <w:t>excepción 1.2 denominada “Incompetencia en virtud de los términos en que  el</w:t>
        <w:br/>
        <w:t>Estado de El Salvador reconoció la jurisdicción de la  Corte  Interamericana</w:t>
        <w:br/>
        <w:t>de Derechos Humanos”.</w:t>
        <w:br/>
        <w:br/>
        <w:br/>
        <w:br/>
        <w:t xml:space="preserve"> “Incompetencia en virtud de los términos en que el Estado de El Salvador se</w:t>
        <w:br/>
        <w:t xml:space="preserve">  somete a la jurisdicción de la Corte Interamericana de Derechos Humanos”</w:t>
        <w:br/>
        <w:br/>
        <w:br/>
        <w:t>Alegatos del Estado</w:t>
        <w:br/>
        <w:br/>
        <w:t>54.   El Estado alegó que:</w:t>
        <w:br/>
        <w:br/>
        <w:t xml:space="preserve">      a)    el “instrumento de ratificación de aceptación de competencia  de</w:t>
        <w:br/>
        <w:t xml:space="preserve">      la Corte”, depositado por El Salvador el 6 de  junio  de  1995  en  la</w:t>
        <w:br/>
        <w:t xml:space="preserve">      Secretaría General de la OEA, reconoce la competencia de la Corte “por</w:t>
        <w:br/>
        <w:t xml:space="preserve">      un plazo indefinido, bajo condición de reciprocidad y con  la  reserva</w:t>
        <w:br/>
        <w:t xml:space="preserve">      expresa de que en los casos en que se reconoce la  competencia  de  la</w:t>
        <w:br/>
        <w:t xml:space="preserve">      Corte comprende sola y exclusivamente los  hechos  o  actos  jurídicos</w:t>
        <w:br/>
        <w:t xml:space="preserve">      posteriores o hechos o actos jurídicos  cuyo  principio  de  ejecución</w:t>
        <w:br/>
        <w:t xml:space="preserve">      sean  posteriores  a  la  fecha  de  depósito  de  la  declaración  de</w:t>
        <w:br/>
        <w:t xml:space="preserve">      aceptación”  de  la  competencia.   Esta  “reserva”  excluye   de   la</w:t>
        <w:br/>
        <w:t xml:space="preserve">      competencia de  la  Corte  los  hechos  o  actos  jurídicos  que  sean</w:t>
        <w:br/>
        <w:t xml:space="preserve">      anteriores a  la  fecha  de  depósito  de  dicha  declaración  o  cuyo</w:t>
        <w:br/>
        <w:t xml:space="preserve">      principio de ejecución no sea posterior a esa fecha.  Los  hechos  del</w:t>
        <w:br/>
        <w:t xml:space="preserve">      presente caso tuvieron lugar con anterioridad a la fecha  de  depósito</w:t>
        <w:br/>
        <w:t xml:space="preserve">      y, aún considerando que constituyeran una  violación  continuada,  los</w:t>
        <w:br/>
        <w:t xml:space="preserve">      principios de ejecución de dicha violación se habrían dado también con</w:t>
        <w:br/>
        <w:t xml:space="preserve">      anterioridad al depósito de la declaración.   Es  decir,  “la  reserva</w:t>
        <w:br/>
        <w:t xml:space="preserve">      hecha a la competencia de la Corte Interamericana no sólo  excluye  de</w:t>
        <w:br/>
        <w:t xml:space="preserve">      la competencia del Tribunal a aquellos hechos o actos jurídicos  cuyos</w:t>
        <w:br/>
        <w:t xml:space="preserve">      principios de ejecución sean posteriores a la fecha de depósito de  la</w:t>
        <w:br/>
        <w:t xml:space="preserve">      declaración de aceptación, sino también  las  violaciones  continuadas</w:t>
        <w:br/>
        <w:t xml:space="preserve">      con  principios  de  ejecución  anteriores  al  sometimiento   de   la</w:t>
        <w:br/>
        <w:t xml:space="preserve">      competencia;</w:t>
        <w:br/>
        <w:br/>
        <w:br/>
        <w:t xml:space="preserve">      b)    si se aplicaran los mismos principios utilizados por la Corte en</w:t>
        <w:br/>
        <w:t xml:space="preserve">      el caso Blake, ésta tendría competencia para conocer de los efectos  y</w:t>
        <w:br/>
        <w:t xml:space="preserve">      conductas posteriores al “sometimiento a la competencia de la Corte de</w:t>
        <w:br/>
        <w:t xml:space="preserve">      El Salvador en junio de 1995”.  Sin embargo, la Corte no puede conocer</w:t>
        <w:br/>
        <w:t xml:space="preserve">      al respecto, dado que dichos efectos y conductas no  tienen  principio</w:t>
        <w:br/>
        <w:t xml:space="preserve">      de ejecución posteriores a junio de 1995;</w:t>
        <w:br/>
        <w:br/>
        <w:br/>
        <w:t xml:space="preserve">      c)    en caso de que la Corte considere que los hechos de este caso se</w:t>
        <w:br/>
        <w:t xml:space="preserve">      refieren a una violación continuada y permanente, es preciso tomar  en</w:t>
        <w:br/>
        <w:t xml:space="preserve">      consideración que “internacionalmente no se ha dado una  evolución  al</w:t>
        <w:br/>
        <w:t xml:space="preserve">      respecto, sino que por el contrario, tal como se denota  del  Estatuto</w:t>
        <w:br/>
        <w:t xml:space="preserve">      de Roma de la Corte Penal Internacional, se ha limitado la competencia</w:t>
        <w:br/>
        <w:t xml:space="preserve">      de dicha Corte […].  La evolución en  contrario  sensu,  establece  un</w:t>
        <w:br/>
        <w:t xml:space="preserve">      claro respeto al sometimiento del Derecho de los Tratados y  a  la  no</w:t>
        <w:br/>
        <w:t xml:space="preserve">      aceptación de competencias retroactivas  y,  por  el  contrario[,]  al</w:t>
        <w:br/>
        <w:t xml:space="preserve">      conocimiento únicamente de hechos posteriores”;</w:t>
        <w:br/>
        <w:br/>
        <w:br/>
        <w:t xml:space="preserve">      d)    “[b]ajo la perspectiva  de  desaparición  forzoza,  la  supuesta</w:t>
        <w:br/>
        <w:t xml:space="preserve">      captura de las niñas Serrano Cruz ocurrió el día 2 de junio  de  1982,</w:t>
        <w:br/>
        <w:t xml:space="preserve">      lo cual claramente se trata de hechos con anterioridad a la fecha  del</w:t>
        <w:br/>
        <w:t xml:space="preserve">      depósito  de  la  Declaración  de  Aceptación  de  Competencia  de  El</w:t>
        <w:br/>
        <w:t xml:space="preserve">      Salvador[, por lo] que debe ser excluido del conocimiento  y  decisión</w:t>
        <w:br/>
        <w:t xml:space="preserve">      de la Corte Interamericana”.  La alegada violación continuada “tampoco</w:t>
        <w:br/>
        <w:t xml:space="preserve">      es competencia de la Corte […,] ya que los principios de ejecución  de</w:t>
        <w:br/>
        <w:t xml:space="preserve">      dicha supuesta violación se habrían dado en el año de  1982,  y  no  a</w:t>
        <w:br/>
        <w:t xml:space="preserve">      partir de la fecha del depósito de la  Declaración  de  Aceptación  de</w:t>
        <w:br/>
        <w:t xml:space="preserve">      Competencia de El Salvador el 6 de junio de 1995,  por  lo  que  queda</w:t>
        <w:br/>
        <w:t xml:space="preserve">      excluido de la competencia de  la  Corte  Interamericana  de  Derechos</w:t>
        <w:br/>
        <w:t xml:space="preserve">      Humanos para conocer y decidir sobre supuestas violaciones continuadas</w:t>
        <w:br/>
        <w:t xml:space="preserve">      con hechos con principios de ejecución anteriores a dicha fecha”;</w:t>
        <w:br/>
        <w:br/>
        <w:br/>
        <w:t xml:space="preserve">      e)    “la Corte tampoco podr[ía] conocer sobre la  supuesta  falta  de</w:t>
        <w:br/>
        <w:t xml:space="preserve">      investigación que se atribuye a los órganos jurisdiccionales,  ya  que</w:t>
        <w:br/>
        <w:t xml:space="preserve">      constituye bajo el concepto de  Desaparición  Forzosa  que  se  aduce,</w:t>
        <w:br/>
        <w:t xml:space="preserve">      parte de las violaciones continuadas, cuyo principio de  ejecución  no</w:t>
        <w:br/>
        <w:t xml:space="preserve">      es con posterioridad a la fecha  de  depósito  de  la  Declaración  de</w:t>
        <w:br/>
        <w:t xml:space="preserve">      Aceptación de Competencia de El Salvador”;</w:t>
        <w:br/>
        <w:br/>
        <w:br/>
        <w:t xml:space="preserve">      f)    debido a que  en  el  objeto  y  petitorio  de  la  demanda,  al</w:t>
        <w:br/>
        <w:t xml:space="preserve">      contrario de lo que sucede en la introducción y el cuerpo de la misma,</w:t>
        <w:br/>
        <w:t xml:space="preserve">      se  exponen  los  hechos  “racionalizadamente”  y  no  como  un  hecho</w:t>
        <w:br/>
        <w:t xml:space="preserve">      continuo, el  Estado  alega  la  excepción  de  incompetencia  ratione</w:t>
        <w:br/>
        <w:t xml:space="preserve">      temporis de la siguiente manera:</w:t>
        <w:br/>
        <w:br/>
        <w:br/>
        <w:t xml:space="preserve">           i)    en cuanto a la “supuesta captura y posterior  desaparición</w:t>
        <w:br/>
        <w:t xml:space="preserve">           de Ernestina y Erlinda  Serrano  Cruz  […,]  los  principios  de</w:t>
        <w:br/>
        <w:t xml:space="preserve">           ejecución de dicho hecho no se realizaron  a  partir  del  6  de</w:t>
        <w:br/>
        <w:t xml:space="preserve">           junio de 1995”;</w:t>
        <w:br/>
        <w:t xml:space="preserve">           ii)   “la supuesta separación de [Ernestina  y  Erlinda  Serrano</w:t>
        <w:br/>
        <w:t xml:space="preserve">           Cruz] de sus padres y parientes, así como la  supuesta  negación</w:t>
        <w:br/>
        <w:t xml:space="preserve">           de identidad, no fueron hechos con  principios  de  ejecución  a</w:t>
        <w:br/>
        <w:t xml:space="preserve">           partir del 6 de junio de 1995, por lo que la  Corte  también  es</w:t>
        <w:br/>
        <w:t xml:space="preserve">           incompetente”;</w:t>
        <w:br/>
        <w:t xml:space="preserve">           iii)  en cuanto al “supuesto sufrimiento de  los  familiares  de</w:t>
        <w:br/>
        <w:t xml:space="preserve">           las hermanas Serrano Cruz que  fue  causado  por  la  captura  y</w:t>
        <w:br/>
        <w:t xml:space="preserve">           posterior desaparición de las niñas  Serrano  Cruz,  […]  dichas</w:t>
        <w:br/>
        <w:t xml:space="preserve">           supuestas violaciones también se  hacen  en  relación  a  hechos</w:t>
        <w:br/>
        <w:t xml:space="preserve">           pasados, puesto que desde  que  se  asevera  que  se  refiere  a</w:t>
        <w:br/>
        <w:t xml:space="preserve">           violaciones del derecho de integridad personal, protección de la</w:t>
        <w:br/>
        <w:t xml:space="preserve">           familia y obligación de  respetar  derechos  consagrados  en  la</w:t>
        <w:br/>
        <w:t xml:space="preserve">           Convención, se refiere a un hecho como bien  se  conjuga  en  el</w:t>
        <w:br/>
        <w:t xml:space="preserve">           petitorio causado en el pasado”; y</w:t>
        <w:br/>
        <w:t xml:space="preserve">           iv)   en cuanto a la “supuesta falta de respeto del  derecho  de</w:t>
        <w:br/>
        <w:t xml:space="preserve">           los familiares de las víctimas a saber la verdad, que implicaría</w:t>
        <w:br/>
        <w:t xml:space="preserve">           la violación de  garantías  judiciales,  protección  judicial  y</w:t>
        <w:br/>
        <w:t xml:space="preserve">           obligación de respetar los derechos consagrados en la Convención</w:t>
        <w:br/>
        <w:t xml:space="preserve">           Americana [… ,] debemos recordar que el  juicio  penal  que  dio</w:t>
        <w:br/>
        <w:t xml:space="preserve">           inicio a la dilucidación de este hecho se inició en  el  año  de</w:t>
        <w:br/>
        <w:t xml:space="preserve">           1993, por lo que también se encuentra dentro de la exclusión  de</w:t>
        <w:br/>
        <w:t xml:space="preserve">           la reserva hecha por parte de El Salvador en junio  del  año  de</w:t>
        <w:br/>
        <w:t xml:space="preserve">           1995, al aceptar la competencia de la Corte, ya que el principio</w:t>
        <w:br/>
        <w:t xml:space="preserve">           de ejecución de este hecho no se dio a partir de dicho año, sino</w:t>
        <w:br/>
        <w:t xml:space="preserve">           que con anterioridad”;</w:t>
        <w:br/>
        <w:br/>
        <w:br/>
        <w:t xml:space="preserve">      g)    “la Reserva de 1995 hecha por el Estado de El Salvador, se  hace</w:t>
        <w:br/>
        <w:t xml:space="preserve">      en consonancia y con fundamento en la Reserva de 1978  […]  cuando  El</w:t>
        <w:br/>
        <w:t xml:space="preserve">      Salvador ratificó la Convención Americana sobre Derechos Humanos”.  El</w:t>
        <w:br/>
        <w:t xml:space="preserve">      artículo 20 de la Convención de Viena sobre el Derecho de los Tratados</w:t>
        <w:br/>
        <w:t xml:space="preserve">      es  aplicable  al  referido  instrumento  de  reconocimiento   de   la</w:t>
        <w:br/>
        <w:t xml:space="preserve">      competencia de la Corte, de manera que  se  debe  considerar  que  una</w:t>
        <w:br/>
        <w:t xml:space="preserve">      reserva ha sido aceptada por un Estado cuando éste no  haya  formulado</w:t>
        <w:br/>
        <w:t xml:space="preserve">      ninguna objeción a la reserva dentro de los doce meses siguientes a la</w:t>
        <w:br/>
        <w:t xml:space="preserve">      fecha en  que  haya  recibido  la  notificación  de  la  reserva.   Al</w:t>
        <w:br/>
        <w:t xml:space="preserve">      respecto, “no consta registro de que un Estado Miembro del Sistema  se</w:t>
        <w:br/>
        <w:t xml:space="preserve">      haya opuesto al contenido de la Reserva  de  1995  del  Estado  de  El</w:t>
        <w:br/>
        <w:t xml:space="preserve">      Salvador o que se haya objetado, por lo que cuestionar casi diez  años</w:t>
        <w:br/>
        <w:t xml:space="preserve">      después la validez de la misma,  no  sólo  crearía  una  situación  de</w:t>
        <w:br/>
        <w:t xml:space="preserve">      inseguridad jurídica a nivel de los Estados sino, sobre  todo,  en  la</w:t>
        <w:br/>
        <w:t xml:space="preserve">      doctrina del Derecho de los  Tratados.  […]  En  ese  sentido,  podría</w:t>
        <w:br/>
        <w:t xml:space="preserve">      afirmarse que[,] en cuanto a la Reserva de 1995[,]  el  Estado  de  El</w:t>
        <w:br/>
        <w:t xml:space="preserve">      Salvador ha adquirido un derecho por el transcurso del tiempo, ya  que</w:t>
        <w:br/>
        <w:t xml:space="preserve">      no es posible que exista por siempre inseguridad  jurídica  entre  los</w:t>
        <w:br/>
        <w:t xml:space="preserve">      Estados”;</w:t>
        <w:br/>
        <w:br/>
        <w:t xml:space="preserve">      h)    “tanto la Reserva de 1978 como  la  de  1995,  se  encuentra  en</w:t>
        <w:br/>
        <w:t xml:space="preserve">      concordancia con [la Constitución], al haberse dejado constancia en la</w:t>
        <w:br/>
        <w:t xml:space="preserve">      de 1978 que se ratificaba la Convención con la  salvedad  de  que  tal</w:t>
        <w:br/>
        <w:t xml:space="preserve">      ratificación se entendía sin perjuicio de aquellas disposiciones de la</w:t>
        <w:br/>
        <w:t xml:space="preserve">      Convención que puedan entrar en conflicto con preceptos expresos de la</w:t>
        <w:br/>
        <w:t xml:space="preserve">      Constitución de la  República;  y  en  la  de  1995,  cuando  se  dejó</w:t>
        <w:br/>
        <w:t xml:space="preserve">      [constancia]  que  el  Gobierno  de  El   Salvador   reconoc[ía]   tal</w:t>
        <w:br/>
        <w:t xml:space="preserve">      competencia de la Corte, en  la  medida  en  que  este  reconocimiento</w:t>
        <w:br/>
        <w:t xml:space="preserve">      [fuera] compatible con las disposiciones  de  la  Constitución  de  la</w:t>
        <w:br/>
        <w:t xml:space="preserve">      República de El Salvador”;</w:t>
        <w:br/>
        <w:br/>
        <w:t xml:space="preserve">      i)    al responder una pregunta de la Corte en la  audiencia  pública,</w:t>
        <w:br/>
        <w:t xml:space="preserve">      indicó que los términos de reconocimiento  de  la  competencia  de  la</w:t>
        <w:br/>
        <w:t xml:space="preserve">      Corte equivalen técnicamente a una reserva en los términos del régimen</w:t>
        <w:br/>
        <w:t xml:space="preserve">      de reservas bajo la Convención  de  Viena  sobre  el  Derecho  de  los</w:t>
        <w:br/>
        <w:t xml:space="preserve">      Tratados y también equivalen a una limitación o restricción  sobre  el</w:t>
        <w:br/>
        <w:t xml:space="preserve">      reconocimiento de la competencia de la Corte;</w:t>
        <w:br/>
        <w:br/>
        <w:br/>
        <w:t xml:space="preserve">      j)    al responder una pregunta de la Corte en la  audiencia  pública,</w:t>
        <w:br/>
        <w:t xml:space="preserve">      señaló que de acuerdo al artículo 62.2 de la Convención, la limitación</w:t>
        <w:br/>
        <w:t xml:space="preserve">      de la declaración de reconocimiento de  la  competencia  de  la  Corte</w:t>
        <w:br/>
        <w:t xml:space="preserve">      realizada por El Salvador se encuadra dentro  de  la  categoría  “para</w:t>
        <w:br/>
        <w:t xml:space="preserve">      casos específicos”, en el entendido de que los “casos específicos” son</w:t>
        <w:br/>
        <w:t xml:space="preserve">      aquellos que ocurrieron antes  del  reconocimiento  o  que  tengan  un</w:t>
        <w:br/>
        <w:t xml:space="preserve">      principio de ejecución antes del mencionado reconocimiento; y</w:t>
        <w:br/>
        <w:br/>
        <w:br/>
        <w:t xml:space="preserve">      k)    es posible formular una reserva “bajo  la  Convención  de  Viena</w:t>
        <w:br/>
        <w:t xml:space="preserve">      sobre  Derecho  de  los  Tratados  en  un  momento  posterior   a   la</w:t>
        <w:br/>
        <w:t xml:space="preserve">      ratificación del mismo Tratado”.  El Salvador ratificó  la  Convención</w:t>
        <w:br/>
        <w:t xml:space="preserve">      Americana en 1978 con una  reserva,  en  la  cual  indicó  que  iba  a</w:t>
        <w:br/>
        <w:t xml:space="preserve">      reconocer  la  competencia  de  la  Corte  bajo   la   modalidad   que</w:t>
        <w:br/>
        <w:t xml:space="preserve">      posteriormente determinaría.  Con base en esa reserva y de conformidad</w:t>
        <w:br/>
        <w:t xml:space="preserve">       con el artículo 62 de la Convención, el Estado realizó  la  “reserva”</w:t>
        <w:br/>
        <w:t xml:space="preserve">      en su declaración  de  reconocimiento  de  competencia  de  la  Corte.</w:t>
        <w:br/>
        <w:t xml:space="preserve">      Ningún Estado objetó la  “reserva”  realizada  por  El  Salvador.   El</w:t>
        <w:br/>
        <w:t xml:space="preserve">      Estado puede reconocer la competencia de un tribunal internacional  en</w:t>
        <w:br/>
        <w:t xml:space="preserve">      sus propios términos, independientemente de lo que  está  expresamente</w:t>
        <w:br/>
        <w:t xml:space="preserve">      previsto en la cláusula facultativa de la jurisdicción obligatoria del</w:t>
        <w:br/>
        <w:t xml:space="preserve">      Tribunal.</w:t>
        <w:br/>
        <w:br/>
        <w:br/>
        <w:br/>
        <w:br/>
        <w:br/>
        <w:t>Alegatos de la Comisión</w:t>
        <w:br/>
        <w:br/>
        <w:br/>
        <w:t>55.   La Comisión Interamericana solicitó a  la  Corte  que  desestime  esta</w:t>
        <w:br/>
        <w:t>excepción preliminar con base en que:</w:t>
        <w:br/>
        <w:br/>
        <w:t xml:space="preserve">      a)    el Estado pretende que la Corte aplique “la reserva formulada en</w:t>
        <w:br/>
        <w:t xml:space="preserve">      1995” cuando reconoció su jurisdicción contenciosa.  Sin  embargo,  la</w:t>
        <w:br/>
        <w:t xml:space="preserve">      “situación violatoria planteada en [la] demanda se confirma y  renueva</w:t>
        <w:br/>
        <w:t xml:space="preserve">      a partir de junio de 1995,  momento  desde  el  cual  las  autoridades</w:t>
        <w:br/>
        <w:t xml:space="preserve">      judiciales de El Salvador tienen la obligación convencional  de  hacer</w:t>
        <w:br/>
        <w:t xml:space="preserve">      justicia”,  mediante  la  realización  de   todas   las   medidas   de</w:t>
        <w:br/>
        <w:t xml:space="preserve">      investigación que condujeran a determinar el  paradero  de  las  niñas</w:t>
        <w:br/>
        <w:t xml:space="preserve">      Serrano Cruz, la identificación de los responsables de las violaciones</w:t>
        <w:br/>
        <w:t xml:space="preserve">      cometidas y la reparación a sus familiares;</w:t>
        <w:br/>
        <w:br/>
        <w:br/>
        <w:t xml:space="preserve">      b)    la situación  continuada  de  violaciones  de  derechos  humanos</w:t>
        <w:br/>
        <w:t xml:space="preserve">      “incluye hechos y efectos posteriores a la fecha de reconocimiento  de</w:t>
        <w:br/>
        <w:t xml:space="preserve">      la competencia de la […] Corte”.  “La  condición  de  El  Salvador  al</w:t>
        <w:br/>
        <w:t xml:space="preserve">      aceptar  la  competencia  de  dicho  tribunal  no   la   afecta   para</w:t>
        <w:br/>
        <w:t xml:space="preserve">      pronunciarse en este  caso  y  cesar  la  denegación  de  justicia  en</w:t>
        <w:br/>
        <w:t xml:space="preserve">      perjuicio de las hermanas Serrano Cruz y su familia”;</w:t>
        <w:br/>
        <w:br/>
        <w:br/>
        <w:t xml:space="preserve">      c)    “[d]ependiendo del momento en que  un  hecho  violatorio  de  la</w:t>
        <w:br/>
        <w:t xml:space="preserve">      Convención[,] vigente para  El  Salvador  desde  1978[,]  haya  tenido</w:t>
        <w:br/>
        <w:t xml:space="preserve">      lugar, o lo haya tenido  su  ‘principio  de  ejecución’,  la  Comisión</w:t>
        <w:br/>
        <w:t xml:space="preserve">      aprecia que la limitación formulada por el Estado tendría el efecto de</w:t>
        <w:br/>
        <w:t xml:space="preserve">      crear tres situaciones diversas respecto de la protección de  derechos</w:t>
        <w:br/>
        <w:t xml:space="preserve">      humanos en el ámbito interamericano”:  en  una  primera  situación  se</w:t>
        <w:br/>
        <w:t xml:space="preserve">      encontrarían los hechos violatorios  consumados  entre  1978  y  1995,</w:t>
        <w:br/>
        <w:t xml:space="preserve">      respecto de los cuales la Corte no tendría  competencia,  “aún  cuando</w:t>
        <w:br/>
        <w:t xml:space="preserve">      sus efectos continuaran en el tiempo y traspasaran la fecha crítica de</w:t>
        <w:br/>
        <w:t xml:space="preserve">      6 de junio de 1995”.   En  un  segundo  régimen  se  encontrarían  las</w:t>
        <w:br/>
        <w:t xml:space="preserve">      eventuales violaciones posteriores  al  6  de  junio  de  1995  o  con</w:t>
        <w:br/>
        <w:t xml:space="preserve">      principio de ejecución posterior a dicha  fecha  crítica,  las  cuales</w:t>
        <w:br/>
        <w:t xml:space="preserve">      estarían “sujetas a la  tutela  plena  de  todos  los  órganos  de  la</w:t>
        <w:br/>
        <w:t xml:space="preserve">      maquinaria interamericana de  protección  de  los  derechos  humanos”.</w:t>
        <w:br/>
        <w:t xml:space="preserve">      Finalmente,  la  limitación  al  reconocimiento  de   la   competencia</w:t>
        <w:br/>
        <w:t xml:space="preserve">      realizada por el Estado crea una tercera  situación,  en  la  cual  se</w:t>
        <w:br/>
        <w:t xml:space="preserve">      encuentran los hechos continuos o constantes,  cuya  ejecución  existe</w:t>
        <w:br/>
        <w:t xml:space="preserve">      antes y después del límite temporal impuesto  “y  cuya  apreciación  y</w:t>
        <w:br/>
        <w:t xml:space="preserve">      calificación  solamente  es  significativa  si  se  considera   y   da</w:t>
        <w:br/>
        <w:t xml:space="preserve">      tratamiento al hecho de forma integral”;</w:t>
        <w:br/>
        <w:br/>
        <w:br/>
        <w:t xml:space="preserve">      d)    “los hechos de este caso exigen el examen de la teoría  jurídica</w:t>
        <w:br/>
        <w:t xml:space="preserve">      de los actos ilícitos continuados, consagrada por la  Corte  a  partir</w:t>
        <w:br/>
        <w:t xml:space="preserve">      del  caso  Blake”.  Ernestina  y  Erlinda  Serrano  Cruz  han   estado</w:t>
        <w:br/>
        <w:t xml:space="preserve">      desaparecidas desde el 2 de junio de 1982 cuando  fueron  “tomadas  en</w:t>
        <w:br/>
        <w:t xml:space="preserve">      custodia por agentes estatales.  Escindir su existencia en  razón  del</w:t>
        <w:br/>
        <w:t xml:space="preserve">      límite establecido en la fecha crítica tendría como  efecto  completar</w:t>
        <w:br/>
        <w:t xml:space="preserve">      su desaparición”, cuando “no existe evidencia alguna de su ser” debido</w:t>
        <w:br/>
        <w:t xml:space="preserve">      a actos imputables al Estado;</w:t>
        <w:br/>
        <w:br/>
        <w:br/>
        <w:t xml:space="preserve">      e)     el  Estado  interpreta  que  la  limitación  realizada  en   su</w:t>
        <w:br/>
        <w:t xml:space="preserve">      reconocimiento de la competencia  de  la  Corte  tiene  el  efecto  de</w:t>
        <w:br/>
        <w:t xml:space="preserve">      sustraer a las presuntas víctimas de la protección del Tribunal,  “aun</w:t>
        <w:br/>
        <w:t xml:space="preserve">      cuando   hechos   de   desaparición   se   renuevan   y   perfeccionan</w:t>
        <w:br/>
        <w:t xml:space="preserve">      constantemente”.  Esta sustracción “tendría como efecto  completar  […</w:t>
        <w:br/>
        <w:t xml:space="preserve">      un] delito de lesa humanidad”.  Si se adoptara esta interpretación  se</w:t>
        <w:br/>
        <w:t xml:space="preserve">      actuaría contra homine”;</w:t>
        <w:br/>
        <w:br/>
        <w:t xml:space="preserve">      f)     el  alcance  que  la  Corte  otorgue  a   la   declaración   de</w:t>
        <w:br/>
        <w:t xml:space="preserve">      reconocimiento de competencia debe permitir que  aquella  produzca  su</w:t>
        <w:br/>
        <w:t xml:space="preserve">      efecto útil;</w:t>
        <w:br/>
        <w:br/>
        <w:t xml:space="preserve">      g)    “[c]on independencia de cualquier consideración en  torno  a  la</w:t>
        <w:br/>
        <w:t xml:space="preserve">      limitación establecida  por  el  Estado,  las  autoridades  judiciales</w:t>
        <w:br/>
        <w:t xml:space="preserve">      salvadoreñas siempre han tenido la obligación  convencional  de  hacer</w:t>
        <w:br/>
        <w:t xml:space="preserve">      justicia mediante la realización de todas las medidas de investigación</w:t>
        <w:br/>
        <w:t xml:space="preserve">      necesarias para determinar el paradero de las hermanas  Serrano  Cruz,</w:t>
        <w:br/>
        <w:t xml:space="preserve">      la identificación de los responsables de las violaciones cometidas  en</w:t>
        <w:br/>
        <w:t xml:space="preserve">      su perjuicio, y la reparación a  sus  familiares.   Adicionalmente,  a</w:t>
        <w:br/>
        <w:t xml:space="preserve">      partir de junio de  1995,  la  inacción  de  estas  autoridades  violó</w:t>
        <w:br/>
        <w:t xml:space="preserve">      constantemente una obligación que, para ellas, sólo tiene  sentido  si</w:t>
        <w:br/>
        <w:t xml:space="preserve">      es vista en su integralidad”.  Asimismo,  “a  más  de  9  años  de  la</w:t>
        <w:br/>
        <w:t xml:space="preserve">      aceptación de la  competencia  contenciosa  de  la  Corte,  no  existe</w:t>
        <w:br/>
        <w:t xml:space="preserve">      evidencia de gestión alguna que tenga la vocación de  hacer  cesar  su</w:t>
        <w:br/>
        <w:t xml:space="preserve">      situación de desaparición forzada”;</w:t>
        <w:br/>
        <w:br/>
        <w:br/>
        <w:t xml:space="preserve">      h)    la declaración de El Salvador no puede sustraer del conocimiento</w:t>
        <w:br/>
        <w:t xml:space="preserve">      de la Corte los hechos que han ocurrido con posterioridad a la  “fecha</w:t>
        <w:br/>
        <w:t xml:space="preserve">      crítica” de reconocimiento de la competencia de la Corte, ni  los  que</w:t>
        <w:br/>
        <w:t xml:space="preserve">      continúan ocurriendo.  Al responder una pregunta de  la  Corte  en  la</w:t>
        <w:br/>
        <w:t xml:space="preserve">      audiencia pública, señaló  que  “hay  hechos  y  efectos  que  se  han</w:t>
        <w:br/>
        <w:t xml:space="preserve">      producido con posterioridad al reconocimiento de la competencia de  la</w:t>
        <w:br/>
        <w:t xml:space="preserve">      Corte que sí permanecen y se repiten y tienen comienzo  [y]  ejecución</w:t>
        <w:br/>
        <w:t xml:space="preserve">      con posterioridad al año 95.  Hay actuaciones judiciales completamente</w:t>
        <w:br/>
        <w:t xml:space="preserve">      independientes,  nuevas  decisiones   de   archivar,   cerrar   causas</w:t>
        <w:br/>
        <w:t xml:space="preserve">      judiciales, decisiones de  reabrir,  conducir  actuaciones  judiciales</w:t>
        <w:br/>
        <w:t xml:space="preserve">      como simples formalidades, hay una actitud permanente  por  parte  del</w:t>
        <w:br/>
        <w:t xml:space="preserve">      Estado de no permitir el  restablecimiento  de  la  identidad  de  las</w:t>
        <w:br/>
        <w:t xml:space="preserve">      niñas; se ha  negado  sistemáticamente  el  Estado  a  llevar  a  cabo</w:t>
        <w:br/>
        <w:t xml:space="preserve">      cualquier tipo  de  iniciativas  legislativas,  del  ejecutivo  o  del</w:t>
        <w:br/>
        <w:t xml:space="preserve">      judicial tendiente al restablecimiento, por ejemplo, de la identidad”.</w:t>
        <w:br/>
        <w:t xml:space="preserve">      Además, existen  hostigamiento  a  testigos  o  a  familiares  de  las</w:t>
        <w:br/>
        <w:t xml:space="preserve">      presuntas víctimas que han ocurrido con posterioridad a los hechos  de</w:t>
        <w:br/>
        <w:t xml:space="preserve">      la fecha de 1995; e</w:t>
        <w:br/>
        <w:br/>
        <w:t xml:space="preserve">      i)    “[e]ste caso presenta a la Corte un asunto de primera impresión,</w:t>
        <w:br/>
        <w:t xml:space="preserve">      no solamente respecto del estudio de una fórmula de  exclusión  doble,</w:t>
        <w:br/>
        <w:t xml:space="preserve">      sino también en las características especiales en  la  manera  que  se</w:t>
        <w:br/>
        <w:t xml:space="preserve">      manifiesta el fenómeno de la desaparición forzada en  este  caso  […].</w:t>
        <w:br/>
        <w:t xml:space="preserve">      En el presente caso, el  reconocimiento  de  los  derechos  y  deberes</w:t>
        <w:br/>
        <w:t xml:space="preserve">      consagrados en la Convención, y la obligación recíproca de  respeto  y</w:t>
        <w:br/>
        <w:t xml:space="preserve">      garantía por parte de los Estados, se perfeccionó el 23  de  junio  de</w:t>
        <w:br/>
        <w:t xml:space="preserve">      1978.  Desde esta  fecha,  Ernestina  Serrano  encontró  sus  derechos</w:t>
        <w:br/>
        <w:t xml:space="preserve">      reconocidos,  así  como  su  hermana  Erlinda,   quien   nacería   con</w:t>
        <w:br/>
        <w:t xml:space="preserve">      posterioridad”.</w:t>
        <w:br/>
        <w:br/>
        <w:br/>
        <w:br/>
        <w:t>Alegatos de los representantes de las presuntas víctimas y sus familiares</w:t>
        <w:br/>
        <w:br/>
        <w:br/>
        <w:t>56.    Las  representantes  de  las  presuntas  víctimas  y  sus  familiares</w:t>
        <w:br/>
        <w:t>solicitaron al  Tribunal  que  rechace  esta  excepción  y  presentaron  los</w:t>
        <w:br/>
        <w:t>siguientes alegatos:</w:t>
        <w:br/>
        <w:br/>
        <w:t xml:space="preserve">      a)    los tratados de  derechos  humanos  prescriben  obligaciones  de</w:t>
        <w:br/>
        <w:t xml:space="preserve">      carácter  objetivo  que  deben  ser  garantizadas  por   los   Estados</w:t>
        <w:br/>
        <w:t xml:space="preserve">      contratantes de acuerdo al fin último de su contenido: la protección y</w:t>
        <w:br/>
        <w:t xml:space="preserve">      prevalencia de la dignidad del ser humano.  Los  Estados,  al  aprobar</w:t>
        <w:br/>
        <w:t xml:space="preserve">      estos tratados, asumen varias obligaciones, no sólo  en  relación  con</w:t>
        <w:br/>
        <w:t xml:space="preserve">      otros Estados sino hacia los individuos bajo su jurisdicción;</w:t>
        <w:br/>
        <w:br/>
        <w:t xml:space="preserve">      b)     en  sus  alegatos  sobre  las  excepciones   preliminares   los</w:t>
        <w:br/>
        <w:t xml:space="preserve">      representantes señalaron que:</w:t>
        <w:br/>
        <w:t xml:space="preserve">           i)    al reconocer la competencia contenciosa de  la  Corte,  el</w:t>
        <w:br/>
        <w:t xml:space="preserve">           Estado  “estaba  facultado   para   formular   la   reserva   de</w:t>
        <w:br/>
        <w:t xml:space="preserve">           temporalidad al reconocimiento de competencia de la Corte a  los</w:t>
        <w:br/>
        <w:t xml:space="preserve">           hechos  acaecidos  con  posterioridad  a  la  fecha  de”   dicho</w:t>
        <w:br/>
        <w:t xml:space="preserve">           reconocimiento.  No  obstante,  no  todas  las  reservas  pueden</w:t>
        <w:br/>
        <w:t xml:space="preserve">           considerarse válidas,  ya  que  no  pueden  formularse  reservas</w:t>
        <w:br/>
        <w:t xml:space="preserve">           incompatibles con el objeto y el fin del tratado, de conformidad</w:t>
        <w:br/>
        <w:t xml:space="preserve">           con lo dispuesto en el artículo 19.c) de la Convención de  Viena</w:t>
        <w:br/>
        <w:t xml:space="preserve">           sobre el Derecho de los Tratados.   “La  reserva  […]  no  puede</w:t>
        <w:br/>
        <w:t xml:space="preserve">           hacer nugatoria la protección de los derechos humanos, [la] cual</w:t>
        <w:br/>
        <w:t xml:space="preserve">           constituye  el  objeto  y  fin  de  la   Convención   Americana.</w:t>
        <w:br/>
        <w:t xml:space="preserve">           Asimismo, no es válida una reserva que  permita  que  un  Estado</w:t>
        <w:br/>
        <w:t xml:space="preserve">           continúe violando los  derechos  humanos  “sin  ningún  tipo  de</w:t>
        <w:br/>
        <w:t xml:space="preserve">           supervisión o condena”;</w:t>
        <w:br/>
        <w:br/>
        <w:t xml:space="preserve">           ii)    el  delito  de  desaparición  forzada  vulnera   derechos</w:t>
        <w:br/>
        <w:t xml:space="preserve">           fundamentales inderogables, por lo que “constituye una afrenta a</w:t>
        <w:br/>
        <w:t xml:space="preserve">           la humanidad [… E]ste tipo de hechos [se  ubican]  en  el  plano</w:t>
        <w:br/>
        <w:t xml:space="preserve">           internacional del  ius  cogens”.   Por  lo  tanto,  una  reserva</w:t>
        <w:br/>
        <w:t xml:space="preserve">           destinada a restringir la competencia temporal de  la  Corte  en</w:t>
        <w:br/>
        <w:t xml:space="preserve">           casos tan graves es contraria al objeto y fin de la  Convención,</w:t>
        <w:br/>
        <w:t xml:space="preserve">           debido a que impide la protección internacional;</w:t>
        <w:br/>
        <w:br/>
        <w:t xml:space="preserve">           iii)  varias de las violaciones alegadas tienen un principio  de</w:t>
        <w:br/>
        <w:t xml:space="preserve">           ejecución posterior al reconocimiento de la  competencia  de  la</w:t>
        <w:br/>
        <w:t xml:space="preserve">           Corte,  “como  lo  es  la  obstrucción  de   justicia   que   ha</w:t>
        <w:br/>
        <w:t xml:space="preserve">           caracterizado  el  caso  y  que  se  vio  materializada  con  el</w:t>
        <w:br/>
        <w:t xml:space="preserve">           sobreseimiento del recurso de habeas corpus en el año  de  1996,</w:t>
        <w:br/>
        <w:t xml:space="preserve">           así como la angustia que le provocó a la madre de las  niñas  al</w:t>
        <w:br/>
        <w:t xml:space="preserve">           ver cerradas las posibilidades de obtener una justicia pronta  y</w:t>
        <w:br/>
        <w:t xml:space="preserve">           debida.  Aunado a todo ello, las leyes de amnistía,  aun  cuando</w:t>
        <w:br/>
        <w:t xml:space="preserve">           entraron en vigor antes  de  1995,  siguen  siendo  una  amenaza</w:t>
        <w:br/>
        <w:t xml:space="preserve">           constante a la obtención de justicia en el caso”; y</w:t>
        <w:br/>
        <w:br/>
        <w:t xml:space="preserve">           iv)   “después de analizar  la  validez  de  la  declaración  de</w:t>
        <w:br/>
        <w:t xml:space="preserve">           competencia del Estado salvadoreño, [solicitan a la  Corte  que]</w:t>
        <w:br/>
        <w:t xml:space="preserve">           determine que la imposición, por parte del  Estado  salvadoreño,</w:t>
        <w:br/>
        <w:t xml:space="preserve">           de una restricción temporal a la  competencia  de  la  Corte  en</w:t>
        <w:br/>
        <w:t xml:space="preserve">           casos tan graves como este es una afrenta al propio fin y objeto</w:t>
        <w:br/>
        <w:t xml:space="preserve">           de la Convención Americana”.</w:t>
        <w:br/>
        <w:br/>
        <w:br/>
        <w:t xml:space="preserve">      c)    en sus alegatos finales sobre las excepciones  preliminares  los</w:t>
        <w:br/>
        <w:t xml:space="preserve">      representantes sostuvieron que:</w:t>
        <w:br/>
        <w:br/>
        <w:br/>
        <w:t xml:space="preserve">           i)    de acuerdo con lo establecido en la  Convención  de  Viena</w:t>
        <w:br/>
        <w:t xml:space="preserve">           sobre el Derecho de  los  Tratados,  no  es  posible  introducir</w:t>
        <w:br/>
        <w:t xml:space="preserve">           reservas  a  un  tratado  luego  de  su   firma,   ratificación,</w:t>
        <w:br/>
        <w:t xml:space="preserve">           aceptación o aprobación.  Además, la Convención establece en qué</w:t>
        <w:br/>
        <w:t xml:space="preserve">           términos   puede   aceptarse   la   cláusula   facultativa    de</w:t>
        <w:br/>
        <w:t xml:space="preserve">           reconocimiento de la competencia de la Corte.  Es decir que,  al</w:t>
        <w:br/>
        <w:t xml:space="preserve">           contrario de lo señalado por El Salvador en sus alegatos finales</w:t>
        <w:br/>
        <w:t xml:space="preserve">           orales, no queda a criterio de los Estados elegir  los  términos</w:t>
        <w:br/>
        <w:t xml:space="preserve">           en los cuales reconocen la competencia  de  la  Corte,  como  sí</w:t>
        <w:br/>
        <w:t xml:space="preserve">           ocurre con  la  formulación  de  reservas  al  tratado,  con  la</w:t>
        <w:br/>
        <w:t xml:space="preserve">           salvedad de que éstas últimas no pueden ser contrarias al objeto</w:t>
        <w:br/>
        <w:t xml:space="preserve">           y fin del tratado.  Existe una diferencia entre el  concepto  de</w:t>
        <w:br/>
        <w:t xml:space="preserve">           reserva y de limitación al reconocimiento de la  competencia  de</w:t>
        <w:br/>
        <w:t xml:space="preserve">           la Corte;</w:t>
        <w:br/>
        <w:br/>
        <w:t xml:space="preserve">           ii)   la limitación al reconocimiento de la  competencia  de  la</w:t>
        <w:br/>
        <w:t xml:space="preserve">           Corte introducida por el Estado “es inválida pues no se  enmarca</w:t>
        <w:br/>
        <w:t xml:space="preserve">           en ninguno de los supuestos  establecidos  en  la  letra  de  la</w:t>
        <w:br/>
        <w:t xml:space="preserve">           Convención  Americana”.   El  artículo  62.2  de  dicho  tratado</w:t>
        <w:br/>
        <w:t xml:space="preserve">           establece  taxativamente  las  limitaciones   que   pueden   ser</w:t>
        <w:br/>
        <w:t xml:space="preserve">           introducidas a dicho reconocimiento;</w:t>
        <w:br/>
        <w:br/>
        <w:br/>
        <w:t xml:space="preserve">           iii)  El Salvador alegó que la limitación al  reconocimiento  de</w:t>
        <w:br/>
        <w:t xml:space="preserve">           la competencia de la Corte es conforme al artículo  62.2  de  la</w:t>
        <w:br/>
        <w:t xml:space="preserve">           Convención.  Sin embargo, el Estado “entró en contradicciones al</w:t>
        <w:br/>
        <w:t xml:space="preserve">           especificar en cuál de  los  supuestos  contenidos  en  éste  se</w:t>
        <w:br/>
        <w:t xml:space="preserve">           enmarca”, ya que inicialmente señaló que la limitación se aplica</w:t>
        <w:br/>
        <w:t xml:space="preserve">           a “casos específicos”  y  posteriormente  sólo  indicó  que  “la</w:t>
        <w:br/>
        <w:t xml:space="preserve">           reserva” se hacía bajo condición de reciprocidad  y  por  tiempo</w:t>
        <w:br/>
        <w:t xml:space="preserve">           indefinido. Es evidente que la limitación del reconocimiento  de</w:t>
        <w:br/>
        <w:t xml:space="preserve">           competencia cuya validez está en discusión no se  refiere  a  la</w:t>
        <w:br/>
        <w:t xml:space="preserve">           condición de reciprocidad ni al plazo.   Además,  cabe  destacar</w:t>
        <w:br/>
        <w:t xml:space="preserve">           que “[l]a introducción del supuesto de ‘casos específicos’ en el</w:t>
        <w:br/>
        <w:t xml:space="preserve">           artículo 62.2 pretendía darle la posibilidad a  los  Estados  de</w:t>
        <w:br/>
        <w:t xml:space="preserve">           reconocer la competencia de la Corte para  casos  puntuales;  es</w:t>
        <w:br/>
        <w:t xml:space="preserve">           decir, casos en los que, tanto los sujetos como el objeto de  la</w:t>
        <w:br/>
        <w:t xml:space="preserve">           controversia eran conocidos.  Por el contrario, la limitación  a</w:t>
        <w:br/>
        <w:t xml:space="preserve">           la aceptación de competencia  introducida  por  El  Salvador  se</w:t>
        <w:br/>
        <w:t xml:space="preserve">           refiere a un ‘tipo’ de violaciones,  siendo  las  generadas  por</w:t>
        <w:br/>
        <w:t xml:space="preserve">           hechos cuyo principio de ejecución haya ocurrido  posteriormente</w:t>
        <w:br/>
        <w:t xml:space="preserve">           al 6 de junio de 1995, aún cuando se sigan cometiendo después de</w:t>
        <w:br/>
        <w:t xml:space="preserve">           esa fecha”.  El Estado “no especifica la  identidad  del  sujeto</w:t>
        <w:br/>
        <w:t xml:space="preserve">           agraviado  en  estos  casos,  ni  los   derechos   supuestamente</w:t>
        <w:br/>
        <w:t xml:space="preserve">           violados, por lo que no es posible considerar que se  refiere  a</w:t>
        <w:br/>
        <w:t xml:space="preserve">           casos específicos”;</w:t>
        <w:br/>
        <w:br/>
        <w:t xml:space="preserve">           iv)   la  limitación  introducida  por  el  Estado  genera  “dos</w:t>
        <w:br/>
        <w:t xml:space="preserve">           niveles de protección distintos a  víctimas  de  violaciones  de</w:t>
        <w:br/>
        <w:t xml:space="preserve">           derechos humanos”, ya que  “permite  que  frente  a  violaciones</w:t>
        <w:br/>
        <w:t xml:space="preserve">           acaecidas con posterioridad a la aceptación de competencia de la</w:t>
        <w:br/>
        <w:t xml:space="preserve">           Corte, ciertas violaciones continuadas queden fuera  del  ámbito</w:t>
        <w:br/>
        <w:t xml:space="preserve">           jurisdiccional  de  la  Corte,  creando  así  dos   niveles   de</w:t>
        <w:br/>
        <w:t xml:space="preserve">           supervisión sobre esos hechos”.  El primer nivel es el aplicable</w:t>
        <w:br/>
        <w:t xml:space="preserve">           a todas las violaciones de derechos humanos  cuyo  principio  de</w:t>
        <w:br/>
        <w:t xml:space="preserve">           ejecución sea posterior al 6 de junio de 1995, en  el  cual  las</w:t>
        <w:br/>
        <w:t xml:space="preserve">           presuntas  víctimas  quedan   totalmente   protegidas   por   la</w:t>
        <w:br/>
        <w:t xml:space="preserve">           jurisdicción de la Corte.  El segundo nivel es  el  aplicable  a</w:t>
        <w:br/>
        <w:t xml:space="preserve">           las violaciones de derechos humanos que se hayan iniciado  antes</w:t>
        <w:br/>
        <w:t xml:space="preserve">           del 6 de junio de 1995 y que continúen después de esa fecha,  en</w:t>
        <w:br/>
        <w:t xml:space="preserve">           cuyo caso las presuntas víctimas de  este  tipo  de  violaciones</w:t>
        <w:br/>
        <w:t xml:space="preserve">           quedan  totalmente  desprotegidas  “por  la  sola  voluntad  del</w:t>
        <w:br/>
        <w:t xml:space="preserve">           Estado”;</w:t>
        <w:br/>
        <w:br/>
        <w:t xml:space="preserve">           v)     “aceptar  la  argumentación  del  Estado  implicaría  que</w:t>
        <w:br/>
        <w:t xml:space="preserve">           quedaran excluidos de la jurisdicción de la Corte, los actos  de</w:t>
        <w:br/>
        <w:t xml:space="preserve">           agentes estatales tendientes a la destrucción de  evidencia  que</w:t>
        <w:br/>
        <w:t xml:space="preserve">           pudieran llevar a determinar el paradero  de  las  niñas  o  los</w:t>
        <w:br/>
        <w:t xml:space="preserve">           actos de obstrucción de justicia si, como pretende el Estado, se</w:t>
        <w:br/>
        <w:t xml:space="preserve">           considerara que estos hechos tienen su inicio de  ejecución  con</w:t>
        <w:br/>
        <w:t xml:space="preserve">           la [alegada] sustracción de las niñas, es decir, el 2  de  junio</w:t>
        <w:br/>
        <w:t xml:space="preserve">           de 1982”;</w:t>
        <w:br/>
        <w:br/>
        <w:br/>
        <w:t xml:space="preserve">           vi)   la limitación al reconocimiento de la  competencia  de  la</w:t>
        <w:br/>
        <w:t xml:space="preserve">           Corte realizada por El Salvador “es inaplicable a este caso  por</w:t>
        <w:br/>
        <w:t xml:space="preserve">           tratarse  de  violaciones  continuadas.   Además,  contraría  el</w:t>
        <w:br/>
        <w:t xml:space="preserve">           objeto  y  fin  de  la  Convención,  pues  crea  categorías   de</w:t>
        <w:br/>
        <w:t xml:space="preserve">           [presuntas] víctimas”;</w:t>
        <w:br/>
        <w:br/>
        <w:t xml:space="preserve">      vii)  la limitación al reconocimiento de la competencia  de  la  Corte</w:t>
        <w:br/>
        <w:t xml:space="preserve">           realizada por El Salvador “tiende a disminuir la efectividad del</w:t>
        <w:br/>
        <w:t xml:space="preserve">           mecanismo de protección establecido por la Convención Americana,</w:t>
        <w:br/>
        <w:t xml:space="preserve">           pues excluye de la competencia de la Corte a  personas  que  son</w:t>
        <w:br/>
        <w:t xml:space="preserve">           víctimas de violaciones continuadas  de  derechos  humanos,  aún</w:t>
        <w:br/>
        <w:t xml:space="preserve">           después de la aceptación de competencia de la  Corte,  si  estas</w:t>
        <w:br/>
        <w:t xml:space="preserve">           violaciones se iniciaron antes del 6 de junio de 1995”; y</w:t>
        <w:br/>
        <w:br/>
        <w:t xml:space="preserve">           viii)  algunos  de  los  hechos   denunciados   ocurrieron   con</w:t>
        <w:br/>
        <w:t xml:space="preserve">           posterioridad al 6 de junio de 1995, tales como: la presentación</w:t>
        <w:br/>
        <w:t xml:space="preserve">           del recurso de exhibición personal el 7 de noviembre de 1995, la</w:t>
        <w:br/>
        <w:t xml:space="preserve">           emisión de la sentencia por la Sala de lo Constitucional  de  El</w:t>
        <w:br/>
        <w:t xml:space="preserve">           Salvador el 14 de marzo de 1996, y las diligencias efectuadas en</w:t>
        <w:br/>
        <w:t xml:space="preserve">           el proceso penal 112/93 “que tienden a la obstrucción  y  atraso</w:t>
        <w:br/>
        <w:t xml:space="preserve">           del proceso, incluyendo el cierre de  la  investigación  en  dos</w:t>
        <w:br/>
        <w:t xml:space="preserve">           ocasiones: el 16 de marzo y el 27 de mayo de 1998”.  Además,  el</w:t>
        <w:br/>
        <w:t xml:space="preserve">           ejército asumió una  actitud  de  obstrucción  en  cuanto  a  la</w:t>
        <w:br/>
        <w:t xml:space="preserve">           investigación, dado que en cuatro ocasiones el  Fiscal  especial</w:t>
        <w:br/>
        <w:t xml:space="preserve">           ha solicitado la inspección del libro de novedades  y  hasta  la</w:t>
        <w:br/>
        <w:t xml:space="preserve">           fecha no ha podido lograr que se cumpla  su  petición.   Existen</w:t>
        <w:br/>
        <w:t xml:space="preserve">           líneas de investigación claras que no han  sido  seguidas,  como</w:t>
        <w:br/>
        <w:t xml:space="preserve">           por ejemplo realizar entrevistas con hogares infantiles  en  los</w:t>
        <w:br/>
        <w:t xml:space="preserve">           cuales podrían haber estado las niñas.  Las omisiones suponen la</w:t>
        <w:br/>
        <w:t xml:space="preserve">           complicidad del Estado para ocultar los hechos y el paradero  de</w:t>
        <w:br/>
        <w:t xml:space="preserve">           las presuntas víctimas.</w:t>
        <w:br/>
        <w:br/>
        <w:br/>
        <w:br/>
        <w:br/>
        <w:t>Consideraciones de la Corte</w:t>
        <w:br/>
        <w:br/>
        <w:br/>
        <w:br/>
        <w:t>57.   El Estado interpuso la segunda parte de  la  excepción  preliminar  de</w:t>
        <w:br/>
        <w:t>incompetencia ratione temporis de la  Corte  Interamericana  para  que,  con</w:t>
        <w:br/>
        <w:t>base en los términos del reconocimiento de la competencia del  Tribunal,  en</w:t>
        <w:br/>
        <w:t>el presente caso la Corte no conozca los hechos anteriores  a  la  fecha  en</w:t>
        <w:br/>
        <w:t>que reconoció la jurisdicción  obligatoria  del  Tribunal  y  aquellos  cuyo</w:t>
        <w:br/>
        <w:t>principio de ejecución se hubiera dado también con anterioridad al  depósito</w:t>
        <w:br/>
        <w:t>de la declaración de reconocimiento.</w:t>
        <w:br/>
        <w:br/>
        <w:br/>
        <w:t>58.   La excepción preliminar interpuesta por el Estado se fundamenta en  el</w:t>
        <w:br/>
        <w:t>inciso II del texto de la declaración de reconocimiento  de  la  competencia</w:t>
        <w:br/>
        <w:t>contenciosa de la Corte, presentada al Secretario General de la OEA el 6  de</w:t>
        <w:br/>
        <w:t>junio de 1995, que en lo que interesa a  este  caso   textualmente  dice  lo</w:t>
        <w:br/>
        <w:t>siguiente:</w:t>
        <w:br/>
        <w:br/>
        <w:br/>
        <w:t xml:space="preserve">      I.    El Gobierno de El Salvador reconoce como  obligatoria  de  pleno</w:t>
        <w:br/>
        <w:t xml:space="preserve">      derecho  y  sin  Convención  especial,  la  competencia  de  la  Corte</w:t>
        <w:br/>
        <w:t xml:space="preserve">      Interamericana de Derechos Humanos, de conformidad con lo dispuesto en</w:t>
        <w:br/>
        <w:t xml:space="preserve">      el Artículo 62 de la Convención Americana de Derechos Humanos o “Pacto</w:t>
        <w:br/>
        <w:t xml:space="preserve">      de San José”.</w:t>
        <w:br/>
        <w:br/>
        <w:br/>
        <w:t xml:space="preserve">      II.   El Gobierno de El Salvador, al reconocer tal  competencia,  deja</w:t>
        <w:br/>
        <w:t xml:space="preserve">      constancia que su  aceptación  se  hace  por  plazo  indefinido,  bajo</w:t>
        <w:br/>
        <w:t xml:space="preserve">      condición de reciprocidad y con la reserva de que los casos en que  se</w:t>
        <w:br/>
        <w:t xml:space="preserve">      reconoce la competencia, comprende  sola  y  exclusivamente  hechos  o</w:t>
        <w:br/>
        <w:t xml:space="preserve">      actos jurídicos posteriores o hechos o actos jurídicos cuyo  principio</w:t>
        <w:br/>
        <w:t xml:space="preserve">      de ejecución  sean  posteriores  a  la  fecha  del  depósito  de  esta</w:t>
        <w:br/>
        <w:t xml:space="preserve">      Declaración de Aceptación, […].</w:t>
        <w:br/>
        <w:br/>
        <w:t xml:space="preserve">      […]</w:t>
        <w:br/>
        <w:br/>
        <w:br/>
        <w:t>59.   El reconocimiento  de  la  competencia  contenciosa  de  la  Corte  se</w:t>
        <w:br/>
        <w:t>encuentra regulado en el artículo 62 de la  Convención  Americana,  el  cual</w:t>
        <w:br/>
        <w:t>establece que:</w:t>
        <w:br/>
        <w:br/>
        <w:t xml:space="preserve">      1.    Todo Estado Parte puede, 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br/>
        <w:br/>
        <w:t xml:space="preserve">      2.    La  declaración  puede  ser  hecha  incondicionalmente,  o  bajo</w:t>
        <w:br/>
        <w:t xml:space="preserve">      condición de reciprocidad, por  un  plazo  determinado  o  para  casos</w:t>
        <w:br/>
        <w:t xml:space="preserve">      específicos.  Deberá  ser  presentada  al  Secretario  General  de  la</w:t>
        <w:br/>
        <w:t xml:space="preserve">      Organización, quien transmitirá copias de la misma a los otros Estados</w:t>
        <w:br/>
        <w:t xml:space="preserve">      miembros de la Organización y al Secretario de la Corte.</w:t>
        <w:br/>
        <w:br/>
        <w:br/>
        <w:t xml:space="preserve">      3.    La Corte  tiene  competencia  para  conocer  de  cualquier  caso</w:t>
        <w:br/>
        <w:t xml:space="preserve">      relativo a la interpretación y aplicación de las disposiciones de esta</w:t>
        <w:br/>
        <w:t xml:space="preserve">      Convención que le sea sometido, siempre que los Estados Partes  en  el</w:t>
        <w:br/>
        <w:t xml:space="preserve">      caso  hayan  reconocido  o  reconozcan  dicha  competencia,  ora   por</w:t>
        <w:br/>
        <w:t xml:space="preserve">      declaración especial, como se indica en los  incisos  anteriores,  ora</w:t>
        <w:br/>
        <w:t xml:space="preserve">      por convención especial.</w:t>
        <w:br/>
        <w:br/>
        <w:t>60.   Al respecto, es preciso reiterar lo indicado por el Tribunal sobre  el</w:t>
        <w:br/>
        <w:t>reconocimiento de su competencia:</w:t>
        <w:br/>
        <w:br/>
        <w:br/>
        <w:t xml:space="preserve">      [R]esulta claro del texto de la Convención que  un  Estado  puede  ser</w:t>
        <w:br/>
        <w:t xml:space="preserve">      parte en ella y reconocer o no la competencia obligatoria de la Corte.</w:t>
        <w:br/>
        <w:t xml:space="preserve">       El artículo 62  de  la  Convención  utiliza  el  verbo  “puede”  para</w:t>
        <w:br/>
        <w:t xml:space="preserve">      significar que el reconocimiento  de  la  competencia  es  facultativo</w:t>
        <w:br/>
        <w:t xml:space="preserve">      […][3].</w:t>
        <w:br/>
        <w:br/>
        <w:br/>
        <w:br/>
        <w:br/>
        <w:t>61.   Sobre esta materia, cabe reiterar que la Corte  ha  distinguido  entre</w:t>
        <w:br/>
        <w:t>la posibilidad de  los  Estados  de  realizar  “reservas  a  la  Convención”</w:t>
        <w:br/>
        <w:t>Americana, de acuerdo con los términos del artículo 75 de  la  misma,  y  el</w:t>
        <w:br/>
        <w:t>acto de “reconocimiento de la competencia” de la Corte, de  acuerdo  con  el</w:t>
        <w:br/>
        <w:t>artículo  62  de  dicho  tratado  (supra  párr.  59).   Respecto   de   esta</w:t>
        <w:br/>
        <w:t>diferencia, el Tribunal ha señalado que</w:t>
        <w:br/>
        <w:br/>
        <w:br/>
        <w:t xml:space="preserve">      [el] “reconocimiento de la competencia” de la Corte  […]  es  un  acto</w:t>
        <w:br/>
        <w:t xml:space="preserve">      unilateral de cada Estado[,]  condicionado  por  los  términos  de  la</w:t>
        <w:br/>
        <w:t xml:space="preserve">      propia Convención Americana como un todo y,  por  lo  tanto,  no  está</w:t>
        <w:br/>
        <w:t xml:space="preserve">      sujeta a reservas.  Si bien alguna doctrina  habla  de  “reservas”  al</w:t>
        <w:br/>
        <w:t xml:space="preserve">      reconocimiento de la competencia  de  un  tribunal  internacional,  se</w:t>
        <w:br/>
        <w:t xml:space="preserve">      trata,  en  realidad,  de  limitaciones  al  reconocimiento   de   esa</w:t>
        <w:br/>
        <w:t xml:space="preserve">      competencia   y   no   técnicamente   de   reservas   a   un   tratado</w:t>
        <w:br/>
        <w:t xml:space="preserve">      multilateral[4].</w:t>
        <w:br/>
        <w:br/>
        <w:br/>
        <w:t>62.   La Convención Americana contempla  expresamente  la  facultad  de  los</w:t>
        <w:br/>
        <w:t>Estados Partes de  establecer,  de  conformidad  con  lo  estipulado  en  el</w:t>
        <w:br/>
        <w:t>artículo 62 de dicho tratado, limitaciones a la competencia del Tribunal  al</w:t>
        <w:br/>
        <w:t>momento de declarar que reconocen como obligatoria de pleno  derecho  y  sin</w:t>
        <w:br/>
        <w:t>convención especial la competencia de  la  Corte.   De  conformidad  con  lo</w:t>
        <w:br/>
        <w:t>anterior, el instrumento de reconocimiento de la  competencia  de  la  Corte</w:t>
        <w:br/>
        <w:t>por El Salvador contempla una limitación temporal a dicha competencia  y  no</w:t>
        <w:br/>
        <w:t>se trata técnicamente de una reserva a la Convención Americana.   Es  decir,</w:t>
        <w:br/>
        <w:t>El Salvador utilizó la facultad  estipulada  en  el  artículo  62  de  dicho</w:t>
        <w:br/>
        <w:t>tratado y estableció una limitación  temporal  respecto  de  los  casos  que</w:t>
        <w:br/>
        <w:t>podrían someterse al conocimiento del Tribunal.</w:t>
        <w:br/>
        <w:br/>
        <w:t>63.   Corresponde al Tribunal analizar las limitaciones  realizadas  por  El</w:t>
        <w:br/>
        <w:t>Salvador al reconocer la competencia contenciosa de la  Corte  y  determinar</w:t>
        <w:br/>
        <w:t>su competencia para conocer sobre los distintos hechos  de  este  caso.   El</w:t>
        <w:br/>
        <w:t>que los Estados miembros de la OEA no hayan opuesto ninguna  objeción  a  la</w:t>
        <w:br/>
        <w:t>limitación realizada por El Salvador, tal como éste alega, no significa  que</w:t>
        <w:br/>
        <w:t>la Corte no pueda examinar dicha  limitación  a  la  luz  de  la  Convención</w:t>
        <w:br/>
        <w:t>Americana[5].  Por el contrario, la Corte, como todo  órgano  con  funciones</w:t>
        <w:br/>
        <w:t>jurisdiccionales, tiene el poder inherente a sus atribuciones de  determinar</w:t>
        <w:br/>
        <w:t>el alcance de su propia competencia (compétence de la  compétence/Kompetenz-</w:t>
        <w:br/>
        <w:t>Kompetenz).  Los instrumentos de reconocimiento de la  cláusula  facultativa</w:t>
        <w:br/>
        <w:t>de la jurisdicción obligatoria (artículo 62.1 de la  Convención)  presuponen</w:t>
        <w:br/>
        <w:t>la admisión, por los Estados que la presentan, del derecho  de  la  Corte  a</w:t>
        <w:br/>
        <w:t>resolver cualquier controversia relativa a su jurisdicción[6].</w:t>
        <w:br/>
        <w:br/>
        <w:t>64.   Debido a que la fecha de aceptación de  la  competencia  de  la  Corte</w:t>
        <w:br/>
        <w:t>depende, de acuerdo con el artículo 62.1 de la Convención,  del  momento  en</w:t>
        <w:br/>
        <w:t>que el Estado declara que reconoce como obligatoria de pleno derecho  y  sin</w:t>
        <w:br/>
        <w:t>convención especial la  competencia  de  la  Corte  sobre  todos  los  casos</w:t>
        <w:br/>
        <w:t>relativos a la interpretación o aplicación de la  Convención  Americana,  la</w:t>
        <w:br/>
        <w:t>Corte debe tener presente lo dispuesto en el artículo 28  de  la  Convención</w:t>
        <w:br/>
        <w:t>de Viena sobre el Derecho de los  Tratados  de  1969[7],  al  determinar  si</w:t>
        <w:br/>
        <w:t>tiene o no competencia  para  conocer  un  caso.   Dicho  artículo  dice  lo</w:t>
        <w:br/>
        <w:t>siguiente:</w:t>
        <w:br/>
        <w:br/>
        <w:br/>
        <w:t xml:space="preserve">      Las disposiciones de un tratado no obligarán a una parte  respecto  de</w:t>
        <w:br/>
        <w:t xml:space="preserve">      ningún acto o hecho que haya tenido lugar con anterioridad a la  fecha</w:t>
        <w:br/>
        <w:t xml:space="preserve">      de entrada en vigor del tratado para esa parte ni de ninguna situación</w:t>
        <w:br/>
        <w:t xml:space="preserve">      que en esa fecha haya dejado  de  existir,  salvo  que  una  intención</w:t>
        <w:br/>
        <w:t xml:space="preserve">      diferente se desprenda del tratado o conste de otro modo.</w:t>
        <w:br/>
        <w:br/>
        <w:br/>
        <w:t>65.   El anterior principio de irretroactividad se aplica a la  vigencia  de</w:t>
        <w:br/>
        <w:t>los efectos jurídicos del reconocimiento de la competencia de la Corte  para</w:t>
        <w:br/>
        <w:t>conocer de un caso contencioso, por lo que de conformidad con  lo  dispuesto</w:t>
        <w:br/>
        <w:t>en el mencionado artículo 28 de la Convención de Viena sobre el  Derecho  de</w:t>
        <w:br/>
        <w:t>los Tratados de 1969, la Corte puede conocer  de  los  actos  o  hechos  que</w:t>
        <w:br/>
        <w:t>hayan tenido lugar con posterioridad a la  fecha  de  reconocimiento  de  la</w:t>
        <w:br/>
        <w:t>competencia del Tribunal y de las situaciones que a dicha fecha no  hubieren</w:t>
        <w:br/>
        <w:t>dejado de existir.  Es decir, el Tribunal tiene competencia para conocer  de</w:t>
        <w:br/>
        <w:t>violaciones continuas  que  siguen  ocurriendo  con  posterioridad  a  dicho</w:t>
        <w:br/>
        <w:t>reconocimiento, con base en lo estipulado en  el  referido  artículo  28  y,</w:t>
        <w:br/>
        <w:t>consecuentemente, no se infringe el principio de irretroactividad.</w:t>
        <w:br/>
        <w:br/>
        <w:t>66.   La Corte no puede ejercer su competencia contenciosa para  aplicar  la</w:t>
        <w:br/>
        <w:t>Convención y declarar una violación a sus normas cuando los hechos  alegados</w:t>
        <w:br/>
        <w:t>o la conducta del Estado  demandado  que  pudiera  implicar  responsabilidad</w:t>
        <w:br/>
        <w:t>internacional, son  anteriores  al  reconocimiento  de  la  competencia  del</w:t>
        <w:br/>
        <w:t>Tribunal.</w:t>
        <w:br/>
        <w:br/>
        <w:t>67.   Sin embargo, cuando se trata de una violación continua  o  permanente,</w:t>
        <w:br/>
        <w:t>cuyo inicio se hubiere  dado  antes  de  que  el  Estado  demandado  hubiere</w:t>
        <w:br/>
        <w:t>reconocido la competencia  contenciosa  de  la  Corte  y  que  persiste  aún</w:t>
        <w:br/>
        <w:t>después de este reconocimiento, el Tribunal es competente  para  conocer  de</w:t>
        <w:br/>
        <w:t>las  conductas  ocurridas  con  posterioridad  al   reconocimiento   de   la</w:t>
        <w:br/>
        <w:t>competencia y de los efectos de las violaciones[8].</w:t>
        <w:br/>
        <w:br/>
        <w:t>68.   Al interpretar la Convención conforme a su  objeto  y  fin,  la  Corte</w:t>
        <w:br/>
        <w:t>debe actuar de tal manera  que  se  preserve  la  integridad  del  mecanismo</w:t>
        <w:br/>
        <w:t>previsto  en  el  artículo  62.1  de  la  Convención.    Sería   inadmisible</w:t>
        <w:br/>
        <w:t>subordinar tal mecanismo a restricciones que  hagan  inoperante  el  sistema</w:t>
        <w:br/>
        <w:t>tutelar de los derechos humanos, previsto en la Convención y, por lo  tanto,</w:t>
        <w:br/>
        <w:t>la función jurisdiccional de la Corte[9].</w:t>
        <w:br/>
        <w:br/>
        <w:t>69.   Asimismo, el Tribunal reitera lo establecido en  otros  casos,  en  el</w:t>
        <w:br/>
        <w:t>sentido de que la cláusula de reconocimiento de la competencia de  la  Corte</w:t>
        <w:br/>
        <w:t>es esencial a la eficacia del mecanismo de protección internacional, y  debe</w:t>
        <w:br/>
        <w:t>ser interpretada y aplicada de  modo  que  la  garantía  que  establece  sea</w:t>
        <w:br/>
        <w:t>verdaderamente práctica y eficaz, teniendo presentes  el  carácter  especial</w:t>
        <w:br/>
        <w:t>de los tratados de derechos humanos y su implementación colectiva.   Además,</w:t>
        <w:br/>
        <w:t>con respecto al principio del effet utile ha dicho que</w:t>
        <w:br/>
        <w:br/>
        <w:t xml:space="preserve">      [l]os Estados Partes en la Convención deben garantizar el cumplimiento</w:t>
        <w:br/>
        <w:t xml:space="preserve">      de las disposiciones  convencionales  y  sus  efectos  propios  (effet</w:t>
        <w:br/>
        <w:t xml:space="preserve">      utile) en  el  plano  de  sus  respectivos  derechos  internos.   Este</w:t>
        <w:br/>
        <w:t xml:space="preserve">      principio se aplica no sólo en relación con las normas sustantivas  de</w:t>
        <w:br/>
        <w:t xml:space="preserve">      los  tratados  de  derechos  humanos  (es  decir,  las  que  contienen</w:t>
        <w:br/>
        <w:t xml:space="preserve">      disposiciones sobre los derechos protegidos), sino también en relación</w:t>
        <w:br/>
        <w:t xml:space="preserve">      con las normas procesales, tal como la  referente  a  la  cláusula  de</w:t>
        <w:br/>
        <w:t xml:space="preserve">      aceptación de la competencia contenciosa del Tribunal[10].</w:t>
        <w:br/>
        <w:br/>
        <w:t>70.   Además, al determinar su competencia en un caso en el cual  el  Estado</w:t>
        <w:br/>
        <w:t>demandado haya establecido alguna limitación  al  respecto,  la  Corte  debe</w:t>
        <w:br/>
        <w:t>guardar un justo equilibrio entre la protección  de  los  derechos  humanos,</w:t>
        <w:br/>
        <w:t>fin último del sistema, y la  seguridad  jurídica  y  equidad  procesal  que</w:t>
        <w:br/>
        <w:t>aseguran la estabilidad y confiabilidad de la tutela internacional[11].</w:t>
        <w:br/>
        <w:br/>
        <w:t>71.   Corresponde ahora al Tribunal, teniendo en  cuenta  los  principios  y</w:t>
        <w:br/>
        <w:t>parámetros anteriormente expuestos,  determinar  si  puede  conocer  de  los</w:t>
        <w:br/>
        <w:t>hechos que fundamentan las alegadas violaciones a  la  Convención,  para  lo</w:t>
        <w:br/>
        <w:t>cual seguidamente analizará su competencia ratione temporis a la luz  de  lo</w:t>
        <w:br/>
        <w:t>dispuesto en el  artículo  62  de  la  Convención  y  de  la  limitación  al</w:t>
        <w:br/>
        <w:t>reconocimiento de la competencia de la Corte efectuada por El Salvador.</w:t>
        <w:br/>
        <w:br/>
        <w:t>72.   Debido a que el Estado demandado estableció  una  limitación  temporal</w:t>
        <w:br/>
        <w:t>al reconocer dicha competencia, que  persigue  el  objetivo  de  que  queden</w:t>
        <w:br/>
        <w:t>fuera de la competencia de la Corte los  hechos  o  actos  anteriores  a  la</w:t>
        <w:br/>
        <w:t>fecha del depósito de la declaración de  reconocimiento  de  la  competencia</w:t>
        <w:br/>
        <w:t>del Tribunal, así como los actos y  efectos  de  una  violación  continua  o</w:t>
        <w:br/>
        <w:t>permanente cuyo principio de ejecución sea anterior a dicho  reconocimiento,</w:t>
        <w:br/>
        <w:t>y que la alegó como excepción preliminar, el Tribunal  procede  a   analizar</w:t>
        <w:br/>
        <w:t>si esta limitación es compatible con la Convención  Americana  y  a  decidir</w:t>
        <w:br/>
        <w:t>sobre su competencia.</w:t>
        <w:br/>
        <w:br/>
        <w:t>73.   En el presente caso, la limitación temporal hecha por El  Salvador  al</w:t>
        <w:br/>
        <w:t>reconocimiento de la competencia de la  Corte  tiene  su  fundamento  en  la</w:t>
        <w:br/>
        <w:t>facultad, que otorga el artículo 62 de la Convención a  los  Estados  Partes</w:t>
        <w:br/>
        <w:t>que decidan reconocer la competencia contenciosa del  Tribunal,  de  limitar</w:t>
        <w:br/>
        <w:t>temporalmente dicha competencia.  Por lo tanto, esta limitación  es  válida,</w:t>
        <w:br/>
        <w:t>al ser compatible con la norma señalada.</w:t>
        <w:br/>
        <w:br/>
        <w:t>74.   Corresponde  al  Tribunal  determinar  en  cada  caso  si  los  hechos</w:t>
        <w:br/>
        <w:t>sometidos a su conocimiento se encuentran bajo la exclusión de  la  referida</w:t>
        <w:br/>
        <w:t>limitación, pues la Corte, de acuerdo  al  principio  de  compétence  de  la</w:t>
        <w:br/>
        <w:t>compétence (supra párr. 63), no puede dejar a la  voluntad  de  los  Estados</w:t>
        <w:br/>
        <w:t>que  éstos  determinen  cuáles  hechos  se  encuentran   excluidos   de   su</w:t>
        <w:br/>
        <w:t>competencia.  Esta determinación es un deber que corresponde al Tribunal  en</w:t>
        <w:br/>
        <w:t>el ejercicio de sus funciones jurisdiccionales.</w:t>
        <w:br/>
        <w:br/>
        <w:t>75.   En otros casos[12], el Tribunal  declaró  que  determinada  limitación</w:t>
        <w:br/>
        <w:t>introducida por el  Estado  al  reconocer  su  competencia  contenciosa  era</w:t>
        <w:br/>
        <w:t>contraria al objeto y fin  de  la  Convención.   La  Corte  observa  que,  a</w:t>
        <w:br/>
        <w:t>diferencia de este  caso,  se  trató  de  una  limitación  con  “un  alcance</w:t>
        <w:br/>
        <w:t>general, que termina por  subordinar  la  aplicación  de  la  Convención  al</w:t>
        <w:br/>
        <w:t>derecho interno […] en forma total  y  según  lo  dispongan  sus  tribunales</w:t>
        <w:br/>
        <w:t>nacionales”.  Por el contrario, la  aplicación  de  la  referida  limitación</w:t>
        <w:br/>
        <w:t>efectuada por El Salvador no queda subordinada a la  interpretación  que  el</w:t>
        <w:br/>
        <w:t>Estado le otorgue en cada caso, sino que corresponde al Tribunal  determinar</w:t>
        <w:br/>
        <w:t>si los hechos sometidos a su conocimiento se encuentran  bajo  la  exclusión</w:t>
        <w:br/>
        <w:t>de la limitación.</w:t>
        <w:br/>
        <w:br/>
        <w:t>76.   En este sentido, el Comité de Derechos Humanos de Naciones  Unidas  ha</w:t>
        <w:br/>
        <w:t>declarado inadmisibles ratione temporis  varias  comunicaciones[13]  en  las</w:t>
        <w:br/>
        <w:t>que se encontraba denunciado un Estado que había realizado una limitación  a</w:t>
        <w:br/>
        <w:t>la competencia del Comité similar a la limitación en estudio en este caso.</w:t>
        <w:br/>
        <w:br/>
        <w:t>77.   Consecuentemente, con fundamento en lo  antes  señalado,  el  Tribunal</w:t>
        <w:br/>
        <w:t>resuelve que se encuentran excluidos por la  limitación  del  reconocimiento</w:t>
        <w:br/>
        <w:t>de la competencia de la Corte realizada por El Salvador, los hechos  que  la</w:t>
        <w:br/>
        <w:t>Comisión alega en relación con la  supuesta  violación  a  los  artículos  4</w:t>
        <w:br/>
        <w:t>(Derecho a la Vida), 5 (Derecho a la Integridad Personal) y 7 (Derecho a  la</w:t>
        <w:br/>
        <w:t>Libertad Personal) de  la  Convención,  en  relación  con  el  artículo  1.1</w:t>
        <w:br/>
        <w:t>(Obligación  de  Respetar  los  Derechos)  de  la  misma,  en  perjuicio  de</w:t>
        <w:br/>
        <w:t>Ernestina y Erlinda Serrano Cruz, como una situación violatoria que tuvo  su</w:t>
        <w:br/>
        <w:t>inicio de ejecución en junio de 1982, trece años antes de  que  El  Salvador</w:t>
        <w:br/>
        <w:t>reconociera la competencia contenciosa de la Corte  Interamericana,  con  la</w:t>
        <w:br/>
        <w:t>supuesta “captura” o “toma en custodia”  de  las  niñas  por  militares  del</w:t>
        <w:br/>
        <w:t>Batallón Atlacatl y su “posterior desaparición”.</w:t>
        <w:br/>
        <w:br/>
        <w:t>78.   De conformidad con las anteriores consideraciones y de acuerdo con  lo</w:t>
        <w:br/>
        <w:t>dispuesto en el artículo 28 de la Convención de Viena sobre  el  Derecho  de</w:t>
        <w:br/>
        <w:t>los Tratados de 1969,  la  Corte  admite  la  excepción  preliminar  ratione</w:t>
        <w:br/>
        <w:t>temporis interpuesta por el Estado para que el Tribunal no  conozca  de  los</w:t>
        <w:br/>
        <w:t>hechos o actos sucedidos antes del 6 de junio  de  1995,  fecha  en  que  el</w:t>
        <w:br/>
        <w:t>Estado depositó en la  Secretaría  General  de  la  OEA  el  instrumento  de</w:t>
        <w:br/>
        <w:t>reconocimiento de la competencia de la Corte.</w:t>
        <w:br/>
        <w:br/>
        <w:t>79.   Debido a que la limitación temporal hecha por el Estado es  compatible</w:t>
        <w:br/>
        <w:t>con el artículo 62 de la Convención (supra párr. 73),  la  Corte  admite  la</w:t>
        <w:br/>
        <w:t>excepción preliminar ratione temporis interpuesta por el  El  Salvador  para</w:t>
        <w:br/>
        <w:t>que el Tribunal no conozca de aquellos hechos  o  actos  cuyo  principio  de</w:t>
        <w:br/>
        <w:t>ejecución es anterior al  6  de  junio  de  1995  y  que  se  prolongan  con</w:t>
        <w:br/>
        <w:t>posterioridad a dicha  fecha  de  reconocimiento  de  competencia.   Por  lo</w:t>
        <w:br/>
        <w:t>tanto, la Corte no se pronunciará sobre la supuesta desaparición forzada  de</w:t>
        <w:br/>
        <w:t>Ernestina y Erlinda Serrano Cruz y, en consecuencia, sobre  ninguno  de  los</w:t>
        <w:br/>
        <w:t>alegatos que sustentan violaciones relacionadas con dicha desaparición.</w:t>
        <w:br/>
        <w:br/>
        <w:t>80.   Por otra parte, la Comisión ha sometido al conocimiento  de  la  Corte</w:t>
        <w:br/>
        <w:t>diversos hechos relacionados con una alegada violación  a  los  artículos  8</w:t>
        <w:br/>
        <w:t>(Garantías Judiciales) y 25  (Protección  Judicial)  de  la  Convención,  en</w:t>
        <w:br/>
        <w:t>relación con el artículo 1.1 (Obligación de Respetar  los  Derechos)  de  la</w:t>
        <w:br/>
        <w:t>misma,   que   supuestamente   habrían   ocurrido   con   posterioridad   al</w:t>
        <w:br/>
        <w:t>reconocimiento de la competencia del Tribunal  y  que  tienen  lugar  en  el</w:t>
        <w:br/>
        <w:t>marco de  las  investigaciones  penales  realizadas  a  nivel  interno  para</w:t>
        <w:br/>
        <w:t>determinar lo sucedido a Ernestina y  Erlinda  Serrano  Cruz.   La  Comisión</w:t>
        <w:br/>
        <w:t>expresamente señaló que hay “hechos y efectos  posteriores  a  la  fecha  de</w:t>
        <w:br/>
        <w:t>reconocimiento de la competencia de la Corte por el Estado salvadoreño”  que</w:t>
        <w:br/>
        <w:t>“permanecen”,  se  “repiten”  y  “tienen   comienzo”   y   “ejecución”   con</w:t>
        <w:br/>
        <w:t>posterioridad a la referida fecha de aceptación  de  la  competencia  de  la</w:t>
        <w:br/>
        <w:t>Corte por el  Estado.   Según  la  Comisión  “[h]ay  actuaciones  judiciales</w:t>
        <w:br/>
        <w:t>completamente independientes, nuevas decisiones de archivar,  cerrar  causas</w:t>
        <w:br/>
        <w:t>judiciales, decisiones de  reabrir,  conducir  actuaciones  judiciales  como</w:t>
        <w:br/>
        <w:t>simples formalidades, […] hostigamiento a testigos o  a  familiares  de  las</w:t>
        <w:br/>
        <w:t>víctimas” y una “actitud permanente por parte del Estado de no  permitir  el</w:t>
        <w:br/>
        <w:t>restablecimiento de la identidad de las niñas”.  La Comisión agregó que  las</w:t>
        <w:br/>
        <w:t>“actuaciones  realizadas  respecto  a  este   caso   por   las   autoridades</w:t>
        <w:br/>
        <w:t>salvadoreñas de procuración de  justicia  estuvieron  orientadas  a  sembrar</w:t>
        <w:br/>
        <w:t>dudas sobre la propia existencia de las [niñas]; a incriminar a  la  familia</w:t>
        <w:br/>
        <w:t>por su supuesta colaboración con la guerrilla del FMLN; e incluso  modificar</w:t>
        <w:br/>
        <w:t>el testimonio que  había  brindado  la  señora  María  Esperanza  Franco  de</w:t>
        <w:br/>
        <w:t>Orellana ante la jurisdicción interna”.</w:t>
        <w:br/>
        <w:br/>
        <w:t>81.   Entre los hechos alegados por la Comisión, que supuestamente  tendrían</w:t>
        <w:br/>
        <w:t>relación con la violación a los artículos 8 y  25  de  la  Convención,  cabe</w:t>
        <w:br/>
        <w:t>señalar, inter alia, los siguientes: el 13 de noviembre de 1995 la madre  de</w:t>
        <w:br/>
        <w:t>las hermanas Serrano Cruz interpuso un recurso de exhibición  personal  ante</w:t>
        <w:br/>
        <w:t>la Sala de  lo  Constitucional  de  la  Corte  Suprema  de  Justicia  de  El</w:t>
        <w:br/>
        <w:t>Salvador, el cual fue resuelto mediante decisión de 14 de marzo de 1996;  la</w:t>
        <w:br/>
        <w:t>resolución emitida el 19  de  abril  de  1996  por  el  Juzgado  de  Primera</w:t>
        <w:br/>
        <w:t>Instancia de Chalatenango; el 27 de mayo  de  1998  el  Juzgado  de  Primera</w:t>
        <w:br/>
        <w:t>Instancia de Chalatenango ordenó archivar el expediente penal; y  el  17  de</w:t>
        <w:br/>
        <w:t>mayo de 1999 fue activado el proceso penal.</w:t>
        <w:br/>
        <w:br/>
        <w:t>82.   Al respecto, al alegar la violación a los  artículos  8  y  25  de  la</w:t>
        <w:br/>
        <w:t>Convención, los representantes también señalaron que algunos de  los  hechos</w:t>
        <w:br/>
        <w:t>denunciados ocurrieron con posterioridad al 6 de junio de 1995, tales  como:</w:t>
        <w:br/>
        <w:t>la presentación del recurso de exhibición personal  el  7  de  noviembre  de</w:t>
        <w:br/>
        <w:t>1995, la emisión de la sentencia por la Sala  de  lo  Constitucional  de  El</w:t>
        <w:br/>
        <w:t>Salvador el 14 de marzo de 1996, y las diligencias efectuadas en el  proceso</w:t>
        <w:br/>
        <w:t>penal 112/93 “que tienden a la obstrucción y atraso del proceso,  incluyendo</w:t>
        <w:br/>
        <w:t>el cierre de la investigación en dos ocasiones: el 16 de marzo y  el  27  de</w:t>
        <w:br/>
        <w:t>mayo de 1998”.</w:t>
        <w:br/>
        <w:br/>
        <w:t>83.   Al respecto, el Estado alegó que “la Corte  tampoco  podr[ía]  conocer</w:t>
        <w:br/>
        <w:t>sobre la supuesta falta de investigación  que  se  atribuye  a  los  órganos</w:t>
        <w:br/>
        <w:t>jurisdiccionales,  ya  que  constituye  bajo  el  concepto  de  Desaparición</w:t>
        <w:br/>
        <w:t>Forzosa que se aduce, parte de las violaciones continuadas,  cuyo  principio</w:t>
        <w:br/>
        <w:t>de ejecución  no  es  con  posterioridad  a  la  fecha  de  depósito  de  la</w:t>
        <w:br/>
        <w:t>Declaración de Aceptación de Competencia de El Salvador”.</w:t>
        <w:br/>
        <w:br/>
        <w:t>84.    La  Corte  considera  que  todos  aquellos   hechos   acaecidos   con</w:t>
        <w:br/>
        <w:t>posterioridad al reconocimiento  de  la  competencia  de  la  Corte  por  El</w:t>
        <w:br/>
        <w:t>Salvador referentes a las alegadas violaciones a los artículos 8 y 25 de  la</w:t>
        <w:br/>
        <w:t>Convención, en relación con el artículo 1.1 de la misma, no están  excluidos</w:t>
        <w:br/>
        <w:t>por  la  limitación  realizada  por  el  Estado,  puesto  que  se  trata  de</w:t>
        <w:br/>
        <w:t>actuaciones judiciales que constituyen hechos independientes cuyo  principio</w:t>
        <w:br/>
        <w:t>de ejecución es posterior al reconocimiento de la competencia  de  la  Corte</w:t>
        <w:br/>
        <w:t>por parte de El Salvador, y que podrían configurar  violaciones  específicas</w:t>
        <w:br/>
        <w:t>y autónomas de denegación de justicia ocurridas después  del  reconocimiento</w:t>
        <w:br/>
        <w:t>de la competencia del Tribunal.</w:t>
        <w:br/>
        <w:br/>
        <w:t>85.   Con base en las anteriores  consideraciones,  la  Corte  desestima  la</w:t>
        <w:br/>
        <w:t>excepción preliminar ratione temporis interpuesta por el Estado para que  la</w:t>
        <w:br/>
        <w:t>Corte no conozca de los hechos o actos acaecidos con posterioridad al  6  de</w:t>
        <w:br/>
        <w:t>junio de 1995, relacionados con las alegadas  violaciones  a  las  garantías</w:t>
        <w:br/>
        <w:t>judiciales y a la protección judicial, consagradas  respectivamente  en  los</w:t>
        <w:br/>
        <w:t>artículos 8 y 25 de la Convención, en relación con el  artículo  1.1  de  la</w:t>
        <w:br/>
        <w:t>misma.</w:t>
        <w:br/>
        <w:br/>
        <w:t>86.   La Corte destaca que la Comisión indicó en su demanda, en  su  escrito</w:t>
        <w:br/>
        <w:t>de observaciones a las excepciones preliminares interpuestas por  el  Estado</w:t>
        <w:br/>
        <w:t>y en  sus  alegatos  finales  orales  y  escritos,  que  el  Tribunal  debía</w:t>
        <w:br/>
        <w:t>determinar  la  responsabilidad  internacional   del   Estado   por   hechos</w:t>
        <w:br/>
        <w:t>“posteriores a la fecha de reconocimiento de [la] competencia de la  Corte”.</w:t>
        <w:br/>
        <w:t xml:space="preserve"> En este sentido, la Comisión señaló que el Estado era responsable  por  “no</w:t>
        <w:br/>
        <w:t>haber realizado una exhaustiva investigación para dar  con  el  paradero  de</w:t>
        <w:br/>
        <w:t>las [presuntas] víctimas; [no]  identificar,  procesar  y  sancionar  a  los</w:t>
        <w:br/>
        <w:t>responsables; [… no] asegurar a los familiares de  éstas  el  derecho  a  la</w:t>
        <w:br/>
        <w:t>verdad y una adecuada reparación[,] violar  los  derechos  a  la  integridad</w:t>
        <w:br/>
        <w:t>personal, a la protección a la familia  y  al  nombre[,]  nega[r  …  a   las</w:t>
        <w:br/>
        <w:t>presuntas] víctimas su condición de niñas, [y por] haberlas separado de  sus</w:t>
        <w:br/>
        <w:t>padres y parientes y negarles su identidad”.</w:t>
        <w:br/>
        <w:br/>
        <w:t>87.   Al respecto, la Corte  ha  notado  que  tanto  la  Comisión  como  los</w:t>
        <w:br/>
        <w:t>representantes han sometido al conocimiento  del  Tribunal  diversos  hechos</w:t>
        <w:br/>
        <w:t>relacionados con las alegadas violaciones a los artículos 4, 5, 17, 18 y  19</w:t>
        <w:br/>
        <w:t>de la Convención Americana, en relación con el artículo  1.1  de  la  misma,</w:t>
        <w:br/>
        <w:t>los   cuales   supuestamente   habrían   ocurrido   con   posterioridad   al</w:t>
        <w:br/>
        <w:t>reconocimiento de la competencia de la Corte y en el  marco  de  la  alegada</w:t>
        <w:br/>
        <w:t>falta de investigación  a  nivel  interno  para  determinar  lo  sucedido  a</w:t>
        <w:br/>
        <w:t>Ernestina  y  Erlinda  Serrano  Cruz.   Es  decir,   la   Comisión   y   los</w:t>
        <w:br/>
        <w:t>representantes fundamentan una parte de  las  supuestas  violaciones  a  los</w:t>
        <w:br/>
        <w:t>artículos 4, 5, 17,  18  y  19  de  la  Convención  Americana,  en  estrecha</w:t>
        <w:br/>
        <w:t>vinculación con las alegadas violaciones de los  artículos  8  y  25  de  la</w:t>
        <w:br/>
        <w:t>Convención, en relación con el artículo 1.1 de la misma.</w:t>
        <w:br/>
        <w:br/>
        <w:t>88.   Con respecto a la  violación  al  artículo  4  de  la  Convención,  la</w:t>
        <w:br/>
        <w:t>Comisión indicó que ha habido “una ausencia completa  de  medidas  adecuadas</w:t>
        <w:br/>
        <w:t>de investigación”, por  lo que “[e]n ciertos casos en los que el  Estado  en</w:t>
        <w:br/>
        <w:t>cuestión no ha investigado alegatos de privación arbitraria de la vida,  los</w:t>
        <w:br/>
        <w:t>tribunales internacionales  han  determinado  la  responsabilidad  de  tales</w:t>
        <w:br/>
        <w:t>Estados por violación de este derecho fundamental”.</w:t>
        <w:br/>
        <w:br/>
        <w:t>89.   En relación con la alegada violación al artículo 5 de  la  Convención,</w:t>
        <w:br/>
        <w:t>la Comisión señaló en sus alegatos finales orales y  escritos  que  por  “la</w:t>
        <w:br/>
        <w:t>falta de cumplimiento de su deber de investigar lo sucedido”, el  Estado  ha</w:t>
        <w:br/>
        <w:t>violado la integridad psíquica y moral de las hermanas Serrano  Cruz  debido</w:t>
        <w:br/>
        <w:t>a que “siguen privadas de  su  identidad  y  del  contacto  con  su  familia</w:t>
        <w:br/>
        <w:t>biológica”.  Asimismo, la Comisión indicó que los familiares de Ernestina  y</w:t>
        <w:br/>
        <w:t>Erlinda son presuntas víctimas directas de la violación del  artículo  5  de</w:t>
        <w:br/>
        <w:t>la Convención Americana “por la falta de conocimiento sobre el  paradero  de</w:t>
        <w:br/>
        <w:t>[las niñas], lo que causa  angustia”.   Por  su  parte,  los  representantes</w:t>
        <w:br/>
        <w:t>agregaron que los familiares de Ernestina y Erlinda han sufrido  frustración</w:t>
        <w:br/>
        <w:t>e impotencia ante la abstención de las autoridades  públicas  de  investigar</w:t>
        <w:br/>
        <w:t>los hechos, de “castigar a  [los]  responsables”  y  ante  la  “negación  de</w:t>
        <w:br/>
        <w:t>justicia”.</w:t>
        <w:br/>
        <w:br/>
        <w:t>90.   Con respecto a la violación del  artículo  17  de  la  Convención,  en</w:t>
        <w:br/>
        <w:t>perjuicio de las  hermanas  Serrano  Cruz  y  sus  familiares,  la  Comisión</w:t>
        <w:br/>
        <w:t>expresó que “la falta de diligencia  en  la  investigación  y  determinación</w:t>
        <w:br/>
        <w:t>de[l] paradero [de Ernestina y Erlinda], configura [una] violaci[ón] de  los</w:t>
        <w:br/>
        <w:t>derechos protegidos  por  el  artículo  17  de  la  Convención”.   Tanto  la</w:t>
        <w:br/>
        <w:t>Comisión como  los  representantes  se  refirieron  a  que,  de  acuerdo  al</w:t>
        <w:br/>
        <w:t>Protocolo II adicional a los Convenios de Ginebra de 12 de agosto  de  1949,</w:t>
        <w:br/>
        <w:t>el Estado tiene el deber no solo de permitir la búsqueda por  parte  de  los</w:t>
        <w:br/>
        <w:t>familiares, sino incluso de facilitarla  con  “medidas  oportunas”  como  la</w:t>
        <w:br/>
        <w:t>identificación y registro de los niños  para  su  reunificación.   Asimismo,</w:t>
        <w:br/>
        <w:t>los representantes indicaron que “lejos  de  tomar  medida  alguna  en  este</w:t>
        <w:br/>
        <w:t>sentido [El Salvador] aseguró la no reunificación […] a través de  distintas</w:t>
        <w:br/>
        <w:t>acciones y omisiones”, tales como la creación de obstáculos para impedir  la</w:t>
        <w:br/>
        <w:t>localización de Ernestina y Erlinda y  la  forma  en  que  ha  conducido  la</w:t>
        <w:br/>
        <w:t>investigación  penal  “por  falta  de   imparcialidad   y   diligencia”   al</w:t>
        <w:br/>
        <w:t>realizarla.  Al respecto,  los  representantes  indicaron  expresamente  que</w:t>
        <w:br/>
        <w:t>dichos argumentos se relacionan con  los  desarrollados  sobre  la  supuesta</w:t>
        <w:br/>
        <w:t>violación de los artículos 8 y 25 de la Convención.</w:t>
        <w:br/>
        <w:br/>
        <w:t>91.   Con respecto a la supuesta violación del artículo 18 de la  Convención</w:t>
        <w:br/>
        <w:t>Americana, la Comisión indicó que  “[s]ubsiste  plenamente  en  el  presente</w:t>
        <w:br/>
        <w:t>caso el deber del Estado de esclarecer los hechos y establecer  el  paradero</w:t>
        <w:br/>
        <w:t>de las dos desaparecidas, [ya que] de seguir con vida, Ernestina  y  Erlinda</w:t>
        <w:br/>
        <w:t>Serrano Cruz tienen derecho a conocer su origen, lo que se  complementa  con</w:t>
        <w:br/>
        <w:t>el derecho de los familiares de conocer su  paradero”.   Los  representantes</w:t>
        <w:br/>
        <w:t>argumentaron que “el Estado también ha violado el derecho a la identidad  de</w:t>
        <w:br/>
        <w:t>las niñas al intentar negar su existencia ante [la …] Corte”.</w:t>
        <w:br/>
        <w:br/>
        <w:t>92.   Finalmente, en relación con la alegada violación al artículo 19 de  la</w:t>
        <w:br/>
        <w:t>Convención Americana, la Comisión indicó que el  Estado  incumplió  con  las</w:t>
        <w:br/>
        <w:t>obligaciones que surgen de dicho artículo, al “no  tomar  precaución  alguna</w:t>
        <w:br/>
        <w:t>para devolverlas a su familia” y “no haber  determinado  […]  su  paradero”.</w:t>
        <w:br/>
        <w:t>La Comisión señaló que desde junio de 1995 “las  autoridades  judiciales  de</w:t>
        <w:br/>
        <w:t>El Salvador tienen la obligación convencional de hacer justicia mediante  la</w:t>
        <w:br/>
        <w:t>realización  de  todas  las  medidas  de  investigación  que   conduzcan   a</w:t>
        <w:br/>
        <w:t>determinar el paradero de las hermanas Serrano Cruz,  la  identificación  de</w:t>
        <w:br/>
        <w:t>los  responsables  de  las  violaciones  cometidas  en  su  perjuicio  y  la</w:t>
        <w:br/>
        <w:t>reparación a sus familiares”.  La  condición  realizada  por  el  Estado  al</w:t>
        <w:br/>
        <w:t>reconocer la competencia de la Corte no impide al  Tribunal  pronunciarse  y</w:t>
        <w:br/>
        <w:t>“hacer cesar la denegación de justicia”.  Al  respecto,  los  representantes</w:t>
        <w:br/>
        <w:t>indicaron que el Estado no ha cumplido con su obligación de brindar  medidas</w:t>
        <w:br/>
        <w:t>especiales de protección, “al no haber  realizado  ninguna  diligencia  para</w:t>
        <w:br/>
        <w:t>retornar y reunificar a [Ernestina y Erlinda] con su familia”.</w:t>
        <w:br/>
        <w:br/>
        <w:t>93.   De las alegaciones transcritas en los párrafos precedentes,  la  Corte</w:t>
        <w:br/>
        <w:t>advierte que es posible que algunos de los hechos que  son  objeto  de  esta</w:t>
        <w:br/>
        <w:t>causa puedan constituir  violaciones  a  la  Convención  cuyo  principio  de</w:t>
        <w:br/>
        <w:t>ejecución sea posterior a la fecha de reconocimiento de  la  competencia  de</w:t>
        <w:br/>
        <w:t>esta Corte hecho por El Salvador.  La  Corte  considera  que  es  competente</w:t>
        <w:br/>
        <w:t>para conocer de estas supuestas violaciones.</w:t>
        <w:br/>
        <w:br/>
        <w:t>94.   Por lo tanto, el Tribunal resuelve desestimar la excepción  preliminar</w:t>
        <w:br/>
        <w:t>ratione temporis en relación con las alegadas violaciones a los artículos  8</w:t>
        <w:br/>
        <w:t>y 25 de la Convención, en relación con el artículo 1.1 de la misma, y  sobre</w:t>
        <w:br/>
        <w:t>cualquier  otra  violación  cuyos  hechos  o  principio  de  ejecución  sean</w:t>
        <w:br/>
        <w:t>posteriores al 6 de junio de 1995, fecha en que el  Estado  depositó  en  la</w:t>
        <w:br/>
        <w:t>Secretaría General  de  la  OEA  el  instrumento  de  reconocimiento  de  la</w:t>
        <w:br/>
        <w:t>competencia de la Corte.</w:t>
        <w:br/>
        <w:br/>
        <w:t>95.   Además, la Corte observa que  una  parte  de  los  fundamentos  a  las</w:t>
        <w:br/>
        <w:t>alegadas violaciones de  los  artículos  4,  8,  17,  18,  19  y  25  de  la</w:t>
        <w:br/>
        <w:t>Convención Americana se encuentra relacionada con la  supuesta  desaparición</w:t>
        <w:br/>
        <w:t>forzada.  Con respecto a estos alegatos, el Tribunal resuelve no conocer  de</w:t>
        <w:br/>
        <w:t>ellos debido a que ha dispuesto que  no  se  pronunciará  sobre  la  alegada</w:t>
        <w:br/>
        <w:t>desaparición forzada (supra párrs. 77, 78 y 79).</w:t>
        <w:br/>
        <w:br/>
        <w:t>96.   En síntesis, la Corte admite la excepción preliminar ratione  temporis</w:t>
        <w:br/>
        <w:t>interpuesta por el Estado, en los términos de los párrafos 77, 78  y  79  de</w:t>
        <w:br/>
        <w:t>la presente Sentencia, y desestima la referida excepción preliminar  en  los</w:t>
        <w:br/>
        <w:t>términos de los párrafos 84, 85, 93 y 94 de la presente Sentencia.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“Irretroactividad de la aplicación de la calificación de Desapariciones</w:t>
        <w:br/>
        <w:t xml:space="preserve">                          Forzosa[s]  de personas”</w:t>
        <w:br/>
        <w:br/>
        <w:br/>
        <w:t>Alegatos del Estado</w:t>
        <w:br/>
        <w:br/>
        <w:t>97.    En  el  escrito  de  interposición   de   excepciones   preliminares,</w:t>
        <w:br/>
        <w:t>contestación de la demanda y  observaciones  al  escrito  de  solicitudes  y</w:t>
        <w:br/>
        <w:t>argumentos, el Estado alegó que:</w:t>
        <w:br/>
        <w:br/>
        <w:t xml:space="preserve">      a)    “de llegarse a conocer en el presente caso de conformidad a  una</w:t>
        <w:br/>
        <w:t xml:space="preserve">      supuesta  Desaparición  Forzada   continuada   y   permanente,   [era]</w:t>
        <w:br/>
        <w:t xml:space="preserve">      procedente presentar la [excepción de] incompetencia rationae temporis</w:t>
        <w:br/>
        <w:t xml:space="preserve">      del uso de dicha calificación”, la  cual  “no  deberá  de  tomarse  en</w:t>
        <w:br/>
        <w:t xml:space="preserve">      cuenta si la Corte Interamericana  resuelve  declarar  inadmisible  la</w:t>
        <w:br/>
        <w:t xml:space="preserve">      demanda […] o si decide  conocer  en  cuanto  al  petitorio  y  objeto</w:t>
        <w:br/>
        <w:t xml:space="preserve">      racionalizado de la misma, con pretensiones distintas de  la  supuesta</w:t>
        <w:br/>
        <w:t xml:space="preserve">      desaparición forzosa[,] continuada y permanente”;</w:t>
        <w:br/>
        <w:br/>
        <w:t xml:space="preserve">      b)    la  Convención  Interamericana  sobre  Desaparición  Forzada  de</w:t>
        <w:br/>
        <w:t xml:space="preserve">      Personas de 1994 “constituyó el primer instrumento legal obligatorio a</w:t>
        <w:br/>
        <w:t xml:space="preserve">      nivel mundial” en relación con las desapariciones forzadas.  El Estado</w:t>
        <w:br/>
        <w:t xml:space="preserve">      no ha ratificado la mencionada Convención Interamericana,  “pero  esto</w:t>
        <w:br/>
        <w:t xml:space="preserve">      no excluye que constituya [una] fuente de Derecho Internacional y  sea</w:t>
        <w:br/>
        <w:t xml:space="preserve">      aplicada por la Corte”;</w:t>
        <w:br/>
        <w:br/>
        <w:t xml:space="preserve">      c)    de conformidad con el  escrito  de  demanda  presentado  por  la</w:t>
        <w:br/>
        <w:t xml:space="preserve">      Comisión   Interamericana,   las   supuestas   violaciones    alegadas</w:t>
        <w:br/>
        <w:t xml:space="preserve">      constituyen el delito de desaparición forzada continuado y permanente,</w:t>
        <w:br/>
        <w:t xml:space="preserve">      el cual habría tenido su principio de  ejecución  en  el  año  1982  y</w:t>
        <w:br/>
        <w:t xml:space="preserve">      supuestamente continúa por no haberse establecido el paradero  de  las</w:t>
        <w:br/>
        <w:t xml:space="preserve">      niñas Serrano Cruz.  De aceptarse estos fundamentos, la Corte  estaría</w:t>
        <w:br/>
        <w:t xml:space="preserve">      aplicando los preceptos establecidos en  la  Declaración  de  Naciones</w:t>
        <w:br/>
        <w:t xml:space="preserve">      Unidas  sobre  la  Protección  de  Todas  las  Personas   contra   las</w:t>
        <w:br/>
        <w:t xml:space="preserve">      Desapariciones Forzadas de 1992 y la Convención  Interamericana  sobre</w:t>
        <w:br/>
        <w:t xml:space="preserve">      Desaparición  Forzada  de  Personas  de  1994,  lo  cual  violaría  el</w:t>
        <w:br/>
        <w:t xml:space="preserve">      principio de irretroactividad de la ley y el principio  de  legalidad.</w:t>
        <w:br/>
        <w:t xml:space="preserve">      La Corte podría conocer sobre las supuestas violaciones  alegadas  por</w:t>
        <w:br/>
        <w:t xml:space="preserve">      la Comisión en lo referente a las disposiciones presuntamente violadas</w:t>
        <w:br/>
        <w:t xml:space="preserve">      de la Convención Americana  y  de  la  Declaración  Americana  de  los</w:t>
        <w:br/>
        <w:t xml:space="preserve">      Derechos y Deberes del Hombre, pero  no  puede  bajo  ningún  precepto</w:t>
        <w:br/>
        <w:t xml:space="preserve">      calificarlas  como  “Desaparición  Forzosa  de  Personas  (continua  y</w:t>
        <w:br/>
        <w:t xml:space="preserve">      permanente)”, dado que esta calificación y tipificación de  delito  ha</w:t>
        <w:br/>
        <w:t xml:space="preserve">      sido establecida legalmente con diez y doce  años  de  diferencia.  Es</w:t>
        <w:br/>
        <w:t xml:space="preserve">      decir,  no  debe  existir  aplicación  retroactiva  de  una   conducta</w:t>
        <w:br/>
        <w:t xml:space="preserve">      calificada con posterioridad al momento en que supuestamente ocurrió;</w:t>
        <w:br/>
        <w:br/>
        <w:t xml:space="preserve">      d)    bajo la  lógica  jurídica  es  prácticamente  imposible  que  la</w:t>
        <w:br/>
        <w:t xml:space="preserve">      desaparición  forzada  de  personas  constituya  un   todo   integral,</w:t>
        <w:br/>
        <w:t xml:space="preserve">      continuado y permanente, a  menos  que  haya  sido  declarado  en  las</w:t>
        <w:br/>
        <w:t xml:space="preserve">      respectivas  convenciones.   Calificar  todas   las   violaciones   de</w:t>
        <w:br/>
        <w:t xml:space="preserve">      continuadas y permanentes, específicamente a las  sustantivas,  carece</w:t>
        <w:br/>
        <w:t xml:space="preserve">      de lógica jurídica y se convierte en una ficción del derecho;</w:t>
        <w:br/>
        <w:br/>
        <w:t xml:space="preserve">      e)    la amplitud del concepto de desaparición forzada, contemplado en</w:t>
        <w:br/>
        <w:t xml:space="preserve">      el artículo II de  la  Convención  Interamericana  sobre  Desaparición</w:t>
        <w:br/>
        <w:t xml:space="preserve">      Forzada de Personas, puede permitir  que  se  califique  prácticamente</w:t>
        <w:br/>
        <w:t xml:space="preserve">      cualquier  conducta   como  desaparición  forzada,  dado  que  en   el</w:t>
        <w:br/>
        <w:t xml:space="preserve">      mencionado concepto no se tiene en cuenta la intención del autor ni la</w:t>
        <w:br/>
        <w:t xml:space="preserve">      posible  situación  especial  de   abandono   del   sujeto   y   otras</w:t>
        <w:br/>
        <w:t xml:space="preserve">      circunstancias que se requerirían para que exista  delito  o  conducta</w:t>
        <w:br/>
        <w:t xml:space="preserve">      violatoria;</w:t>
        <w:br/>
        <w:br/>
        <w:br/>
        <w:t xml:space="preserve">      f)    no se puede entender que  los  tratados  generales  de  derechos</w:t>
        <w:br/>
        <w:t xml:space="preserve">      humanos a niveles internacionales y regionales contienen dentro de sus</w:t>
        <w:br/>
        <w:t xml:space="preserve">      disposiciones un derecho humano específico a la no desaparición o a la</w:t>
        <w:br/>
        <w:t xml:space="preserve">      protección contra la desaparición forzada de personas; y</w:t>
        <w:br/>
        <w:br/>
        <w:br/>
        <w:t xml:space="preserve">      g)    si la Corte considera que la definición de desaparición  forzada</w:t>
        <w:br/>
        <w:t xml:space="preserve">      de  personas  “ha  sido  establecida  en  otras  fuentes  del  Derecho</w:t>
        <w:br/>
        <w:t xml:space="preserve">      Internacional y con anterioridad a la fecha en que se realizaron   los</w:t>
        <w:br/>
        <w:t xml:space="preserve">      supuestos hechos” del  presente  caso,  debe  realizar  la  aclaración</w:t>
        <w:br/>
        <w:t xml:space="preserve">      correspondiente y especificar la fuente exacta  que  lo  permite.   La</w:t>
        <w:br/>
        <w:t xml:space="preserve">      jurisprudencia de la Corte en los casos Velásquez  Rodríguez,  Godínez</w:t>
        <w:br/>
        <w:t xml:space="preserve">      Cruz y Blake es errónea  al  aplicar  la  conducta  tipificada  en  la</w:t>
        <w:br/>
        <w:t xml:space="preserve">      Convención de 1994 a casos anteriores a dicha tipificación.</w:t>
        <w:br/>
        <w:br/>
        <w:br/>
        <w:t>Alegatos de la Comisión</w:t>
        <w:br/>
        <w:br/>
        <w:t>98.   La Comisión Interamericana  solicitó  a  la  Corte  que  “reafirme  su</w:t>
        <w:br/>
        <w:t>jurisdicción” y “declare improcedente” esta excepción.  En este sentido,  la</w:t>
        <w:br/>
        <w:t>Comisión alegó que:</w:t>
        <w:br/>
        <w:br/>
        <w:t xml:space="preserve">      a)    su intención en  este  caso  no  es  que  la  Corte  aplique  la</w:t>
        <w:br/>
        <w:t xml:space="preserve">      Convención Interamericana sobre Desaparición Forzada de Personas, sino</w:t>
        <w:br/>
        <w:t xml:space="preserve">      que utilice este instrumento para definir el concepto de  desaparición</w:t>
        <w:br/>
        <w:t xml:space="preserve">      forzada. La definición de desaparición forzada no fue  creada  por  la</w:t>
        <w:br/>
        <w:t xml:space="preserve">      referida Convención, sino que se trata de “un conjunto de  violaciones</w:t>
        <w:br/>
        <w:t xml:space="preserve">      graves de derechos humanos protegidos por la Convención  Americana”  y</w:t>
        <w:br/>
        <w:t xml:space="preserve">      desarrollado ampliamente por la doctrina y práctica internacional;</w:t>
        <w:br/>
        <w:br/>
        <w:br/>
        <w:t xml:space="preserve">      b)    el carácter continuado de la desaparición forzada no  surge  con</w:t>
        <w:br/>
        <w:t xml:space="preserve">      la Convención Interamericana sobre Desaparición Forzada, sino  que  ya</w:t>
        <w:br/>
        <w:t xml:space="preserve">      tenía  ese  carácter  con  anterioridad.   La  mencionada   Convención</w:t>
        <w:br/>
        <w:t xml:space="preserve">      cristalizó la práctica y la interpretación que dieron tanto el derecho</w:t>
        <w:br/>
        <w:t xml:space="preserve">      interno  de  las  Américas  como  los  propios  órganos  del   sistema</w:t>
        <w:br/>
        <w:t xml:space="preserve">      interamericano de protección.  Lo  que  hace  la  referida  Convención</w:t>
        <w:br/>
        <w:t xml:space="preserve">      Interamericana solamente es reflejar y positivizar algo que ya existía</w:t>
        <w:br/>
        <w:t xml:space="preserve">      en el derecho vigente interamericano;</w:t>
        <w:br/>
        <w:br/>
        <w:br/>
        <w:t xml:space="preserve">      c)    no hay  aplicación  retroactiva  del  concepto  de  desaparición</w:t>
        <w:br/>
        <w:t xml:space="preserve">      forzada, puesto que ya había  sido  definido  y  desarrollado  por  el</w:t>
        <w:br/>
        <w:t xml:space="preserve">      Derecho Internacional, debido a  la  lamentable  realidad  en  décadas</w:t>
        <w:br/>
        <w:t xml:space="preserve">      anteriores.  De lo contrario  las  víctimas  de  desaparición  forzada</w:t>
        <w:br/>
        <w:t xml:space="preserve">      carecerían de protección jurídica bajo la  Convención  Americana.   La</w:t>
        <w:br/>
        <w:t xml:space="preserve">      aplicación del concepto de desaparición forzada de personas  en  casos</w:t>
        <w:br/>
        <w:t xml:space="preserve">      como  Velásquez  Rodríguez  “constituye  un  hito  fundamental  en  el</w:t>
        <w:br/>
        <w:t xml:space="preserve">      desarrollo del derecho internacional de los derechos humanos”;</w:t>
        <w:br/>
        <w:br/>
        <w:t xml:space="preserve">      d)    “[e]l Estado salvadoreño erróneamente pretende la aplicación  de</w:t>
        <w:br/>
        <w:t xml:space="preserve">      un principio de derecho penal (nullum crimen, nulla poena sine praevia</w:t>
        <w:br/>
        <w:t xml:space="preserve">      lege poenali) al proceso ante la Corte Interamericana, cuando ésta  ha</w:t>
        <w:br/>
        <w:t xml:space="preserve">      señalado reiteradamente las diferencias entre el proceso  penal  y  el</w:t>
        <w:br/>
        <w:t xml:space="preserve">      funcionamiento   de   los   órganos   de   protección   del    sistema</w:t>
        <w:br/>
        <w:t xml:space="preserve">      interamericano”;</w:t>
        <w:br/>
        <w:br/>
        <w:t xml:space="preserve">      e)    aceptar “el argumento del Estado Salvadoreño equival[e] a  decir</w:t>
        <w:br/>
        <w:t xml:space="preserve">      que la desaparición forzada de personas habría constituido,  antes  de</w:t>
        <w:br/>
        <w:t xml:space="preserve">      1994, una conducta permitida o al menos no prohibida por la Convención</w:t>
        <w:br/>
        <w:t xml:space="preserve">      Americana y el derecho internacional”; y</w:t>
        <w:br/>
        <w:br/>
        <w:br/>
        <w:t xml:space="preserve">      f)    el fenómeno de la desaparición forzada existía como un patrón de</w:t>
        <w:br/>
        <w:t xml:space="preserve">      conducta violatoria de una multiplicidad de derechos reconocidos en la</w:t>
        <w:br/>
        <w:t xml:space="preserve">      Convención Americana.</w:t>
        <w:br/>
        <w:br/>
        <w:br/>
        <w:br/>
        <w:br/>
        <w:t>Alegatos de los representantes de las presuntas víctimas y sus familiares</w:t>
        <w:br/>
        <w:br/>
        <w:br/>
        <w:t>99.    Los  representantes  de  las  presuntas  víctimas  y  sus  familiares</w:t>
        <w:br/>
        <w:t>solicitaron al Tribunal que se declare competente para  conocer  los  hechos</w:t>
        <w:br/>
        <w:t>del presente caso.  En este sentido, los representantes alegaron que:</w:t>
        <w:br/>
        <w:br/>
        <w:t xml:space="preserve">      a)    la Convención de Viena sobre el Derecho de  los  Tratados  y  la</w:t>
        <w:br/>
        <w:t xml:space="preserve">      reciente  jurisprudencia  de  la  Corte  establecen  el  principio  de</w:t>
        <w:br/>
        <w:t xml:space="preserve">      irretroactividad, el cual  significa  que  “las  disposiciones  de  un</w:t>
        <w:br/>
        <w:t xml:space="preserve">      tratado no obligan a un Estado [P]arte respecto de un acto o hecho que</w:t>
        <w:br/>
        <w:t xml:space="preserve">      haya tenido lugar con anterioridad a la fecha de entrada en vigor  del</w:t>
        <w:br/>
        <w:t xml:space="preserve">      Tratado”.  Sin embargo, en algunos casos o situaciones este  argumento</w:t>
        <w:br/>
        <w:t xml:space="preserve">      puede modificarse, en razón de la denominada “teoría jurídica  de  los</w:t>
        <w:br/>
        <w:t xml:space="preserve">      actos ilícitos continuados”.  Es  decir,  existe  competencia  ratione</w:t>
        <w:br/>
        <w:t xml:space="preserve">      temporis respecto de hechos o violaciones que, aun  cuando  sucedieron</w:t>
        <w:br/>
        <w:t xml:space="preserve">      antes  del  reconocimiento  de  la  competencia   del   Tribunal,   se</w:t>
        <w:br/>
        <w:t xml:space="preserve">      prolongaron en el tiempo  (actos  ilícitos  continuados)  y  persisten</w:t>
        <w:br/>
        <w:t xml:space="preserve">      después de dicho reconocimiento;</w:t>
        <w:br/>
        <w:br/>
        <w:t xml:space="preserve">      b)    comparten los criterios de la  Comisión  respecto  de  que  “los</w:t>
        <w:br/>
        <w:t xml:space="preserve">      hechos denunciados […] configuran el delito de desaparición forzada […</w:t>
        <w:br/>
        <w:t xml:space="preserve">      y] conservan plenamente el carácter de tal desde la aceptación  de  la</w:t>
        <w:br/>
        <w:t xml:space="preserve">      competencia de la Honorable Corte el 6 de junio de 1995”.  El carácter</w:t>
        <w:br/>
        <w:t xml:space="preserve">      de  “continuidad”  que  implica  el  delito  de  desaparición  forzada</w:t>
        <w:br/>
        <w:t xml:space="preserve">      “faculta ‘ratione  temporis’  a[l]  Tribunal  a  conocer  la  presente</w:t>
        <w:br/>
        <w:t xml:space="preserve">      causa”;</w:t>
        <w:br/>
        <w:br/>
        <w:t xml:space="preserve">      c)     el  delito  de  desaparición  forzada  se  caracteriza  por  su</w:t>
        <w:br/>
        <w:t xml:space="preserve">      “trayectoria finalística y un dolo específico”, puesto que  el  delito</w:t>
        <w:br/>
        <w:t xml:space="preserve">      busca ocultar al sujeto pasivo indefinidamente en el tiempo,  producir</w:t>
        <w:br/>
        <w:t xml:space="preserve">      incertidumbre sobre la suerte que ha corrido, provocar su mas absoluta</w:t>
        <w:br/>
        <w:t xml:space="preserve">      inseguridad y sustraer a la persona de la protección  de  los  órganos</w:t>
        <w:br/>
        <w:t xml:space="preserve">      judiciales.  En el Código Penal de El Salvador se incluye este  delito</w:t>
        <w:br/>
        <w:t xml:space="preserve">      bajo el título denominado “Delitos  contra  la  Humanidad”,  queriendo</w:t>
        <w:br/>
        <w:t xml:space="preserve">      indicar con ello el legislador que “los elementos que caracterizan  el</w:t>
        <w:br/>
        <w:t xml:space="preserve">      delito,  son  aquellos  que  han  sido  reconocidos  por  la  doctrina</w:t>
        <w:br/>
        <w:t xml:space="preserve">      internacional como Crímenes contra la Humanidad”;</w:t>
        <w:br/>
        <w:br/>
        <w:br/>
        <w:t xml:space="preserve">      d)    el artículo 28 de la Convención de Viena sobre el Derecho de los</w:t>
        <w:br/>
        <w:t xml:space="preserve">      Tratados establece el principio de irretroactividad de  la  aplicación</w:t>
        <w:br/>
        <w:t xml:space="preserve">      de  las  normas  internacionales.   Las   violaciones   alegadas   son</w:t>
        <w:br/>
        <w:t xml:space="preserve">      continuadas y por lo tanto no se trata de una excepción  al  principio</w:t>
        <w:br/>
        <w:t xml:space="preserve">      de irretroactividad.  La desaparición de las dos  niñas  Serrano  Cruz</w:t>
        <w:br/>
        <w:t xml:space="preserve">      tuvo principio de ejecución el 2 de junio de 1982  y  hasta  la  fecha</w:t>
        <w:br/>
        <w:t xml:space="preserve">      dicha violación persiste y persistirá hasta tanto no se establezca  el</w:t>
        <w:br/>
        <w:t xml:space="preserve">      paradero de las  menores,  ya  que  dicha  violación  es  de  carácter</w:t>
        <w:br/>
        <w:t xml:space="preserve">      continuado; y</w:t>
        <w:br/>
        <w:br/>
        <w:br/>
        <w:t xml:space="preserve">      e)    el delito de desaparición forzada es pluriofensivo, ya  que  los</w:t>
        <w:br/>
        <w:t xml:space="preserve">      bienes jurídicos que se ven afectados son, entre otros,  la  vida,  la</w:t>
        <w:br/>
        <w:t xml:space="preserve">      libertad, la integridad, la paz, la seguridad y  el  bienestar  de  la</w:t>
        <w:br/>
        <w:t xml:space="preserve">      humanidad.   Algunos  de  los  hechos   denunciados   ocurrieron   con</w:t>
        <w:br/>
        <w:t xml:space="preserve">      posterioridad al 6 de junio de 1995, como la presentación del  recurso</w:t>
        <w:br/>
        <w:t xml:space="preserve">      de exhibición personal, la emisión de la sentencia por la Sala  de  lo</w:t>
        <w:br/>
        <w:t xml:space="preserve">      Constitucional de El Salvador de 14 de marzo de 1996, las  diligencias</w:t>
        <w:br/>
        <w:t xml:space="preserve">      en el proceso penal que tienden a la obstrucción y atraso del  proceso</w:t>
        <w:br/>
        <w:t xml:space="preserve">      y el cierre de investigación en dos ocasiones.  Además, persiste en la</w:t>
        <w:br/>
        <w:t xml:space="preserve">      actualidad la privación de la libertad de las presuntas  víctimas,  la</w:t>
        <w:br/>
        <w:t xml:space="preserve">      separación de su familia, la supresión de su identidad, la  denegación</w:t>
        <w:br/>
        <w:t xml:space="preserve">      de justicia para las niñas y para su familia, sobre lo  cual,  al  ser</w:t>
        <w:br/>
        <w:t xml:space="preserve">      estas violaciones “consecuencia de la desaparición, la […] Corte tiene</w:t>
        <w:br/>
        <w:t xml:space="preserve">      competencia para pronunciarse”.  Además,  persiste  la  negligencia  y</w:t>
        <w:br/>
        <w:t xml:space="preserve">      obstrucción del Estado en  las  investigaciones  y  existe  desviación</w:t>
        <w:br/>
        <w:t xml:space="preserve">      directa de éstas con el  fin  de  demostrar  la  inexistencia  de  las</w:t>
        <w:br/>
        <w:t xml:space="preserve">      presuntas víctimas.</w:t>
        <w:br/>
        <w:br/>
        <w:br/>
        <w:br/>
        <w:br/>
        <w:t>Consideraciones de la Corte</w:t>
        <w:br/>
        <w:br/>
        <w:br/>
        <w:t>100.  La Corte estima que debido a que el Estado expone alegatos tales  como</w:t>
        <w:br/>
        <w:t>que no debe existir aplicación retroactiva de la  conducta  de  desaparición</w:t>
        <w:br/>
        <w:t>forzada, calificada así con posterioridad al momento  en  que  supuestamente</w:t>
        <w:br/>
        <w:t>ocurrieron los hechos del presente caso, y que “carece de  lógica  jurídica”</w:t>
        <w:br/>
        <w:t>y es “prácticamente  imposible  que  la  desaparición  forzada  de  personas</w:t>
        <w:br/>
        <w:t>constituya un todo integral, continuado y permanente, a menos que haya  sido</w:t>
        <w:br/>
        <w:t>declarado en las respectivas convenciones”, debe reiterar lo establecido  en</w:t>
        <w:br/>
        <w:t>su  jurisprudencia  constante  sobre  casos  de  desaparición   forzada   de</w:t>
        <w:br/>
        <w:t>personas, en el sentido de que ésta constituye un hecho ilícito  que  genera</w:t>
        <w:br/>
        <w:t>una violación múltiple y continuada de varios  derechos  protegidos  por  la</w:t>
        <w:br/>
        <w:t>Convención Americana y  coloca  a  la  víctima  en  un  estado  de  completa</w:t>
        <w:br/>
        <w:t>indefensión, acarreando otros delitos conexos; se trata de un delito  contra</w:t>
        <w:br/>
        <w:t>la humanidad.  La responsabilidad internacional del Estado  se  ve  agravada</w:t>
        <w:br/>
        <w:t>cuando  la  desaparición  forma  parte  de  una  práctica  aplicada  por  el</w:t>
        <w:br/>
        <w:t>Estado[14].  Además, la desaparición forzada supone el  desconocimiento  del</w:t>
        <w:br/>
        <w:t>deber de organizar el  aparato  del  Estado  para  garantizar  los  derechos</w:t>
        <w:br/>
        <w:t>reconocidos en la Convención.  De  ahí  la  importancia  de  que  el  Estado</w:t>
        <w:br/>
        <w:t>adopte todas las medidas necesarias para evitar dichos hechos, investigue  y</w:t>
        <w:br/>
        <w:t>sancione a los responsables y, además, informe a  los  familiares  sobre  el</w:t>
        <w:br/>
        <w:t>paradero del desaparecido y los indemnice en su caso[15].</w:t>
        <w:br/>
        <w:br/>
        <w:t>101.  Desde sus primeros casos en 1988[16], la Corte  calificó  al  conjunto</w:t>
        <w:br/>
        <w:t>de violaciones múltiples y continuadas de varios derechos protegidos por  la</w:t>
        <w:br/>
        <w:t>Convención como desaparición forzada de personas, con base en el  desarrollo</w:t>
        <w:br/>
        <w:t>que para la época se había dado en el ámbito del  Derecho  Internacional  de</w:t>
        <w:br/>
        <w:t>los  Derechos  Humanos  y  que  años  después  llevó  a   la   adopción   de</w:t>
        <w:br/>
        <w:t>declaraciones y convenciones sobre la materia.</w:t>
        <w:br/>
        <w:br/>
        <w:t>102.  En la sentencia sobre el fondo del caso  Velásquez  Rodríguez  emitida</w:t>
        <w:br/>
        <w:t>el 29 de julio de 1988[17], el Tribunal se  refirió  al  desarrollo  que  se</w:t>
        <w:br/>
        <w:t>había dado, especialmente en la  década  de  los  ochenta,  respecto  de  la</w:t>
        <w:br/>
        <w:t>desaparición forzada de personas, en los siguientes términos:</w:t>
        <w:br/>
        <w:br/>
        <w:t xml:space="preserve">      151.  La creación del Grupo de Trabajo sobre Desapariciones Forzadas o</w:t>
        <w:br/>
        <w:t xml:space="preserve">      Involuntarias de la Comisión  de  Derechos  Humanos  de  las  Naciones</w:t>
        <w:br/>
        <w:t xml:space="preserve">      Unidas, mediante resolución 20 (XXXVI)  de  29  de  febrero  de  1980,</w:t>
        <w:br/>
        <w:t xml:space="preserve">      constituye una actitud concreta de censura  y  repudio  generalizados,</w:t>
        <w:br/>
        <w:t xml:space="preserve">      por una práctica que ya había sido objeto de  atención  en  el  ámbito</w:t>
        <w:br/>
        <w:t xml:space="preserve">      universal  por  la  Asamblea  General  (resolución  33/173  de  20  de</w:t>
        <w:br/>
        <w:t xml:space="preserve">      diciembre de 1978), por el  Consejo  Económico  y  Social  (resolución</w:t>
        <w:br/>
        <w:t xml:space="preserve">      1979/38 de 10 de mayo de 1979) y por la Subcomisión de  Prevención  de</w:t>
        <w:br/>
        <w:t xml:space="preserve">      Discriminaciones y Protección a las Minorías (resolución 5  B  (XXXII)</w:t>
        <w:br/>
        <w:t xml:space="preserve">      de 5 de septiembre de 1979).  Los informes de los relatores o enviados</w:t>
        <w:br/>
        <w:t xml:space="preserve">      especiales de la Comisión de Derechos Humanos muestran la preocupación</w:t>
        <w:br/>
        <w:t xml:space="preserve">      por el cese  de  esa  práctica,  por  la  aparición  de  las  personas</w:t>
        <w:br/>
        <w:t xml:space="preserve">      afectadas y por la aplicación de sanciones a los responsables.</w:t>
        <w:br/>
        <w:br/>
        <w:br/>
        <w:t xml:space="preserve">      152.  En el ámbito  regional  americano  la  Asamblea  General  de  la</w:t>
        <w:br/>
        <w:t xml:space="preserve">      Organización de los Estados Americanos (OEA)  y  la  Comisión  se  han</w:t>
        <w:br/>
        <w:t xml:space="preserve">      referido reiteradamente a  la  cuestión  de  las  desapariciones  para</w:t>
        <w:br/>
        <w:t xml:space="preserve">      promover la investigación de tales situaciones,  para  calificarlas  y</w:t>
        <w:br/>
        <w:t xml:space="preserve">      para exigir que se les ponga fin  (AG/RES.  443  (IX-0/79)  de  31  de</w:t>
        <w:br/>
        <w:t xml:space="preserve">      octubre de 1979; AG/RES 510 (X-0/80)  de  27  de  noviembre  de  1980;</w:t>
        <w:br/>
        <w:t xml:space="preserve">      AG/RES. 618 (XII-0/82) de 20 de noviembre de 1982; AG/RES. 666  (XIII-</w:t>
        <w:br/>
        <w:t xml:space="preserve">      0/83) del 18 de noviembre de 1983; AG/RES. 742 (XIV-0/84)  del  17  de</w:t>
        <w:br/>
        <w:t xml:space="preserve">      noviembre de 1984 y AG/RES. 890 (XVII-0/87) del  14  de  noviembre  de</w:t>
        <w:br/>
        <w:t xml:space="preserve">      1987; Comisión Interamericana de  Derechos  Humanos:   Informe  Anual,</w:t>
        <w:br/>
        <w:t xml:space="preserve">      1978, págs. 22-24a; Informe Anual 1980-1981,  págs.  113-114;  Informe</w:t>
        <w:br/>
        <w:t xml:space="preserve">      Anual, 1982-1983, págs. 49-51; Informe Anual, 1985-1986, págs.  40-42;</w:t>
        <w:br/>
        <w:t xml:space="preserve">      Informe Anual, 1986-1987, págs 299-306 y en  muchos  de  sus  informes</w:t>
        <w:br/>
        <w:t xml:space="preserve">      especiales  por  países  como   OEA/Ser.L/V/II.49,   doc.   19,   1980</w:t>
        <w:br/>
        <w:t xml:space="preserve">      (Argentina);   OEA/Ser.L/V/II.66,   doc.   17,    1985    (Chile)    y</w:t>
        <w:br/>
        <w:t xml:space="preserve">      OEA/Ser.L/V/II.66, doc. 16, 1985 (Guatemala)).</w:t>
        <w:br/>
        <w:br/>
        <w:br/>
        <w:t>103.  La Corte observa que si bien  la  comunidad  internacional  adoptó  la</w:t>
        <w:br/>
        <w:t>primera declaración  y  el  primer  tratado  empleando  la  calificación  de</w:t>
        <w:br/>
        <w:t>desaparición forzada de personas recién en  1992  y  1994,  respectivamente,</w:t>
        <w:br/>
        <w:t>con anterioridad la doctrina y los órganos del sistema universal y  regional</w:t>
        <w:br/>
        <w:t>habían utilizado frecuentemente dicha  calificación  para  referirse  a  ese</w:t>
        <w:br/>
        <w:t>conjunto de hechos y violaciones como un  delito  contra  la  humanidad[18].</w:t>
        <w:br/>
        <w:t>Así, por ejemplo, en el sistema interamericano es destacable  la  Resolución</w:t>
        <w:br/>
        <w:t>AG/RES. 666 (XIII-0/83) de 18 de noviembre de 1983, en la cual  la  Asamblea</w:t>
        <w:br/>
        <w:t>General de  la  Organización  de  Estados  Americanos  (en  adelante  “OEA”)</w:t>
        <w:br/>
        <w:t>resolvió “[d]eclarar que la práctica de la desaparición forzada de  personas</w:t>
        <w:br/>
        <w:t>en América es una afrenta a la conciencia del  Hemisferio  y  constituye  un</w:t>
        <w:br/>
        <w:t>crimen de lesa humanidad”, y la Resolución AG/RES. 742 (XIV-0/84) de  17  de</w:t>
        <w:br/>
        <w:t>noviembre de 1984, en la cual la referida Asamblea se refirió  a  ésta  como</w:t>
        <w:br/>
        <w:t>“un cruel e inhumano procedimiento con el propósito de  evadir  la  ley,  en</w:t>
        <w:br/>
        <w:t>detrimento de las normas que garantizan la protección  contra  la  detención</w:t>
        <w:br/>
        <w:t>arbitraria y el derecho a la seguridad e integridad personal”.  En el  mismo</w:t>
        <w:br/>
        <w:t>sentido, a nivel de la Organización  de  Naciones  Unidas,  cabe  citar  las</w:t>
        <w:br/>
        <w:t>siguientes resoluciones emitidas por su Asamblea  General:  Resolución  3450</w:t>
        <w:br/>
        <w:t>(XXX) de 9 de diciembre de 1975 relativa  a  las  desapariciones  en  Chipre</w:t>
        <w:br/>
        <w:t>como resultado del conflicto armado; Resolución 32/128 de  16  de  diciembre</w:t>
        <w:br/>
        <w:t>de 1977 proponiendo la creación de un órgano  encargado  de  investigar  las</w:t>
        <w:br/>
        <w:t>desapariciones  en  Chipre  “en  forma  imparcial,  eficaz  y   rápida”;   y</w:t>
        <w:br/>
        <w:t>Resolución  33/173  de  20  de  diciembre  de  1978   denominada   “Personas</w:t>
        <w:br/>
        <w:t>desaparecidas”,  mediante  la  cual   la   Asamblea   General   expresó   su</w:t>
        <w:br/>
        <w:t>preocupación por “los informes procedentes de diversas partes del  mundo  en</w:t>
        <w:br/>
        <w:t>relación con la desaparición forzosa o involuntaria de personas a  causa  de</w:t>
        <w:br/>
        <w:t>excesos cometidos por autoridades encargadas de  hacer  cumplir  la  ley,  o</w:t>
        <w:br/>
        <w:t>encargadas de la seguridad, o por  organizaciones  análogas”,  así  como  su</w:t>
        <w:br/>
        <w:t>preocupación por “los informes relativos a las dificultades para obtener  de</w:t>
        <w:br/>
        <w:t>las autoridades competentes información fidedigna sobre el paradero de  esas</w:t>
        <w:br/>
        <w:t>personas”, e indicó que existe un “peligro a la vida, a la libertad y  a  la</w:t>
        <w:br/>
        <w:t>seguridad física de esas personas[,] resultante de que dichas autoridades  u</w:t>
        <w:br/>
        <w:t>organizaciones persisten en no reconocer que ellas están bajo  su  custodia,</w:t>
        <w:br/>
        <w:t>o dar cuenta de ellas de alguna otra manera”.</w:t>
        <w:br/>
        <w:br/>
        <w:t>104.  Aunado a lo anterior, la Corte hace  notar  que  el  fenómeno  de  las</w:t>
        <w:br/>
        <w:t>desapariciones forzadas durante el  conflicto  armado  en  el  cual  se  vio</w:t>
        <w:br/>
        <w:t>sumido El Salvador desde 1980 hasta 1991 y sus consecuencias  fueron  objeto</w:t>
        <w:br/>
        <w:t>de análisis y discusión por parte de  la  Comisión  de  la  Verdad  para  El</w:t>
        <w:br/>
        <w:t>Salvador auspiciada por las Naciones Unidas, la Comisión  Interamericana  de</w:t>
        <w:br/>
        <w:t>Derechos Humanos, organismos  internacionales,  autoridades  y  órganos  del</w:t>
        <w:br/>
        <w:t>propio Estado y otras organizaciones[19].</w:t>
        <w:br/>
        <w:br/>
        <w:t>105.  A partir de las anteriores consideraciones, este Tribunal  estima  que</w:t>
        <w:br/>
        <w:t>no hay duda de que la desaparición  forzada  de  personas  se  trata  de  un</w:t>
        <w:br/>
        <w:t>delito continuado que constituye una forma  compleja  de  violación  de  los</w:t>
        <w:br/>
        <w:t>derechos humanos, que ya en la década de los setenta era analizado como  tal</w:t>
        <w:br/>
        <w:t>en el Derecho  Internacional  de  los  Derechos  Humanos.   La  desaparición</w:t>
        <w:br/>
        <w:t>forzada significa un  craso  abandono  de  los  valores  que  emanan  de  la</w:t>
        <w:br/>
        <w:t>dignidad humana y de los principios esenciales  en  que  se  fundamentan  el</w:t>
        <w:br/>
        <w:t>sistema interamericano y la propia Convención Americana.   Igualmente  claro</w:t>
        <w:br/>
        <w:t>es el hecho que este delito implica un conjunto de violaciones a  diferentes</w:t>
        <w:br/>
        <w:t>derechos consagrados en la Convención y que para declarar  la  violación  de</w:t>
        <w:br/>
        <w:t>tales derechos  el  Tribunal  no  requiere  que  el  Estado  demandado  haya</w:t>
        <w:br/>
        <w:t>ratificado la Convención Interamericana sobre la materia, así  como  tampoco</w:t>
        <w:br/>
        <w:t>lo requiere para calificar al  conjunto  de  violaciones  como  desaparición</w:t>
        <w:br/>
        <w:t>forzada[20].</w:t>
        <w:br/>
        <w:br/>
        <w:t>106.  En el contexto del presente caso,  la  Corte  desestima  la  excepción</w:t>
        <w:br/>
        <w:t>preliminar ratione temporis denominada “Irretroactividad  de  la  aplicación</w:t>
        <w:br/>
        <w:t>de la calificación de Desapariciones Forzosa[s] de personas”, debido  a  que</w:t>
        <w:br/>
        <w:t>el Tribunal ya resolvió que no conocerá de la alegada  desaparición  forzada</w:t>
        <w:br/>
        <w:t>de Ernestina y Erlinda Serrano Cruz  (supra párrs. 78 y 79).</w:t>
        <w:br/>
        <w:br/>
        <w:br/>
        <w:br/>
        <w:br/>
        <w:t xml:space="preserve">                        Segunda Excepción Preliminar</w:t>
        <w:br/>
        <w:br/>
        <w:t xml:space="preserve">                      “Incompetencia Rationae Materiae”</w:t>
        <w:br/>
        <w:br/>
        <w:t>107.   La  Corte  resumirá  los  argumentos  del  Estado,  de  la   Comisión</w:t>
        <w:br/>
        <w:t>Interamericana y de los representantes  de  las  presuntas  víctimas  y  sus</w:t>
        <w:br/>
        <w:t>familiares respecto de esta excepción preliminar.</w:t>
        <w:br/>
        <w:br/>
        <w:br/>
        <w:br/>
        <w:t>Alegatos del Estado</w:t>
        <w:br/>
        <w:br/>
        <w:br/>
        <w:t>108.   En  su  escrito  de  interposición   de   excepciones   preliminares,</w:t>
        <w:br/>
        <w:t>contestación de la demanda y  observaciones  al  escrito  de  solicitudes  y</w:t>
        <w:br/>
        <w:t>argumentos, así como en sus alegatos finales orales y  escritos,  el  Estado</w:t>
        <w:br/>
        <w:t>solicitó a la Corte  que  se  declarara  incompetente  “por  constituir  los</w:t>
        <w:br/>
        <w:t>hechos [del presente caso] materia de  Derecho  Internacional  Humanitario”.</w:t>
        <w:br/>
        <w:t>Al respecto, el Estado alegó que:</w:t>
        <w:br/>
        <w:br/>
        <w:br/>
        <w:t xml:space="preserve">      a)    los hechos del presente caso se desarrollaron cuando  el  Estado</w:t>
        <w:br/>
        <w:t xml:space="preserve">      de El Salvador pasaba  por  “uno  de  los  momentos  más  difíciles  y</w:t>
        <w:br/>
        <w:t xml:space="preserve">      críticos de su historia (1979-1992)”, cuando las fuerzas de  oposición</w:t>
        <w:br/>
        <w:t xml:space="preserve">      y   las   fuerzas   gubernamentales   se   encontraban    en    “claro</w:t>
        <w:br/>
        <w:t xml:space="preserve">      enfrentamiento”.  “[L]a situación de tensión interna de 1979  a  1992,</w:t>
        <w:br/>
        <w:t xml:space="preserve">      [se] ubicó como un conflicto armado no internacional” y se reguló  por</w:t>
        <w:br/>
        <w:t xml:space="preserve">      la normas del Derecho Internacional Humanitario,  específicamente  por</w:t>
        <w:br/>
        <w:t xml:space="preserve">      los cuatro Convenios de Ginebra de 1949 y sus  Protocolos  Adicionales</w:t>
        <w:br/>
        <w:t xml:space="preserve">      de 1977, de los cuales El Salvador es Parte.  El Comité  Internacional</w:t>
        <w:br/>
        <w:t xml:space="preserve">      de  la  Cruz  Roja  (CICR)  intervino  con  el  propósito  de  brindar</w:t>
        <w:br/>
        <w:t xml:space="preserve">      protección y asistencia a las víctimas de la  guerra  y  se  reconoció</w:t>
        <w:br/>
        <w:t xml:space="preserve">      como “aplicable y vigente el Derecho  Internacional  Humanitario,  […]</w:t>
        <w:br/>
        <w:t xml:space="preserve">      independientemente de cómo se haya denominado el conflicto”;</w:t>
        <w:br/>
        <w:br/>
        <w:br/>
        <w:t xml:space="preserve">      b)    “el régimen de  aplicación  principal  en  la  situación  de  El</w:t>
        <w:br/>
        <w:t xml:space="preserve">      Salvador  fue[…  el]  Derecho  Internacional  Humanitario”,  el   cual</w:t>
        <w:br/>
        <w:t xml:space="preserve">      “contiene disposiciones sobre muchas cosas que  están  por  fuera  del</w:t>
        <w:br/>
        <w:t xml:space="preserve">      ámbito del Derecho Internacional de los Derechos Humanos”. El  Derecho</w:t>
        <w:br/>
        <w:t xml:space="preserve">      Internacional Humanitario y el Derecho Internacional de  los  Derechos</w:t>
        <w:br/>
        <w:t xml:space="preserve">      Humanos “se han desarrollado independientemente y figuran en  tratados</w:t>
        <w:br/>
        <w:t xml:space="preserve">      diferentes”. “El Derecho Internacional Humanitario es  un  Derecho  de</w:t>
        <w:br/>
        <w:t xml:space="preserve">      excepción, de emergencia que tiene que intervenir en caso  de  ruptura</w:t>
        <w:br/>
        <w:t xml:space="preserve">      del orden internacional o del orden interno, mientras que los Derechos</w:t>
        <w:br/>
        <w:t xml:space="preserve">      Humanos se aplican en tiempo de paz” y “muchas  de  sus  disposiciones</w:t>
        <w:br/>
        <w:t xml:space="preserve">      pueden  ser  suspendidas”.   “El  Salvador  en   ningún   momento   ha</w:t>
        <w:br/>
        <w:t xml:space="preserve">      menospreciado la vigencia  de  los  derechos  humanos  en  situaciones</w:t>
        <w:br/>
        <w:t xml:space="preserve">      graves de conflicto”;</w:t>
        <w:br/>
        <w:br/>
        <w:br/>
        <w:t xml:space="preserve">      c)    en 1982, año en el cual supuestamente ocurrieron los hechos,  el</w:t>
        <w:br/>
        <w:t xml:space="preserve">      Estado no tenía  una  práctica  de  desaparición  de  niños,  sino  de</w:t>
        <w:br/>
        <w:t xml:space="preserve">      aplicación del Derecho Internacional Humanitario.  Los alegados hechos</w:t>
        <w:br/>
        <w:t xml:space="preserve">      se habrían  dado  en  una  “zona  de  combate”,  en  la  que  existían</w:t>
        <w:br/>
        <w:t xml:space="preserve">      enfrentamientos entre dos bandos con  participación  de  la  población</w:t>
        <w:br/>
        <w:t xml:space="preserve">      civil,  durante  los  cuales  muchos  menores   eran   abandonados   y</w:t>
        <w:br/>
        <w:t xml:space="preserve">      encontrados por la parte contraria.  El Ejército tenía la práctica  de</w:t>
        <w:br/>
        <w:t xml:space="preserve">      entregar a los niños “huérfanos o separados de sus  familiares”  a  la</w:t>
        <w:br/>
        <w:t xml:space="preserve">      Cruz Roja Salvadoreña o al Comité Internacional de la Cruz  Roja  para</w:t>
        <w:br/>
        <w:t xml:space="preserve">      su cuidado y  protección.   El  actuar  del  Estado  “respondió  a  lo</w:t>
        <w:br/>
        <w:t xml:space="preserve">      procedente y establecido por la lex specialis aplicable”, cual era  el</w:t>
        <w:br/>
        <w:t xml:space="preserve">      Derecho Internacional Humanitario.  En caso de  que  efectivamente  el</w:t>
        <w:br/>
        <w:t xml:space="preserve">      Ejército  hubiera  intervenido  en  “recoger   a   las   dos   menores</w:t>
        <w:br/>
        <w:t xml:space="preserve">      abandonadas” y las hubiera entregado a la Cruz Roja salvadoreña  o  al</w:t>
        <w:br/>
        <w:t xml:space="preserve">      CICR,  “esta  conducta  del  Ejército  […]   sólo   puede   examinarse</w:t>
        <w:br/>
        <w:t xml:space="preserve">      remitiéndose al derecho aplicable durante los  conflictos  armados  no</w:t>
        <w:br/>
        <w:t xml:space="preserve">      internacionales, y no por deducción de los términos de  la  Convención</w:t>
        <w:br/>
        <w:t xml:space="preserve">      Americana”.  “[L]a población que se encontraba en el  Departamento  de</w:t>
        <w:br/>
        <w:t xml:space="preserve">      Chalatenango, en la zona conocida por la guerrilla como Frente Central</w:t>
        <w:br/>
        <w:t xml:space="preserve">      Modesto Ramírez […], para el año de 1982, estaba involucrada con esta,</w:t>
        <w:br/>
        <w:t xml:space="preserve">      ya fuese como población civil, que dejaba de  serlo  temporalmente,  o</w:t>
        <w:br/>
        <w:t xml:space="preserve">      por combatientes.  En el caso de la familia Serrano Cruz  […]  uno  de</w:t>
        <w:br/>
        <w:t xml:space="preserve">      sus hijos era integrante del Frente y  la  familia  pertenecía  a  las</w:t>
        <w:br/>
        <w:t xml:space="preserve">      masas”;</w:t>
        <w:br/>
        <w:br/>
        <w:t xml:space="preserve">      d)    la facultad que tiene la Corte de interpretar tratados que  sean</w:t>
        <w:br/>
        <w:t xml:space="preserve">      concernientes a  los  derechos  humanos  “no  puede  ser  extensiva  a</w:t>
        <w:br/>
        <w:t xml:space="preserve">      tratados de Derecho Humanitario, por lo que si “la  Corte  conocie[r]e</w:t>
        <w:br/>
        <w:t xml:space="preserve">      del caso estaría interpretando los Artículos pertinentes del Protocolo</w:t>
        <w:br/>
        <w:t xml:space="preserve">      de 1977 adicional a los Convenios de Ginebra del  12  de  [a]gosto  de</w:t>
        <w:br/>
        <w:t xml:space="preserve">      1949 Relativo a la  Protección  de  las  Víctimas  de  los  Conflictos</w:t>
        <w:br/>
        <w:t xml:space="preserve">      Armados sin Carácter Internacional”;</w:t>
        <w:br/>
        <w:br/>
        <w:t xml:space="preserve">      e)    “a diferencia con el caso Las Palmeras, en el cual la C[omisión]</w:t>
        <w:br/>
        <w:t xml:space="preserve">      procuró que la Corte fallase sobre violaciones de Derecho Humanitario,</w:t>
        <w:br/>
        <w:t xml:space="preserve">      en el presente caso se trata de hechos que per se, corresponden  a  la</w:t>
        <w:br/>
        <w:t xml:space="preserve">      materia del Derecho Internacional Humanitario”.  Tomando en cuenta  lo</w:t>
        <w:br/>
        <w:t xml:space="preserve">      decidido por la Corte en dicho caso, el Tribunal no tiene  competencia</w:t>
        <w:br/>
        <w:t xml:space="preserve">      para determinar la compatibilidad de los actos o de las normas de  los</w:t>
        <w:br/>
        <w:t xml:space="preserve">      Estados con los Convenios de Ginebra de 1949; y</w:t>
        <w:br/>
        <w:br/>
        <w:br/>
        <w:t xml:space="preserve">      f)    los hechos de este caso  “deben  de  examinarse  de  conformidad</w:t>
        <w:br/>
        <w:t xml:space="preserve">      [con] la ley especial aplicable, la cual es el  Derecho  Internacional</w:t>
        <w:br/>
        <w:t xml:space="preserve">      Humanitario, que no es de competencia  de  la  Honorable  Corte”.   La</w:t>
        <w:br/>
        <w:t xml:space="preserve">      Corte debe declararse incompetente “para fallar sobre  violaciones  al</w:t>
        <w:br/>
        <w:t xml:space="preserve">      Derecho Humanitario que hubiesen alegado la Comisión Interamericana  o</w:t>
        <w:br/>
        <w:t xml:space="preserve">      los Representantes de las supuestas víctimas”.</w:t>
        <w:br/>
        <w:br/>
        <w:br/>
        <w:br/>
        <w:br/>
        <w:br/>
        <w:t>Alegatos de la Comisión</w:t>
        <w:br/>
        <w:br/>
        <w:br/>
        <w:t>109.  La  Comisión  Interamericana  indicó  que  la  Corte   es  “plenamente</w:t>
        <w:br/>
        <w:t>competente para conocer y decidir la materia del  presente  caso”,  el  cual</w:t>
        <w:br/>
        <w:t>requiere la  aplicación  de  la  Convención  Americana,  ratificada  por  El</w:t>
        <w:br/>
        <w:t>Salvador el 23 de junio de 1978 y, al respecto, alegó que:</w:t>
        <w:br/>
        <w:br/>
        <w:t xml:space="preserve">      a)    la desaparición  forzada  de  las  niñas  se  alegó  dentro  del</w:t>
        <w:br/>
        <w:t xml:space="preserve">      contexto de un conflicto armado interno caracterizado por  violaciones</w:t>
        <w:br/>
        <w:t xml:space="preserve">      masivas de derechos humanos y no como un hecho “al  margen”  de  dicho</w:t>
        <w:br/>
        <w:t xml:space="preserve">      conflicto, como afirmó el Estado;</w:t>
        <w:br/>
        <w:br/>
        <w:br/>
        <w:t xml:space="preserve">      b)    no solicitó a la Corte que  aplicara  el  Derecho  Internacional</w:t>
        <w:br/>
        <w:t xml:space="preserve">      Humanitario, sino  la  aplicación  de  la  Convención  Americana  para</w:t>
        <w:br/>
        <w:t xml:space="preserve">      establecer la responsabilidad internacional  de  El  Salvador  por  la</w:t>
        <w:br/>
        <w:t xml:space="preserve">      desaparición forzada de las hermanas Serrano  Cruz,  ya  que  las  dos</w:t>
        <w:br/>
        <w:t xml:space="preserve">      menores gozaban plenamente de la  protección  de  dicho  tratado,  “en</w:t>
        <w:br/>
        <w:t xml:space="preserve">      especial desde el momento en que se encontraban en  poder  de  agentes</w:t>
        <w:br/>
        <w:t xml:space="preserve">      del Estado”.  Esta protección incluía la investigación de su  paradero</w:t>
        <w:br/>
        <w:t xml:space="preserve">      y la sanción de los responsables por los hechos.  “Por  lo  tanto,  la</w:t>
        <w:br/>
        <w:t xml:space="preserve">      Comisión Interamericana omitirá referirse a los argumentos del  Estado</w:t>
        <w:br/>
        <w:t xml:space="preserve">      acerca de la aplicabilidad del derecho internacional humanitario”;</w:t>
        <w:br/>
        <w:br/>
        <w:t xml:space="preserve">      c)    la Corte ha analizado casos de desaparición forzada de  personas</w:t>
        <w:br/>
        <w:t xml:space="preserve">      en el marco de un conflicto armado interno y ha definido el alcance de</w:t>
        <w:br/>
        <w:t xml:space="preserve">      la obligación del Estado de acuerdo con la Convención  Americana.   El</w:t>
        <w:br/>
        <w:t xml:space="preserve">      Estado  pretende  justificar  las  violaciones  de  derechos   humanos</w:t>
        <w:br/>
        <w:t xml:space="preserve">      cometidas por sus agentes alegando una supuesta  participación  activa</w:t>
        <w:br/>
        <w:t xml:space="preserve">      de la familia Serrano Cruz en la guerrilla.  Es decir que en lugar  de</w:t>
        <w:br/>
        <w:t xml:space="preserve">      investigar el paradero de las niñas Ernestina  y  Erlinda,  el  Estado</w:t>
        <w:br/>
        <w:t xml:space="preserve">      trata de culpar a la familia por su desaparición;</w:t>
        <w:br/>
        <w:br/>
        <w:t xml:space="preserve">      d)    el Estado ha incurrido en numerosas contradicciones, ya que, por</w:t>
        <w:br/>
        <w:t xml:space="preserve">      un lado, culpa a la familia Serrano Cruz por los hechos y,  por  otro,</w:t>
        <w:br/>
        <w:t xml:space="preserve">      especula  que  las  hermanas  Serrano  Cruz  no  existieron.   Tampoco</w:t>
        <w:br/>
        <w:t xml:space="preserve">      presenta prueba alguna que demuestre que, luego de ser capturadas  por</w:t>
        <w:br/>
        <w:t xml:space="preserve">      los integrantes del Batallón Atlacatl, las niñas  Serrano  Cruz  hayan</w:t>
        <w:br/>
        <w:t xml:space="preserve">      sido entregadas a la Cruz Roja salvadoreña o al  Comité  Internacional</w:t>
        <w:br/>
        <w:t xml:space="preserve">      de la Cruz Roja, como ha afirmado; y</w:t>
        <w:br/>
        <w:br/>
        <w:t xml:space="preserve">      e)    “que el derecho internacional de los derechos humanos se aplique</w:t>
        <w:br/>
        <w:t xml:space="preserve">      sobre todo en tiempo de paz, no significa  que  no  sea  aplicable  en</w:t>
        <w:br/>
        <w:t xml:space="preserve">      tiempos de conflicto”. La Convención  Americana  es  vinculante  y  de</w:t>
        <w:br/>
        <w:t xml:space="preserve">      plena aplicación en El Salvador desde el 23 de junio de 1978, fecha en</w:t>
        <w:br/>
        <w:t xml:space="preserve">      la cual ratificó dicho tratado. El sistema de protección que establece</w:t>
        <w:br/>
        <w:t xml:space="preserve">      la  Convención  Americana  es  de  tal  naturaleza  que,  aún  en  las</w:t>
        <w:br/>
        <w:t xml:space="preserve">      calificadas circunstancias señaladas  por  el  artículo  27  de  dicho</w:t>
        <w:br/>
        <w:t xml:space="preserve">      tratado, se estipula un núcleo  pétreo  de  derechos  inderogables  en</w:t>
        <w:br/>
        <w:t xml:space="preserve">      situaciones de  guerra,  peligro  público  o  cualquier  situación  de</w:t>
        <w:br/>
        <w:t xml:space="preserve">      emergencia.  “[S]in  desvirtuar  el  carácter  de  lex  specialis  del</w:t>
        <w:br/>
        <w:t xml:space="preserve">      derecho internacional humanitario y las importantes  protecciones  que</w:t>
        <w:br/>
        <w:t xml:space="preserve">      ofrece en tiempo de conflicto, la vigencia de la Convención  Americana</w:t>
        <w:br/>
        <w:t xml:space="preserve">      sobre Derechos Humanos en El Salvador durante el conflicto interno  no</w:t>
        <w:br/>
        <w:t xml:space="preserve">      está en causa.  Los hechos ante la Corte se refieren a violaciones  de</w:t>
        <w:br/>
        <w:t xml:space="preserve">      este instrumento”.</w:t>
        <w:br/>
        <w:br/>
        <w:br/>
        <w:br/>
        <w:br/>
        <w:t>Alegatos de los representantes de las presuntas víctimas y sus familiares</w:t>
        <w:br/>
        <w:br/>
        <w:br/>
        <w:t>110.   Los  representantes  de  las  presuntas  víctimas  y  sus  familiares</w:t>
        <w:br/>
        <w:t>solicitaron al Tribunal que “deseche” esta excepción, con base en que:</w:t>
        <w:br/>
        <w:br/>
        <w:br/>
        <w:t xml:space="preserve">      a)    el razonamiento utilizado por el Estado desconoce  la  necesidad</w:t>
        <w:br/>
        <w:t xml:space="preserve">      de  aplicar  armónicamente  el  Derecho  Internacional  y  el  Derecho</w:t>
        <w:br/>
        <w:t xml:space="preserve">      Internacional Humanitario y favorece la aplicabilidad de  este  último</w:t>
        <w:br/>
        <w:t xml:space="preserve">      en tiempos de guerra, “menospreciando  la  vigencia  de  los  derechos</w:t>
        <w:br/>
        <w:t xml:space="preserve">      humanos en situaciones graves de conflicto”.   Además,  la  afirmación</w:t>
        <w:br/>
        <w:t xml:space="preserve">      del Estado en el sentido  de  que  los  derechos  humanos  se  aplican</w:t>
        <w:br/>
        <w:t xml:space="preserve">      “únicamente en tiempos de paz”, pone en riesgo  los  derechos  humanos</w:t>
        <w:br/>
        <w:t xml:space="preserve">      mínimos de las personas que se encuentran en un conflicto armado;</w:t>
        <w:br/>
        <w:br/>
        <w:br/>
        <w:t xml:space="preserve">      b)    de conformidad con el artículo 63 de la Convención Americana, la</w:t>
        <w:br/>
        <w:t xml:space="preserve">      jurisdicción de la Corte  no  es  exclusiva  para  conocer  de  hechos</w:t>
        <w:br/>
        <w:t xml:space="preserve">      ocurridos en tiempos de paz, sino que también comprende los  acaecidos</w:t>
        <w:br/>
        <w:t xml:space="preserve">      durante conflictos armados.  Lo anterior no  es  óbice  para  que,  de</w:t>
        <w:br/>
        <w:t xml:space="preserve">      conformidad con el artículo 29 de la Convención, la Corte  interprete,</w:t>
        <w:br/>
        <w:t xml:space="preserve">      a la luz de la misma o de otros tratados del Sistema Interamericano de</w:t>
        <w:br/>
        <w:t xml:space="preserve">      Protección, disposiciones que confieran una protección a las personas.</w:t>
        <w:br/>
        <w:t xml:space="preserve">       La Corte ha reconocido el valor que tiene  el  Derecho  Internacional</w:t>
        <w:br/>
        <w:t xml:space="preserve">      Humanitario para la interpretación de la Convención Americana.  A  fin</w:t>
        <w:br/>
        <w:t xml:space="preserve">      de interpretar de la manera más favorable las normas  correspondientes</w:t>
        <w:br/>
        <w:t xml:space="preserve">      de la Convención que fueron y son vulneradas por el Estado,  la  Corte</w:t>
        <w:br/>
        <w:t xml:space="preserve">      podría tomar en consideración el artículo 3 común a los  Convenios  de</w:t>
        <w:br/>
        <w:t xml:space="preserve">      Ginebra y el Protocolo Adicional II, además de las  normas  aplicables</w:t>
        <w:br/>
        <w:t xml:space="preserve">      en materia de protección de niños y desplazamiento forzado;</w:t>
        <w:br/>
        <w:br/>
        <w:t xml:space="preserve">      c)    desde el  23  de  junio  de  1978,  fecha  en  que  ratificó  la</w:t>
        <w:br/>
        <w:t xml:space="preserve">      Convención, el Estado se obligó a respetar y garantizar  los  derechos</w:t>
        <w:br/>
        <w:t xml:space="preserve">      humanos de las personas bajo su jurisdicción,  sin  excepción  alguna.</w:t>
        <w:br/>
        <w:t xml:space="preserve">      “La ratificación realizada  por  el  Estado  salvadoreño  no  presentó</w:t>
        <w:br/>
        <w:t xml:space="preserve">      ningún tipo de reservas  a  disposiciones  sustantivas  del  tratado”.</w:t>
        <w:br/>
        <w:t xml:space="preserve">      Además, el Estado  no  ha  indicado  que  hubiera  una  suspensión  de</w:t>
        <w:br/>
        <w:t xml:space="preserve">      garantías al momento en que ocurrieron los hechos; y</w:t>
        <w:br/>
        <w:br/>
        <w:t xml:space="preserve">      d)    el Estado, “reconoció expresamente en sus alegatos orales […] la</w:t>
        <w:br/>
        <w:t xml:space="preserve">      vigencia del  Derecho  Internacional  de  los  Derechos  Humanos”   en</w:t>
        <w:br/>
        <w:t xml:space="preserve">      situaciones de conflicto armado interno.</w:t>
        <w:br/>
        <w:br/>
        <w:br/>
        <w:br/>
        <w:t>Consideraciones de la Corte</w:t>
        <w:br/>
        <w:br/>
        <w:br/>
        <w:t>111.  La Corte estima que debido a que el Estado  alegó  que  “[e]l  Derecho</w:t>
        <w:br/>
        <w:t>Internacional Humanitario es un Derecho de  excepción,  de  emergencia,  que</w:t>
        <w:br/>
        <w:t>tiene que intervenir en caso de ruptura del orden internacional o del  orden</w:t>
        <w:br/>
        <w:t>interno[, como sucedió durante el conflicto armado no  internacional  en  El</w:t>
        <w:br/>
        <w:t>Salvador desde 1979 a 1992], mientras que los Derechos  Humanos  se  aplican</w:t>
        <w:br/>
        <w:t>en tiempo de paz” y que los hechos de este  caso  “deben  de  examinarse  de</w:t>
        <w:br/>
        <w:t>conformidad  [con]  la  ley  especial  aplicable,  la  cual  es  el  Derecho</w:t>
        <w:br/>
        <w:t>Internacional Humanitario, que no es de competencia de la Honorable  Corte”,</w:t>
        <w:br/>
        <w:t>es necesario hacer  referencia  a  la  complementariedad  entre  el  Derecho</w:t>
        <w:br/>
        <w:t>Internacional  de  los  Derechos  Humanos   y   el   Derecho   Internacional</w:t>
        <w:br/>
        <w:t>Humanitario y la aplicabilidad del primero tanto  en  tiempos  de  paz  como</w:t>
        <w:br/>
        <w:t>durante un conflicto armado, así como reiterar que este  Tribunal  tiene  la</w:t>
        <w:br/>
        <w:t>facultad de interpretar las normas de la Convención Americana a  la  luz  de</w:t>
        <w:br/>
        <w:t>otros tratados internacionales.</w:t>
        <w:br/>
        <w:br/>
        <w:t>112.  Respecto de la complementariedad  del  Derecho  Internacional  de  los</w:t>
        <w:br/>
        <w:t>Derechos Humanos con el Derecho Internacional Humanitario, la  Corte  estima</w:t>
        <w:br/>
        <w:t>necesario destacar que toda persona, durante un conflicto armado  interno  o</w:t>
        <w:br/>
        <w:t>internacional, se encuentra protegida  tanto  por  las  normas  del  Derecho</w:t>
        <w:br/>
        <w:t>Internacional de los  Derechos  Humanos,  como  por  ejemplo  la  Convención</w:t>
        <w:br/>
        <w:t>Americana,  como  por  las  normas  específicas  del  Derecho  Internacional</w:t>
        <w:br/>
        <w:t>Humanitario,  por  lo  cual  se   produce   una   convergencia   de   normas</w:t>
        <w:br/>
        <w:t>internacionales que amparan a  las  personas  que  se  encuentran  en  dicha</w:t>
        <w:br/>
        <w:t>situación.  En este sentido, la Corte destaca que la  especificidad  de  las</w:t>
        <w:br/>
        <w:t>normas de protección de  los  seres  humanos  sujetos  a  una  situación  de</w:t>
        <w:br/>
        <w:t>conflicto armado consagradas en el  Derecho  Internacional  Humanitario,  no</w:t>
        <w:br/>
        <w:t>impide la convergencia y aplicación de las normas de  Derecho  Internacional</w:t>
        <w:br/>
        <w:t>de los Derechos Humanos consagradas en la Convención Americana  y  en  otros</w:t>
        <w:br/>
        <w:t>tratados internacionales.</w:t>
        <w:br/>
        <w:br/>
        <w:t>113.  La mencionada convergencia de las normas de Derecho  Internacional  de</w:t>
        <w:br/>
        <w:t>los Derechos Humanos y de las normas del Derecho  Internacional  Humanitario</w:t>
        <w:br/>
        <w:t>ha sido reconocida por este Tribunal en otros casos, en los  cuales  declaró</w:t>
        <w:br/>
        <w:t>que los Estados demandados  habían  cometido  violaciones  a  la  Convención</w:t>
        <w:br/>
        <w:t>Americana por sus actuaciones en el marco de un conflicto armado  de  índole</w:t>
        <w:br/>
        <w:t>no internacional[21].   Asimismo,  la  Corte  ha  protegido  a  miembros  de</w:t>
        <w:br/>
        <w:t>comunidades a través de la adopción de medidas provisionales, “a la  luz  de</w:t>
        <w:br/>
        <w:t>lo dispuesto en la  Convención  Americana  y  en  el  Derecho  Internacional</w:t>
        <w:br/>
        <w:t>Humanitario”, dado que se encontraban en una situación de  extrema  gravedad</w:t>
        <w:br/>
        <w:t>y urgencia en el marco de un  conflicto  armado[22].   De  esta  manera,  el</w:t>
        <w:br/>
        <w:t>Derecho Internacional de los Derechos Humanos tiene plena  vigencia  durante</w:t>
        <w:br/>
        <w:t>un conflicto armado interno o internacional.</w:t>
        <w:br/>
        <w:br/>
        <w:t>114.  El artículo 27 (Suspensión de Garantías) de  la  Convención  Americana</w:t>
        <w:br/>
        <w:t>establece claramente que este tratado continúa operando en casos de  guerra,</w:t>
        <w:br/>
        <w:t>peligro público u otra emergencia que amenace la independencia  o  seguridad</w:t>
        <w:br/>
        <w:t>de un Estado Parte.</w:t>
        <w:br/>
        <w:br/>
        <w:t>115.  En este mismo sentido, el Derecho Internacional  Humanitario  consagra</w:t>
        <w:br/>
        <w:t>en el  artículo 3 común de los Convenios de  Ginebra  de  12  de  agosto  de</w:t>
        <w:br/>
        <w:t>1949, la complementariedad de sus normas con  el  Derecho  Internacional  de</w:t>
        <w:br/>
        <w:t>los Derechos Humanos, al establecer, inter alia, la obligación que tiene  un</w:t>
        <w:br/>
        <w:t>Estado en situación de conflicto armado de  carácter  no  internacional,  de</w:t>
        <w:br/>
        <w:t>brindar un trato humano y sin distinción alguna  de  índole  desfavorable  a</w:t>
        <w:br/>
        <w:t>las personas que no participen directamente en las  hostilidades,  incluidos</w:t>
        <w:br/>
        <w:t>los miembros de las fuerzas armadas que hayan  depuesto  las  armas,  o  que</w:t>
        <w:br/>
        <w:t>hayan quedado fuera de combate  por  cualquier  razón.   En  particular,  el</w:t>
        <w:br/>
        <w:t>Derecho Internacional Humanitario prohíbe, en cualquier tiempo y lugar,  los</w:t>
        <w:br/>
        <w:t>atentados contra la vida, la  integridad  y  la  dignidad  de  las  personas</w:t>
        <w:br/>
        <w:t>nombradas anteriormente[23].</w:t>
        <w:br/>
        <w:br/>
        <w:t>116.  Asimismo, el Protocolo Adicional a los Convenios de Ginebra de  12  de</w:t>
        <w:br/>
        <w:t>agosto de 1949, relativo a la protección de las víctimas de  los  conflictos</w:t>
        <w:br/>
        <w:t>armados sin carácter internacional (Protocolo II), reconoce en su  preámbulo</w:t>
        <w:br/>
        <w:t>la  complementariedad  o  convergencia  entre   las   normas   del   Derecho</w:t>
        <w:br/>
        <w:t>Internacional Humanitario con las del Derecho Internacional de los  Derechos</w:t>
        <w:br/>
        <w:t>Humanos, al señalar que “[…] los instrumentos  internacionales  relativos  a</w:t>
        <w:br/>
        <w:t>los  derechos  humanos  ofrecen  a  la   persona   humana   una   protección</w:t>
        <w:br/>
        <w:t>fundamental”.  Además, el artículo 75 del Protocolo I  a  dichos  Convenios,</w:t>
        <w:br/>
        <w:t>relativo  a  la  protección  de  las  víctimas  de  los  conflictos  armados</w:t>
        <w:br/>
        <w:t>internacionales, al referirse a las garantías  fundamentales  de  todas  las</w:t>
        <w:br/>
        <w:t>personas que estén en poder de una Parte en conflicto y que no disfruten  de</w:t>
        <w:br/>
        <w:t>un trato más favorable en virtud de  los  referidos  Convenios  o  de  dicho</w:t>
        <w:br/>
        <w:t>Protocolo, y el artículo 4 del Protocolo II, al referirse  a  las  garantías</w:t>
        <w:br/>
        <w:t>fundamentales de todas las personas que no participen  directamente  en  las</w:t>
        <w:br/>
        <w:t>hostilidades, las que hayan dejado  de  participar  en  ellas,  estén  o  no</w:t>
        <w:br/>
        <w:t>privados de libertad, señalan que  tales  personas  deben  gozar  de  dichas</w:t>
        <w:br/>
        <w:t>garantías, consagrando  de  esta  forma  la  complementariedad  del  Derecho</w:t>
        <w:br/>
        <w:t>Internacional  de  los  Derechos  Humanos  y   del   Derecho   Internacional</w:t>
        <w:br/>
        <w:t>Humanitario.</w:t>
        <w:br/>
        <w:br/>
        <w:t>117.  Por otra parte, se debe destacar que la Comisión de la Verdad para  El</w:t>
        <w:br/>
        <w:t>Salvador, al referirse a la normativa  que  debía  observar  al  cumplir  su</w:t>
        <w:br/>
        <w:t>mandato, señaló que “el concepto de graves hechos de violencia, tal como  se</w:t>
        <w:br/>
        <w:t>utiliza en los Acuerdos de Paz, no se da en un vacío normativo[,  …  por  lo</w:t>
        <w:br/>
        <w:t>que a]l definir las normas jurídicas aplicables a esta labor,  cabe  señalar</w:t>
        <w:br/>
        <w:t>que durante el conflicto salvadoreño, ambas partes tenían la  obligación  de</w:t>
        <w:br/>
        <w:t>acatar una serie de  normas  del  derecho  internacional,  entre  ellas  las</w:t>
        <w:br/>
        <w:t>estipuladas en el derecho internacional de los  derechos  humanos  o  en  el</w:t>
        <w:br/>
        <w:t>derecho internacional humanitario, o bien en ambos”[24].</w:t>
        <w:br/>
        <w:br/>
        <w:t>118.  Con base en las anteriores consideraciones, la Corte  observa  que  el</w:t>
        <w:br/>
        <w:t>Estado no puede  cuestionar  la  plena  vigencia  de  los  derechos  humanos</w:t>
        <w:br/>
        <w:t>consagrados en la Convención Americana, con fundamento en la  existencia  de</w:t>
        <w:br/>
        <w:t>un  conflicto  armado  de  carácter  no  internacional.   La  Corte   estima</w:t>
        <w:br/>
        <w:t>necesario reiterar que la existencia de un conflicto armado de  carácter  no</w:t>
        <w:br/>
        <w:t>internacional no exonera al Estado de observar sus obligaciones de  respetar</w:t>
        <w:br/>
        <w:t>y garantizar los derechos consagrados en la  Convención  Americana  a  todas</w:t>
        <w:br/>
        <w:t>las  personas  bajo  su  jurisdicción[25],  así  como  tampoco  suspende  su</w:t>
        <w:br/>
        <w:t>vigencia.</w:t>
        <w:br/>
        <w:br/>
        <w:t>119.  En su jurisprudencia la Corte ha establecido claramente que  tiene  la</w:t>
        <w:br/>
        <w:t>facultad de interpretar las normas de  la  Convención  Americana  a  luz  de</w:t>
        <w:br/>
        <w:t>otros tratados internacionales, para lo cual en reiteradas oportunidades  ha</w:t>
        <w:br/>
        <w:t>utilizado normas de otros tratados de derechos humanos  ratificadas  por  el</w:t>
        <w:br/>
        <w:t>Estado demandado, para  dar  contenido  y  alcance  a  la  normativa  de  la</w:t>
        <w:br/>
        <w:t>Convención.   En  este  sentido,  este   Tribunal   en   su   jurisprudencia</w:t>
        <w:br/>
        <w:t>constante[26] ha resuelto que “al dar interpretación a un  tratado  no  sólo</w:t>
        <w:br/>
        <w:t>se toman en cuenta los acuerdos e instrumentos formalmente relacionados  con</w:t>
        <w:br/>
        <w:t>éste (inciso segundo del artículo  31  de  la  Convención  de  Viena),  sino</w:t>
        <w:br/>
        <w:t>también el sistema dentro del cual se inscribe (inciso tercero del  artículo</w:t>
        <w:br/>
        <w:t>31)”.  En dicha jurisprudencia, la Corte ha indicado  que  esta  orientación</w:t>
        <w:br/>
        <w:t>tiene particular importancia para el Derecho Internacional de  los  Derechos</w:t>
        <w:br/>
        <w:t>Humanos,  que  ha  avanzado  sustancialmente  mediante   la   interpretación</w:t>
        <w:br/>
        <w:t>evolutiva  de  los  instrumentos  internacionales  de   protección.    Estos</w:t>
        <w:br/>
        <w:t>parámetros  permiten  a  la  Corte   utilizar   las   normas   del   Derecho</w:t>
        <w:br/>
        <w:t>Internacional Humanitario, ratificadas por el  Estado  demandado,  para  dar</w:t>
        <w:br/>
        <w:t>contenido y alcance a las normas de la Convención Americana.</w:t>
        <w:br/>
        <w:br/>
        <w:br/>
        <w:t>120.  En el contexto del presente caso,  la  Corte  desestima  la  excepción</w:t>
        <w:br/>
        <w:t>preliminar denominada “Incompetencia Rationae Materiae”, debido  a  que  los</w:t>
        <w:br/>
        <w:t>alegatos sobre ésta se refieren a hechos o actos respecto de los  cuales  el</w:t>
        <w:br/>
        <w:t>Tribunal resolvió que no se pronunciará (supra párrs. 78 y 79).</w:t>
        <w:br/>
        <w:br/>
        <w:br/>
        <w:br/>
        <w:br/>
        <w:t xml:space="preserve">                        Tercera Excepción Preliminar</w:t>
        <w:br/>
        <w:br/>
        <w:t xml:space="preserve">  “Inadmisibilidad de la demanda por Oscuridad e Incongruencia de la misma”</w:t>
        <w:br/>
        <w:br/>
        <w:br/>
        <w:t>121.  Tal como fue indicado con anterioridad (supra  párr.  49),  el  Estado</w:t>
        <w:br/>
        <w:t>presentó esta excepción preliminar compuesta de dos partes:</w:t>
        <w:br/>
        <w:br/>
        <w:t xml:space="preserve">      3.1   “Inadmisibilidad de la demanda  por  oscuridad  e  incongruencia</w:t>
        <w:br/>
        <w:t xml:space="preserve">      entre el Objeto y el Petitorio, con el cuerpo de la misma”; y</w:t>
        <w:br/>
        <w:br/>
        <w:br/>
        <w:t xml:space="preserve">      3.2    “Incongruencia  entre   las   pretensiones   de   la   Comisión</w:t>
        <w:br/>
        <w:t xml:space="preserve">      Interamericana de Derechos Humanos con las de  los  representantes  de</w:t>
        <w:br/>
        <w:t xml:space="preserve">      las presuntas víctimas y sus familiares”.</w:t>
        <w:br/>
        <w:br/>
        <w:br/>
        <w:t>122.  Sin embargo, durante la exposición  de  sus  alegatos  finales  orales</w:t>
        <w:br/>
        <w:t>sobre las excepciones preliminares en la audiencia pública  celebrada  el  7</w:t>
        <w:br/>
        <w:t>de septiembre de  2004  (supra  párrs.  38  y  50),  el  Estado  señaló  que</w:t>
        <w:br/>
        <w:t>“retira[ba]” la excepción  preliminar  “sobre  la  incongruencia  entre  las</w:t>
        <w:br/>
        <w:t>pretensiones de la Comisión Interamericana de Derechos Humanos  con  las  de</w:t>
        <w:br/>
        <w:t>los representantes de las supuestas víctimas [y sus familiares]”.</w:t>
        <w:br/>
        <w:br/>
        <w:t>123.  Debido a  que  el  Estado  retiró  la  segunda  parte  de  la  tercera</w:t>
        <w:br/>
        <w:t>excepción  preliminar,  la  Corte  resumirá  enseguida  los  argumentos  del</w:t>
        <w:br/>
        <w:t>Estado, de la  Comisión  Interamericana  y  de  las  representantes  de  las</w:t>
        <w:br/>
        <w:t>presuntas víctimas y sus  familiares  respecto  de  la  parte  3.1  de  esta</w:t>
        <w:br/>
        <w:t>excepción preliminar (supra párr. 121).</w:t>
        <w:br/>
        <w:br/>
        <w:br/>
        <w:br/>
        <w:br/>
        <w:br/>
        <w:t>Alegatos del Estado</w:t>
        <w:br/>
        <w:br/>
        <w:br/>
        <w:t>124.  El Estado indicó que el petitorio de la  demanda  es  contrario  a  lo</w:t>
        <w:br/>
        <w:t>establecido en el “cuerpo” de la misma.  En este sentido,  el  Estado  alegó</w:t>
        <w:br/>
        <w:t>que:</w:t>
        <w:br/>
        <w:br/>
        <w:t xml:space="preserve">      a)    no queda claramente establecido si la Comisión pretende  que  la</w:t>
        <w:br/>
        <w:t xml:space="preserve">      Corte conozca sobre las supuestas captura,  secuestro  y  desaparición</w:t>
        <w:br/>
        <w:t xml:space="preserve">      forzada de las presuntas víctimas acaecidas en 1982 por  su  “carácter</w:t>
        <w:br/>
        <w:t xml:space="preserve">      ininterrumpido en el tiempo”, o si pretende que la Corte conozca y  se</w:t>
        <w:br/>
        <w:t xml:space="preserve">      pronuncie sobre los mismos hechos pero sólo a partir de  la  fecha  en</w:t>
        <w:br/>
        <w:t xml:space="preserve">      que El Salvador se sometió a la competencia de la Corte;</w:t>
        <w:br/>
        <w:br/>
        <w:t xml:space="preserve">      b)    no queda claro si el delito continuado alegado por  la  Comisión</w:t>
        <w:br/>
        <w:t xml:space="preserve">      abarca la violación de los derechos establecidos en los artículos 1.1,</w:t>
        <w:br/>
        <w:t xml:space="preserve">      4, 5, 7, 8, 17, 18, 19 y 25  de  la  Convención  Americana,  o  si  la</w:t>
        <w:br/>
        <w:t xml:space="preserve">      violación de algunos de estos derechos se debe a la supuesta falta  de</w:t>
        <w:br/>
        <w:t xml:space="preserve">      investigación  sobre  el  paradero  de  las  presuntas  víctimas,   de</w:t>
        <w:br/>
        <w:t xml:space="preserve">      identificación y sanción  de  los  responsables,  y  de  garantía  del</w:t>
        <w:br/>
        <w:t xml:space="preserve">      derecho a la verdad y a una adecuada  reparación  de  los  familiares,</w:t>
        <w:br/>
        <w:t xml:space="preserve">      todo lo cual “es contrario  a  su  vez  al  concepto  de  desaparición</w:t>
        <w:br/>
        <w:t xml:space="preserve">      forzosa”;</w:t>
        <w:br/>
        <w:br/>
        <w:t xml:space="preserve">      c)    la petición de la Comisión no es congruente, ya que  en  ninguna</w:t>
        <w:br/>
        <w:t xml:space="preserve">      parte del objeto y petitorio de la demanda se refiere a  una  supuesta</w:t>
        <w:br/>
        <w:t xml:space="preserve">      violación continua de los derechos establecidos en  ciertos  artículos</w:t>
        <w:br/>
        <w:t xml:space="preserve">      de la Convención, sino por el contrario realiza  “una  racionalización</w:t>
        <w:br/>
        <w:t xml:space="preserve">      de hechos contraria a la continuidad que alega en las otras partes  de</w:t>
        <w:br/>
        <w:t xml:space="preserve">      la demanda”.  Esta situación atenta contra el derecho de defensa y  el</w:t>
        <w:br/>
        <w:t xml:space="preserve">      principio de buena fe, puesto que no permite al Estado “identificar si</w:t>
        <w:br/>
        <w:t xml:space="preserve">      su contestación se debe encausar contra un supuesto delito  continuado</w:t>
        <w:br/>
        <w:t xml:space="preserve">      […] o […] contra cuatro diferentes hechos que  no  se  establecen  que</w:t>
        <w:br/>
        <w:t xml:space="preserve">      sean   continuos   y   que,   por   el   contrario,   aparentan    una</w:t>
        <w:br/>
        <w:t xml:space="preserve">      racionalización”;</w:t>
        <w:br/>
        <w:br/>
        <w:br/>
        <w:t xml:space="preserve">      d)    se puede suponer que la Comisión  plantea  “su  demanda  de  una</w:t>
        <w:br/>
        <w:t xml:space="preserve">      forma que facilite un fallo condenatorio a  toda  costa,  tratando  de</w:t>
        <w:br/>
        <w:t xml:space="preserve">      burlar la incompetencia clara de la […]  Corte  para  conocer  de  una</w:t>
        <w:br/>
        <w:t xml:space="preserve">      supuesta violación continuada y permanente,  racionalizándola  de  una</w:t>
        <w:br/>
        <w:t xml:space="preserve">      manera oculta en el objeto y petitorio de la demanda”.  Dichos  objeto</w:t>
        <w:br/>
        <w:t xml:space="preserve">      y petitorio  incluirían duplicidad de cargos;</w:t>
        <w:br/>
        <w:br/>
        <w:t xml:space="preserve">      e)    la  Comisión  y  los  representantes  cambiaron  su  postura  al</w:t>
        <w:br/>
        <w:t xml:space="preserve">      argumentar que existen hechos posteriores a la fecha de aceptación  de</w:t>
        <w:br/>
        <w:t xml:space="preserve">      la competencia de la Corte, por contrario  a  la  unidad  alegada  que</w:t>
        <w:br/>
        <w:t xml:space="preserve">      implica que un solo hecho constituye el delito de desaparición forzada</w:t>
        <w:br/>
        <w:t xml:space="preserve">      continuada y permanente, por lo cual se debe aplicar el principio  del</w:t>
        <w:br/>
        <w:t xml:space="preserve">      estoppel;</w:t>
        <w:br/>
        <w:br/>
        <w:br/>
        <w:t xml:space="preserve">      f)    el principio de iura novit curiae no es de  carácter  ilimitado,</w:t>
        <w:br/>
        <w:t xml:space="preserve">      dado  que  “los  jueces  y  tribunales  no  pueden  […]  cambiar   las</w:t>
        <w:br/>
        <w:t xml:space="preserve">      pretensiones subjetivas de los demandantes”; y</w:t>
        <w:br/>
        <w:br/>
        <w:br/>
        <w:t xml:space="preserve">      g)    si la Corte no declara inadmisible la demanda  y  considera  que</w:t>
        <w:br/>
        <w:t xml:space="preserve">      “la violación al derecho de defensa del  Estado  es  reparable  en  el</w:t>
        <w:br/>
        <w:t xml:space="preserve">      curso de la instancia, [… debe] establecer […] los supuestos hechos de</w:t>
        <w:br/>
        <w:t xml:space="preserve">      una manera racionalizada, tal como  fue  solicitado  por  la  Comisión</w:t>
        <w:br/>
        <w:t xml:space="preserve">      Interamericana en el objeto y petitorio de la demanda.</w:t>
        <w:br/>
        <w:br/>
        <w:br/>
        <w:br/>
        <w:br/>
        <w:br/>
        <w:t>Alegatos de la Comisión</w:t>
        <w:br/>
        <w:br/>
        <w:br/>
        <w:t>125.  En sus alegatos sobre excepciones preliminares  la  Comisión  solicitó</w:t>
        <w:br/>
        <w:t>al Tribunal que  rechazara  esta  excepción  debido  a  que  “no  afecta  en</w:t>
        <w:br/>
        <w:t>absoluto” la demanda.  Sin embargo, en  sus  alegatos  finales  escritos  la</w:t>
        <w:br/>
        <w:t>Comisión solicitó a  la  Corte  que  “t[uviera]  por  retirada”  la  tercera</w:t>
        <w:br/>
        <w:t>excepción debido a que en la audiencia pública el Estado la había  retirado,</w:t>
        <w:br/>
        <w:t>por lo que no presentó ningún  otro  alegato.   Al  respecto,  la  Corte  ha</w:t>
        <w:br/>
        <w:t>dejado establecido que en la audiencia pública el  Estado  retiró  solamente</w:t>
        <w:br/>
        <w:t>la segunda parte de la tercera excepción preliminar, es decir, la parte  3.2</w:t>
        <w:br/>
        <w:t>(supra párrs. 50 y 122).  En sus alegatos  sobre  excepciones  preliminares,</w:t>
        <w:br/>
        <w:t>al solicitar que se rechazara esta excepción preliminar, la Comisión  indicó</w:t>
        <w:br/>
        <w:t>que:</w:t>
        <w:br/>
        <w:br/>
        <w:t xml:space="preserve">      a)    los alegatos del Estado no constituyen “bajo  ningún  parámetro”</w:t>
        <w:br/>
        <w:t xml:space="preserve">      una excepción preliminar, dado que no tienen como  objeto  fundamental</w:t>
        <w:br/>
        <w:t xml:space="preserve">      cuestionar la competencia de la Corte.  No se  afecta  el  derecho  de</w:t>
        <w:br/>
        <w:t xml:space="preserve">      defensa del Estado debido a que no hay oscuridad ni  incongruencia  en</w:t>
        <w:br/>
        <w:t xml:space="preserve">      la demanda, la cual “tiene claridad fáctica y  jurídica  y  expone  de</w:t>
        <w:br/>
        <w:t xml:space="preserve">      manera precisa y concreta las pretensiones”;</w:t>
        <w:br/>
        <w:br/>
        <w:br/>
        <w:t xml:space="preserve">      b)    la desaparición forzada es un fenómeno único que constituye  una</w:t>
        <w:br/>
        <w:t xml:space="preserve">      violación múltiple de varios  derechos  protegidos  en  la  Convención</w:t>
        <w:br/>
        <w:t xml:space="preserve">      Americana. “El hecho de la desaparición  forzada  es  uno  solo,  pero</w:t>
        <w:br/>
        <w:t xml:space="preserve">      requiere que [… se] analice y  determine  cada  uno  de  los  derechos</w:t>
        <w:br/>
        <w:t xml:space="preserve">      violados”.  La violación continuada de los derechos se inició en junio</w:t>
        <w:br/>
        <w:t xml:space="preserve">      de 1982 “y se renueva cada día  que  transcurre[,]  sin  que  se  haga</w:t>
        <w:br/>
        <w:t xml:space="preserve">      justicia” al respecto; y</w:t>
        <w:br/>
        <w:br/>
        <w:br/>
        <w:t xml:space="preserve">      c)    a través  de  esta  excepción  preliminar,  el  Estado  pretende</w:t>
        <w:br/>
        <w:t xml:space="preserve">      desconocer  el  concepto  de  delito  continuado  que   configura   la</w:t>
        <w:br/>
        <w:t xml:space="preserve">      desaparición forzada.</w:t>
        <w:br/>
        <w:br/>
        <w:br/>
        <w:t>Alegatos de los representantes de las presuntas víctimas y sus familiares</w:t>
        <w:br/>
        <w:br/>
        <w:t>126.  En sus alegatos sobre las excepciones preliminares los  representantes</w:t>
        <w:br/>
        <w:t>indicaron que no se referirían a este punto debido  a  que  “los  argumentos</w:t>
        <w:br/>
        <w:t>del Estado se refieren, salvo  excepciones,  a  la  demanda  de  la  Ilustre</w:t>
        <w:br/>
        <w:t>Comisión”.  Asimismo, en sus alegatos  finales  escritos  indicaron  que  el</w:t>
        <w:br/>
        <w:t>Estado había retirado la excepción preliminar titulada “Inadmisibilidad  por</w:t>
        <w:br/>
        <w:t>oscuridad e incongruencia de la [demanda]” y no hicieron  referencia  alguna</w:t>
        <w:br/>
        <w:t>a la primera parte de la excepción  preliminar  denominada  “Inadmisibilidad</w:t>
        <w:br/>
        <w:t>de la demanda por oscuridad e incongruencia entre el Objeto y el  Petitorio,</w:t>
        <w:br/>
        <w:t>con el cuerpo de la misma”.</w:t>
        <w:br/>
        <w:br/>
        <w:br/>
        <w:br/>
        <w:t>Consideraciones de la Corte</w:t>
        <w:br/>
        <w:br/>
        <w:br/>
        <w:t>127.  La Corte desestima la  excepción  preliminar  3.1  (supra  párr.  121)</w:t>
        <w:br/>
        <w:t>denominada “Inadmisibilidad de la  demanda  por  oscuridad  e  incongruencia</w:t>
        <w:br/>
        <w:t>entre el Objeto y el Petitorio, con el cuerpo de la misma”, por no  tratarse</w:t>
        <w:br/>
        <w:t>propiamente de una excepción preliminar.</w:t>
        <w:br/>
        <w:br/>
        <w:br/>
        <w:br/>
        <w:br/>
        <w:t xml:space="preserve">                         Cuarta Excepción Preliminar</w:t>
        <w:br/>
        <w:br/>
        <w:br/>
        <w:t xml:space="preserve">                  “No agotamiento de los recursos internos”</w:t>
        <w:br/>
        <w:br/>
        <w:br/>
        <w:br/>
        <w:br/>
        <w:br/>
        <w:t xml:space="preserve">       (“Retardo Justificado en la Decisión correspondiente” y “Falta</w:t>
        <w:br/>
        <w:t xml:space="preserve">                 de Idoneidad del Recurso de Hábeas Corpus”)</w:t>
        <w:br/>
        <w:br/>
        <w:br/>
        <w:t>128.  La Corte resumirá enseguida los argumentos del Estado, de la  Comisión</w:t>
        <w:br/>
        <w:t>Interamericana y de los representantes  de  las  presuntas  víctimas  y  sus</w:t>
        <w:br/>
        <w:t>familiares respecto de esta excepción preliminar.</w:t>
        <w:br/>
        <w:br/>
        <w:br/>
        <w:br/>
        <w:br/>
        <w:br/>
        <w:t>Alegatos del Estado</w:t>
        <w:br/>
        <w:br/>
        <w:br/>
        <w:t>129.  El Estado señaló que “en su oportunidad  alegó  la  excepción  del  no</w:t>
        <w:br/>
        <w:t>agotamiento de los recursos internos [en el procedimiento ante  la  Comisión</w:t>
        <w:br/>
        <w:t>Interamericana],  fundamentándose  en  que  el  proceso  judicial  ante   la</w:t>
        <w:br/>
        <w:t>instancia pertinente aún […] no había finalizado, por lo que todavía  no  se</w:t>
        <w:br/>
        <w:t>ha[bían] agotado los recursos internos” y existía  un  “retardo  justificado</w:t>
        <w:br/>
        <w:t>en la decisión correspondiente”.  Además, el Estado  alegó  la  “[f]alta  de</w:t>
        <w:br/>
        <w:t>[i]doneidad del [r]ecurso de [h]ábeas [c]orpus” para determinar el  paradero</w:t>
        <w:br/>
        <w:t>de las hermanas Serrano Cruz.  Al respecto, el Estado alegó que:</w:t>
        <w:br/>
        <w:br/>
        <w:br/>
        <w:t xml:space="preserve">      a)    “no es cierto que la resolución de la Comisión Interamericana de</w:t>
        <w:br/>
        <w:t xml:space="preserve">      Derechos Humanos respecto a esta excepción sea válida,  en  tanto  que</w:t>
        <w:br/>
        <w:t xml:space="preserve">      nunca  toma  en  consideración  todas  las  incongruencias”   de   las</w:t>
        <w:br/>
        <w:t xml:space="preserve">      declaraciones de la madre de Ernestina y Erlinda Serrano Cruz;</w:t>
        <w:br/>
        <w:br/>
        <w:t xml:space="preserve">      b)    en la investigación penal  “se  han  realizado  las  diligencias</w:t>
        <w:br/>
        <w:t xml:space="preserve">      pertinentes “en busca de la verdad y no se ha  logrado  determinar  ni</w:t>
        <w:br/>
        <w:t xml:space="preserve">      individualizar  a  las  personas  que  se  les  pudiese  atribuir   la</w:t>
        <w:br/>
        <w:t xml:space="preserve">      desaparición de las niñas”, debido a hechos no imputables  al  Estado,</w:t>
        <w:br/>
        <w:t xml:space="preserve">      sino a “agentes externos” a  éste,  tales  como:  incoherencia  en  la</w:t>
        <w:br/>
        <w:t xml:space="preserve">      prueba aportada por los  familiares  de  las  presuntas  víctimas,  en</w:t>
        <w:br/>
        <w:t xml:space="preserve">      especial aquella aportada por  la  madre  de  las  menores,  quien  ha</w:t>
        <w:br/>
        <w:t xml:space="preserve">      cambiado sus declaraciones; prueba esencial para el esclarecimiento de</w:t>
        <w:br/>
        <w:t xml:space="preserve">      los hechos fue destruida en los incendios que  se  dieron  durante  el</w:t>
        <w:br/>
        <w:t xml:space="preserve">      conflicto armado en cuarteles del Ejército y en  instalaciones  de  la</w:t>
        <w:br/>
        <w:t xml:space="preserve">      Cruz Roja salvadoreña; indeterminación de la existencia legal  de  las</w:t>
        <w:br/>
        <w:t xml:space="preserve">      dos menores hasta tres días antes de la presentación  de  la  denuncia</w:t>
        <w:br/>
        <w:t xml:space="preserve">      ante el Juzgado de Chalatenango “por causa imputable a los  padres  de</w:t>
        <w:br/>
        <w:t xml:space="preserve">      las niñas, ya que desde su nacimiento no asentaron a sus hijas en  los</w:t>
        <w:br/>
        <w:t xml:space="preserve">      registros correspondientes”.  Las contradicciones en las declaraciones</w:t>
        <w:br/>
        <w:t xml:space="preserve">      de la señora María  Victoria  Cruz  Franco,  madre  de  las  presuntas</w:t>
        <w:br/>
        <w:t xml:space="preserve">      víctimas, no pueden justificarse en su temor de ser considerada  parte</w:t>
        <w:br/>
        <w:t xml:space="preserve">      de la guerrilla salvadoreña;</w:t>
        <w:br/>
        <w:br/>
        <w:t xml:space="preserve">      c)    en la jurisdicción interna la señora María Victoria Cruz  Franco</w:t>
        <w:br/>
        <w:t xml:space="preserve">      rindió tres declaraciones, la señora Suyapa Serrano una  y  la  señora</w:t>
        <w:br/>
        <w:t xml:space="preserve">      Esperanza Franco dos, de las cuales no se puede determinar con certeza</w:t>
        <w:br/>
        <w:t xml:space="preserve">      los hechos del caso.  No existe prueba fehaciente  que  permita  a  la</w:t>
        <w:br/>
        <w:t xml:space="preserve">      Corte Interamericana resolver sobre el fondo del caso, sin temor a que</w:t>
        <w:br/>
        <w:t xml:space="preserve">      emita una decisión contraria a lo que pudo haber sucedido;</w:t>
        <w:br/>
        <w:br/>
        <w:t xml:space="preserve">      d)    “por encontrarse el caso  ante  la  Corte  Interamericana,  debe</w:t>
        <w:br/>
        <w:t xml:space="preserve">      esperarse la resolución de la misma, para poder proseguir con el  caso</w:t>
        <w:br/>
        <w:t xml:space="preserve">      y continuar con las investigaciones, así como presentar toda la prueba</w:t>
        <w:br/>
        <w:t xml:space="preserve">      vertida ante la  instancia  internacional,  para  reorientar  toda  la</w:t>
        <w:br/>
        <w:t xml:space="preserve">      investigación”.  Además, es necesario  investigar  “mucho  más  en  la</w:t>
        <w:br/>
        <w:t xml:space="preserve">      Cuarta Brigada de Infantería  sobre  posibles  archivos  que  permitan</w:t>
        <w:br/>
        <w:t xml:space="preserve">      informar sobre lo  acontecido  […]  y  ahondar  sobre  las  fechas  de</w:t>
        <w:br/>
        <w:t xml:space="preserve">      nacimiento de las niñas”;</w:t>
        <w:br/>
        <w:br/>
        <w:br/>
        <w:t xml:space="preserve">      e)    “es imperante que se establezca todo el  contexto  histórico  en</w:t>
        <w:br/>
        <w:t xml:space="preserve">      relación con las masas,  los  operativos  de  la  Fuerza  Armada,  los</w:t>
        <w:br/>
        <w:t xml:space="preserve">      campamentos de la guerrilla salvadoreña.   […]  Es  necesario  […]  no</w:t>
        <w:br/>
        <w:t xml:space="preserve">      inclu[ir] únicamente al Batallón Atlacatl [… ,] sino […] verificar  la</w:t>
        <w:br/>
        <w:t xml:space="preserve">      posible participación de  más  unidades”.   No  se  ha  realizado  “el</w:t>
        <w:br/>
        <w:t xml:space="preserve">      llamamiento para atestiguar de los demás hijos de la  familia  Serrano</w:t>
        <w:br/>
        <w:t xml:space="preserve">      Cruz,  por  ser  atentatorio   realizarlo,   existiendo   un   proceso</w:t>
        <w:br/>
        <w:t xml:space="preserve">      internacional pendiente”.  En el  ámbito  interno  deberá  tomarse  en</w:t>
        <w:br/>
        <w:t xml:space="preserve">      cuenta la decisión que adopte la Corte Interamericana sobre la posible</w:t>
        <w:br/>
        <w:t xml:space="preserve">      inexistencia de las menores y sobre la presunta falsedad  material  de</w:t>
        <w:br/>
        <w:t xml:space="preserve">      una de las fe de bautismos;</w:t>
        <w:br/>
        <w:br/>
        <w:br/>
        <w:t xml:space="preserve">      f)    la instancia internacional debe determinar si el  hecho  de  que</w:t>
        <w:br/>
        <w:t xml:space="preserve">      las niñas fueran recogidas por soldados y entregadas a las  Cruz  Roja</w:t>
        <w:br/>
        <w:t xml:space="preserve">      salvadoreña  “constituye  un  delito  en  sí”,  dado  que   “debe   de</w:t>
        <w:br/>
        <w:t xml:space="preserve">      recordarse, que los soldados si acaso recogieron a ambas  menores,  no</w:t>
        <w:br/>
        <w:t xml:space="preserve">      sabían que sus familiares estaban cerca”;</w:t>
        <w:br/>
        <w:br/>
        <w:br/>
        <w:t xml:space="preserve">      g)     el  recurso  de  hábeas  corpus  o  exhibición  personal,  cuya</w:t>
        <w:br/>
        <w:t xml:space="preserve">      efectividad radica en la urgencia del funcionario jurisdiccional  para</w:t>
        <w:br/>
        <w:t xml:space="preserve">      encontrar y liberar  a  cualquier  persona  desaparecida,  normalmente</w:t>
        <w:br/>
        <w:t xml:space="preserve">      sería el idóneo para agotar los recursos internos, pero en  este  caso</w:t>
        <w:br/>
        <w:t xml:space="preserve">      no lo fue, dado que se interpuso después de 13 años de la desaparición</w:t>
        <w:br/>
        <w:t xml:space="preserve">      de las presuntas víctimas.  Además, no resulta idóneo para  determinar</w:t>
        <w:br/>
        <w:t xml:space="preserve">      el paradero de las niñas Serrano Cruz, ya que no existe  una  presunta</w:t>
        <w:br/>
        <w:t xml:space="preserve">      detención de las mismas por parte de las autoridades  estatales,  sino</w:t>
        <w:br/>
        <w:t xml:space="preserve">      prueba fehaciente de la participación de un organismo humanitario.  El</w:t>
        <w:br/>
        <w:t xml:space="preserve">      recurso idóneo para agotar los recursos internos en este  caso  es  el</w:t>
        <w:br/>
        <w:t xml:space="preserve">      ejercicio de la acción penal;</w:t>
        <w:br/>
        <w:br/>
        <w:t xml:space="preserve">      h)    “puede presumirse que [el recurso de hábeas corpus]  se  utilizó</w:t>
        <w:br/>
        <w:t xml:space="preserve">      como requisito de forma para el acceso ante la Comisión Interamericana</w:t>
        <w:br/>
        <w:t xml:space="preserve">      de Derechos Humanos”; e</w:t>
        <w:br/>
        <w:br/>
        <w:t xml:space="preserve">      i)     “en  la  audiencia  de  fondo  […]  la  señora  Suyapa  Serrano</w:t>
        <w:br/>
        <w:t xml:space="preserve">      [manifestó] que su madre dio declaraciones inverosímiles.  Si la Corte</w:t>
        <w:br/>
        <w:t xml:space="preserve">      considera que los dichos de la señora Suyapa Serrano y la confesión al</w:t>
        <w:br/>
        <w:t xml:space="preserve">      respecto son verdaderos, no puede adjudicar  a  la  Corte  Suprema  de</w:t>
        <w:br/>
        <w:t xml:space="preserve">      Justicia, ninguna violación sobre la protección jurisdiccional y mucho</w:t>
        <w:br/>
        <w:t xml:space="preserve">      menos puede resolver que se han agotado los recursos  internos”.   “Se</w:t>
        <w:br/>
        <w:t xml:space="preserve">      le está solicitando a la […] Corte Suprema de El Salvador,  que  agote</w:t>
        <w:br/>
        <w:t xml:space="preserve">      la instancia interna, con hechos no veraces [...].  Si  la  acción  es</w:t>
        <w:br/>
        <w:t xml:space="preserve">      falsa, no puede pretenderse que el resultado sea cual fuese, agote  la</w:t>
        <w:br/>
        <w:t xml:space="preserve">      vía o viole la protección jurisdiccional”.</w:t>
        <w:br/>
        <w:br/>
        <w:br/>
        <w:br/>
        <w:t>Alegatos de la Comisión</w:t>
        <w:br/>
        <w:br/>
        <w:t>130.   La  Comisión  solicitó  a  la  Corte  que  desestime   la   excepción</w:t>
        <w:br/>
        <w:t>preliminar relativa a la falta de  agotamiento  de  los  recursos  internos,</w:t>
        <w:br/>
        <w:t>dado que el Estado pretende que el Tribunal  revise  una  cuestión  resuelta</w:t>
        <w:br/>
        <w:t>definitivamente por la Comisión.  En este sentido, la Comisión indicó que:</w:t>
        <w:br/>
        <w:br/>
        <w:t xml:space="preserve">   a) existe una decisión expresa sobre  admisibilidad  en  el  Informe  No.</w:t>
        <w:br/>
        <w:t xml:space="preserve">      31/01 que emitió el 23 de febrero de 2001, el cual contiene el estudio</w:t>
        <w:br/>
        <w:t xml:space="preserve">      sobre  el   cumplimiento   de   los   requisitos   convencionales   de</w:t>
        <w:br/>
        <w:t xml:space="preserve">      admisibilidad.   Los  argumentos  del  Estado  son   extemporáneos   e</w:t>
        <w:br/>
        <w:t xml:space="preserve">      infundados.  Las decisiones que adopte la Comisión, de conformidad con</w:t>
        <w:br/>
        <w:t xml:space="preserve">      sus  facultades  convencionales,  deben  considerarse  definitivas   e</w:t>
        <w:br/>
        <w:t xml:space="preserve">      inapelables y no son susceptibles de un  nuevo  planteamiento  por  el</w:t>
        <w:br/>
        <w:t xml:space="preserve">      Estado demandado, el cual no ha aportado elementos que justifiquen una</w:t>
        <w:br/>
        <w:t xml:space="preserve">      nueva decisión de  la  Corte.   De  manera  subsidiaria,  la  Comisión</w:t>
        <w:br/>
        <w:t xml:space="preserve">      reafirma su decisión sobre la admisibilidad del presente caso;</w:t>
        <w:br/>
        <w:br/>
        <w:br/>
        <w:t xml:space="preserve">   b) los artículos  46  y  47  de  la  Convención  Americana  disponen  que</w:t>
        <w:br/>
        <w:t xml:space="preserve">      corresponde   a   la   Comisión   “determinar   la   admisibilidad   o</w:t>
        <w:br/>
        <w:t xml:space="preserve">      inadmisibilidad   de   una   petición”.    De   conformidad   con   la</w:t>
        <w:br/>
        <w:t xml:space="preserve">      jurisprudencia de la Corte, la oportunidad para  presentar  objeciones</w:t>
        <w:br/>
        <w:t xml:space="preserve">      al agotamiento de recursos internos es durante las primeras etapas del</w:t>
        <w:br/>
        <w:t xml:space="preserve">      procedimiento ante la Comisión.  Además, se presume la renuncia tácita</w:t>
        <w:br/>
        <w:t xml:space="preserve">      del Estado a toda  excepción  de  falta  de  agotamiento  de  recursos</w:t>
        <w:br/>
        <w:t xml:space="preserve">      internos que no se haya planteado en dichas etapas;</w:t>
        <w:br/>
        <w:br/>
        <w:t xml:space="preserve">      c)    en la actual evolución del sistema interamericano de protección,</w:t>
        <w:br/>
        <w:t xml:space="preserve">      la Corte no debería examinar la cuestión sobre  admisibilidad  que  ya</w:t>
        <w:br/>
        <w:t xml:space="preserve">      fue resuelta por la Comisión con todas las garantías  procesales.   La</w:t>
        <w:br/>
        <w:t xml:space="preserve">      revisión  por  parte  de  la  Corte  de  cuestiones  de  admisibilidad</w:t>
        <w:br/>
        <w:t xml:space="preserve">      decididas en el procedimiento ante  la  Comisión,  como  la  falta  de</w:t>
        <w:br/>
        <w:t xml:space="preserve">      agotamiento de los recursos internos, crea un desequilibrio entre  las</w:t>
        <w:br/>
        <w:t xml:space="preserve">      partes y se aleja de los criterios de razonabilidad  establecidos  por</w:t>
        <w:br/>
        <w:t xml:space="preserve">      el  Tribunal  para  el  ejercicio  de  su  jurisdicción   plena.    Es</w:t>
        <w:br/>
        <w:t xml:space="preserve">      innecesario extender una labor repetitiva respecto  de  cuestiones  de</w:t>
        <w:br/>
        <w:t xml:space="preserve">      admisibilidad, dado que no produce ningún efecto sobre  la  protección</w:t>
        <w:br/>
        <w:t xml:space="preserve">      de los derechos humanos, ni sobre el derecho de las presuntas víctimas</w:t>
        <w:br/>
        <w:t xml:space="preserve">      de  obtener  un   pronunciamiento   de   los   órganos   del   sistema</w:t>
        <w:br/>
        <w:t xml:space="preserve">      interamericano dentro de un tiempo oportuno;</w:t>
        <w:br/>
        <w:br/>
        <w:t xml:space="preserve">      d)    “la investigación judicial por la desaparición de  las  hermanas</w:t>
        <w:br/>
        <w:t xml:space="preserve">      Serrano Cruz  ha  sido  ineficaz  [.   L]a  escasa  o  nula  actividad</w:t>
        <w:br/>
        <w:t xml:space="preserve">      investigativa ha sido por lo general una mera formalidad […] destinada</w:t>
        <w:br/>
        <w:t xml:space="preserve">      a cuestionar la identidad  de  las  presuntas  víctimas  antes  que  a</w:t>
        <w:br/>
        <w:t xml:space="preserve">      esclarecer los hechos y determinar su suerte y paradero.   También  ha</w:t>
        <w:br/>
        <w:t xml:space="preserve">      habido un retardo completamente injustificado: a 22 años del secuestro</w:t>
        <w:br/>
        <w:t xml:space="preserve">      y [a] 11 [años] de haberse presentado la denuncia  penal  no  hay  una</w:t>
        <w:br/>
        <w:t xml:space="preserve">      sola persona investigada, […] juzgada o sancionada”; y</w:t>
        <w:br/>
        <w:br/>
        <w:t xml:space="preserve">      e)    el recurso de habeas corpus, señalado por la Corte  como  idóneo</w:t>
        <w:br/>
        <w:t xml:space="preserve">      en casos de desapariciones forzadas, era generalmente ineficaz  en  la</w:t>
        <w:br/>
        <w:t xml:space="preserve">      época en que se produjeron los hechos, tal como lo  afirmó  el  perito</w:t>
        <w:br/>
        <w:t xml:space="preserve">      David Morales y lo sustenta  la  prueba  documental  aportada  por  la</w:t>
        <w:br/>
        <w:t xml:space="preserve">      Comisión.   Dicho  recurso  “directo,  inmediato,  brevísimo,  […]  no</w:t>
        <w:br/>
        <w:t xml:space="preserve">      significa un agotamiento de la querella que  pudiera  plantearse”  con</w:t>
        <w:br/>
        <w:t xml:space="preserve">      posterioridad.  Puede interponerse antes de “iniciada la  controversia</w:t>
        <w:br/>
        <w:t xml:space="preserve">      en materia de fondo, durante la  controversia  o  aún  finalizado  por</w:t>
        <w:br/>
        <w:t xml:space="preserve">      sentencia”.  En este sentido el habeas corpus no agota la jurisdicción</w:t>
        <w:br/>
        <w:t xml:space="preserve">      interna.</w:t>
        <w:br/>
        <w:br/>
        <w:br/>
        <w:br/>
        <w:t>Alegatos de los representantes de las presuntas víctimas y sus familiares</w:t>
        <w:br/>
        <w:br/>
        <w:br/>
        <w:t>131.   Los  representantes  de  las  presuntas  víctimas  y  sus  familiares</w:t>
        <w:br/>
        <w:t>solicitaron al Tribunal  que  desestime  la  excepción  interpuesta  por  el</w:t>
        <w:br/>
        <w:t>Estado, en virtud de que carece de los “requisitos indispensables” para  ser</w:t>
        <w:br/>
        <w:t>interpuesta.  En este sentido, los representantes alegaron que:</w:t>
        <w:br/>
        <w:br/>
        <w:t xml:space="preserve">      a)    la excepción de falta de agotamiento de  los  recursos  internos</w:t>
        <w:br/>
        <w:t xml:space="preserve">      “no  fue  presentada   conforme   a   los   parámetros   del   sistema</w:t>
        <w:br/>
        <w:t xml:space="preserve">      interamericano”.  El  Estado  no  señaló  oportunamente  los  recursos</w:t>
        <w:br/>
        <w:t xml:space="preserve">      internos que debían ser agotados, ni probó su efectividad.  Durante el</w:t>
        <w:br/>
        <w:t xml:space="preserve">      procedimiento ante la Comisión el Estado presentó  tres  escritos,  en</w:t>
        <w:br/>
        <w:t xml:space="preserve">      los cuales se limitó a solicitar el cierre del caso, con base  en  que</w:t>
        <w:br/>
        <w:t xml:space="preserve">      existían diligencias pendientes de ser agotadas  en  la  causa  penal.</w:t>
        <w:br/>
        <w:t xml:space="preserve">      Sin embargo, no señaló la idoneidad del proceso penal para  determinar</w:t>
        <w:br/>
        <w:t xml:space="preserve">      el paradero de las presuntas víctimas;</w:t>
        <w:br/>
        <w:br/>
        <w:br/>
        <w:t xml:space="preserve">      b)    de conformidad con los  artículos  46  y  47  de  la  Convención</w:t>
        <w:br/>
        <w:t xml:space="preserve">      Americana,  la  Comisión  tiene  las  facultades  para  determinar  la</w:t>
        <w:br/>
        <w:t xml:space="preserve">      admisibilidad o inadmisibilidad de una petición  y  decidir  sobre  el</w:t>
        <w:br/>
        <w:t xml:space="preserve">      agotamiento de los  recursos  internos.   Después  de  realizado  este</w:t>
        <w:br/>
        <w:t xml:space="preserve">      procedimiento, y con el objeto de obtener certeza jurídica y seguridad</w:t>
        <w:br/>
        <w:t xml:space="preserve">      procesal, debería operar el  principio  de  preclusión  procesal.   De</w:t>
        <w:br/>
        <w:t xml:space="preserve">      conformidad con el principio de seguridad jurídica, la facultad de  la</w:t>
        <w:br/>
        <w:t xml:space="preserve">      Corte de revisar in toto lo actuado y decidido ante la Comisión   debe</w:t>
        <w:br/>
        <w:t xml:space="preserve">      ser excepcional.   Los  representantes  solicitaron  a  la  Corte  que</w:t>
        <w:br/>
        <w:t xml:space="preserve">      validara el Informe de admisibilidad de la  Comisión  No.  31/01.   El</w:t>
        <w:br/>
        <w:t xml:space="preserve">      Estado tiene la intención de retrotraer una discusión que ya  ha  sido</w:t>
        <w:br/>
        <w:t xml:space="preserve">      decidida por la Comisión al resolver la admisibilidad de la  petición;</w:t>
        <w:br/>
        <w:t xml:space="preserve">      y</w:t>
        <w:br/>
        <w:br/>
        <w:t xml:space="preserve">      c)    la causa penal 113/02 abierta desde 1993 se ha cerrado  en  tres</w:t>
        <w:br/>
        <w:t xml:space="preserve">      ocasiones, aún cuando quedaban diligencias pendientes de  desahogarse.</w:t>
        <w:br/>
        <w:t xml:space="preserve">      La jueza a cargo de la causa manifestó que “no tenía nada que  ver  en</w:t>
        <w:br/>
        <w:t xml:space="preserve">      el caso y que no habían interesados en el mismo porque la madre de las</w:t>
        <w:br/>
        <w:t xml:space="preserve">      niñas había muerto, que el caso ya era  de  competencia  de  la  Corte</w:t>
        <w:br/>
        <w:t xml:space="preserve">      Interamericana, que era la que estaba  juzgando  al  Estado,  que  […]</w:t>
        <w:br/>
        <w:t xml:space="preserve">      estaba agilizando el caso de cara a la  petición  fiscal  de  realizar</w:t>
        <w:br/>
        <w:t xml:space="preserve">      diligencias  encaminadas  a  defender  al   Estado   ante   la   Corte</w:t>
        <w:br/>
        <w:t xml:space="preserve">      Interamericana, y luego lo cerraría,  pues  ya  no  ha[bía]  nada  que</w:t>
        <w:br/>
        <w:t xml:space="preserve">      hacer”.</w:t>
        <w:br/>
        <w:br/>
        <w:br/>
        <w:br/>
        <w:t>Consideraciones de la Corte</w:t>
        <w:br/>
        <w:br/>
        <w:br/>
        <w:br/>
        <w:t>132.   La  Convención  Americana  establece  que   la   Corte   ejerce   una</w:t>
        <w:br/>
        <w:t>jurisdicción plena sobre todas las cuestiones relativas a un caso  sujeto  a</w:t>
        <w:br/>
        <w:t>su conocimiento, incluso sobre los presupuestos procesales  en  las  que  se</w:t>
        <w:br/>
        <w:t>funda la posibilidad de que ejerza su competencia[27].</w:t>
        <w:br/>
        <w:br/>
        <w:br/>
        <w:br/>
        <w:t>133.  El artículo 46.1.a) de la Convención dispone que  para  determinar  la</w:t>
        <w:br/>
        <w:t>admisibilidad de una petición o comunicación  presentada  ante  la  Comisión</w:t>
        <w:br/>
        <w:t>Interamericana de conformidad con los artículos 44 ó 45 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reconocidos[28].</w:t>
        <w:br/>
        <w:br/>
        <w:br/>
        <w:t>134.  Esta Corte  ha  sostenido  que  lo  que  el  artículo  46.1.a)  de  la</w:t>
        <w:br/>
        <w:t>Convención expresa sobre que los recursos internos deben ser interpuestos  y</w:t>
        <w:br/>
        <w:t>agotados de acuerdo a los principios de Derecho  Internacional  generalmente</w:t>
        <w:br/>
        <w:t>reconocidos, significa que no sólo deben existir formalmente esos  recursos,</w:t>
        <w:br/>
        <w:t>sino  también  deben  ser  adecuados  y  efectivos,  como  resulta  de   las</w:t>
        <w:br/>
        <w:t>excepciones contempladas en el artículo 46.2 de la Convención[29].</w:t>
        <w:br/>
        <w:br/>
        <w:br/>
        <w:t>135.  La Corte reitera los criterios sobre la interposición de la  excepción</w:t>
        <w:br/>
        <w:t>de falta de agotamiento de los recursos internos que deben atenderse  en  el</w:t>
        <w:br/>
        <w:t>presente caso.  En primer lugar, el  Estado  demandado  puede  renunciar  en</w:t>
        <w:br/>
        <w:t>forma expresa o tácita a la invocación de la falta  de  agotamiento  de  los</w:t>
        <w:br/>
        <w:t>recursos internos[30].  En segundo término, la excepción de  no  agotamiento</w:t>
        <w:br/>
        <w:t>de recursos internos debe plantearse, para que sea oportuna, en la etapa  de</w:t>
        <w:br/>
        <w:t>admisibilidad del procedimiento ante la Comisión, o sea, antes de  cualquier</w:t>
        <w:br/>
        <w:t>consideración en cuanto al fondo; si no es así, se  presume  que  el  Estado</w:t>
        <w:br/>
        <w:t>renuncia tácitamente a valerse de ella[31].  En tercer lugar,  la  Corte  ha</w:t>
        <w:br/>
        <w:t>señalado que la falta de agotamiento de recursos es  una  cuestión  de  pura</w:t>
        <w:br/>
        <w:t>admisibilidad y que el  Estado  que  la  alega  debe  indicar  los  recursos</w:t>
        <w:br/>
        <w:t>internos que es preciso agotar, así como acreditar  que  esos  recursos  son</w:t>
        <w:br/>
        <w:t>efectivos[32].</w:t>
        <w:br/>
        <w:br/>
        <w:t>136.  La Corte observa que la señora María Victoria Cruz  Franco,  madre  de</w:t>
        <w:br/>
        <w:t>Ernestina y  Erlinda  Serrano  Cruz,  interpuso  un  recurso  de  exhibición</w:t>
        <w:br/>
        <w:t>personal el 13 de noviembre de 1995 ante la Sala de lo Constitucional de  la</w:t>
        <w:br/>
        <w:t>Corte Suprema de Justicia de El Salvador,  el  cual  fue  resuelto  mediante</w:t>
        <w:br/>
        <w:t>resolución de 14 de marzo de 1996, la cual dispuso “[s]obreseer […]  por  no</w:t>
        <w:br/>
        <w:t>haber establecido los extremos  procesales  para  establecer  la  infracción</w:t>
        <w:br/>
        <w:t>constitucional[,  …]  y  remit[ir]  al  Juez   de   Primera   Instancia   de</w:t>
        <w:br/>
        <w:t>Chalatenango [la resolución], junto con el proceso 112/93, para que siga  la</w:t>
        <w:br/>
        <w:t>investigación de los hechos denunciados”.  Consecuentemente, el  Juzgado  de</w:t>
        <w:br/>
        <w:t>Primera Instancia de Chalatenango emitió una resolución el 19  de  abril  de</w:t>
        <w:br/>
        <w:t>1996, mediante la cual dio cumplimiento a lo ordenado  por  la  Sala  de  lo</w:t>
        <w:br/>
        <w:t>Constitucional.</w:t>
        <w:br/>
        <w:br/>
        <w:br/>
        <w:t>137.  No obstante, el 27 de mayo de 1998 el Juzgado de Primera Instancia  de</w:t>
        <w:br/>
        <w:t>Chalatenango emitió una resolución, en  la  cual  se  resolvió  archivar  el</w:t>
        <w:br/>
        <w:t>expediente penal.  En la fundamentación de  dicha resolución se  indicó  que</w:t>
        <w:br/>
        <w:t>“esta[ba] totalmente depurado el  presente  proceso  y  [por  no]  hab[erse]</w:t>
        <w:br/>
        <w:t>establecido  quien  o  quienes  secuestraron   a   las   menores   […];   en</w:t>
        <w:br/>
        <w:t>consecuencia[, se]  archivó  el  mismo”.   El  16  de  febrero  de  1999  la</w:t>
        <w:br/>
        <w:t>Asociación  Pro-búsqueda  y  CEJIL,  en  representación  de  las   presuntas</w:t>
        <w:br/>
        <w:t>víctimas y sus familiares,  interpusieron  una  petición  ante  la  Comisión</w:t>
        <w:br/>
        <w:t>Interamericana.  El 14 de abril de 1999 la Comisión solicitó información  al</w:t>
        <w:br/>
        <w:t>Estado sobre las partes pertinentes de la denuncia.</w:t>
        <w:br/>
        <w:br/>
        <w:t>138.  En este punto, la Corte considera necesario destacar  que  cuando  los</w:t>
        <w:br/>
        <w:t>peticionarios presentaron la denuncia ante la Comisión, el proceso penal  se</w:t>
        <w:br/>
        <w:t>encontraba archivado.  Posteriormente, cuando la petición se  encontraba  en</w:t>
        <w:br/>
        <w:t>trámite ante la Comisión se reabrió la investigación penal.   No  consta  en</w:t>
        <w:br/>
        <w:t>el expediente la reapertura formal de  la  investigación,  pero  sí  que  el</w:t>
        <w:br/>
        <w:t>proceso fue activado con un escrito fiscal de 17 de mayo de 1999, en el  que</w:t>
        <w:br/>
        <w:t>solicitaban una certificación completa del  expediente,  por  “instrucciones</w:t>
        <w:br/>
        <w:t>del fiscal superior para un análisis más detallado  y  profundo  de  [dicha]</w:t>
        <w:br/>
        <w:t>causa”.  El 24 de junio de 1999 se sustituyó al fiscal que se  encontraba  a</w:t>
        <w:br/>
        <w:t>cargo de la investigación y se comisionó a otro.</w:t>
        <w:br/>
        <w:br/>
        <w:t>139.  El 25 de febrero de  2000  el  Estado  presentó  un  escrito  ante  la</w:t>
        <w:br/>
        <w:t>Comisión, mediante el cual manifestó que  el  presente  caso  no  podía  ser</w:t>
        <w:br/>
        <w:t>admitido, dado que no se “cumpl[ía] el  requisito  del  agotamiento  de  las</w:t>
        <w:br/>
        <w:t>instancias internas” e informó sobre el “Proceso Penal No.  112.93,  que  se</w:t>
        <w:br/>
        <w:t>instru[ía] en el Juzgado de Instrucción de la  ciudad  de  Chalatenango  […]</w:t>
        <w:br/>
        <w:t>sobre […] el Delito de Privación de Libertad  de  las  menores  Ernestina  y</w:t>
        <w:br/>
        <w:t>Erlinda Serrano”.  El 5 de abril de 2000 los peticionarios  presentaron  sus</w:t>
        <w:br/>
        <w:t>observaciones a la comunicación de 25 de  febrero  de  2000  respecto  a  la</w:t>
        <w:br/>
        <w:t>alegada  falta  de  agotamiento  de  recursos  internos,   en   las   cuales</w:t>
        <w:br/>
        <w:t>manifestaron  que  “los   peticionarios   ha[bían]   presentado   propuestas</w:t>
        <w:br/>
        <w:t>concretas  para  encausar  la  investigación  a  otros  ámbitos  que  en  su</w:t>
        <w:br/>
        <w:t>oportunidad fueron trasladados al fiscal  encargado  de  la  investigación”,</w:t>
        <w:br/>
        <w:t>debido a que “la única diligencia practicada en [nueve meses, luego  de  ser</w:t>
        <w:br/>
        <w:t>reabierta la causa  por  la  notificación  de  la  Comisión  respecto  a  la</w:t>
        <w:br/>
        <w:t>denuncia interpuesta contra El Salvador, fue] pedir al Comité  Internacional</w:t>
        <w:br/>
        <w:t>de la Cruz Roja […] que inform[ara] a qu[é] personas les  fueron  entregadas</w:t>
        <w:br/>
        <w:t>dichas menores”.</w:t>
        <w:br/>
        <w:br/>
        <w:t>140.   El  23  de  febrero  de  2001  la  Comisión  aprobó  el  Informe   Nº</w:t>
        <w:br/>
        <w:t>31/01,mediante el cual decidió  declarar  admisible  el  caso  y  aplicó  la</w:t>
        <w:br/>
        <w:t>excepción al agotamiento de los recursos internos prevista  en  el  artículo</w:t>
        <w:br/>
        <w:t>46.2.c) de la Convención, con base en que  “[h]asta  la  fecha  de  adopción</w:t>
        <w:br/>
        <w:t>de[l] informe los recursos internos no ha[bían] operado con  la  efectividad</w:t>
        <w:br/>
        <w:t>que se requiere para investigar una denuncia de desaparición  forzada  […  e</w:t>
        <w:br/>
        <w:t>indicó que] ha[bían] transcurrido casi ocho años desde que  se  presentó  la</w:t>
        <w:br/>
        <w:t>primera denuncia ante las autoridades en  El  Salvador,  sin  que  hasta  la</w:t>
        <w:br/>
        <w:t>fecha de adopción  del  […]  informe  se  h[ubiera]  establecido  de  manera</w:t>
        <w:br/>
        <w:t>definitiva cómo sucedieron los hechos”.</w:t>
        <w:br/>
        <w:br/>
        <w:t>141.   En  cuanto  al  alegado   “retardo   justificado   en   la   decisión</w:t>
        <w:br/>
        <w:t>correspondiente” del proceso  penal,  la  Corte  no  encuentra  motivo  para</w:t>
        <w:br/>
        <w:t>reexaminar el razonamiento de la Comisión al decidir sobre la  admisibilidad</w:t>
        <w:br/>
        <w:t>del caso, puesto que dicho razonamiento es compatible con las  disposiciones</w:t>
        <w:br/>
        <w:t>relevantes de la Convención  y,  en  consecuencia,  desestima  la  excepción</w:t>
        <w:br/>
        <w:t>preliminar interpuesta por el Estado.</w:t>
        <w:br/>
        <w:br/>
        <w:t>142.  Con respecto al alegado no agotamiento de los  recursos  internos  por</w:t>
        <w:br/>
        <w:t>la “falta de idoneidad del recurso de habeas corpus”, la Corte observa  que,</w:t>
        <w:br/>
        <w:t>en el procedimiento ante la Comisión, el Estado presentó un  escrito  el  25</w:t>
        <w:br/>
        <w:t>de febrero de 2000, en el cual planteó el tema de la  falta  de  agotamiento</w:t>
        <w:br/>
        <w:t>de los recursos internos, y se limitó a informar  sobre  el  “Proceso  Penal</w:t>
        <w:br/>
        <w:t>No. 112.93, que se instru[ía] en el Juzgado de Instrucción de la  ciudad  de</w:t>
        <w:br/>
        <w:t>Chalatenango [sobre] el Delito de  Privación  de  Libertad  de  las  menores</w:t>
        <w:br/>
        <w:t>Ernestina y Erlinda Serrano”.  Este Tribunal   rechaza  este  argumento  por</w:t>
        <w:br/>
        <w:t>ser extemporáneo, debido a que el Estado lo interpuso  en  el  procedimiento</w:t>
        <w:br/>
        <w:t>ante la Corte y no en la etapa de admisibilidad ante la Comisión.</w:t>
        <w:br/>
        <w:br/>
        <w:br/>
        <w:br/>
        <w:br/>
        <w:t xml:space="preserve">                                     VII</w:t>
        <w:br/>
        <w:br/>
        <w:br/>
        <w:t xml:space="preserve">                             Puntos Resolutivos</w:t>
        <w:br/>
        <w:br/>
        <w:br/>
        <w:br/>
        <w:t>143.  Por tanto,</w:t>
        <w:br/>
        <w:br/>
        <w:br/>
        <w:t xml:space="preserve">      La Corte,</w:t>
        <w:br/>
        <w:br/>
        <w:t xml:space="preserve">      Decide:</w:t>
        <w:br/>
        <w:br/>
        <w:br/>
        <w:br/>
        <w:br/>
        <w:t>Por unanimidad,</w:t>
        <w:br/>
        <w:br/>
        <w:br/>
        <w:t>1.    Admitir la primera excepción preliminar ratione  temporis  interpuesta</w:t>
        <w:br/>
        <w:t>por el Estado, denominada “Incompetencia en virtud de los  términos  en  que</w:t>
        <w:br/>
        <w:t>el  Estado  de  El  Salvador  se  somete  a  la  jurisdicción  de  la  Corte</w:t>
        <w:br/>
        <w:t>Interamericana de Derechos Humanos”, de conformidad con los párrafos 73,  78</w:t>
        <w:br/>
        <w:t>y 96 de la presente Sentencia, en cuanto a  los  hechos  o  actos  sucedidos</w:t>
        <w:br/>
        <w:t>antes del 6 de junio de  1995,  fecha  en  que  el  Estado  depositó  en  la</w:t>
        <w:br/>
        <w:t>Secretaría General  de  la  OEA  el  instrumento  de  reconocimiento  de  la</w:t>
        <w:br/>
        <w:t>competencia de la Corte.</w:t>
        <w:br/>
        <w:br/>
        <w:br/>
        <w:br/>
        <w:br/>
        <w:br/>
        <w:t>Por seis votos contra uno,</w:t>
        <w:br/>
        <w:br/>
        <w:t>2.    Admitir la primera excepción preliminar ratione  temporis  interpuesta</w:t>
        <w:br/>
        <w:t>por el Estado, denominada “Incompetencia en virtud de los  términos  en  que</w:t>
        <w:br/>
        <w:t>el  Estado  de  El  Salvador  se  somete  a  la  jurisdicción  de  la  Corte</w:t>
        <w:br/>
        <w:t>Interamericana de Derechos Humanos”, de conformidad  con  los  párrafos  73,</w:t>
        <w:br/>
        <w:t>79, 95 y 96 de la presente Sentencia, en cuanto a los hechos  o  actos  cuyo</w:t>
        <w:br/>
        <w:t>principio de ejecución es anterior al 6 de junio de 1995 y que se  prolongan</w:t>
        <w:br/>
        <w:t>con posterioridad a dicha fecha  de  reconocimiento  de  competencia  de  la</w:t>
        <w:br/>
        <w:t>Corte.</w:t>
        <w:br/>
        <w:br/>
        <w:t>Disidente el Juez Cançado Trindade.</w:t>
        <w:br/>
        <w:br/>
        <w:br/>
        <w:br/>
        <w:t>Por seis votos contra uno,</w:t>
        <w:br/>
        <w:br/>
        <w:br/>
        <w:br/>
        <w:br/>
        <w:t>3.     Desestimar  la  primera   excepción   preliminar   ratione   temporis</w:t>
        <w:br/>
        <w:t>interpuesta por el  Estado,  denominada  “Incompetencia  en  virtud  de  los</w:t>
        <w:br/>
        <w:t>términos en que el Estado de El Salvador se somete a la jurisdicción  de  la</w:t>
        <w:br/>
        <w:t>Corte Interamericana de Derechos Humanos”, de conformidad con  los  párrafos</w:t>
        <w:br/>
        <w:t>84, 85, 93, 94 y 96 de la presente  Sentencia,  en  cuanto  a  las  alegadas</w:t>
        <w:br/>
        <w:t>violaciones a los artículos 8 y 25 de la  Convención,  en  relación  con  el</w:t>
        <w:br/>
        <w:t>artículo 1.1 de la misma, y sobre cualquier otra violación  cuyos  hechos  o</w:t>
        <w:br/>
        <w:t>principio de ejecución sean posteriores al 6 de junio de 1995, fecha en  que</w:t>
        <w:br/>
        <w:t>el Estado depositó en la Secretaría General de  la  OEA  el  instrumento  de</w:t>
        <w:br/>
        <w:t>reconocimiento de la competencia de la Corte.</w:t>
        <w:br/>
        <w:br/>
        <w:t>Disidente el Juez ad hoc Montiel Argüello.</w:t>
        <w:br/>
        <w:br/>
        <w:br/>
        <w:br/>
        <w:br/>
        <w:t>Por unanimidad,</w:t>
        <w:br/>
        <w:br/>
        <w:t>4.    Desestimar la excepción preliminar denominada “Irretroactividad de  la</w:t>
        <w:br/>
        <w:t>aplicación de la calificación de Desapariciones Forzosa[s] de Personas”,  de</w:t>
        <w:br/>
        <w:t>conformidad con los puntos resolutivos primero y segundo y los párrafos  78,</w:t>
        <w:br/>
        <w:t>79 y 106 de la presente Sentencia.</w:t>
        <w:br/>
        <w:br/>
        <w:br/>
        <w:t>Por unanimidad,</w:t>
        <w:br/>
        <w:br/>
        <w:t>5.    Desestimar la segunda excepción preliminar  denominada  “Incompetencia</w:t>
        <w:br/>
        <w:t>Rationae Materiae”, de conformidad con  los  puntos  resolutivos  primero  y</w:t>
        <w:br/>
        <w:t>segundo y los párrafos 78, 79 y 120 de la presente Sentencia.</w:t>
        <w:br/>
        <w:br/>
        <w:br/>
        <w:t>Por unanimidad,</w:t>
        <w:br/>
        <w:br/>
        <w:t>6.      Desestimar    la    tercera    excepción    preliminar    denominada</w:t>
        <w:br/>
        <w:t>“Inadmisibilidad de la  demanda  por  oscuridad  e  incongruencia  entre  el</w:t>
        <w:br/>
        <w:t>Objeto y Petitorio, con el cuerpo de la misma”, por no tratarse  propiamente</w:t>
        <w:br/>
        <w:t>de una excepción preliminar,  de  conformidad  con  el  párrafo  127  de  la</w:t>
        <w:br/>
        <w:t>presente Sentencia.</w:t>
        <w:br/>
        <w:br/>
        <w:br/>
        <w:t>Por seis votos contra uno,</w:t>
        <w:br/>
        <w:br/>
        <w:t>7.    Desestimar la cuarta excepción preliminar interpuesta  por  el  Estado</w:t>
        <w:br/>
        <w:t>sobre el “no agotamiento de los Recursos Internos”, de conformidad  con  los</w:t>
        <w:br/>
        <w:t>párrafos 141 y 142 de la presente Sentencia.</w:t>
        <w:br/>
        <w:br/>
        <w:t>Disidente el Juez ad hoc Montiel Argüello.</w:t>
        <w:br/>
        <w:br/>
        <w:br/>
        <w:t>El Juez Cançado Trindade hizo conocer a la Corte su Voto Disidente sobre  el</w:t>
        <w:br/>
        <w:t>punto resolutivo segundo, y el Juez ad hoc Montiel Argüello hizo  conocer  a</w:t>
        <w:br/>
        <w:t>la Corte su Voto Disidente sobre los puntos resolutivos tercero  y  séptimo,</w:t>
        <w:br/>
        <w:t>los cuales acompañan esta Sentencia.</w:t>
        <w:br/>
        <w:br/>
        <w:t>Redactada en español y en inglés, haciendo fe el texto en  español,  en  San</w:t>
        <w:br/>
        <w:t>José, Costa Rica, el día 23 de noviembre de 2004.</w:t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br/>
        <w:t>Antônio A. Cançado Trindade  Cecilia Medina Quiroga</w:t>
        <w:br/>
        <w:br/>
        <w:br/>
        <w:br/>
        <w:br/>
        <w:br/>
        <w:t>Manuel E. Ventura Robles     Alejandro Montiel Argüello</w:t>
        <w:br/>
        <w:t xml:space="preserve">                                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Sergio García Ramírez</w:t>
        <w:br/>
        <w:t xml:space="preserve">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t xml:space="preserve">             VOTO DISIDENTE DEL JUEZ A.A. CANÇADO TRINDADE</w:t>
        <w:br/>
        <w:br/>
        <w:br/>
        <w:br/>
        <w:br/>
        <w:t>1.    Lamento no poder compartir la decisión tomada por  la  mayoría  de  la</w:t>
        <w:br/>
        <w:t>Corte Interamericana de Derechos Humanos en el punto resolutivo n. 2,  y  el</w:t>
        <w:br/>
        <w:t>criterio por ésta adoptado sobre este punto en los  párrafos  considerativos</w:t>
        <w:br/>
        <w:t>ns. 66-79 de la presente Sentencia  sobre  Excepciones  Preliminares  en  el</w:t>
        <w:br/>
        <w:t>caso de las Hermanas Serrano Cruz versus  El  Salvador,  en  el  sentido  de</w:t>
        <w:br/>
        <w:t>haber la Corte admitido la primera  excepción  preliminar  ratione  temporis</w:t>
        <w:br/>
        <w:t>interpuesta  por  el  Estado  demandado,  que  pretendía   excluir   de   su</w:t>
        <w:br/>
        <w:t>consideración los hechos o actos cuyo principio de ejecución es  anterior  a</w:t>
        <w:br/>
        <w:t>la fecha de reconocimiento por el Estado de la  competencia  contenciosa  de</w:t>
        <w:br/>
        <w:t>la Corte (06.06.1995) y que se prolongan con posterioridad a dicha fecha  de</w:t>
        <w:br/>
        <w:t>reconocimiento. Paso a exponer los  fundamentos  jurídicos  de  mi  posición</w:t>
        <w:br/>
        <w:t>disidente sobre la materia.</w:t>
        <w:br/>
        <w:br/>
        <w:t>2.    Al hacerlo, expondré asimismo mi posición acerca  de  la  cuestión  de</w:t>
        <w:br/>
        <w:t>capital importancia atinente a  la  jurisdicción  internacional  obligatoria</w:t>
        <w:br/>
        <w:t>(basada en la aceptación de  la  cláusula  facultativa  de  la  jurisdicción</w:t>
        <w:br/>
        <w:t>obligatoria) de un tribunal internacional de derechos humanos como la  Corte</w:t>
        <w:br/>
        <w:t>Interamericana. Las reflexiones que me  permito  desarrollar  en  este  Voto</w:t>
        <w:br/>
        <w:t>Disidente abordarán los siguientes puntos: primero, una evaluación lex  lata</w:t>
        <w:br/>
        <w:t>de la jurisdicción internacional obligatoria; segundo,  el  efecto  jurídico</w:t>
        <w:br/>
        <w:t>de la formulación taxativa de la cláusula facultativa en el artículo  62  de</w:t>
        <w:br/>
        <w:t>la Convención Americana sobre Derechos Humanos (numerus  clausus);  tercero,</w:t>
        <w:br/>
        <w:t>mis ponderaciones  de  lege  ferenda  sobre  la  jurisdicción  internacional</w:t>
        <w:br/>
        <w:t>obligatoria en el marco de la Convención Americana sobre  Derechos  Humanos;</w:t>
        <w:br/>
        <w:t>cuarto, el jus cogens en las convergencias entre  el  Derecho  Internacional</w:t>
        <w:br/>
        <w:t>Humanitario y el Derecho Internacional de los Derechos  Humanos;  y  quinto,</w:t>
        <w:br/>
        <w:t>la búsqueda recurrente  de  la  jurisdicción  internacional  automáticamente</w:t>
        <w:br/>
        <w:t>obligatoria como una necesidad de nuestros tiempos.</w:t>
        <w:br/>
        <w:br/>
        <w:t xml:space="preserve">      I. Consideraciones Preliminares.</w:t>
        <w:br/>
        <w:br/>
        <w:t>3.    No veo necesidad de reiterar aquí lo que he  expresado  en  mis  Votos</w:t>
        <w:br/>
        <w:t>Concurrentes en las anteriores Sentencias sobre Excepciones Preliminares  en</w:t>
        <w:br/>
        <w:t>los casos Hilaire, Benjamin y Constantine (2001), referentes  a  Trinidad  y</w:t>
        <w:br/>
        <w:t>Tobago,  sobre  la  cuestión  previa  de  la  compétence  de  la  compétence</w:t>
        <w:br/>
        <w:t>(Kompetenz  Kompetenz)  de  la  Corte  Interamericana  en  la  materia  aquí</w:t>
        <w:br/>
        <w:t>tratada, por cuanto mis ponderaciones han sido acogidas hace  mucho  por  el</w:t>
        <w:br/>
        <w:t>Tribunal,  integrando  hoy  día  su  jurisprudence  constante  al  respecto.</w:t>
        <w:br/>
        <w:t>Tampoco considero necesario abundar sobre  el  origen  y  la  evolución  del</w:t>
        <w:br/>
        <w:t>instituto de la cláusula facultativa de la jurisdicción  obligatoria,  y  el</w:t>
        <w:br/>
        <w:t>examen de la práctica internacional al respecto, ya expuestos  con  detalles</w:t>
        <w:br/>
        <w:t>en mis referidos  Votos  Concurrentes  en  los  mencionados  casos  Hilaire,</w:t>
        <w:br/>
        <w:t>Benjamin y Constantine.</w:t>
        <w:br/>
        <w:br/>
        <w:t>4.    Me limito, sobre este punto específico, a recordar  que  el  propósito</w:t>
        <w:br/>
        <w:t>original del  instituto  de  la  cláusula  facultativa  de  la  jurisdicción</w:t>
        <w:br/>
        <w:t>obligatoria (creado en 1920) - cláusula que ha sobrevivido  en  el  artículo</w:t>
        <w:br/>
        <w:t>62 de la Convención Americana -  fue  el  de  atraer  la  aceptación  de  la</w:t>
        <w:br/>
        <w:t>jurisdicción obligatoria de la Corte Permanente  de  Justicia  Internacional</w:t>
        <w:br/>
        <w:t>(CPJI), y posteriormente de la Corte Internacional de  Justicia  (CIJ),  así</w:t>
        <w:br/>
        <w:t>como de la Corte Europea de Derechos Humanos (antes del Protocolo  n.  11  a</w:t>
        <w:br/>
        <w:t>la Convención Europea de Derechos  Humanos),  por  parte  del  mayor  número</w:t>
        <w:br/>
        <w:t>posible de  Estados  Partes  en  los  respectivos  tratados  multilaterales.</w:t>
        <w:br/>
        <w:t>Actualmente, la cuestión en estudio no más se plantea  en  relación  con  la</w:t>
        <w:br/>
        <w:t>Corte Europea, dotada que es hoy (con el Protocolo n.  11)  de  jurisdicción</w:t>
        <w:br/>
        <w:t>automáticamente obligatoria, - posición ésta  que  es  la  correcta,  y  que</w:t>
        <w:br/>
        <w:t>vengo propugnando para la Corte Interamericana en los últimos años[33].</w:t>
        <w:br/>
        <w:br/>
        <w:t>5.    En cuanto a la Corte de La Haya, sin embargo, la cláusula  facultativa</w:t>
        <w:br/>
        <w:t>de la jurisdicción obligatoria, que sigue existiendo,  se  ha  estratificado</w:t>
        <w:br/>
        <w:t>en el tiempo,  dejando  de  responder  a  las  necesidades  del  contencioso</w:t>
        <w:br/>
        <w:t>internacional, ni siquiera  puramente  interestatal,  de  nuestros  tiempos.</w:t>
        <w:br/>
        <w:t>Esto se debe a una postura permisiva de la CIJ,  reflejando  una  concepción</w:t>
        <w:br/>
        <w:t>voluntarista del derecho internacional, que ha  permitido  y  aceptado  todo</w:t>
        <w:br/>
        <w:t>tipo de limitaciones interpuestas  por  los  Estados,  al  aceptar,  en  sus</w:t>
        <w:br/>
        <w:t>propios términos, la jurisdicción del tribunal internacional.</w:t>
        <w:br/>
        <w:br/>
        <w:t>6.    Sería lamentable  que  el  artículo  62  de  la  Convención  Americana</w:t>
        <w:br/>
        <w:t>terminara por tener la misma mala suerte del artículo 36(2) del Estatuto  de</w:t>
        <w:br/>
        <w:t>la CIJ. En definitiva, la práctica estatal desvirtuada e  incongruente  bajo</w:t>
        <w:br/>
        <w:t>el artículo 36(2) del Estatuto de la  CIJ  no  puede  servir  de  ejemplo  o</w:t>
        <w:br/>
        <w:t>modelo a ser seguido por los Estados Partes en  tratados  de  protección  de</w:t>
        <w:br/>
        <w:t>los derechos del ser humano como  la  Convención  Americana  sobre  Derechos</w:t>
        <w:br/>
        <w:t>Humanos, en lo relativo al alcance de la base  jurisdiccional  de  actuación</w:t>
        <w:br/>
        <w:t>de la Corte Interamericana  de  Derechos  Humanos.  Estamos  aquí  frente  a</w:t>
        <w:br/>
        <w:t>valores superiores compartidos por nuestra comunidad  de  naciones,  que  no</w:t>
        <w:br/>
        <w:t>pueden estar a la merced de las vicisitudes de la "voluntad"  individual  de</w:t>
        <w:br/>
        <w:t>cada Estado Parte en la Convención Americana.</w:t>
        <w:br/>
        <w:br/>
        <w:br/>
        <w:t xml:space="preserve">      II.   La Jurisdicción Internacional  Obligatoria:  Nuevas  Reflexiones</w:t>
        <w:br/>
        <w:t xml:space="preserve">           Lex Lata.</w:t>
        <w:br/>
        <w:br/>
        <w:br/>
        <w:br/>
        <w:t>7.     El  derecho   internacional   contemporáneo,   al   abrigar   valores</w:t>
        <w:br/>
        <w:t>fundamentales compartidos por la comunidad internacional como  un  todo,  ha</w:t>
        <w:br/>
        <w:t>superado la anacrónica concepción  voluntarista,  propia  de  un  pasado  ya</w:t>
        <w:br/>
        <w:t>distante en el tiempo. Al contrario  de  lo  que  suponen  algunos  raros  y</w:t>
        <w:br/>
        <w:t>nostálgicos   sobrevivientes   del   apogeo   positivista-voluntarista,   la</w:t>
        <w:br/>
        <w:t>metodología  de  interpretación  de  los  tratados  de   derechos   humanos,</w:t>
        <w:br/>
        <w:t>desarrollada a partir de las reglas  de  interpretación  consagradas  en  el</w:t>
        <w:br/>
        <w:t>derecho internacional (tales como las enunciadas en los artículos  31-33  de</w:t>
        <w:br/>
        <w:t>las dos Convenciones de Viena sobre Derecho  de  los  Tratados,  de  1969  y</w:t>
        <w:br/>
        <w:t>1986), alcanza tanto las normas sustantivas (sobre los derechos  protegidos)</w:t>
        <w:br/>
        <w:t>como las cláusulas que rigen los mecanismos de protección  internacional,  -</w:t>
        <w:br/>
        <w:t>en virtud del principio ut res magis valeat quam pereat, que corresponde  al</w:t>
        <w:br/>
        <w:t>llamado effet utile  (a  veces  denominado  principio  de  la  efectividad),</w:t>
        <w:br/>
        <w:t>ampliamente respaldado por la jurisprudencia internacional.</w:t>
        <w:br/>
        <w:br/>
        <w:t>8.     La  jurisprudencia  de  la  propia  Corte   Interamericana   contiene</w:t>
        <w:br/>
        <w:t>ilustraciones claras al respecto. Así, en sus Sentencias  sobre  Competencia</w:t>
        <w:br/>
        <w:t>en  los  casos  del  Tribunal  Constitucional  e  Ivcher  Bronstein  (1999),</w:t>
        <w:br/>
        <w:t>relativos al Perú, la Corte Interamericana sostuvo que</w:t>
        <w:br/>
        <w:br/>
        <w:t xml:space="preserve">            "La  aceptación  de  la  competencia  contenciosa  de  la  Corte</w:t>
        <w:br/>
        <w:t xml:space="preserve">      constituye una cláusula pétrea que no admite limitaciones que no estén</w:t>
        <w:br/>
        <w:t xml:space="preserve">      expresamente  contenidas  en  el  artículo  62(1)  de  la   Convención</w:t>
        <w:br/>
        <w:t xml:space="preserve">      Americana. Dada la fundamental importancia de dicha cláusula  para  la</w:t>
        <w:br/>
        <w:t xml:space="preserve">      operación del sistema de protección de la Convención,  no  puede  ella</w:t>
        <w:br/>
        <w:t xml:space="preserve">      estar a merced de limitaciones no previstas que sean invocadas por los</w:t>
        <w:br/>
        <w:t xml:space="preserve">      Estados Partes por razones de orden interno"[34].</w:t>
        <w:br/>
        <w:br/>
        <w:t>9.    Sería inadmisible subordinar la operación del  mecanismo  convencional</w:t>
        <w:br/>
        <w:t>de protección a restricciones no autorizadas expresamente por la  Convención</w:t>
        <w:br/>
        <w:t>Americana, interpuestas por  los  Estados  Partes  en  sus  instrumentos  de</w:t>
        <w:br/>
        <w:t>aceptación de la cláusula facultativa de la jurisdicción obligatoria  de  la</w:t>
        <w:br/>
        <w:t>Corte Interamericana (artículo 62 de la Convención Americana). Esto no  sólo</w:t>
        <w:br/>
        <w:t>afectaría  de  inmediato  la  eficacia  de  la   operación   del   mecanismo</w:t>
        <w:br/>
        <w:t>convencional  de  protección,  sino,  además,   fatalmente   impediría   sus</w:t>
        <w:br/>
        <w:t>posibilidades  de  desarrollo  futuro.  En  aquellos  dos  casos,  la  Corte</w:t>
        <w:br/>
        <w:t>Interamericana tuvo la ocasión de resaltar su deber</w:t>
        <w:br/>
        <w:t>de preservar la integridad del sistema regional convencional  de  protección</w:t>
        <w:br/>
        <w:t>de los derechos humanos como un todo[35].</w:t>
        <w:br/>
        <w:t>10.   En la reconocida ausencia de limitaciones  "implícitas"  al  ejercicio</w:t>
        <w:br/>
        <w:t>de los derechos  consagrados  en  los  tratados  de  derechos  humanos,  las</w:t>
        <w:br/>
        <w:t>limitaciones  constantes  de  dichos  tratados  de  protección  han  de  ser</w:t>
        <w:br/>
        <w:t>restrictivamente interpretadas. La cláusula facultativa de  la  jurisdicción</w:t>
        <w:br/>
        <w:t>obligatoria no hace excepción a esto: no admite limitaciones otras  que  las</w:t>
        <w:br/>
        <w:t>expresamente  contenidas  en  aquellos  tratados,   y,   dada   su   capital</w:t>
        <w:br/>
        <w:t>importancia, no podría estar  a  la  merced  de  limitaciones  en  ellos  no</w:t>
        <w:br/>
        <w:t>previstas e invocadas por los Estados Partes por razones  o  vicisitudes  de</w:t>
        <w:br/>
        <w:t>orden interno[36].</w:t>
        <w:br/>
        <w:br/>
        <w:br/>
        <w:t xml:space="preserve">      III. La Formulación Taxativa de la Cláusula Facultativa  del  Artículo</w:t>
        <w:br/>
        <w:t xml:space="preserve">           62 de la Convención Americana sobre  Derechos  Humanos  (Numerus</w:t>
        <w:br/>
        <w:t xml:space="preserve">           Clausus): Nuevas Reflexiones.</w:t>
        <w:br/>
        <w:br/>
        <w:br/>
        <w:t>11.   Los párrafos 1 y 2 del artículo 62 de la  Convención  Americana  sobre</w:t>
        <w:br/>
        <w:t>Derechos Humanos disponen que</w:t>
        <w:br/>
        <w:br/>
        <w:t xml:space="preserve">            "Todo Estado Parte puede,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t xml:space="preserve">                 La declaración puede ser hecha incondicionalmente, o  bajo</w:t>
        <w:br/>
        <w:t xml:space="preserve">      condición de reciprocidad, por  un  plazo  determinado  o  para  casos</w:t>
        <w:br/>
        <w:t xml:space="preserve">      específicos.  Deberá  ser  presentada  al  Secretario  General  de  la</w:t>
        <w:br/>
        <w:t xml:space="preserve">      Organización, quién transmitirá copias de la misma a los otros Estados</w:t>
        <w:br/>
        <w:t xml:space="preserve">      miembros de la Organización y al Secretario de la Corte"[37].</w:t>
        <w:br/>
        <w:br/>
        <w:t>12.   Son estas las modalidades de aceptación, por un  Estado  Parte  en  la</w:t>
        <w:br/>
        <w:t>Convención, de  la  competencia  contenciosa  de  la  Corte  Interamericana.</w:t>
        <w:br/>
        <w:t>Dichas modalidades de aceptación encuéntranse  expresamente  estipuladas  en</w:t>
        <w:br/>
        <w:t>el artículo 62,  cuya  formulación   no  es  simplemente  ilustrativa,  sino</w:t>
        <w:br/>
        <w:t>claramente taxativa. Ningún Estado está  obligado  a  aceptar  una  cláusula</w:t>
        <w:br/>
        <w:t>facultativa, como el propio nombre  de  ésta  lo  indica,  pero,  si  decide</w:t>
        <w:br/>
        <w:t>aceptarla, debe hacerlo en los términos expresamente  estipulados  en  dicha</w:t>
        <w:br/>
        <w:t>cláusula. Cuatro son las modalidades de aceptación según el artículo  62(2),</w:t>
        <w:br/>
        <w:t>a saber: a) incondicionalmente; b) bajo condición de  reciprocidad;  c)  por</w:t>
        <w:br/>
        <w:t>un plazo determinado; y d) para casos específicos. Son  éstas,  y  tan  sólo</w:t>
        <w:br/>
        <w:t>éstas, las modalidades de aceptación de la  competencia  contenciosa  de  la</w:t>
        <w:br/>
        <w:t>Corte Interamericana previstas y autorizadas por el  artículo  62(2)  de  la</w:t>
        <w:br/>
        <w:t>Convención, que no autoriza a los  Estados  Partes  interponer  cualesquiera</w:t>
        <w:br/>
        <w:t>otras condiciones o restricciones (numerus clausus).</w:t>
        <w:br/>
        <w:br/>
        <w:t>13.   En el presente caso de las Hermanas Serrano Cruz versus  El  Salvador,</w:t>
        <w:br/>
        <w:t>la limitación supuestamente  ratione  temporis  interpuesta  por  el  Estado</w:t>
        <w:br/>
        <w:t>demandado, e invocada en  su  primera  excepción  preliminar,  en  cuanto  a</w:t>
        <w:br/>
        <w:t>hechos o actos cuyo principio  de  ejecución  es  anterior  a  la  fecha  de</w:t>
        <w:br/>
        <w:t>reconocimiento  por  el  Estado  de  competencia  de  la  Corte  en  materia</w:t>
        <w:br/>
        <w:t>contenciosa y que se prolongan con posterioridad  a  dicha  fecha  hasta  el</w:t>
        <w:br/>
        <w:t>presente (punto resolutivo n. 2), no se encuadra, a mi  juicio,  en  ninguna</w:t>
        <w:br/>
        <w:t>de las condiciones supracitadas de aceptación de la cláusula facultativa  de</w:t>
        <w:br/>
        <w:t>la jurisdicción  obligatoria  de  la  Corte  Interamericana  constantes  del</w:t>
        <w:br/>
        <w:t>artículo 62 de la Convención Americana.</w:t>
        <w:br/>
        <w:br/>
        <w:t>14.    No  se  trata  de  aceptación  incondicional.  Tampoco  se  trata  de</w:t>
        <w:br/>
        <w:t>aceptación bajo condición de reciprocidad[38]. A contrario de lo que  supuso</w:t>
        <w:br/>
        <w:t>la mayoría de la Corte  en  la  presente  Sentencia,  tampoco  se  trata  de</w:t>
        <w:br/>
        <w:t>aceptación por un  plazo  determinado[39],  pues  lo  que  prevalece  en  la</w:t>
        <w:br/>
        <w:t>limitación interpuesta por el Estado es un plazo enteramente  indeterminado,</w:t>
        <w:br/>
        <w:t>que se prolonga indefinidamente en el tiempo. Y tampoco se  trata  de  casos</w:t>
        <w:br/>
        <w:t>específicos, sino más bien de toda y cualquiera situación  que  se  encuadre</w:t>
        <w:br/>
        <w:t>en los términos amplios e indefinidos de la limitación estatal.</w:t>
        <w:br/>
        <w:br/>
        <w:t>15.   No se trata de poner en duda la claridad y la  buena  fe  con  que  el</w:t>
        <w:br/>
        <w:t>Estado  demandado  expuso  sus  argumentos   a   lo   largo   del   presente</w:t>
        <w:br/>
        <w:t>procedimiento contencioso. El propósito de dicha  limitación  es  clarísimo,</w:t>
        <w:br/>
        <w:t>como lo señaló con franqueza y lealtad procesal el  propio  Estado:  excluir</w:t>
        <w:br/>
        <w:t>de la competencia de la Corte Interamericana  la  consideración  de  toda  y</w:t>
        <w:br/>
        <w:t>cualquier violación de los derechos humanos que hubiese tenido origen en  el</w:t>
        <w:br/>
        <w:t>conflicto armado interno que flageló el país por más de una década, de  1980</w:t>
        <w:br/>
        <w:t>a 1991. La aceptación de la competencia de la Corte  por  el  Estado  de  El</w:t>
        <w:br/>
        <w:t>Salvador, a mi juicio excedió claramente las limitaciones  previstas  en  el</w:t>
        <w:br/>
        <w:t>artículo 62 de la Convención  Americana,  al  excluir  indebidamente  de  la</w:t>
        <w:br/>
        <w:t>posible consideración por la Corte de hechos o  actos  posteriores  a  dicha</w:t>
        <w:br/>
        <w:t>aceptación, cuyo principio de ejecución hubiese sido anterior a ésta.</w:t>
        <w:br/>
        <w:br/>
        <w:t>16.   Por razones que escapan a mi  comprensión,  la  mayoría  de  la  Corte</w:t>
        <w:br/>
        <w:t>admitió la parte de la  primera  excepción  preliminar  interpuesta  por  el</w:t>
        <w:br/>
        <w:t>Estado en ese sentido (una forma híbrida y nebulosa de  excepción  al  mismo</w:t>
        <w:br/>
        <w:t>tiempo ratione temporis y ratione materiae), por tiempo indeterminado  y  de</w:t>
        <w:br/>
        <w:t>alcance  amplio,  general  e  indefinido,  cuando  debería,  a  mi   juicio,</w:t>
        <w:br/>
        <w:t>declararla inadmisible e inválida.  Al  proceder  como  lo  hizo,  aceptando</w:t>
        <w:br/>
        <w:t>estos términos de dicha excepción preliminar, la  mayoría  de  la  Corte  se</w:t>
        <w:br/>
        <w:t>atuvo al voluntarismo estatal, dejando desprotegidas a las personas  que  se</w:t>
        <w:br/>
        <w:t>consideran víctimas  de  violaciones  continuadas  de  derechos  humanos  de</w:t>
        <w:br/>
        <w:t>particular gravedad,  ocurrentes  en  el  conflicto  armado  salvadoreño,  y</w:t>
        <w:br/>
        <w:t>resultantes de la práctica documentada de la desaparición forzada  de  niños</w:t>
        <w:br/>
        <w:t>y niñas y  de  la  sustracción  de  su  identidad  y  nombre  durante  dicho</w:t>
        <w:br/>
        <w:t>conflicto armado[40].</w:t>
        <w:br/>
        <w:br/>
        <w:t>17.   Esta decisión de la Corte Interamericana tampoco está  conforme  a  su</w:t>
        <w:br/>
        <w:t>propia jurisprudencia reciente al respecto, siendo, pues, a mi modo de  ver,</w:t>
        <w:br/>
        <w:t>regresiva. En el presente caso, la voluntad  del  Estado  desafortunadamente</w:t>
        <w:br/>
        <w:t>prevaleció sobre los imperativos de protección de los derechos  humanos.  Ha</w:t>
        <w:br/>
        <w:t>llegado el momento de que los Estados Partes en la Convención  Americana  se</w:t>
        <w:br/>
        <w:t>eximan de formular limitaciones de esta naturaleza, y modifiquen  o  retiren</w:t>
        <w:br/>
        <w:t>las  que  por  ventura  hayan  formulado  en  el  pasado,  con  el  fin   de</w:t>
        <w:br/>
        <w:t>compatibilizarlas con el alcance preciso del artículo 62 de la Convención.</w:t>
        <w:br/>
        <w:br/>
        <w:t>18.   Con su reconocida y respetable tradición jurídica, El Salvador  podría</w:t>
        <w:br/>
        <w:t>perfectamente hacerlo, dando un buen ejemplo a algunos otros  países.  Nunca</w:t>
        <w:br/>
        <w:t>está demás recordar  los  escritos,  de  hace  más  de  70  años,  del  gran</w:t>
        <w:br/>
        <w:t>jusinternacionalista  salvadoreño  Gustavo  Guerrero,  quien,  al  dedicarse</w:t>
        <w:br/>
        <w:t>sobre todo a los capítulos relativos a la responsabilidad internacional  del</w:t>
        <w:br/>
        <w:t>Estado y a la codificación del derecho internacional, sostuvo  la  unidad  y</w:t>
        <w:br/>
        <w:t>universalidad del Derecho, e invocó reiteradamente el ideal de  la  justicia</w:t>
        <w:br/>
        <w:t>internacional, como la mejor garantía para la paz[41].</w:t>
        <w:br/>
        <w:br/>
        <w:t>19.   En el sentido que acabo de mencionar, en el caso Trujillo  Oroza  ante</w:t>
        <w:br/>
        <w:t>esta Corte, Bolivia ha dado el buen ejemplo de reconocer su  responsabilidad</w:t>
        <w:br/>
        <w:t>internacional por  los  hechos  expuestos  en  la  demanda  de  la  Comisión</w:t>
        <w:br/>
        <w:t>Interamericana de Derechos Humanos, inclusive los acaecidos anteriormente  a</w:t>
        <w:br/>
        <w:t>la fecha de su reconocimiento de la  competencia  contenciosa  de  la  Corte</w:t>
        <w:br/>
        <w:t>(27.07.1993) y de su ratificación de la Convención Americana sobre  Derechos</w:t>
        <w:br/>
        <w:t>Humanos (19.07.1979), lo que posibilitó a  esta  Corte  examinar  y  decidir</w:t>
        <w:br/>
        <w:t>sobre el delito continuado de la desaparición forzada del  Sr.  José  Carlos</w:t>
        <w:br/>
        <w:t>Trujillo Oroza (que tuvo inicio  en  1971)  y  sus  consecuencias  jurídicas</w:t>
        <w:br/>
        <w:t>(Sentencia del 27.01.2002, párr. 72).</w:t>
        <w:br/>
        <w:br/>
        <w:t>20.   La Corte consideró dicho delito continuado en  su  integralidad,  como</w:t>
        <w:br/>
        <w:t>un todo, como debe ser. Esto significa, como señalé en mi Voto  Razonado  en</w:t>
        <w:br/>
        <w:t>aquel caso, que sí, es posible superar las contingencias de  los  postulados</w:t>
        <w:br/>
        <w:t>clásicos del  derecho  de  los  tratados,  cuando  hay  conciencia  de  esta</w:t>
        <w:br/>
        <w:t>necesidad; boni judicis est ampliare  jurisdictionem  (párrs.  2-9).  En  el</w:t>
        <w:br/>
        <w:t>referido caso Trujillo Oroza versus Bolivia, una  confluencia  favorable  de</w:t>
        <w:br/>
        <w:t>factores proporcionó a la Corte la ocasión de  realizar  un  notable  avance</w:t>
        <w:br/>
        <w:t>jurisprudencial, en su Sentencia del 27.02.2002.</w:t>
        <w:br/>
        <w:br/>
        <w:t>21.   Como ponderé en mi referido Voto Razonado  en  aquel  caso,  en  dicha</w:t>
        <w:br/>
        <w:t>Sentencia  se  evitaron  y  superaron  una  fragmentación  y   desfiguración</w:t>
        <w:br/>
        <w:t>indebidas  de  un  delito  continuado,  grave  y  complejo   (como   el   de</w:t>
        <w:br/>
        <w:t>desaparición forzada de personas), teniendo  presente  que  el  concepto  de</w:t>
        <w:br/>
        <w:t>situación  continuada  cuenta  hoy   día   con   amplio   respaldo   en   la</w:t>
        <w:br/>
        <w:t>jurisprudencia internacional (párrs. 10-19). La Corte dio, así, expresión  a</w:t>
        <w:br/>
        <w:t>los valores superiores subyacentes a las normas de  protección,  compartidos</w:t>
        <w:br/>
        <w:t>por la comunidad internacional como un todo, que primaron  sobre  la  espada</w:t>
        <w:br/>
        <w:t>de Damocles de  las  fechas  de  manifestación  del  consentimiento  estatal</w:t>
        <w:br/>
        <w:t>(párr. 20, y cf. párrs. 21-22).</w:t>
        <w:br/>
        <w:br/>
        <w:t>22.   En cambio y contraste, en la presente Sentencia  de  la  Corte  en  el</w:t>
        <w:br/>
        <w:t>caso de las Hermanas Serrano Cruz versus El Salvador, en razón de  su  punto</w:t>
        <w:br/>
        <w:t>resolutivo n. 2, irónicamente  lo  que  se  ha  transformado  en  "situación</w:t>
        <w:br/>
        <w:t>continuada", por decisión de la mayoría de la  Corte,  no  es  la  situación</w:t>
        <w:br/>
        <w:t>supuestamente  violatoria  de   los   derechos   humanos   sometida   a   su</w:t>
        <w:br/>
        <w:t>consideración  y  decisión,  sino  más  bien  la  situación   de   privación</w:t>
        <w:br/>
        <w:t>continuada, impuesta por el Estado a la Corte, de ejercer  su  jurisdicción,</w:t>
        <w:br/>
        <w:t>o sea, de examinar la materia y pronunciarse al respeto, - lo que a mi  modo</w:t>
        <w:br/>
        <w:t>de ver nos aproxima a un verdadero absurdo jurídico. Ya se sabe que  no  hay</w:t>
        <w:br/>
        <w:t>progreso lineal en la historia del pensamiento  jurídico,  e  inclusive  del</w:t>
        <w:br/>
        <w:t>propio pensamiento humano en general, pero sinceramente espero que,  en  una</w:t>
        <w:br/>
        <w:t>dimensión temporal, la presente Sentencia de la Corte, en cuanto a su  punto</w:t>
        <w:br/>
        <w:t>resolutivo n. 2,  no  sea  más  que  una  piedra  que  sobrepasar,  como  un</w:t>
        <w:br/>
        <w:t>accidente en el largo camino a recorrer.</w:t>
        <w:br/>
        <w:br/>
        <w:t>23.   En la línea avanzada de la jurisprudencia reciente  de  la  Corte,  su</w:t>
        <w:br/>
        <w:t>Sentencia en el caso Trujillo Oroza  (supra),  sus  supracitadas  Sentencias</w:t>
        <w:br/>
        <w:t>sobre Competencia en los casos  del  Tribunal  Constitucional  y  de  Ivcher</w:t>
        <w:br/>
        <w:t>Bronstein, y sobre Excepciones Preliminares en los casos  Hilaire,  Benjamin</w:t>
        <w:br/>
        <w:t>y Constantine, constituyeron igualmente notables avances internacionales  en</w:t>
        <w:br/>
        <w:t>materia de jurisdicción internacional  en  general,  y  de  sus  fundamentos</w:t>
        <w:br/>
        <w:t>jurídicos. Las dos últimas forman hoy parte de la historia de  los  derechos</w:t>
        <w:br/>
        <w:t>humanos en América Latina, con  amplias  repercusiones  positivas  en  otros</w:t>
        <w:br/>
        <w:t>continentes; más aún, han generado expectativas  de  nuevos  avances  en  la</w:t>
        <w:br/>
        <w:t>jurisprudencia de la Corte en la misma dirección[42].</w:t>
        <w:br/>
        <w:br/>
        <w:t>24.   En contraste con estos avances, la  presente  Sentencia  de  la  Corte</w:t>
        <w:br/>
        <w:t>sobre excepciones preliminares en el  caso  de  las  Hermanas  Serrano  Cruz</w:t>
        <w:br/>
        <w:t>versus  El  Salvador,  constituye,   data   venia,   en   lo   que   respeta</w:t>
        <w:br/>
        <w:t>particularmente al punto resolutivo n. 2, y  los  correspondientes  párrafos</w:t>
        <w:br/>
        <w:t>considerativos  ns.  66-79,  un  lamentable   retroceso.   Disiento,   pues,</w:t>
        <w:br/>
        <w:t>firmemente,  de  lo  que  me  parece  una  inaceptable  capitulación  a   un</w:t>
        <w:br/>
        <w:t>voluntarismo estatal que ya no se  sostiene  en  nuestros  días,  además  de</w:t>
        <w:br/>
        <w:t>militar en contra del actual proceso  de  jurisdiccionalización  del  propio</w:t>
        <w:br/>
        <w:t>derecho internacional, ilustrado por los recientes  avances  en  el  antiguo</w:t>
        <w:br/>
        <w:t>ideal de la realización de la justicia también  en  el  plano  internacional</w:t>
        <w:br/>
        <w:t>(cf. infra).</w:t>
        <w:br/>
        <w:br/>
        <w:t>25. Los términos de aceptación por el Estado demandado de la competencia  de</w:t>
        <w:br/>
        <w:t>la Corte Interamericana en materia contenciosa son inadmisibles e  inválidos</w:t>
        <w:br/>
        <w:t>también en cuanto a otro aspecto específico, a saber, cuando  el  Estado  se</w:t>
        <w:br/>
        <w:t>reserva la facultad de hacer cesar el reconocimiento  de  dicha  competencia</w:t>
        <w:br/>
        <w:t>"en el  momento  en  que  lo  considere  oportuno".  Este  caveat  conflicta</w:t>
        <w:br/>
        <w:t>frontalmente con  lo  ya  establecido  por  la  Corte  en  las  supracitadas</w:t>
        <w:br/>
        <w:t>Sentencias sobre Competencia en los casos del Tribunal Constitucional  y  de</w:t>
        <w:br/>
        <w:t>Ivcher Bronstein.</w:t>
        <w:br/>
        <w:br/>
        <w:t>26.   En una  línea  distinta  de  consideraciones  aún  en  cuanto  al  cas</w:t>
        <w:br/>
        <w:t>d'espèce, la sola limitación interpuesta por el Estado demandado  a  que  se</w:t>
        <w:br/>
        <w:t>refiere el punto resolutivo n. 1 de la presente Sentencia -  sobre  la  cual</w:t>
        <w:br/>
        <w:t>poco o nada cabía hacer, dado el grado  de  estagnación  de  los  postulados</w:t>
        <w:br/>
        <w:t>clásicos del derecho de los tratados, que no han  sabido  acompañar,  ni  la</w:t>
        <w:br/>
        <w:t>evolución normativa del Derecho Internacional de los  Derechos  Humanos,  ni</w:t>
        <w:br/>
        <w:t>tampoco la emergencia  de  los  valores  fundamentales  compartidos  por  la</w:t>
        <w:br/>
        <w:t>comunidad internacional como un todo, - ha conllevado  lamentablemente,  una</w:t>
        <w:br/>
        <w:t>vez más,  a  la  indebida  fragmentación  del  delito  continuado,  grave  y</w:t>
        <w:br/>
        <w:t>complejo de la supuesta  desaparición  forzada  de  personas  de  las  niñas</w:t>
        <w:br/>
        <w:t>Ernestina y Erlinda Serrano Cruz.</w:t>
        <w:br/>
        <w:br/>
        <w:t>27.   No es mi propósito reiterar en mi presente Voto  Disidente  mi  amplia</w:t>
        <w:br/>
        <w:t>argumentación en contra de dicha fragmentación, detalladamente  expuesta  en</w:t>
        <w:br/>
        <w:t>mis tres Votos Razonados en las Sentencias de la  Corte  en  el  caso  Blake</w:t>
        <w:br/>
        <w:t>versus  Guatemala  (Excepciones   Preliminares,   1996;   Fondo,   1998;   y</w:t>
        <w:br/>
        <w:t>Reparaciones, 1999). Lo que sí, me parece aquí  inaceptable,  es  el  amplio</w:t>
        <w:br/>
        <w:t>alcance de que se reviste la limitación estatal a que se  refiere  el  punto</w:t>
        <w:br/>
        <w:t>resolutivo n. 2 de la presente Sentencia sobre Excepciones  Preliminares  en</w:t>
        <w:br/>
        <w:t>el presente caso de  las  Hermanas  Serrano  Cruz  versus  El  Salvador.  Al</w:t>
        <w:br/>
        <w:t>respecto, como me permití advertir en mi ya supracitado Voto Concurrente  en</w:t>
        <w:br/>
        <w:t>el caso Hilaire (y también en los casos Benjamin y Constantine), relativo  a</w:t>
        <w:br/>
        <w:t>Trinidad y Tobago,</w:t>
        <w:br/>
        <w:br/>
        <w:t xml:space="preserve">            "En mi entendimiento, no se puede sostener, en esta materia, que</w:t>
        <w:br/>
        <w:t xml:space="preserve">      lo que no está prohibido, está permitido. Esta postura  equivaldría  a</w:t>
        <w:br/>
        <w:t xml:space="preserve">      la actitud tradicional - y  superada  -  del  laisser-faire,  laisser-</w:t>
        <w:br/>
        <w:t xml:space="preserve">      passer,  es  propia  de   un   ordenamiento   jurídico   internacional</w:t>
        <w:br/>
        <w:t xml:space="preserve">      fragmentado por  el  subjetivismo  estatal  voluntarista,  que  en  la</w:t>
        <w:br/>
        <w:t xml:space="preserve">      historia del Derecho ha favorecido ineluctablemente los más poderosos.</w:t>
        <w:br/>
        <w:t xml:space="preserve">      Ubi societas,  ibi  jus...  En  este  inicio  del  siglo  XXI,  en  un</w:t>
        <w:br/>
        <w:t xml:space="preserve">      ordenamiento jurídico internacional en que se  busca  afirmar  valores</w:t>
        <w:br/>
        <w:t xml:space="preserve">      comunes  superiores,  en  medio  a  consideraciones  de  ordre  public</w:t>
        <w:br/>
        <w:t xml:space="preserve">      internacional, como en el dominio del  Derecho  Internacional  de  los</w:t>
        <w:br/>
        <w:t xml:space="preserve">      Derechos Humanos, es  precisamente  la  lógica  inversa  la  que  debe</w:t>
        <w:br/>
        <w:t xml:space="preserve">      imponerse: lo que no está permitido, está prohibido.</w:t>
        <w:br/>
        <w:t xml:space="preserve">            (...) No es función del jurista simplemente  tomar  nota  de  la</w:t>
        <w:br/>
        <w:t xml:space="preserve">      práctica de los Estados, sino más bien decir cual es el Derecho. Desde</w:t>
        <w:br/>
        <w:t xml:space="preserve">      la obra clásica de H. Grotius en el siglo XVII, hay toda una corriente</w:t>
        <w:br/>
        <w:t xml:space="preserve">      del  pensamiento   jusinternacionalista   que   concibe   el   derecho</w:t>
        <w:br/>
        <w:t xml:space="preserve">      internacional como un ordenamiento jurídico dotado de valor  propio  o</w:t>
        <w:br/>
        <w:t xml:space="preserve">      intrínseco  (y  por  lo  tanto  superior  a  un  derecho   simplemente</w:t>
        <w:br/>
        <w:t xml:space="preserve">      "voluntario"), - como bien lo recuerda H. Accioly[43],  -  por  cuanto</w:t>
        <w:br/>
        <w:t xml:space="preserve">      deriva su autoridad de ciertos principios de sana razón (est  dictatum</w:t>
        <w:br/>
        <w:t xml:space="preserve">      rectae rationis)" (párrs. 24 y 26).</w:t>
        <w:br/>
        <w:br/>
        <w:t>28.   En su Sentencia sobre Excepciones Preliminares en el caso  Hilaire,  -</w:t>
        <w:br/>
        <w:t>al igual que en  los  casos  Benjamin  y  Constantine  (2001),  -  la  Corte</w:t>
        <w:br/>
        <w:t>Interamericana ponderó  con  acierto  que,  si  se  aceptasen  restricciones</w:t>
        <w:br/>
        <w:t>interpuestas por los Estados en sus propios términos en los instrumentos  de</w:t>
        <w:br/>
        <w:t>aceptación de su competencia contenciosa, esto la privaría de su potestad  y</w:t>
        <w:br/>
        <w:t>tornaría ilusorios los  derechos  protegidos  por  la  Convención  Americana</w:t>
        <w:br/>
        <w:t>(párr. 93, y cf. párr.  88).  Esta  postura  de  la  Corte  encuentra  claro</w:t>
        <w:br/>
        <w:t>respaldo en la formulación taxativa, y clarísima, del artículo 62(2)  de  la</w:t>
        <w:br/>
        <w:t>Convención Americana.</w:t>
        <w:br/>
        <w:br/>
        <w:t>29.   Como me permití señalar en mi Voto Razonado en el  caso  Blake  versus</w:t>
        <w:br/>
        <w:t>Guatemala (Reparaciones, 1999),</w:t>
        <w:br/>
        <w:br/>
        <w:t xml:space="preserve">            "(...) Al contraer obligaciones convencionales de protección, no</w:t>
        <w:br/>
        <w:t xml:space="preserve">      es razonable, de parte del Estado, presuponer una discrecionalidad tan</w:t>
        <w:br/>
        <w:t xml:space="preserve">      indebidamente amplia y condicionadora del  propio  alcance  de  dichas</w:t>
        <w:br/>
        <w:t xml:space="preserve">      obligaciones, que militaría en contra de la integridad del tratado.</w:t>
        <w:br/>
        <w:t xml:space="preserve">            Los principios y métodos de interpretación de  los  tratados  de</w:t>
        <w:br/>
        <w:t xml:space="preserve">      derechos humanos, desarrollados en la jurisprudencia  de  los  órganos</w:t>
        <w:br/>
        <w:t xml:space="preserve">      convencionales de protección, pueden en mucho asistir y fomentar  esta</w:t>
        <w:br/>
        <w:t xml:space="preserve">      tan necesaria evolución. Así,  en  materia  de  tratados  de  derechos</w:t>
        <w:br/>
        <w:t xml:space="preserve">      humanos, cabe tener siempre  presente  el  carácter  objetivo  de  las</w:t>
        <w:br/>
        <w:t xml:space="preserve">      obligaciones que encierran, el sentido autónomo (en  relación  con  el</w:t>
        <w:br/>
        <w:t xml:space="preserve">      derecho interno de los Estados) de los términos de dichos tratados, la</w:t>
        <w:br/>
        <w:t xml:space="preserve">      garantía colectiva subyacente  a  éstos,  el  amplio  alcance  de  las</w:t>
        <w:br/>
        <w:t xml:space="preserve">      obligaciones de protección y  la  interpretación  restrictiva  de  las</w:t>
        <w:br/>
        <w:t xml:space="preserve">      restricciones permisibles. Estos elementos convergen  al  sostener  la</w:t>
        <w:br/>
        <w:t xml:space="preserve">      integridad  de  los  tratados  de  derechos  humanos,  al  buscar   la</w:t>
        <w:br/>
        <w:t xml:space="preserve">      realización  de  su  objeto  y  propósito,  y,  por  consiguiente,  al</w:t>
        <w:br/>
        <w:t xml:space="preserve">      establecer límites al voluntarismo estatal. De todo esto se  desprende</w:t>
        <w:br/>
        <w:t xml:space="preserve">      una nueva visión de las relaciones entre el poder  público  y  el  ser</w:t>
        <w:br/>
        <w:t xml:space="preserve">      humano, que se resume, en última instancia, en  el  reconocimiento  de</w:t>
        <w:br/>
        <w:t xml:space="preserve">      que el Estado existe para el ser humano, y no viceversa. (...)"[44].</w:t>
        <w:br/>
        <w:br/>
        <w:br/>
        <w:t xml:space="preserve">      IV.   La Jurisdicción Internacional  Obligatoria:  Nuevas  Reflexiones</w:t>
        <w:br/>
        <w:t xml:space="preserve">           de Lege Ferenda.</w:t>
        <w:br/>
        <w:br/>
        <w:br/>
        <w:br/>
        <w:t>30.   A pesar de la desafortunada decisión de la  Corte  Interamericana,  en</w:t>
        <w:br/>
        <w:t>su punto  resolutivo  n.  2  de  la  presente  Sentencia  sobre  Excepciones</w:t>
        <w:br/>
        <w:t>Preliminares en el caso de las Hermanas Serrano Cruz versus El Salvador,  no</w:t>
        <w:br/>
        <w:t>hay que pasar desapercibido que, mediante sus supracitadas Sentencias  sobre</w:t>
        <w:br/>
        <w:t>Excepciones Preliminares en los casos Hilaire, Benjamin, y Constantine,  así</w:t>
        <w:br/>
        <w:t>como en sus  anteriores  Sentencias  sobre  Competencia  en  los  casos  del</w:t>
        <w:br/>
        <w:t>Tribunal Constitucional y Ivcher Bronstein, la  Corte  ha  salvaguardado  la</w:t>
        <w:br/>
        <w:t>integridad de lo dispuesto en el artículo  62  de  la  Convención  Americana</w:t>
        <w:br/>
        <w:t>sobre  Derechos  Humanos,  y  ha  dado  así  una  contribución  valiosa   al</w:t>
        <w:br/>
        <w:t>fortalecimiento de la jurisdicción internacional  y  a  la  realización  del</w:t>
        <w:br/>
        <w:t>antiguo ideal de la justicia</w:t>
        <w:br/>
        <w:t>internacional.</w:t>
        <w:br/>
        <w:br/>
        <w:t>31.   En un tono positivo, hay  que  señalar  que,  a  pesar  de  todas  las</w:t>
        <w:br/>
        <w:t>dificultades, dicho ideal se ha revitalizado y  ganado  cuerpo  en  nuestros</w:t>
        <w:br/>
        <w:t>días, con la  alentadora  expansión  considerable  de  la  función  judicial</w:t>
        <w:br/>
        <w:t>internacional,   reflejada   en   la   creación   de    nuevos    tribunales</w:t>
        <w:br/>
        <w:t>internacionales. Hace tiempo que he estado insistiendo  que  ha  llegado  el</w:t>
        <w:br/>
        <w:t>tiempo de superar en definitiva la lamentable falta  de  automatismo  de  la</w:t>
        <w:br/>
        <w:t>jurisdicción internacional, y en particular en el sistema interamericano  de</w:t>
        <w:br/>
        <w:t>protección de los derechos humanos.</w:t>
        <w:br/>
        <w:br/>
        <w:t>32.   Con las distorsiones de su práctica en la materia, los Estados se  ven</w:t>
        <w:br/>
        <w:t>hoy ante un dilema que debería  estar  ya  superado  hace  mucho:  o  siguen</w:t>
        <w:br/>
        <w:t>apegándose   a   la   anacrónica   concepción   voluntarista   del   derecho</w:t>
        <w:br/>
        <w:t>internacional, abandonando de una vez la esperanza en  la  preeminencia  del</w:t>
        <w:br/>
        <w:t>Derecho  sobre  los  intereses  políticos,  o   retoman   y   realizan   con</w:t>
        <w:br/>
        <w:t>determinación el ideal de construcción de una  comunidad  internacional  más</w:t>
        <w:br/>
        <w:t>cohesionada e institucionalizada a la luz del primado del Derecho  y  en  la</w:t>
        <w:br/>
        <w:t>búsqueda de la Justicia, moviendo resueltamente del jus dispositivum al  jus</w:t>
        <w:br/>
        <w:t>cogens[45], convencidos de que el ordenamiento  jurídico  internacional  es,</w:t>
        <w:br/>
        <w:t>al fin y al cabo, más que voluntario, necesario.</w:t>
        <w:br/>
        <w:br/>
        <w:t>33.   Me permito aquí reiterar lo que había señalado en mi Voto  Concurrente</w:t>
        <w:br/>
        <w:t>en la Sentencia sobre excepciones preliminares de  01.09.2001  de  la  Corte</w:t>
        <w:br/>
        <w:t>Interamericana en el  caso  Hilaire  (y  además  en  los  casos  Benjamin  y</w:t>
        <w:br/>
        <w:t>Constantine):</w:t>
        <w:br/>
        <w:br/>
        <w:t xml:space="preserve">            "Ha llegado el tiempo de considerar, en particular, en un futuro</w:t>
        <w:br/>
        <w:t xml:space="preserve">      Protocolo de enmiendas a la parte procesal de la Convención  Americana</w:t>
        <w:br/>
        <w:t xml:space="preserve">      sobre Derechos  Humanos,  con  miras  a  fortalecer  su  mecanismo  de</w:t>
        <w:br/>
        <w:t xml:space="preserve">      protección, la posibilidad de  una  enmienda  al  artículo  62  de  la</w:t>
        <w:br/>
        <w:t xml:space="preserve">      Convención Americana, para tornar dicha cláusula  también  mandatoria,</w:t>
        <w:br/>
        <w:t xml:space="preserve">      de conformidad con su carácter de cláusula pétrea,  estableciendo  así</w:t>
        <w:br/>
        <w:t xml:space="preserve">      el automatismo de  la  jurisdicción  de  la  Corte  Interamericana  de</w:t>
        <w:br/>
        <w:t xml:space="preserve">      Derechos Humanos[46]. Urge que el antiguo  ideal  de  la  jurisdicción</w:t>
        <w:br/>
        <w:t xml:space="preserve">      internacional obligatoria permanente[47]  se  realice  también  en  el</w:t>
        <w:br/>
        <w:t xml:space="preserve">      continente americano, en el presente dominio de  protección,  con  los</w:t>
        <w:br/>
        <w:t xml:space="preserve">      necesarios ajustes para hacer frente a su  realidad  de  los  derechos</w:t>
        <w:br/>
        <w:t xml:space="preserve">      humanos y atender a las necesidades crecientes  de  protección  eficaz</w:t>
        <w:br/>
        <w:t xml:space="preserve">      del ser humano" (párr. 39).</w:t>
        <w:br/>
        <w:br/>
        <w:br/>
        <w:t xml:space="preserve">            V.    La Búsqueda Recurrente de  la  Jurisdicción  Internacional</w:t>
        <w:br/>
        <w:t>Automáticamente Obligatoria como una Necesidad de Nuestros Tiempos.</w:t>
        <w:br/>
        <w:br/>
        <w:br/>
        <w:t>34.   La búsqueda recurrente de la  jurisdicción  internacional  obligatoria</w:t>
        <w:br/>
        <w:t>parece revelar algo del mito de Sísifo. Ya en  1959  el  Institut  de  Droit</w:t>
        <w:br/>
        <w:t>International (sesión de Neuchâtel), que tengo el honor de  integrar  en  la</w:t>
        <w:br/>
        <w:t>actualidad, adoptó por unanimidad una resolución en apoyo a la  jurisdicción</w:t>
        <w:br/>
        <w:t>obligatoria de tribunales internacionales, como "un complemento  esencial  a</w:t>
        <w:br/>
        <w:t>la renuncia al recurso a la fuerza en las  relaciones  internacionales"[48].</w:t>
        <w:br/>
        <w:t>Desde entonces, la idea ha recorrido una verdadera saga,  todavía  en  curso</w:t>
        <w:br/>
        <w:t>sobre todo en el plano del contencioso puramente interestatal. Sin  embargo,</w:t>
        <w:br/>
        <w:t>en el contencioso oponiendo Estados a individuos  (como  sujetos  activos  o</w:t>
        <w:br/>
        <w:t>pasivos del derecho internacional) se han logrado avances.</w:t>
        <w:br/>
        <w:br/>
        <w:t>35.   Ya me referí al hecho de que la  Corte  Europea  de  Derechos  Humanos</w:t>
        <w:br/>
        <w:t>(con el Protocolo n. 11) es hoy día dotada de  jurisdicción  automáticamente</w:t>
        <w:br/>
        <w:t>obligatoria (cf. supra).  Otros  tribunales  internacionales  contemporáneos</w:t>
        <w:br/>
        <w:t>también la conocen. Es el caso  del  Tribunal  Penal  Internacional;  aunque</w:t>
        <w:br/>
        <w:t>otros  medios  hubiesen  sido  contemplados  en  el  curso  de  los  travaux</w:t>
        <w:br/>
        <w:t>préparatoires del Estatuto de Roma de 1998 (tales  como  los  procedimientos</w:t>
        <w:br/>
        <w:t>un  tanto  truculentos  de  "opting  in"  y  "opting  out"),  al  final   la</w:t>
        <w:br/>
        <w:t>jurisdicción  obligatoria  prevaleció,  sin  necesidad  de   una   expresión</w:t>
        <w:br/>
        <w:t>adicional de consentimiento por parte de los Estados Partes en  el  Estatuto</w:t>
        <w:br/>
        <w:t>de Roma[49]. Fue una decisión significativa, que fortaleció la  jurisdicción</w:t>
        <w:br/>
        <w:t>internacional.</w:t>
        <w:br/>
        <w:br/>
        <w:t>36.   La Corte de Justicia de las Comunidades Europeas provee un ejemplo  de</w:t>
        <w:br/>
        <w:t>jurisdicción  obligatoria  supranacional,   aunque   limitada   al   derecho</w:t>
        <w:br/>
        <w:t>comunitario o al derecho de la  integración  (de  la  Unión  Europea).    El</w:t>
        <w:br/>
        <w:t>sistema de la Convención de Naciones Unidas sobre Derecho del Mar  de  1982,</w:t>
        <w:br/>
        <w:t>a su propio modo, va  más  allá  del  régimen  tradicional  de  la  cláusula</w:t>
        <w:br/>
        <w:t>facultativa del Estatuto de la CIJ[50] (que  desafortunadamente  ha  servido</w:t>
        <w:br/>
        <w:t>de modelo para la Corte Interamericana): abre a los Estados Partes en  dicha</w:t>
        <w:br/>
        <w:t>Convención la opción entre acudir al Tribunal Internacional del Derecho  del</w:t>
        <w:br/>
        <w:t>Mar, o a la propia CIJ, o entonces al arbitraje (artículo 287); a  pesar  de</w:t>
        <w:br/>
        <w:t>la exclusión de determinadas materias, la Convención de  Montego  Bay  logra</w:t>
        <w:br/>
        <w:t>establecer un procedimiento compulsorio conteniendo  elementos  coercitivos;</w:t>
        <w:br/>
        <w:t>la escogencia  especificada  de  procedimientos  por  lo  menos  asegura  la</w:t>
        <w:br/>
        <w:t>solución de controversias de conformidad con el  derecho  bajo  la  referida</w:t>
        <w:br/>
        <w:t>Convención[51].</w:t>
        <w:br/>
        <w:br/>
        <w:t>37.   Estos ejemplos  son  suficientes  para  revelar  que  la  jurisdicción</w:t>
        <w:br/>
        <w:t>obligatoria ya es hoy una realidad, - por lo menos en determinados  dominios</w:t>
        <w:br/>
        <w:t>circunscritos  del  derecho  internacional,  como  acabo  de   indicar.   La</w:t>
        <w:br/>
        <w:t>jurisdicción  internacional  obligatoria  es,  al  fin  y   al   cabo,   una</w:t>
        <w:br/>
        <w:t>posibilidad  jurídica  real.  Si  todavía  no  ha  sido  alcanzada  de  modo</w:t>
        <w:br/>
        <w:t>generalizado en el plano  universal,  no  debe  esto  ser  atribuido  a  una</w:t>
        <w:br/>
        <w:t>ausencia de viabilidad jurídica, sino más bien a una  percepción  equivocada</w:t>
        <w:br/>
        <w:t>de su rol, o simplemente a una falta de voluntad para ampliar su ámbito.  La</w:t>
        <w:br/>
        <w:t>jurisdicción obligatoria es una manifestación del reconocimiento de  que  el</w:t>
        <w:br/>
        <w:t>derecho internacional es, más que voluntario, verdaderamente necesario.</w:t>
        <w:br/>
        <w:br/>
        <w:t>38.   En adición a los avances ya logrados  con  este  fin,  hay  que  hacer</w:t>
        <w:br/>
        <w:t>referencia a iniciativas y esfuerzos en el mismo propósito.  Un  ejemplo  se</w:t>
        <w:br/>
        <w:t>encuentra en las propuestas para un Proyecto de Protocolo  a  la  Convención</w:t>
        <w:br/>
        <w:t>Americana sobre Derechos Humanos, que preparé como rapporteur  de  la  Corte</w:t>
        <w:br/>
        <w:t>Interamericana de Derechos Humanos, que inter alia sostiene una enmienda  al</w:t>
        <w:br/>
        <w:t>artículo 62 de la Convención Americana con el fin de tornar la  jurisdicción</w:t>
        <w:br/>
        <w:t>de  la  Corte  Interamericana   en   materia   contenciosa   automáticamente</w:t>
        <w:br/>
        <w:t>obligatoria al momento de la ratificación de  la  Convención  Americana[52].</w:t>
        <w:br/>
        <w:t>Me atrevo a alimentar la esperanza que estas propuestas habrán  de  florecer</w:t>
        <w:br/>
        <w:t>el día en que se alcance un mayor grado de conciencia, en nuestra  comunidad</w:t>
        <w:br/>
        <w:t>de naciones, de su necesidad para  el  perfeccionamiento  del  mecanismo  de</w:t>
        <w:br/>
        <w:t>protección bajo la Convención Americana.</w:t>
        <w:br/>
        <w:br/>
        <w:br/>
        <w:t xml:space="preserve">       VI.    El  Jus  Cogens  en  las  Convergencias   entre   el   Derecho</w:t>
        <w:br/>
        <w:t xml:space="preserve">           Internacional Humanitario y  el  Derecho  Internacional  de  los</w:t>
        <w:br/>
        <w:t xml:space="preserve">           Derechos Humanos.</w:t>
        <w:br/>
        <w:br/>
        <w:t>39.    A  la  par  de  mis  reflexiones  anteriores  acerca  de  los  puntos</w:t>
        <w:br/>
        <w:t>resolutivos  ns.  2  y  1  de  la  presente  Sentencia   sobre   excepciones</w:t>
        <w:br/>
        <w:t>preliminares en el caso de las Hermanas Serrano Cruz versus El Salvador,  en</w:t>
        <w:br/>
        <w:t>cuanto a los demás puntos resolutivos (3 al 7) que han contado con  mi  voto</w:t>
        <w:br/>
        <w:t>favorable, me permito agregar algunas breves  consideraciones  atinentes  al</w:t>
        <w:br/>
        <w:t>punto  resolutivo  n.  5,  mediante  el  cual  la   Corte   ha   desestimado</w:t>
        <w:br/>
        <w:t>correctamente la  segunda  excepción  preliminar,  denominada  excepción  de</w:t>
        <w:br/>
        <w:t>incompetencia ratione materiae. En sus  párrafos  considerativos  acerca  de</w:t>
        <w:br/>
        <w:t>esta excepción preliminar (párrs. 111-119),  correctamente  desestimada  por</w:t>
        <w:br/>
        <w:t>la  Corte  (párr.  120),  el  Tribunal  se  refiere  pertinentemente  a  las</w:t>
        <w:br/>
        <w:t>convergencias  y  la  complementariedad  entre  el   Derecho   Internacional</w:t>
        <w:br/>
        <w:t>Humanitario y el Derecho Internacional de los Derechos Humanos. Se  refiere,</w:t>
        <w:br/>
        <w:t>además, a disposiciones relevantes de las normativas de ambas vertientes  de</w:t>
        <w:br/>
        <w:t>protección de los derechos de la persona  humana.  Para  alcanzar  la  misma</w:t>
        <w:br/>
        <w:t>conclusión a la que llegó la  Corte,  desestimando  la  referida  excepción,</w:t>
        <w:br/>
        <w:t>razonaría yo de modo un tanto distinto, yendo más allá que el Tribunal.</w:t>
        <w:br/>
        <w:br/>
        <w:t>40.   El carácter imperativo del artículo 3 común a las cuatro  Convenciones</w:t>
        <w:br/>
        <w:t>de Ginebra de 1949  sobre  Derecho  Internacional  Humanitario  ha  recibido</w:t>
        <w:br/>
        <w:t>reconocimiento judicial[53]. A mi juicio, esta disposición,  juntamente  con</w:t>
        <w:br/>
        <w:t>las referentes a las garantías fundamentales de los  Protocolos  Adicionales</w:t>
        <w:br/>
        <w:t>I (artículo 75) y II (artículos 4-6) de 1977 a las  cuatro  Convenciones  de</w:t>
        <w:br/>
        <w:t>Ginebra de 1949 sobre  Derecho  Internacional  Humanitario,  sumadas  a  las</w:t>
        <w:br/>
        <w:t>disposiciones referentes a los derechos  inderogables  de  los  tratados  de</w:t>
        <w:br/>
        <w:t>derechos humanos como la Convención Americana, pertenecen en  nuestros  días</w:t>
        <w:br/>
        <w:t>al dominio del jus cogens internacional. Esto  es  per  se  suficiente  para</w:t>
        <w:br/>
        <w:t>desestimar  por  manifiestamente  improcedente  la  referida  excepción   de</w:t>
        <w:br/>
        <w:t>"incompetencia ratione materiae".</w:t>
        <w:br/>
        <w:br/>
        <w:t>41.   Además, todas las veces en que se ha intentado disociar  la  normativa</w:t>
        <w:br/>
        <w:t>de las dos mencionadas vertientes  de  protección  de  los  derechos  de  la</w:t>
        <w:br/>
        <w:t>persona humana (el Derecho  Internacional  de  los  Derechos  Humanos  y  el</w:t>
        <w:br/>
        <w:t>Derecho Internacional Humanitario), los resultados han sido  desastrosos,  -</w:t>
        <w:br/>
        <w:t>como ejemplificado, en la  actualidad,  por  dicho  intento  por  parte  del</w:t>
        <w:br/>
        <w:t>Estado (no Parte en la Convención Americana) responsable por  los  detenidos</w:t>
        <w:br/>
        <w:t>en  la  bahía  de  Guantánamo[54].  Las  convergencias  entre   el   Derecho</w:t>
        <w:br/>
        <w:t>Internacional de los Derechos Humanos, el Derecho Internacional  Humanitario</w:t>
        <w:br/>
        <w:t>y el Derecho Internacional de los Refugiados, - que, como vengo  sosteniendo</w:t>
        <w:br/>
        <w:t>hace muchos  años,  se  manifiestan  en  los  planos  tanto  normativo  como</w:t>
        <w:br/>
        <w:t>hermenéutico y operativo, -  han  maximizado  la  protección  de  los  seres</w:t>
        <w:br/>
        <w:t>humanos en toda y cualquier circunstancia[55], aún más tratándose de  normas</w:t>
        <w:br/>
        <w:t>pertenecientes al dominio del jus cogens.</w:t>
        <w:br/>
        <w:br/>
        <w:t xml:space="preserve">            VII.  Epílogo: La Expansión de la Jurisdicción Internacional.</w:t>
        <w:br/>
        <w:br/>
        <w:t>42.    Más  allá  de  la  solución  de  controversias  internacionales,   la</w:t>
        <w:br/>
        <w:t>jurisdicción  obligatoria  da  testimonio  del  rule  of  law  en  el  plano</w:t>
        <w:br/>
        <w:t>internacional, conduciendo a  un  ordenamiento  jurídico  internacional  más</w:t>
        <w:br/>
        <w:t>coheso e inspirado y guiado por  el  imperativo  de  la  realización  de  la</w:t>
        <w:br/>
        <w:t>justicia. Además, la multiplicidad  de  los  tribunales  internacionales  en</w:t>
        <w:br/>
        <w:t>nuestros días (v.g.,  además  de  la  CIJ,  el  Tribunal  Internacional  del</w:t>
        <w:br/>
        <w:t>Derecho del Mar, el Tribunal Penal Internacional permanente, los  tribunales</w:t>
        <w:br/>
        <w:t>internacionales - interamericano  y  europeo  -  de  derechos  humanos,  los</w:t>
        <w:br/>
        <w:t>Tribunales Penales Internacionales ad hoc - para  la  ex-Yugoslavia  y  para</w:t>
        <w:br/>
        <w:t>Rwanda, la Corte de Justicia  de  las  Comunidades  Europeas,  entre  otros)</w:t>
        <w:br/>
        <w:t>constituye un desarrollo  alentador,  de  un  creciente  recurso  a  la  vía</w:t>
        <w:br/>
        <w:t>judicial de solución de controversias, y de formación de un  embrión  de  un</w:t>
        <w:br/>
        <w:t>futuro poder judicial internacional.</w:t>
        <w:br/>
        <w:br/>
        <w:t>43.    Tal  desarrollo  revela  que  el  antiguo  ideal   de   la   justicia</w:t>
        <w:br/>
        <w:t>internacional se ha revitalizado y ha ganado cuerpo en  nuestros  días.  Ha,</w:t>
        <w:br/>
        <w:t>asimismo, afirmado y desarrollado la aptitud del  derecho  internacional  de</w:t>
        <w:br/>
        <w:t>resolver adecuadamente controversias internacionales en  dominios  distintos</w:t>
        <w:br/>
        <w:t>de la actividad humana (cf. supra). Tales controversias ya  no  más  revelan</w:t>
        <w:br/>
        <w:t>una dimensión estrictamente interestatal como en el pasado.  Los  tribunales</w:t>
        <w:br/>
        <w:t>internacionales de derechos humanos (las Cortes Interamericana y Europea  de</w:t>
        <w:br/>
        <w:t>Derechos Humanos)[56], por ejemplo, han ampliado el acceso a la justicia  de</w:t>
        <w:br/>
        <w:t>sujetos del derecho internacional otros que los Estados[57].  Han  hecho  lo</w:t>
        <w:br/>
        <w:t>que la  CIJ  ha  sido  incapaz  de  hacer  (en  razón  de  las  limitaciones</w:t>
        <w:br/>
        <w:t>anacrónicas  de  su  Estatuto).  Los  múltiples  tribunales  internacionales</w:t>
        <w:br/>
        <w:t>contemporáneos  están  respondiendo  a  una  necesidad  apremiante   de   la</w:t>
        <w:br/>
        <w:t>comunidad internacional como un todo. Y a la persona humana se le  ha  dado,</w:t>
        <w:br/>
        <w:t>al fin, acceso a la  justicia,  en  el  plano  ya  no  sólo  nacional,  sino</w:t>
        <w:br/>
        <w:t>igualmente internacional.</w:t>
        <w:br/>
        <w:br/>
        <w:t>44.   Tribunales  internacionales  especializados,  tales  como  las  Cortes</w:t>
        <w:br/>
        <w:t>Europea e Interamericana de  Derechos  Humanos,  y  los  Tribunales  Penales</w:t>
        <w:br/>
        <w:t>Internacionales ad hoc para la Ex-Yugoslavia y  para  Rwanda,  han  afirmado</w:t>
        <w:br/>
        <w:t>principios universales, y  la  primacía  del  humanitarismo  sobre  técnicas</w:t>
        <w:br/>
        <w:t>tradicionales del contencioso interestatal[58].  Su  labor  se  ha  mostrado</w:t>
        <w:br/>
        <w:t>complementaria  a  la  de  la  CIJ  (la  cual  también  se  ha  referido   a</w:t>
        <w:br/>
        <w:t>consideraciones elementales de humanidad), y ha contribuido para  elevar  el</w:t>
        <w:br/>
        <w:t>contencioso   internacional   contemporáneo   a    una    nueva    dimensión</w:t>
        <w:br/>
        <w:t>universalista,  más  allá  de  la   solución   pacífica   de   controversias</w:t>
        <w:br/>
        <w:t>internacionales en una base estrictamente interestatal.  De  ese  modo,  han</w:t>
        <w:br/>
        <w:t>enriquecido el Derecho Internacional Público contemporáneo.</w:t>
        <w:br/>
        <w:br/>
        <w:t>45.   La multiplicación de los tribunales internacionales es, de  ese  modo,</w:t>
        <w:br/>
        <w:t>un fenómeno alentador, al proveer foros adicionales  para  el  acceso  a  la</w:t>
        <w:br/>
        <w:t>justicia, y la realización de la misma, también a  nivel  internacional.  Se</w:t>
        <w:br/>
        <w:t>debería centrar la atención en este saludable desarrollo sustancial, que  es</w:t>
        <w:br/>
        <w:t>un reflejo de la expansión de la aplicación  del  derecho  internacional  en</w:t>
        <w:br/>
        <w:t>general y de la solución judicial en particular[59], en lugar de intentar  -</w:t>
        <w:br/>
        <w:t>como algunos doctrinadores lo han intentado  hacer  -  crear  un  "problema"</w:t>
        <w:br/>
        <w:t>artificial a partir de la preocupación tradicional con  la  delimitación  de</w:t>
        <w:br/>
        <w:t>competencias.  Las  cuestiones  planteadas  por  la  co-existencia  de   los</w:t>
        <w:br/>
        <w:t>tribunales internacionales pueden ser adecuadamente examinadas a través  del</w:t>
        <w:br/>
        <w:t>diálogo  entre  los  jueces  internacionales,  y  no  a  partir   de   auto-</w:t>
        <w:br/>
        <w:t>afirmaciones infantiles de una supuesta primacía (de un tribunal  sobre  los</w:t>
        <w:br/>
        <w:t>demás).</w:t>
        <w:br/>
        <w:br/>
        <w:t>46.   Como me permití expresar recientemente, como orador  invitado,  en  mi</w:t>
        <w:br/>
        <w:t>discurso de apertura  de  la  ceremonia  oficial  de  inauguración  del  año</w:t>
        <w:br/>
        <w:t>judicial de 2004 de la Corte Europea de Derechos Humanos (el 22 de enero  de</w:t>
        <w:br/>
        <w:t>2004, en el  Palais des Droits de l'Homme en Estrasburgo),</w:t>
        <w:br/>
        <w:br/>
        <w:t xml:space="preserve">            - "This is a point which deserves to be stressed on the  present</w:t>
        <w:br/>
        <w:t xml:space="preserve">      occasion, as in some international legal circles  attention  has  been</w:t>
        <w:br/>
        <w:t xml:space="preserve">      diverted in recent years from  this  fundamental  achievement  to  the</w:t>
        <w:br/>
        <w:t xml:space="preserve">      false  problem  of  the  so-called  `proliferation  of   international</w:t>
        <w:br/>
        <w:t xml:space="preserve">      tribunals'. This narrow-minded, unelegant  and  derogatory  expression</w:t>
        <w:br/>
        <w:t xml:space="preserve">      simply misses the key point of the considerable advances  of  the  old</w:t>
        <w:br/>
        <w:t xml:space="preserve">      ideal  of  international  justice  in  the  contemporary  world.   The</w:t>
        <w:br/>
        <w:t xml:space="preserve">      establishment of new international tribunals is but  a  reflection  of</w:t>
        <w:br/>
        <w:t xml:space="preserve">      the way contemporary international law has evolved, and of the current</w:t>
        <w:br/>
        <w:t xml:space="preserve">      search for, and construction of, an international community guided  by</w:t>
        <w:br/>
        <w:t xml:space="preserve">      the rule of law and committed to the realization of  justice.  It  is,</w:t>
        <w:br/>
        <w:t xml:space="preserve">      furthermore, an acknowledgement of the  superiority  of  the  judicial</w:t>
        <w:br/>
        <w:t xml:space="preserve">      means of settlement of disputes, bearing witness of the prevalence  of</w:t>
        <w:br/>
        <w:t xml:space="preserve">      the rule of law in democratic societies, and discarding any  surrender</w:t>
        <w:br/>
        <w:t xml:space="preserve">      to State voluntarism.</w:t>
        <w:br/>
        <w:t xml:space="preserve">            Since the visionary writings and ideas of  Nicolas  Politis  and</w:t>
        <w:br/>
        <w:t xml:space="preserve">      Jean  Spiropoulos  in  Greece,  Alejandro  Álvarez  in  Chile,   André</w:t>
        <w:br/>
        <w:t xml:space="preserve">      Mandelstam in Russia,  Raul  Fernandes  in  Brazil,  René  Cassin  and</w:t>
        <w:br/>
        <w:t xml:space="preserve">      Georges Scelle in France, Hersch Lauterpacht in  the  United  Kingdom,</w:t>
        <w:br/>
        <w:t xml:space="preserve">      John Humphrey in Canada, among others, it was necessary  to  wait  for</w:t>
        <w:br/>
        <w:t xml:space="preserve">      decades  for  the  current  developments   in   the   realization   of</w:t>
        <w:br/>
        <w:t xml:space="preserve">      international justice to take place, nowadays  enriching  rather  than</w:t>
        <w:br/>
        <w:t xml:space="preserve">      threatening international law, strengthening rather  than  undermining</w:t>
        <w:br/>
        <w:t xml:space="preserve">      international law.  The reassuring growth of  international  tribunals</w:t>
        <w:br/>
        <w:t xml:space="preserve">      is a sign of our new times, and we have to live up to it, to make sure</w:t>
        <w:br/>
        <w:t xml:space="preserve">      that each of them gives its contribution to the  continuing  evolution</w:t>
        <w:br/>
        <w:t xml:space="preserve">      of international law in the pursuit of international justice"[60].</w:t>
        <w:br/>
        <w:br/>
        <w:t>47.   En el dominio de la protección de los  derechos  fundamentales  de  la</w:t>
        <w:br/>
        <w:t>persona  humana,  el  crecimiento  y  consolidación  de  las  jurisdicciones</w:t>
        <w:br/>
        <w:t>internacionales de derechos humanos en los continentes americano  y  europeo</w:t>
        <w:br/>
        <w:t>dan testimonio de los avances notables del  antiguo  ideal  de  la  justicia</w:t>
        <w:br/>
        <w:t>internacional  en  nuestros  días.  Tanto   la   Corte   Europea   como   la</w:t>
        <w:br/>
        <w:t>Interamericana  han  establecido  correctamente  límites   al   voluntarismo</w:t>
        <w:br/>
        <w:t>estatal, han salvaguardado la integridad de las respectivas Convenciones  de</w:t>
        <w:br/>
        <w:t>derechos humanos y la primacía de consideraciones de ordre public  sobre  la</w:t>
        <w:br/>
        <w:t>voluntad de Estados individuales, han establecido estándares  más  altos  de</w:t>
        <w:br/>
        <w:t>comportamiento estatal y cierto grado de control sobre la  interposición  de</w:t>
        <w:br/>
        <w:t>restricciones indebidas por parte de los Estados, y han, de modo  alentador,</w:t>
        <w:br/>
        <w:t>fortalecido  la  posición  de  los  individuos  como  sujetos  del   Derecho</w:t>
        <w:br/>
        <w:t>Internacional de los Derechos Humanos, con plena capacidad procesal.</w:t>
        <w:br/>
        <w:br/>
        <w:t>48.   En cuanto a  la  base  de  su  jurisdicción  en  materia  contenciosa,</w:t>
        <w:br/>
        <w:t>ilustraciones elocuentes de su posición firme en apoyo de la  integridad  de</w:t>
        <w:br/>
        <w:t>los mecanismos de protección de las  dos  Convenciones  se  encuentran,  por</w:t>
        <w:br/>
        <w:t>ejemplo, en decisiones recientes de la Corte  Europea[61]  así  como  de  la</w:t>
        <w:br/>
        <w:t>Corte Interamericana[62]. Los dos  tribunales  internacionales  de  derechos</w:t>
        <w:br/>
        <w:t>humanos, al resolver correctamente cuestiones procesales básicas  planteadas</w:t>
        <w:br/>
        <w:t>en tales casos recientes, han hecho uso con  aptitud  de  las  técnicas  del</w:t>
        <w:br/>
        <w:t>Derecho Internacional Público con el fin de  fortalecer  sus  jurisdicciones</w:t>
        <w:br/>
        <w:t>respectivas de protección de la persona humana.</w:t>
        <w:br/>
        <w:br/>
        <w:t>49.   Las Cortes Interamericana  y  Europea  de  Derechos  Humanos  han  así</w:t>
        <w:br/>
        <w:t>decisivamente salvaguardado la integridad de los  mecanismos  de  protección</w:t>
        <w:br/>
        <w:t>de las Convenciones Americana y Europea de Derechos  Humanos,  mediante  los</w:t>
        <w:br/>
        <w:t>cuales se alcanza la emancipación jurídica de la  persona  humana  vis-à-vis</w:t>
        <w:br/>
        <w:t>su propio Estado. Es esta una valiosa construcción  jurisprudencial  que,  a</w:t>
        <w:br/>
        <w:t>mi modo de ver, no admite retrocesos. Por eso, en mi entendimiento, hay  que</w:t>
        <w:br/>
        <w:t>revertir, lo más pronto posible, la lamentable decisión  de  la  mayoría  de</w:t>
        <w:br/>
        <w:t>esta Corte en cuanto al punto resolutivo n. 2 de la  presente  Sentencia  en</w:t>
        <w:br/>
        <w:t>el caso de las Hermanas Serrano Cruz  versus  El  Salvador,  y  retornar  de</w:t>
        <w:br/>
        <w:t>inmediato   la   línea   jurisprudencial   de   vanguardia   de   la   Corte</w:t>
        <w:br/>
        <w:t>Interamericana, a su gran jurisprudencia emancipadora de la persona  humana.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t xml:space="preserve">             VOTO DISIDENTE DEL JUEZ ALEJANDRO MONTIEL ARGÜELLO</w:t>
        <w:br/>
        <w:br/>
        <w:br/>
        <w:br/>
        <w:t>1)    He disentido del punto 3 de la parte resolutiva de  la  sentencia  que</w:t>
        <w:br/>
        <w:t>antecede porque en mi  opinión  la  excepción  de  incompetencia  debió  ser</w:t>
        <w:br/>
        <w:t>acogida respecto a todos los hechos que se invocan  como  fundamento  de  la</w:t>
        <w:br/>
        <w:t>responsabilidad del Estado y en  consecuencia  decidir  que  no  existe  esa</w:t>
        <w:br/>
        <w:t>responsabilidad y que el caso debe ser sobreseído y declararse terminado.</w:t>
        <w:br/>
        <w:br/>
        <w:t>2)    Como es bien sabido, la República de El Salvador pasó por uno  de  los</w:t>
        <w:br/>
        <w:t>momentos más difíciles y críticos de su historia durante  los  años  1979  a</w:t>
        <w:br/>
        <w:t>1992  en  que  ocurrió  una  lucha  insurreccional  por  parte   de   grupos</w:t>
        <w:br/>
        <w:t>guerrilleros que intentaron alcanzar el  poder  político  por  medio  de  la</w:t>
        <w:br/>
        <w:t>violencia.  La intensidad del conflicto llegó a ser tal que tornó  aplicable</w:t>
        <w:br/>
        <w:t>el Protocolo II Adicional a los Convenios de Ginebra del  12  de  Agosto  de</w:t>
        <w:br/>
        <w:t>1949 y la intervención de la Cruz Roja Internacional.</w:t>
        <w:br/>
        <w:br/>
        <w:t>3)    Como consecuencia de ese conflicto se  produjo  el  desplazamiento  de</w:t>
        <w:br/>
        <w:t>muchas personas, tanto hacia el extranjero como a lugares  más  seguros,  la</w:t>
        <w:br/>
        <w:t>dispersión de los miembros de muchas familias que  desconocían  el  paradero</w:t>
        <w:br/>
        <w:t>de los otros o de sus anteriores vecinos, lo mismo  que  la  destrucción  de</w:t>
        <w:br/>
        <w:t>los archivos de los tribunales, municipalidades y organizaciones  religiosas</w:t>
        <w:br/>
        <w:t>y benéficas.</w:t>
        <w:br/>
        <w:br/>
        <w:t>4)    Es natural que la situación referida haya  ocasionado  una  dificultad</w:t>
        <w:br/>
        <w:t>extrema en el esclarecimiento de la verdad en los casos en que  se  imputare</w:t>
        <w:br/>
        <w:t>a uno de los bandos contendientes la violación de los  derechos  humanos  de</w:t>
        <w:br/>
        <w:t>alguna persona, aun cuando de parte del gobierno de El Salvador se ha  hecho</w:t>
        <w:br/>
        <w:t>todo esfuerzo en ese sentido.</w:t>
        <w:br/>
        <w:br/>
        <w:t>5)    Esa parece haber sido la razón por  la  que  El  Salvador,  que  había</w:t>
        <w:br/>
        <w:t>ratificado desde en 1978 la Convención Americana sobre Derechos Humanos,  no</w:t>
        <w:br/>
        <w:t>reconoció la competencia de la  Corte  Interamericana  de  Derechos  Humanos</w:t>
        <w:br/>
        <w:t>sino el 6 de Junio de 1995.   Más  aún,  ese  reconocimiento  fue  hecho  en</w:t>
        <w:br/>
        <w:t>términos restrictivos, pues contiene “la reserva de que los casos en que  se</w:t>
        <w:br/>
        <w:t>reconoce la competencia, comprende sola  y  exclusivamente  hechos  o  actos</w:t>
        <w:br/>
        <w:t>jurídicos  posteriores  o  hechos  o  actos  jurídicos  cuyo  principio   de</w:t>
        <w:br/>
        <w:t>ejecución  sean   posteriores   al   depósito   de   esta   Declaración   de</w:t>
        <w:br/>
        <w:t>Aceptación...”</w:t>
        <w:br/>
        <w:br/>
        <w:t>6)    Estoy completamente de acuerdo con quienes anhelan que los  treinta  y</w:t>
        <w:br/>
        <w:t>cinco  países  miembros  de  la  Organización  de  los  Estados   Americanos</w:t>
        <w:br/>
        <w:t>ratifiquen la Convención Americana  sobre  Derechos  Humanos,  ya  que  sólo</w:t>
        <w:br/>
        <w:t>veinticuatro de ellos lo han hecho, y que todos los ratificantes acepten  la</w:t>
        <w:br/>
        <w:t>competencia de la Corte Interamericana de Derechos Humanos,  ya  que  en  el</w:t>
        <w:br/>
        <w:t>momento presente su  número  es  sólo  de  veintiún.   Más  aún,  tanto  las</w:t>
        <w:br/>
        <w:t>ratificaciones como las Declaraciones de Aceptación  contienen  innumerables</w:t>
        <w:br/>
        <w:t>reservas  y  restricciones,  todo  lo  cual  debilita  considerablemente  el</w:t>
        <w:br/>
        <w:t>sistema americano de protección de los derechos humanos.</w:t>
        <w:br/>
        <w:t>Es mucho más perfecto el sistema de la Corte Europea de Derechos  Humanos  a</w:t>
        <w:br/>
        <w:t>partir del Protocolo II y el de la Corte Penal Internacional.</w:t>
        <w:br/>
        <w:br/>
        <w:t>7)    A pesar de lo dicho, el anhelo  de  perfeccionamiento  no  debe  hacer</w:t>
        <w:br/>
        <w:t>pasar por alto las reservas y restricciones actualmente existentes sino  más</w:t>
        <w:br/>
        <w:t>bien  aplicarlas  en  forma  estricta  pues  de  otro  modo  no  se  estaría</w:t>
        <w:br/>
        <w:t>contribuyendo a perfeccionar el sistema sino que, por  el  contrario  podría</w:t>
        <w:br/>
        <w:t>tener el efecto de retraer a algunos  Estados  de  participar  en  él  o  de</w:t>
        <w:br/>
        <w:t>hacerlo en forma más restrictiva que en la actualidad.</w:t>
        <w:br/>
        <w:br/>
        <w:t>8)    En el caso presente la Declaración de  Aceptación  debe  interpretarse</w:t>
        <w:br/>
        <w:t>de buena fe conforme al sentido corriente  de  sus  términos  y  tomando  en</w:t>
        <w:br/>
        <w:t>cuenta su objeto y fin, en aplicación de la regla general de  interpretación</w:t>
        <w:br/>
        <w:t>contenida en el Artículo 31 de la Convención de Viena sobre  el  Derecho  de</w:t>
        <w:br/>
        <w:t>los Tratados.</w:t>
        <w:br/>
        <w:br/>
        <w:t>9)    De acuerdo con esa Declaración quedan excluidos de la  competencia  de</w:t>
        <w:br/>
        <w:t>la Corte no  sólo  los  actos  anteriores  a  la  Declaración  sino  también</w:t>
        <w:br/>
        <w:t>aquellos que sean posteriores pero cuyo principio de ejecución sea  anterior</w:t>
        <w:br/>
        <w:t>y para  determinar  si  los  hechos  que  se  invocan  como  generadores  de</w:t>
        <w:br/>
        <w:t>violaciones de derechos  y  como  consecuencia  de  la  responsabilidad  del</w:t>
        <w:br/>
        <w:t>Estado caen dentro de esas  categorías  se  deben  considerar  los  derechos</w:t>
        <w:br/>
        <w:t>humanos que en las demandas de la Comisión y  de  los  familiares  se  dicen</w:t>
        <w:br/>
        <w:t>violados.</w:t>
        <w:br/>
        <w:br/>
        <w:t>10)   Tanto en la demanda de la  Comisión  como  en  la  de  los  familiares</w:t>
        <w:br/>
        <w:t>indican como violados, en perjuicio de las presuntas victimas, los  derechos</w:t>
        <w:br/>
        <w:t>a la vida, a la integridad  personal,  a  las  garantías  judiciales,  a  la</w:t>
        <w:br/>
        <w:t>protección personal, a los derechos del niño, a la protección de la  familia</w:t>
        <w:br/>
        <w:t>y al nombre; y en perjuicio de los familiares  la  integridad  personal,  la</w:t>
        <w:br/>
        <w:t>protección a la familia, las garantías judiciales y la protección judicial.</w:t>
        <w:br/>
        <w:br/>
        <w:t>11)   Puede verse, con la sola enumeración de  los  derechos  que  se  dicen</w:t>
        <w:br/>
        <w:t>violados que la supuesta violación fue consumada por la desaparición de  las</w:t>
        <w:br/>
        <w:t>victimas o al menos por hechos que tuvieron su principio de ejecución en  la</w:t>
        <w:br/>
        <w:t>fecha de esa desaparición que ha sido fijada en junio de 1982, mientras  que</w:t>
        <w:br/>
        <w:t>la Declaración de Aceptación, es, como se dijo, del 6 de junio de  1995,  es</w:t>
        <w:br/>
        <w:t>decir trece años después.  No puede señalarse un  solo  hecho  generador  de</w:t>
        <w:br/>
        <w:t>violaciones de los derechos humanos que se haya iniciado  con  posterioridad</w:t>
        <w:br/>
        <w:t>a la desaparición.  Es cierto  que  algunos  hechos  son  posteriores  a  la</w:t>
        <w:br/>
        <w:t>Declaración,  mas  esto  no  es  suficiente;  ya  que  para  estar  bajo  la</w:t>
        <w:br/>
        <w:t>competencia de la Corte sería necesario que su iniciación fuera posterior.</w:t>
        <w:br/>
        <w:br/>
        <w:t>12)   Se ha alegado que el delito de desaparición forzada de personas  tiene</w:t>
        <w:br/>
        <w:t>un carácter continuado mientras no aparezca la persona  desaparecida  y  por</w:t>
        <w:br/>
        <w:t>su parte  el  Estado  ha  opuesto  el  no  haber  ratificado  la  Convención</w:t>
        <w:br/>
        <w:t>Interamericana sobre Desaparición Forzada de Personas suscrita en  Belem  do</w:t>
        <w:br/>
        <w:t>Pará el 9 de junio de 1995.  El problema planteado  consiste  en  determinar</w:t>
        <w:br/>
        <w:t>si efectivamente la Convención citada confiere el carácter  de  continuo  al</w:t>
        <w:br/>
        <w:t>delito de desaparición forzada o si  se  limita  a  confirmar  ese  carácter</w:t>
        <w:br/>
        <w:t>reconocido en otros instrumentos internacionales de modo  que  el  hecho  de</w:t>
        <w:br/>
        <w:t>que la Convención no haya sido ratificada no tendrían trascendencia; mas  en</w:t>
        <w:br/>
        <w:t>el presente caso ese problema no tendría tampoco trascendencia ya  que,  aun</w:t>
        <w:br/>
        <w:t>cuando el delito sea o no continuado los actos que de él se derivan  siempre</w:t>
        <w:br/>
        <w:t>tendrían un principio de ejecución y este sería anterior  a  la  Declaración</w:t>
        <w:br/>
        <w:t>de Aceptación y por lo tanto en el caso presente no  estarán  sujetos  a  la</w:t>
        <w:br/>
        <w:t>competencia de la Corte sin que signifique ello una  fragmentación  indebida</w:t>
        <w:br/>
        <w:t>del complejo delito de desaparición forzada que se produce  en  otros  casos</w:t>
        <w:br/>
        <w:t>en que son  aplicables  Declaraciones  de  Aceptación  redactadas  en  forma</w:t>
        <w:br/>
        <w:t>diferente.</w:t>
        <w:br/>
        <w:br/>
        <w:t>Las caracterizaciones del delito de desaparición forzada, que  comparto,  no</w:t>
        <w:br/>
        <w:t>desvirtúan que el delito genere hechos que pueden  quedar  excluidos  de  la</w:t>
        <w:br/>
        <w:t>competencia de la Corte si así lo dispone la Declaración de Aceptación  como</w:t>
        <w:br/>
        <w:t>en el caso presente.</w:t>
        <w:br/>
        <w:br/>
        <w:t>13)   Se ha alegado por la Comisión el párrafo  39  de  la  sentencia  sobre</w:t>
        <w:br/>
        <w:t>excepciones preliminares dictada por esta Corte el 2 de julio de 1996 en  el</w:t>
        <w:br/>
        <w:t>caso de Blake contra Guatemala en que se dice “... la  desaparición  forzada</w:t>
        <w:br/>
        <w:t>implica  la  violación  de  varios  derechos  reconocidos  en  los  tratados</w:t>
        <w:br/>
        <w:t>internacionales de derechos humanos, entre ellos la Convención Americana,  y</w:t>
        <w:br/>
        <w:t>que los efectos de estas infracciones, aun  cuando  algunos,  como  en  este</w:t>
        <w:br/>
        <w:t>caso, se  hubiesen  consumado,  pueden  prolongarse  de  manera  continua  o</w:t>
        <w:br/>
        <w:t>permanente hasta el momento en que se establezca el destino  o  paradero  de</w:t>
        <w:br/>
        <w:t>la victima”.</w:t>
        <w:br/>
        <w:br/>
        <w:t>14)   Yo fui uno de los  jueces  que  dictaron  esa  sentencia  y  estoy  de</w:t>
        <w:br/>
        <w:t>acuerdo con lo dicho en  el  párrafo  citado,  mas  el  caso  Blake  es  muy</w:t>
        <w:br/>
        <w:t>diferente del actual, pues como se dijo la continuidad  no  impide  que  los</w:t>
        <w:br/>
        <w:t>hechos pertinentes tengan un principio.  Esto no tenía trascendencia  en  el</w:t>
        <w:br/>
        <w:t>caso Blake porque la Declaración de Aceptación de Guatemala no  excluía  los</w:t>
        <w:br/>
        <w:t>hechos cuyo principio fuera anterior como sí lo  hace  la  de  El  Salvador,</w:t>
        <w:br/>
        <w:t>sino sólo los hechos anteriores.</w:t>
        <w:br/>
        <w:br/>
        <w:t>15)   De conformidad  con  la  Declaración  de  Guatemala  la  Corte  acordó</w:t>
        <w:br/>
        <w:t>declarar  fundada  la  excepción  preliminar  de  incompetencia   sobre   la</w:t>
        <w:br/>
        <w:t>detención y muerte del señor Blake y continuar con el conocimiento del  caso</w:t>
        <w:br/>
        <w:t>en relación con los efectos y  hechos  posteriores  a  la  Declaración.   En</w:t>
        <w:br/>
        <w:t>cambio,  como  la  Declaración  de  El  Salvador  excluye  los  hechos  cuyo</w:t>
        <w:br/>
        <w:t>principio de ejecución  es  anterior  a  la  Declaración,  la  excepción  de</w:t>
        <w:br/>
        <w:t>incompetencia es aplicable a todos los hechos invocados por los  demandantes</w:t>
        <w:br/>
        <w:t>y no queda más,  como  anteriormente  se  dijo,  que  sobreseer  y  declarar</w:t>
        <w:br/>
        <w:t>terminado el caso.</w:t>
        <w:br/>
        <w:br/>
        <w:t>16)   En la sentencia de fondo del mismo caso Blake, dictada el 24 de  Enero</w:t>
        <w:br/>
        <w:t>de 1998 y en la cual también participé disintiendo  parcialmente,  la  Corte</w:t>
        <w:br/>
        <w:t>declaró que Guatemala había violado en perjuicio de  los  familiares  de  la</w:t>
        <w:br/>
        <w:t>victima las garantías judiciales establecidas  en  el  Artículo  8.1  de  la</w:t>
        <w:br/>
        <w:t>Convención y el derecho a la integridad  psíquica  y  moral  de  los  mismos</w:t>
        <w:br/>
        <w:t>familiares.</w:t>
        <w:br/>
        <w:br/>
        <w:t>17)   Puede verse claramente la diferencia fundamental entre el caso  Blake,</w:t>
        <w:br/>
        <w:t>y el presente pues en aquel se consideraron violaciones de los  derechos  de</w:t>
        <w:br/>
        <w:t>los  familiares  por  estimar   que   estas   violaciones   ocurrieron   con</w:t>
        <w:br/>
        <w:t>posterioridad a la fecha de la Declaración, y en el presente caso, al  tener</w:t>
        <w:br/>
        <w:t>un principio de ejecución anterior por ser consecuencia  indubitable  de  la</w:t>
        <w:br/>
        <w:t>desaparición, no están sometidos a la competencia de la Corte.  Más aún,  en</w:t>
        <w:br/>
        <w:t>el caso Blake se rechazaron las violaciones a los derechos de la  victima  y</w:t>
        <w:br/>
        <w:t>en el caso presente la Comisión los invoca, a pesar de ser  aún  más  clara,</w:t>
        <w:br/>
        <w:t>si cabe, que ellos son consecuencia inmediata de la desaparición.</w:t>
        <w:br/>
        <w:br/>
        <w:t>18)   Se ha alegado también que la limitación contenida  en  la  Declaración</w:t>
        <w:br/>
        <w:t>de El Salvador es contrario al objeto y fin de la  Convención  Americana  de</w:t>
        <w:br/>
        <w:t>Derechos Humanos, mas esto no es cierto porque ese objeto y fin  no  es  que</w:t>
        <w:br/>
        <w:t>toda supuesta violación de ella éste dentro de la competencia de  la  Corte,</w:t>
        <w:br/>
        <w:t>sino que de acuerdo con el Artículo 62 de la  misma  Convención  debe  estar</w:t>
        <w:br/>
        <w:t>comprendida dentro de la Declaración de Aceptación del  Estado  demandado  o</w:t>
        <w:br/>
        <w:t>en Declaración especial, siguiendo así un procedimiento  similar  al  de  la</w:t>
        <w:br/>
        <w:t>Corte Internacional de Justicia.</w:t>
        <w:br/>
        <w:t>En el párrafo 2 del Artículo citado se dispone que la Declaración puede  ser</w:t>
        <w:br/>
        <w:t>hecha  incondicionalmente,  por  un   plazo   determinado   o   para   casos</w:t>
        <w:br/>
        <w:t>específicos.  En el caso que nos ocupa la  Declaración  de  El  Salvador  se</w:t>
        <w:br/>
        <w:t>refiere tanto a un plazo determinado como a casos específicos.</w:t>
        <w:br/>
        <w:t>Es cierto que la expresión casos específicos no  es  ciertamente  afortunada</w:t>
        <w:br/>
        <w:t>pues  podría  ser  interpretada  como  referida  a   casos   individualmente</w:t>
        <w:br/>
        <w:t>identificados,  más  la  práctica  de  todos  los  países  aceptantes  y  la</w:t>
        <w:br/>
        <w:t>jurisprudencia constante de  la  Corte  ha  sido  que  se  refiere  a  casos</w:t>
        <w:br/>
        <w:t>comprendidos dentro de categorías previamente señaladas y  esto  es  lo  que</w:t>
        <w:br/>
        <w:t>hace la Declaración de El Salvador. Adoptar la otra  interpretación  vendría</w:t>
        <w:br/>
        <w:t>a dejar sin efecto todas las limitaciones contenidas  en  las  Declaraciones</w:t>
        <w:br/>
        <w:t>que se encuentran en vigor, ya que ninguna  de  ellas  se  refiere  a  casos</w:t>
        <w:br/>
        <w:t>individualmente identificados.</w:t>
        <w:br/>
        <w:br/>
        <w:t>19)   Como dije al principio de este  voto  anhelo  que  todos  los  Estados</w:t>
        <w:br/>
        <w:t>americanos acepten la competencia de la Corte  sin  limitación  alguna,  mas</w:t>
        <w:br/>
        <w:t>mientras esto no ocurra debemos aplicar el sistema actual.</w:t>
        <w:br/>
        <w:br/>
        <w:t>20)   He disentido del punto 7 que rechaza la excepción  de  no  agotamiento</w:t>
        <w:br/>
        <w:t>de los  recursos  internos  porque  a  mi  juicio  ese  rechazo  implica  un</w:t>
        <w:br/>
        <w:t>pronunciamiento anticipado sobre cuestiones que deberían  ser  decididas  en</w:t>
        <w:br/>
        <w:t>la sentencia sobre el fondo del asunto.</w:t>
        <w:br/>
        <w:br/>
        <w:br/>
        <w:br/>
        <w:br/>
        <w:br/>
        <w:t xml:space="preserve">                                                  Alejandro Montiel Argüello</w:t>
        <w:br/>
        <w:t xml:space="preserve">                                                                 Juez ad hoc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t>-----------------------</w:t>
        <w:br/>
        <w:t>(     El Juez Diego García-Sayán se excusó de conocer el presente  caso,  de</w:t>
        <w:br/>
        <w:t>conformidad con los artículos 19.2 del Estatuto y 19 del  Reglamento  de  la</w:t>
        <w:br/>
        <w:t>Corte.</w:t>
        <w:br/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t>[2]   Durante el trámite del presente caso, la Comisión  realizó  cambios  a</w:t>
        <w:br/>
        <w:t>su representación.</w:t>
        <w:br/>
        <w:br/>
        <w:t>[3]   Cfr. Caso Alfonso Martín  del  Campo  Dodd. Excepciones  Preliminares.</w:t>
        <w:br/>
        <w:t>Sentencia de 3 de septiembre de 2004. Serie C No.  113,  párr.  68;  y  Caso</w:t>
        <w:br/>
        <w:t>Cantos. Excepciones Preliminares. Sentencia de  7  de  septiembre  de  2001.</w:t>
        <w:br/>
        <w:t>Serie C No. 85, párr. 34.</w:t>
        <w:br/>
        <w:br/>
        <w:t>[4]   Cfr. Caso Alfonso Martín  del  Campo  Dodd. Excepciones  Preliminares,</w:t>
        <w:br/>
        <w:t>supra nota 3, párr. 68; y Caso Cantos. Excepciones Preliminares, supra  nota</w:t>
        <w:br/>
        <w:t>3, párr. 34.</w:t>
        <w:br/>
        <w:br/>
        <w:t>[5]   Cfr. Case of Belilos  v.  Switzerland,  judgment  of  29  April  1988,</w:t>
        <w:br/>
        <w:t>Series A No. 132, § 47.</w:t>
        <w:br/>
        <w:br/>
        <w:t>[6]   Cfr. Caso Alfonso Martín del  Campo  Dodd.  Excepciones  Preliminares,</w:t>
        <w:br/>
        <w:t>supra nota 3, párr. 69; Caso Baena Ricardo y otros.  Competencia.  Sentencia</w:t>
        <w:br/>
        <w:t>de 28 de noviembre de 2003. Serie C No.  104,  párr.  68;  y  Caso  Hilaire,</w:t>
        <w:br/>
        <w:t>Constantine y Benjamin y otros. Sentencia de 21 de junio de  2002.  Serie  C</w:t>
        <w:br/>
        <w:t>No. 94, párrs. 16 y 17.</w:t>
        <w:br/>
        <w:br/>
        <w:t>[7]   Cfr. Caso Alfonso Martín  del  Campo  Dodd. Excepciones  Preliminares,</w:t>
        <w:br/>
        <w:t>supra nota 3, párr. 68; y Caso Cantos. Excepciones Preliminares, supra  nota</w:t>
        <w:br/>
        <w:t>3, párrs. 35 y 37.</w:t>
        <w:br/>
        <w:br/>
        <w:t>[8]   Cfr. Caso Alfonso Martín  del  Campo  Dodd. Excepciones  Preliminares,</w:t>
        <w:br/>
        <w:t>supra nota 3, párr. 79; y Caso Blake.  Excepciones  Preliminares.  Sentencia</w:t>
        <w:br/>
        <w:t>de 2 de julio de 1996. Serie C No. 27, párrs. 39 y 40.</w:t>
        <w:br/>
        <w:br/>
        <w:t>[9]   Cfr. Caso Baena Ricardo y otros.  Competencia,  supra  nota  6,  párr.</w:t>
        <w:br/>
        <w:t>128; Caso Hilaire, Constantine y Benjamin y otros, supra nota 6,  párr.  19;</w:t>
        <w:br/>
        <w:t>Caso Constantine y  otros.  Excepciones  Preliminares.  Sentencia  de  1  de</w:t>
        <w:br/>
        <w:t>septiembre de 2001. Serie C  No.  82,  párr.  69;  Caso  Benjamin  y  otros.</w:t>
        <w:br/>
        <w:t>Excepciones Preliminares. Sentencia de 1 de septiembre de 2001. Serie C  No.</w:t>
        <w:br/>
        <w:t>81, párr. 73; y Caso Hilaire. Excepciones Preliminares. Sentencia  de  1  de</w:t>
        <w:br/>
        <w:t>septiembre de 2001. Serie C No. 80, párr. 82.</w:t>
        <w:br/>
        <w:br/>
        <w:t>[10]  Cfr. Caso Baena Ricardo y otros. Competencia, supra nota 6, párr.  66;</w:t>
        <w:br/>
        <w:t>Caso Constantine y otros. Excepciones Preliminares, supra nota 9, párr.  74;</w:t>
        <w:br/>
        <w:t>Caso Benjamin y otros. Excepciones Preliminares, supra  nota  9,  párr.  74;</w:t>
        <w:br/>
        <w:t>Caso Hilaire. Excepciones Preliminares, supra nota 9,  párr.  83;  Caso  del</w:t>
        <w:br/>
        <w:t>Tribunal Constitucional. Competencia.  Sentencia  de  24  de  septiembre  de</w:t>
        <w:br/>
        <w:t>1999. Serie C No. 55,  párr.  36;  y  Caso  Ivcher  Bronstein.  Competencia.</w:t>
        <w:br/>
        <w:t>Sentencia de 24 de septiembre de 1999. Serie C No. 54, párr.  37.  Asimismo,</w:t>
        <w:br/>
        <w:t>cfr., inter alia, Caso “Instituto de Reeducación del Menor”. Sentencia de  2</w:t>
        <w:br/>
        <w:t>de septiembre de 2004. Serie C No. 112, párr. 205;   Caso  de  los  Hermanos</w:t>
        <w:br/>
        <w:t>Gómez Paquiyauri. Sentencia de 8 de julio de 2004. Serie C No.  110,  párrs.</w:t>
        <w:br/>
        <w:t>150 y 151; y Caso Bulacio. Sentencia de 18 de septiembre de  2003.  Serie  C</w:t>
        <w:br/>
        <w:t>No. 100, párr. 142.  En  este  mismo  sentido,  cfr.  Klass  and  others  v.</w:t>
        <w:br/>
        <w:t>Germany, (Merits) Judgment of 6 September  1978,  ECHR,  Series  A  no.  28,</w:t>
        <w:br/>
        <w:t>para. 34; y Permanent Court of Arbitration, Dutch-Portuguese  Boundaries  on</w:t>
        <w:br/>
        <w:t>the Island of Timor, Arbitral Award of June 25, 1914.</w:t>
        <w:br/>
        <w:br/>
        <w:t>[11]  Cfr. Caso Alfonso Martín del  Campo  Dodd.  Excepciones  Preliminares,</w:t>
        <w:br/>
        <w:t>supra  nota  3,  párr.  84;  Caso  Baena  Ricardo   y   otros.   Excepciones</w:t>
        <w:br/>
        <w:t>Preliminares. Sentencia de 18 de noviembre de 1999. Serie C  No.  61,  párr.</w:t>
        <w:br/>
        <w:t>42; y Caso Caballero Delgado y Santana. Excepciones Preliminares.  Sentencia</w:t>
        <w:br/>
        <w:t>de 21 de enero de 1994. Serie C No. 17, párr. 44.</w:t>
        <w:br/>
        <w:br/>
        <w:t>[12]  Cfr. Caso Constantine y otros. Excepciones  Preliminares,  supra  nota</w:t>
        <w:br/>
        <w:t>9, párr. 79; Caso Benjamin y otros. Excepciones Preliminares, supra nota  9,</w:t>
        <w:br/>
        <w:t>párr. 79; y Caso Hilaire. Excepciones Preliminares, supra nota 9, párr. 88.</w:t>
        <w:br/>
        <w:br/>
        <w:t>[13]  Cfr. O.N.U., Comité de  Derechos  Humanos,  Acuña  Inostroza  y  otras</w:t>
        <w:br/>
        <w:t>personas c. Chile (717/1996), dictamen del 28 de julio de 1999,  párr.  6.4;</w:t>
        <w:br/>
        <w:t>O.N.U., Comité de Derechos Humanos, Menanteau Aceituno  y  Carrasco  Vásquez</w:t>
        <w:br/>
        <w:t>c. Chile (746/1997), dictamen del 26 de julio de 1999, párr. 6.4; y  O.N.U.,</w:t>
        <w:br/>
        <w:t>Comité de Derechos Humanos, Pérez Vargas c. Chile (718/1996),  dictamen  del</w:t>
        <w:br/>
        <w:t>26 de julio de 1999, párr. 6.4.</w:t>
        <w:br/>
        <w:br/>
        <w:t>[14]   Cfr.  Caso  Molina  Theissen.  Reparaciones  (art.  63.1   Convención</w:t>
        <w:br/>
        <w:t>Americana sobre Derechos Humanos). Sentencia de 3 de julio de 2004, Serie  C</w:t>
        <w:br/>
        <w:t>No. 108, párr. 41.</w:t>
        <w:br/>
        <w:br/>
        <w:t>[15]  Cfr. Caso 19 Comerciantes. Sentencia de 5 de julio de  2004.  Serie  C</w:t>
        <w:br/>
        <w:t>No. 109, párr. 142;  Caso Bámaca Velásquez. Sentencia de 25 de noviembre  de</w:t>
        <w:br/>
        <w:t>2000. Serie C No. 70, párrs. 128 y 129;  Caso  Blake.  Sentencia  de  24  de</w:t>
        <w:br/>
        <w:t>enero de 1998. Serie  C  No.  36,  párrs.  65  y  66;  Caso  Castillo  Páez.</w:t>
        <w:br/>
        <w:t>Sentencia de 3 de noviembre de 1997. Serie C No. 34, párr. 72;  Caso  Blake.</w:t>
        <w:br/>
        <w:t>Excepciones Preliminares, supra nota 8, párrs. 35 y 39; Caso Fairén Garbi  y</w:t>
        <w:br/>
        <w:t>Solís Corrales. Sentencia de 15 de marzo de 1989. Serie C No. 6, párrs.  147</w:t>
        <w:br/>
        <w:t>a 152; Caso Godínez Cruz. Sentencia de 20 de enero de 1989. Serie C  No.  5,</w:t>
        <w:br/>
        <w:t>párrs. 163 a 167; y Caso Velásquez Rodríguez. Sentencia de 29  de  julio  de</w:t>
        <w:br/>
        <w:t>1988. Serie C No. 4, párrs. 155 a 158.</w:t>
        <w:br/>
        <w:br/>
        <w:t>[16]  Cfr. Caso Velásquez Rodríguez, supra nota 15, párrs. 149 a  153;  Caso</w:t>
        <w:br/>
        <w:t>Godínez Cruz, supra nota 15, párrs. 157 a 161; y Caso Fairén Garbi  y  Solís</w:t>
        <w:br/>
        <w:t>Corrales, supra nota 15, párr. 146.</w:t>
        <w:br/>
        <w:br/>
        <w:t>[17]  Caso Velásquez Rodríguez, supra nota 15, párrs. 151 y  152.  En  igual</w:t>
        <w:br/>
        <w:t>sentido cfr. Caso Godínez Cruz, supra nota 15, párrs.  159  y  160;  y  Caso</w:t>
        <w:br/>
        <w:t>Fairén Garbi y Solís Corrales, supra nota 15, párr. 146.</w:t>
        <w:br/>
        <w:br/>
        <w:t>[18]  Cfr. Caso Fairén Garbi y Solís Corrales, supra nota 15, párrs.  148  a</w:t>
        <w:br/>
        <w:t>152; Caso Godínez Cruz, supra nota 15, párrs. 163 a 167;  y  Caso  Velásquez</w:t>
        <w:br/>
        <w:t>Rodríguez, supra nota 15, párrs. 155 a 158.  En igual sentido cfr.  Comisión</w:t>
        <w:br/>
        <w:t>Interamericana  de  Derechos  Humanos.  Informe   Anual   de   la   Comisión</w:t>
        <w:br/>
        <w:t>Interamericana de Derechos Humanos 1983-1984. Capítulo IV “Situación de  los</w:t>
        <w:br/>
        <w:t>derechos humanos en viarios Estados” y Capítulo V “Campos en los cuales  han</w:t>
        <w:br/>
        <w:t>de tomarse medidas para dar  mayor  vigencia  a  los  derechos  humanos,  de</w:t>
        <w:br/>
        <w:t>conformidad con la Declaración Americana  de  los  Derechos  y  Deberes  del</w:t>
        <w:br/>
        <w:t>Hombre y la Convención Americana sobre Derechos Humanos”, párrs.  10  y  11,</w:t>
        <w:br/>
        <w:t>OEA/Ser.L/V/II.63  doc.  10  de  28  de   septiembre   de   1984;   Comisión</w:t>
        <w:br/>
        <w:t>Interamericana  de  Derechos  Humanos.  Informe   Anual   de   la   Comisión</w:t>
        <w:br/>
        <w:t>Interamericana de Derechos Humanos 1984-1985. Capítulo IV “Situación de  los</w:t>
        <w:br/>
        <w:t>derechos humanos en viarios Estados”, OEA/Ser.L/V/II.66 Doc. 10 rev. 1 de  1</w:t>
        <w:br/>
        <w:t>de octubre de 1985; Comisión Interamericana  de  Derechos  Humanos.  Informe</w:t>
        <w:br/>
        <w:t>Anual de la Comisión Interamericana de Derechos Humanos 1985-1986.  Capítulo</w:t>
        <w:br/>
        <w:t>IV   “Situación   de   los   derechos   humanos   en    viarios    Estados”,</w:t>
        <w:br/>
        <w:t>OEA/Ser.L/V/II.68 Doc. 8 rev. 1  de  26  de  septiembre  de  1986;  Comisión</w:t>
        <w:br/>
        <w:t>Interamericana  de  Derechos  Humanos.  Informe   Anual   de   la   Comisión</w:t>
        <w:br/>
        <w:t>Interamericana de Derechos Humanos 1986-1987. Capítulo IV “Situación de  los</w:t>
        <w:br/>
        <w:t>derechos humanos en viarios Estados”, OEA/Ser.L/V/II.71 Doc. 9 rev. 1 de  22</w:t>
        <w:br/>
        <w:t>de septiembre de 1987; Comisión Interamericana de Derechos Humanos.  Informe</w:t>
        <w:br/>
        <w:t>Anual de la Comisión Interamericana de Derechos Humanos 1987-1988.  Capítulo</w:t>
        <w:br/>
        <w:t>IV   “Situación   de   los   derechos   humanos   en    viarios    Estados”,</w:t>
        <w:br/>
        <w:t>OEA/Ser.L/V/II.74 Doc. 10 rev. 1 de  16  de  septiembre  de  1988;  Comisión</w:t>
        <w:br/>
        <w:t>Interamericana  de  Derechos  Humanos.  Informe   Anual   de   la   Comisión</w:t>
        <w:br/>
        <w:t>Interamericana de Derechos Humanos 1988-1989. Capítulo IV “Situación de  los</w:t>
        <w:br/>
        <w:t>derechos humanos en viarios Estados”, OEA/Ser.L/V/II.76 Doc.  10  de  18  de</w:t>
        <w:br/>
        <w:t>septiembre de 1989;  e  Informe  Anual  de  la  Comisión  Interamericana  de</w:t>
        <w:br/>
        <w:t>Derechos Humanos 1991. Capítulo IV “Situación de  los  derechos  humanos  en</w:t>
        <w:br/>
        <w:t>viarios Estados”, OEA/Ser.L/V/II.81 Doc. 6 Rev. 1 de 14 de febrero de 1992.</w:t>
        <w:br/>
        <w:br/>
        <w:t>[19]  Cfr. Naciones Unidas, Informe de la Comisión  de  la  Verdad  para  El</w:t>
        <w:br/>
        <w:t>Salvador, “De la locura  a  la  esperanza:  la  guerra  de  12  años  en  El</w:t>
        <w:br/>
        <w:t>Salvador”, San Salvador, New York, 1992-1993, págs. 41, 42, 43 y 105 a  117;</w:t>
        <w:br/>
        <w:t>Comisión Interamericana de Derechos Humanos. Informe Anual  de  la  Comisión</w:t>
        <w:br/>
        <w:t>Interamericana de Derechos Humanos 1983-1984. Capítulo IV “Situación de  los</w:t>
        <w:br/>
        <w:t>derechos humanos en viarios Estados”, El Salvador. OEA/Ser.L/V/II.63 doc  10</w:t>
        <w:br/>
        <w:t>de 28 de septiembre de 1984, párrs. 10  y  11;  Comisión  Interamericana  de</w:t>
        <w:br/>
        <w:t>Derechos Humanos. Informe Anual de la Comisión  Interamericana  de  Derechos</w:t>
        <w:br/>
        <w:t>Humanos 1984-1985.  Capítulo  IV  “Situación  de  los  derechos  humanos  en</w:t>
        <w:br/>
        <w:t>viarios Estados”, El Salvador. OEA/Ser.L/V/II.66 Doc. 10  rev.  1  de  1  de</w:t>
        <w:br/>
        <w:t>octubre de 1985; Comisión Interamericana de Derechos Humanos. Informe  Anual</w:t>
        <w:br/>
        <w:t>de la Comisión Interamericana de Derechos  Humanos  1985-1986.  Capítulo  IV</w:t>
        <w:br/>
        <w:t>“Situación de  los  derechos  humanos  en  viarios  Estados”,  El  Salvador.</w:t>
        <w:br/>
        <w:t>OEA/Ser.L/V/II.68 Doc. 8 rev. 1  de  26  de  septiembre  de  1986;  Comisión</w:t>
        <w:br/>
        <w:t>Interamericana  de  Derechos  Humanos.  Informe   Anual   de   la   Comisión</w:t>
        <w:br/>
        <w:t>Interamericana de Derechos Humanos 1986-1987. Capítulo IV “Situación de  los</w:t>
        <w:br/>
        <w:t>derechos humanos en viarios Estados”, El Salvador. OEA/Ser.L/V/II.71 Doc.  9</w:t>
        <w:br/>
        <w:t>rev. 1 de 22 de septiembre de  1987;  Comisión  Interamericana  de  Derechos</w:t>
        <w:br/>
        <w:t>Humanos. Informe Anual de la Comisión  Interamericana  de  Derechos  Humanos</w:t>
        <w:br/>
        <w:t>1987-1988. Capítulo  IV  “Situación  de  los  derechos  humanos  en  viarios</w:t>
        <w:br/>
        <w:t>Estados”, El Salvador. OEA/Ser.L/V/II.74 Doc. 10 rev. 1 de 16 de  septiembre</w:t>
        <w:br/>
        <w:t>de 1988; Comisión Interamericana de Derechos Humanos. Informe  Anual  de  la</w:t>
        <w:br/>
        <w:t>Comisión  Interamericana  de  Derechos  Humanos   1988-1989.   Capítulo   IV</w:t>
        <w:br/>
        <w:t>“Situación de  los  derechos  humanos  en  viarios  Estados”,  El  Salvador.</w:t>
        <w:br/>
        <w:t>OEA/Ser.L/V/II.76 Doc. 10 de 18 de  septiembre  de  1989;  Naciones  Unidas,</w:t>
        <w:br/>
        <w:t>Comisión  de  Derechos  Humanos,  Informe  del  Grupo   de   Trabajo   sobre</w:t>
        <w:br/>
        <w:t>Desapariciones Forzadas o Involuntarias, “Cuestión de los  Derechos  Humanos</w:t>
        <w:br/>
        <w:t>de todas las personas sometidas a cualquier forma de  detención  o  prisión.</w:t>
        <w:br/>
        <w:t>Cuestión  de  las  desapariciones  forzadas  o   involuntarias”,   UN   Doc.</w:t>
        <w:br/>
        <w:t>E/CN.4/1995/36 de 21 de diciembre de 1994, párrs. 155-160; Naciones  Unidas,</w:t>
        <w:br/>
        <w:t>Comisión  de  Derechos  Humanos,  Informe  del  Grupo   de   Trabajo   sobre</w:t>
        <w:br/>
        <w:t>Desapariciones Forzadas o Involuntarias,  “Cuestión  de  las  desapariciones</w:t>
        <w:br/>
        <w:t>forzadas o involuntarias”, UN Doc. E/CN.4/2003/70 de 21 de  enero  de  2003,</w:t>
        <w:br/>
        <w:t>párrs. 98 a 102; segunda Resolución del expediente  SS-0449-96  emitida  por</w:t>
        <w:br/>
        <w:t>la Procuradora de El Salvador para la Defensa de los Derechos Humanos el  10</w:t>
        <w:br/>
        <w:t>de febrero de 2003, sobre “la desaparición forzada  y  proceso  de  búsqueda</w:t>
        <w:br/>
        <w:t>ulterior de centenares de niños  y  niñas  separados  violentamente  de  sus</w:t>
        <w:br/>
        <w:t>familias en el contexto del conflicto armado sufrido en  El  Salvador  entre</w:t>
        <w:br/>
        <w:t>los años 1979 a 1991”; “Informe de la Procuradora para  la  Defensa  de  los</w:t>
        <w:br/>
        <w:t>Derechos Humanos sobre las desapariciones forzadas de las niñas Ernestina  y</w:t>
        <w:br/>
        <w:t>Erlinda Serrano Cruz, su impunidad actual y el patrón  de  la  violencia  en</w:t>
        <w:br/>
        <w:t>que ocurrieron tales desaparición”, emitido el  2  de  septiembre  de  2004,</w:t>
        <w:br/>
        <w:t>págs. 69 a 108; Amnistía Internacional, Informe “El Salvador:  ¿Dónde  están</w:t>
        <w:br/>
        <w:t>las niñas y los niños desaparecidos?”, 30 de julio de 2003, Índice  AI:  AMR</w:t>
        <w:br/>
        <w:t>29/004/2003/s; Asociación Pro-búsqueda de Niñas y Niños  Desaparecidos,  “El</w:t>
        <w:br/>
        <w:t>día más esperado: buscando  a  los  niños  desaparecidos  de  El  Salvador”,</w:t>
        <w:br/>
        <w:t>Asociación Pro-búsqueda, UCA Editores, San Salvador, 2001;  Asociación  Pro-</w:t>
        <w:br/>
        <w:t>búsqueda de Niñas  y  Niños  Desaparecidos,  “La  Paz  en  Construcción.  Un</w:t>
        <w:br/>
        <w:t>estudio sobre la problemática de la  niñez  desaparecida  por  el  conflicto</w:t>
        <w:br/>
        <w:t>armado en El Salvador”. Asociación Pro-búsqueda y Save the Children  Suecia,</w:t>
        <w:br/>
        <w:t>San Salvador; y Asociación Pro Búsqueda de Niñas y Niños Desaparecidos,  “La</w:t>
        <w:br/>
        <w:t>problemática de niñas y niños desaparecidos como consecuencia del  conflicto</w:t>
        <w:br/>
        <w:t>armado interno en  El  Salvador”,  Asociación  Pro-búsqueda,  San  Salvador,</w:t>
        <w:br/>
        <w:t>abril de 1999.</w:t>
        <w:br/>
        <w:br/>
        <w:t>[20]  Cfr. Caso Blake. Excepciones Preliminares, supra  nota  8,  párr.  35;</w:t>
        <w:br/>
        <w:t>Caso Fairén Garbi y Solís Corrales, supra nota 15,  párr.151;  Caso  Godínez</w:t>
        <w:br/>
        <w:t>Cruz, supra nota 15, párr. 166; y Caso Velásquez Rodríguez, supra  nota  15,</w:t>
        <w:br/>
        <w:t>párr. 158.</w:t>
        <w:br/>
        <w:t>[21]  Cfr. Caso Molina Theissen. Reparaciones, supra nota 14,  párrs.  15  y</w:t>
        <w:br/>
        <w:t>41; Caso Molina Theissen. Sentencia de 4 de mayo de 2004. Serie C  No.  106,</w:t>
        <w:br/>
        <w:t>párr. 40 y puntos resolutivos  tercero  y  cuarto;  Caso  Bámaca  Velásquez.</w:t>
        <w:br/>
        <w:t>Reparaciones  (art.  63.1  Convención  Americana  sobre  Derechos  Humanos).</w:t>
        <w:br/>
        <w:t>Sentencia de 22 de febrero de 2002. Serie C No. 91, párr. 85; y Caso  Bámaca</w:t>
        <w:br/>
        <w:t>Velásquez, supra nota 15, párrs. 143, 174, 207, 213 y 214.</w:t>
        <w:br/>
        <w:br/>
        <w:t>[22]   Cfr.  Caso  Pueblo  Indígena  de  Kankuamo.  Medidas   Provisionales.</w:t>
        <w:br/>
        <w:t>Resolución de la Corte Interamericana de Derechos Humanos de 5 de  julio  de</w:t>
        <w:br/>
        <w:t>2004, considerando undécimo; Caso de las Comunidades del Jiguamiandó  y  del</w:t>
        <w:br/>
        <w:t>Curbaradó. Medidas Provisionales. Resolución de la Corte  Interamericana  de</w:t>
        <w:br/>
        <w:t>Derechos Humanos de 6 de marzo de 2003, considerando undécimo; y Caso de  la</w:t>
        <w:br/>
        <w:t>Comunidad de Paz de San José de Apartadó. Medidas Provisionales.  Resolución</w:t>
        <w:br/>
        <w:t>de la Corte Interamericana de Derechos Humanos  de  18  de  junio  de  2002,</w:t>
        <w:br/>
        <w:t>considerando undécimo.</w:t>
        <w:br/>
        <w:br/>
        <w:t>[23]  Cfr. Caso Bámaca Velásquez, supra nota 15, párr. 207.</w:t>
        <w:br/>
        <w:br/>
        <w:t>[24]  Cfr. Naciones Unidas, Informe de la Comisión  de  la  Verdad  para  El</w:t>
        <w:br/>
        <w:t>Salvador, “De la locura  a  la  esperanza:  la  guerra  de  12  años  en  El</w:t>
        <w:br/>
        <w:t>Salvador”, San Salvador, New York, 1992-1993, pág. 10.</w:t>
        <w:br/>
        <w:br/>
        <w:t>[25]  Cfr. Caso Bámaca Velásquez, supra nota 15, párrs. 143, 174 y 207.</w:t>
        <w:br/>
        <w:br/>
        <w:t>[26]  Cfr. Caso Tibi. Sentencia de 7 de septiembre  de  2004.  Serie  C  No.</w:t>
        <w:br/>
        <w:t>114, párr. 144; Caso “Instituto de Reeducación del Menor”,  supra  nota  10,</w:t>
        <w:br/>
        <w:t>párr. 148; Caso de los Hermanos Gómez Paquiyauri, supra nota 10, párrs.  165</w:t>
        <w:br/>
        <w:t>y 166; Caso Bámaca Velásquez, supra nota 15, párrs. 126,  157  y  209;  Caso</w:t>
        <w:br/>
        <w:t>Cantoral Benavides. Sentencia de 18 de agosto  de  2000.  Serie  C  No.  69,</w:t>
        <w:br/>
        <w:t>párrs. 98, 100 y 101; Caso de los “Niños de la Calle” (Villagrán  Morales  y</w:t>
        <w:br/>
        <w:t>otros). Sentencia de 19 de noviembre de 1999. Serie C No.  63,  párrs.  192,</w:t>
        <w:br/>
        <w:t>193 y 194; Caso de la “Panel Blanca” (Paniagua Morales y  otros).  Sentencia</w:t>
        <w:br/>
        <w:t>de 8 de marzo de 1998. Serie C No.  37,  párr.  133;  Condición  Jurídica  y</w:t>
        <w:br/>
        <w:t>Derechos de los Migrantes Indocumentados. Opinión Consultiva OC-18/03 de  17</w:t>
        <w:br/>
        <w:t>de septiembre  de 2003. Serie A No. 18, párrs. 54 y 120; Condición  Jurídica</w:t>
        <w:br/>
        <w:t>y Derechos Humanos del Niño. Opinión Consultiva OC-17/02 de 28 de agosto  de</w:t>
        <w:br/>
        <w:t>2002. Serie A No. 17, párrs. 20-22; El Derecho a  la  Información  sobre  la</w:t>
        <w:br/>
        <w:t>Asistencia Consular en el Marco de las Garantías del Debido  Proceso  Legal.</w:t>
        <w:br/>
        <w:t>Opinión Consultiva OC-16/99 de 1 de octubre de 1999. Serie A No. 16,  párrs.</w:t>
        <w:br/>
        <w:t>32, 34, 36 y 42; Responsabilidad Internacional por Expedición  y  Aplicación</w:t>
        <w:br/>
        <w:t>de Leyes Violatorias de la Convención (arts.  1  y  2  Convención  Americana</w:t>
        <w:br/>
        <w:t>sobre Derechos Humanos). Opinión Consultiva OC-14/94 del 9 de  diciembre  de</w:t>
        <w:br/>
        <w:t>1994. Serie A No. 14, párr. 21; Interpretación de la  Declaración  Americana</w:t>
        <w:br/>
        <w:t>de los Derechos y Deberes del Hombre en el  Marco  del  Artículo  64  de  la</w:t>
        <w:br/>
        <w:t>Convención Americana sobre Derechos  Humanos.  Opinión  Consultiva  OC-10/89</w:t>
        <w:br/>
        <w:t>del 14 de julio de 1989. Serie A  No.  10,  párr.  44;  y  “Otros  Tratados”</w:t>
        <w:br/>
        <w:t>Objeto de la Función Consultiva de la Corte (art.  64  Convención  Americana</w:t>
        <w:br/>
        <w:t>sobre Derechos Humanos). Opinión Consultiva OC-1/82 del 24 de septiembre  de</w:t>
        <w:br/>
        <w:t>1982. Serie A No. 1, párrs. 19 y 21.</w:t>
        <w:br/>
        <w:br/>
        <w:t>[27]  Cfr.  Caso  Tibi,  supra  nota  26,  párr.  47;  Caso  Herrera  Ulloa.</w:t>
        <w:br/>
        <w:t>Sentencia de 2 de julio de 2004. Serie C No. 107,  párr.  79;  y  Caso  Juan</w:t>
        <w:br/>
        <w:t>Humberto Sánchez. Sentencia de 7 de junio de 2003. Serie  C  No.  99,  párr.</w:t>
        <w:br/>
        <w:t>65.</w:t>
        <w:br/>
        <w:br/>
        <w:t>[28]  Cfr. Caso Tibi, supra nota 26, párr. 48; y Caso Herrera  Ulloa,  supra</w:t>
        <w:br/>
        <w:t>nota 27, párr. 80.</w:t>
        <w:br/>
        <w:br/>
        <w:t>[29]  Cfr. Caso Tibi, supra nota 26, párr. 50; Caso de la Comunidad  Mayagna</w:t>
        <w:br/>
        <w:t>(Sumo) Awas Tingni. Excepciones Preliminares. Sentencia de 1 de  febrero  de</w:t>
        <w:br/>
        <w:t>2000.  Serie  C  No.  66,  párr.  53;  y  Caso  Loayza  Tamayo.  Excepciones</w:t>
        <w:br/>
        <w:t>Preliminares. Sentencia de 31 de enero de 1996. Serie C No. 25, párr. 40.</w:t>
        <w:br/>
        <w:br/>
        <w:t>[30]  Cfr. Caso Tibi, supra nota 26, párr. 49;  Caso  Herrera  Ulloa,  supra</w:t>
        <w:br/>
        <w:t>nota 27, párr. 81; y Caso de la Comunidad  de  Mayagna  (Sumo)  Awas  Tigni.</w:t>
        <w:br/>
        <w:t>Excepciones Preliminares, supra nota 29, párr. 53.</w:t>
        <w:br/>
        <w:br/>
        <w:t>[31]  Cfr. Caso Tibi, supra nota 26, párr. 49;  Caso  Herrera  Ulloa,  supra</w:t>
        <w:br/>
        <w:t>nota 27, párr. 81; y Caso de la Comunidad  de  Mayagna  (Sumo)  Awas  Tigni.</w:t>
        <w:br/>
        <w:t>Excepciones Preliminares, supra nota 29, párr. 53.</w:t>
        <w:br/>
        <w:br/>
        <w:t>[32]  Cfr. Caso Tibi, supra nota 26, párr. 49;  Caso  Herrera  Ulloa,  supra</w:t>
        <w:br/>
        <w:t>nota 27, párr. 81; y Caso de la Comunidad  de  Mayagna  (Sumo)  Awas  Tigni.</w:t>
        <w:br/>
        <w:t>Excepciones Preliminares, supra nota 29, párr. 53.</w:t>
        <w:br/>
        <w:br/>
        <w:t xml:space="preserve">    [33].  Cf.  A.A.  Cançado  Trindade,  "Las  Cláusulas  Pétreas   de   la</w:t>
        <w:br/>
        <w:t>Protección  Internacional  del  Ser  Humano:  El  Acceso  Directo   de   los</w:t>
        <w:br/>
        <w:t>Individuos a la Justicia a Nivel Internacional y  la  Intangibilidad  de  la</w:t>
        <w:br/>
        <w:t>Jurisdicción     Obligatoria de los Tribunales Internacionales  de  Derechos</w:t>
        <w:br/>
        <w:t>Humanos", in  El  Sistema  Interamericano  de  Protección  de  los  Derechos</w:t>
        <w:br/>
        <w:t>Humanos en el Umbral del Siglo XXI -  Memoria  del  Seminario  (Nov.  1999),</w:t>
        <w:br/>
        <w:t>vol. I, 2a. ed., San José de Costa Rica, Corte  Interamericana  de  Derechos</w:t>
        <w:br/>
        <w:t>Humanos, 2003, pp. 3-68.</w:t>
        <w:br/>
        <w:br/>
        <w:t xml:space="preserve">    [34]. CtIADH, caso del Tribunal Constitucional (Competencia),  Sentencia</w:t>
        <w:br/>
        <w:t>del 24.09.1999, Serie C, n.  55,  p.  18,  párr.  35;  CtIADH,  caso  Ivcher</w:t>
        <w:br/>
        <w:t>Bronstein (Competencia), Sentencia del 24.09.1999, Serie C, n.  54,  p.  16,</w:t>
        <w:br/>
        <w:t>párr. 36.</w:t>
        <w:br/>
        <w:br/>
        <w:t xml:space="preserve">    [35]. En el mismo sentido, la Corte Europea de Derechos Humanos,  en  su</w:t>
        <w:br/>
        <w:t>Sentencia  sobre  Excepciones  Preliminares  (del  23.03.1995)  en  el  caso</w:t>
        <w:br/>
        <w:t>Loizidou versus Turquía, advirtió que, a la luz de la letra y  del  espíritu</w:t>
        <w:br/>
        <w:t>de  la  Convención  Europea  no  se  puede   inferir   la   posibilidad   de</w:t>
        <w:br/>
        <w:t>restricciones a la cláusula facultativa relativa  al  reconocimiento  de  la</w:t>
        <w:br/>
        <w:t>competencia contenciosa de la Corte Europea (el antiguo artículo  46  de  la</w:t>
        <w:br/>
        <w:t>Convención Europea, anterior al Protocolo n. 11); así,  en  comparación  con</w:t>
        <w:br/>
        <w:t>la práctica estatal permisiva bajo el artículo 36 del Estatuto  de  la  CIJ,</w:t>
        <w:br/>
        <w:t>bajo  la  Convención  Europea  se  había  formado   una   práctica   estatal</w:t>
        <w:br/>
        <w:t>precisamente a contrario sensu, aceptando dicha cláusula sin  restricciones.</w:t>
        <w:br/>
        <w:br/>
        <w:br/>
        <w:br/>
        <w:t xml:space="preserve">    [36]. Cf.  Corte  Interamericana  de  Derechos  Humanos,  caso  Castillo</w:t>
        <w:br/>
        <w:t>Petruzzi y  Otros  versus  Perú  (Excepciones  Preliminares),  Sentencia  de</w:t>
        <w:br/>
        <w:t>04.09.1998,  Serie  C,  n.  41,  Voto  Concurrente  del  Juez  A.A.  Cançado</w:t>
        <w:br/>
        <w:t>Trindade, párrs. 36 y 38.</w:t>
        <w:br/>
        <w:br/>
        <w:t xml:space="preserve">    [37]. El párrafo 3 del artículo 62 de la  Convención  agrega  que:  -"La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especial".</w:t>
        <w:br/>
        <w:br/>
        <w:t xml:space="preserve">    [38]. Esta se encuentra mencionada en  otra  parte  del  instrumento  de</w:t>
        <w:br/>
        <w:t>aceptación  por  el  Estado  de  la  competencia  de  la  Corte  en  materia</w:t>
        <w:br/>
        <w:t>contenciosa.</w:t>
        <w:br/>
        <w:br/>
        <w:t xml:space="preserve">    [39]. En otra parte de su instrumento de aceptación  de  la  competencia</w:t>
        <w:br/>
        <w:t>de la Corte en materia contenciosa, el Estado se refiere inclusive a  "plazo</w:t>
        <w:br/>
        <w:t>indefinido". Sin embargo, también la limitación que interpone  se  configura</w:t>
        <w:br/>
        <w:t>como de plazo indefinido, lo que me parece un contradictio in terminis.</w:t>
        <w:br/>
        <w:br/>
        <w:t xml:space="preserve">    [40]. Para un relato, revelador de  que  la  crueldad  humana  no  tiene</w:t>
        <w:br/>
        <w:t>límites,  ni  tampoco  fronteras  (por  cuanto  esta  práctica  ocurrió   en</w:t>
        <w:br/>
        <w:t>conflictos armados internos también en otros países),  cf.  Asociación  Pro-</w:t>
        <w:br/>
        <w:t>Búsqueda de Niños y Niñas Desaparecidos, El Día Más Esperado  -  Buscando  a</w:t>
        <w:br/>
        <w:t>los Niños Desaparecidos de El Salvador, San Salvador,  UCA  Editores,  2001,</w:t>
        <w:br/>
        <w:t>pp.  11-324;  Asociación  Pro-Búsqueda  de  Niños  y   Niñas   Desaparecidos</w:t>
        <w:br/>
        <w:t>(APBNND), La Problemática de Niñas y Niños Desaparecidos  como  Consecuencia</w:t>
        <w:br/>
        <w:t>del Conflicto Armado Interno en El Salvador,  San  Salvador,  APBNND,  1999,</w:t>
        <w:br/>
        <w:t>pp. 4-80; Asociación Pro-Búsqueda de Niños y Niñas  Desaparecidos  (APBNND),</w:t>
        <w:br/>
        <w:t>La Paz en Construcción - Un  Estudio  sobre  la  Problemática  de  la  Niñez</w:t>
        <w:br/>
        <w:t>Desaparecida por el Conflicto Armado en El Salvador, San  Salvador,  APBNND,</w:t>
        <w:br/>
        <w:t>[2002], pp. 3-75; Asociación Pro-Búsqueda de Niños  y  Niñas  Desaparecidos,</w:t>
        <w:br/>
        <w:t>"En Búsqueda: Identidad - Justicia  -  Memoria",  4  Época  -  San  Salvador</w:t>
        <w:br/>
        <w:t>(2003), pp. 3-15; y cf. Amnistía Internacional, El Salvador -  ¿Dónde  Están</w:t>
        <w:br/>
        <w:t>las Niñas y los Niños Desaparecidos?, Londres/San Salvador, A.I., 2003,  pp.</w:t>
        <w:br/>
        <w:t>1-10. Cf. también: Procuraduría para la Defensa  de  los  Derechos  Humanos,</w:t>
        <w:br/>
        <w:t>Caso Ernestina y Erlinda Serrano Cruz (Informe de la Sra.  Procuradora  para</w:t>
        <w:br/>
        <w:t>la Defensa de los Derechos Humanos sobre las Desapariciones Forzadas de  las</w:t>
        <w:br/>
        <w:t>Niñas Ernestina y Erlinda Serrano Cruz, Su Impunidad Actual y el  Patrón  de</w:t>
        <w:br/>
        <w:t>la Violencia en que Ocurrieron Tales Desapariciones),  San  Salvador,  PDDH,</w:t>
        <w:br/>
        <w:t>2004, pp. 1-169 (circulación interna).</w:t>
        <w:br/>
        <w:br/>
        <w:t xml:space="preserve">    [41]. G.  Guerrero,  La  Codification  du  Droit  International,  Paris,</w:t>
        <w:br/>
        <w:t>Pédone, 1930, pp. 9-10, 13, 24, 27 y 150. Y cf. A.A. Cançado Trindade  y  A.</w:t>
        <w:br/>
        <w:t>Martínez Moreno, Doctrina Latinoamericana del  Derecho  Internacional,  vol.</w:t>
        <w:br/>
        <w:t>I, San José de Costa Rica, Corte Interamericana de Derechos  Humanos,  2003,</w:t>
        <w:br/>
        <w:t>pp. 5-64.</w:t>
        <w:br/>
        <w:br/>
        <w:t xml:space="preserve">    [42]. Cf., v.g., A. Salado Osuna,  Los  Casos  Peruanos  ante  la  Corte</w:t>
        <w:br/>
        <w:t>Interamericana de Derechos Humanos, Lima, Edit. Normas  Legales,  2004,  pp.</w:t>
        <w:br/>
        <w:t>94-131.</w:t>
        <w:br/>
        <w:br/>
        <w:t xml:space="preserve">    [43]. H. Accioly, Tratado de Derecho Internacional Público, tomo I,  Rio</w:t>
        <w:br/>
        <w:t>de Janeiro, Imprenta Nacional, 1945, p. 5.</w:t>
        <w:br/>
        <w:br/>
        <w:t xml:space="preserve">    [44]. CtIADH, caso Blake versus Guatemala (Reparaciones), Sentencia  del</w:t>
        <w:br/>
        <w:t>22.01.1999, Serie C, n. 48, Voto Razonado del Juez  A.A.  Cançado  Trindade,</w:t>
        <w:br/>
        <w:t>pp. 52-53, párrs. 32-34.</w:t>
        <w:br/>
        <w:br/>
        <w:t xml:space="preserve">    [45]. Y teniendo siempre presente que  la  protección  de  los  derechos</w:t>
        <w:br/>
        <w:t>fundamentales nos sitúa precisamente  en  el  dominio  del  jus  cogens.  Al</w:t>
        <w:br/>
        <w:t>respecto,  en  una  intervención  en  los  debates  del  12.03.1986  de   la</w:t>
        <w:br/>
        <w:t>Conferencia  de  Viena  sobre  Derecho  de  los  Tratados  entre  Estados  y</w:t>
        <w:br/>
        <w:t>Organizaciones Internacionales o entre  Organizaciones  Internacionales,  me</w:t>
        <w:br/>
        <w:t>permití advertir para la manifiesta incompatibilidad con el concepto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general; cf. U.N., United Nations Conference  on  the  Law  of</w:t>
        <w:br/>
        <w:t>Treaties  between  States  and  International   Organizations   or   between</w:t>
        <w:br/>
        <w:t>International Organizations (Vienna, 1986) -  Official  Records,  volume  I,</w:t>
        <w:br/>
        <w:t>N.Y., U.N., 1995, pp. 187-188 (intervención de A.A. Cançado Trindade).</w:t>
        <w:br/>
        <w:br/>
        <w:t xml:space="preserve">    [46]. Con la necesaria enmienda, - mediante  un  Protocolo,  -  en  este</w:t>
        <w:br/>
        <w:t>sentido, del artículo 62 de la Convención  Americana,  poniendo  fin  a  las</w:t>
        <w:br/>
        <w:t>restricciones en él previstas y expresamente descartando la  posibilidad  de</w:t>
        <w:br/>
        <w:t>cualesquiera  otras  restricciones,  y  poniendo   igualmente   fin   a   la</w:t>
        <w:br/>
        <w:t>reciprocidad y al carácter facultativo de la aceptación  de  la  competencia</w:t>
        <w:br/>
        <w:t>contenciosa de la Corte, la cual se  tornaría  obligatoria  para  todos  los</w:t>
        <w:br/>
        <w:t>Estados Partes.</w:t>
        <w:br/>
        <w:br/>
        <w:t xml:space="preserve">    [47]. En monografía  publicada  en  1924,  cuatro  años  después  de  la</w:t>
        <w:br/>
        <w:t>adopción del Estatuto de la antigua CPJI, Nicolas Politis,  al  recordar  la</w:t>
        <w:br/>
        <w:t>evolución histórica de la justicia privada a la  justicia  pública,  sostuvo</w:t>
        <w:br/>
        <w:t>igualmente por la evolución, en  el  plano  internacional,  de  la  justicia</w:t>
        <w:br/>
        <w:t>facultativa  a  la  justicia  obligatoria;  cf.  N.  Politis,   La   justice</w:t>
        <w:br/>
        <w:t>internationale, Paris, Libr. Hachette, 1924, pp. 7-255, esp. pp.  193-194  y</w:t>
        <w:br/>
        <w:t>249-250.</w:t>
        <w:br/>
        <w:br/>
        <w:t xml:space="preserve">    [48]. Annuaire de l'Institut de  Droit  International  (1959),  cit.  in</w:t>
        <w:br/>
        <w:t>C.W.  Jenks,  The   Prospects   of   International   Adjudication,   London,</w:t>
        <w:br/>
        <w:t>Stevens/Oceana, 1964, pp. 113-114.</w:t>
        <w:br/>
        <w:br/>
        <w:t xml:space="preserve">    [49]. H. Corell, Evaluating the ICC Regime: The Likely Impact on  States</w:t>
        <w:br/>
        <w:t>and International Law,  The  Hague,  T.M.C.  Asser  Institute,  2000,  p.  8</w:t>
        <w:br/>
        <w:t>(circulación interna).</w:t>
        <w:br/>
        <w:br/>
        <w:t xml:space="preserve">    [50]. En realidad, la cláusula facultativa (del Estatuto de la  CIJ)  no</w:t>
        <w:br/>
        <w:t>es la única fuente de  jurisdicción  obligatoria  de  la  CIJ;  otra  fuente</w:t>
        <w:br/>
        <w:t>consiste precisamente en cláusulas jurisdiccionales insertadas  en  tratados</w:t>
        <w:br/>
        <w:t>atribuyendo jurisdicción a tribunales internacionales para  la  solución  de</w:t>
        <w:br/>
        <w:t>controversias atinentes a su interpretación y aplicación.</w:t>
        <w:br/>
        <w:br/>
        <w:t xml:space="preserve">    [51]. L. Caflisch, "Cent  ans  de  règlement  pacifique  des  différends</w:t>
        <w:br/>
        <w:t>interétatiques", 288 Recueil des Cours de l'Académie de Droit  International</w:t>
        <w:br/>
        <w:t>de La Haye (2001) pp.  365-366  and  448-449;  J.  Allain,  "The  Future  of</w:t>
        <w:br/>
        <w:t>International Dispute Resolution - The Continued Evolution of  International</w:t>
        <w:br/>
        <w:t>Adjudication", in Looking Ahead: International Law in  the  21st  Century  /</w:t>
        <w:br/>
        <w:t>Tournés vers l'avenir: Le droit international au 21ème  siècle  (Proceedings</w:t>
        <w:br/>
        <w:t>of the 29th Annual Conference of the Canadian Council of International  Law,</w:t>
        <w:br/>
        <w:t>Ottawa, October 2000), The Hague, Kluwer, 2002, pp. 61-62;  S.  Karagiannis,</w:t>
        <w:br/>
        <w:t>"La   multiplication   des   juridictions   internationales:   un    système</w:t>
        <w:br/>
        <w:t>anarchique?", in Société  française  pour  le  Droit  international,  in  La</w:t>
        <w:br/>
        <w:t>juridictionnalisation du Droit international  (Colloque  de  Lille),  Paris,</w:t>
        <w:br/>
        <w:t>Pédone,  2003,  p.  34;  M.  Kamto,  "Les  interactions  des  jurisprudences</w:t>
        <w:br/>
        <w:t>internationales et des jurisprudences nationales", in ibid., p. 424.</w:t>
        <w:br/>
        <w:br/>
        <w:t xml:space="preserve">    [52].  A.A.  Cançado  Trindade,  Informe:  Bases  para  un  Proyecto  de</w:t>
        <w:br/>
        <w:t>Protocolo a la Convención Americana sobre Derechos Humanos, para  Fortalecer</w:t>
        <w:br/>
        <w:t>Su Mecanismo de Protección, tomo II, 2a. ed., San José de Costa Rica,  Corte</w:t>
        <w:br/>
        <w:t>Interamericana de Derechos Humanos, 2003, pp. 1-64.</w:t>
        <w:br/>
        <w:br/>
        <w:t xml:space="preserve">    [53]. Cf. CIJ, caso Nicaragua versus Estados Unidos, ICJ Reports  (1986)</w:t>
        <w:br/>
        <w:t>pp. 114-115, párrs. 220.</w:t>
        <w:br/>
        <w:br/>
        <w:t xml:space="preserve">    [54]. Para este intento equivocado, disgregador  y  nefasto,  además  de</w:t>
        <w:br/>
        <w:t>una visión igualmente equivocada y reduccionista del alcance de  las  III  y</w:t>
        <w:br/>
        <w:t>IV Convenciones de Ginebra sobre Derecho Internacional Humanitario de  1949,</w:t>
        <w:br/>
        <w:t>cf.  U.S.,  Additional  Response  of  the  United  States  to  Request   for</w:t>
        <w:br/>
        <w:t>Precautionary Measures of the Inter-American Commission on  Human  Rights  -</w:t>
        <w:br/>
        <w:t>Detainees in Guantanamo Bay, Cuba, of 15.07.2002, pp. 1-35. Al contrario  de</w:t>
        <w:br/>
        <w:t>lo alegado por aquel Estado, no hay vacío o  limbo  jurídico,  y  todas  las</w:t>
        <w:br/>
        <w:t>personas se encuentran bajo  la  protección  del  Derecho,  en  cualesquiera</w:t>
        <w:br/>
        <w:t>circunstancias, inclusive para  ser  detenidas  y  enjuiciadas,  aplicándose</w:t>
        <w:br/>
        <w:t>concomitantemente las normativas del  Derecho  Internacional  Humanitario  y</w:t>
        <w:br/>
        <w:t>del Derecho Internacional de los Derechos Humanos.</w:t>
        <w:br/>
        <w:br/>
        <w:t xml:space="preserve">    [55]. A.A. Cançado Trindade,  "Derecho  Internacional  de  los  Derechos</w:t>
        <w:br/>
        <w:t>Humanos, Derecho Internacional de los  Refugiados  y  Derecho  Internacional</w:t>
        <w:br/>
        <w:t>Humanitario: Aproximaciones y Convergencias", in 10 Años de  la  Declaración</w:t>
        <w:br/>
        <w:t>de Cartagena sobre Refugiados -  Memoria  del  Coloquio  Internacional  (San</w:t>
        <w:br/>
        <w:t>José de Costa Rica, diciembre de  1994),  San  José,  IIDH/ACNUR/Gob.  Costa</w:t>
        <w:br/>
        <w:t>Rica, 1995, pp. 77-168.</w:t>
        <w:br/>
        <w:br/>
        <w:t xml:space="preserve">    [56]. A ser acompañadas, en el futuro breve, por la  Corte  Africana  de</w:t>
        <w:br/>
        <w:t>Derechos Humanos y de los Pueblos.</w:t>
        <w:br/>
        <w:br/>
        <w:t xml:space="preserve">    [57]. A.A. Cançado Trindade, El  Acceso  Directo  del  Individuo  a  los</w:t>
        <w:br/>
        <w:t>Tribunales Internacionales  de  Derechos  Humanos,  Bilbao,  Universidad  de</w:t>
        <w:br/>
        <w:t>Deusto, 2001, pp. 9-104; y  cf.  H.  Ascensio,  "La  notion  de  juridiction</w:t>
        <w:br/>
        <w:t>internationale  en  question",  in   La   juridictionnalisation   du   Droit</w:t>
        <w:br/>
        <w:t>international (Colloque de Lille), Paris, Pédone, 2003, p. 198;  J.-P.  Cot,</w:t>
        <w:br/>
        <w:t>"Le monde de la justice  internationale",  in  ibid.,  pp.  517  y  521;  M.</w:t>
        <w:br/>
        <w:t>Bedjaoui, "La  multiplication  des  tribunaux  internationaux  ou  la  bonne</w:t>
        <w:br/>
        <w:t>fortune du droit des gens", in ibid., pp. 541-544.</w:t>
        <w:br/>
        <w:br/>
        <w:t xml:space="preserve">    [58]. M. Koskenniemi y P. Leino, "Fragmentation  of  International  Law?</w:t>
        <w:br/>
        <w:t>Postmodern Anxieties", 15 Leiden Journal of  International  Law  (2002)  pp.</w:t>
        <w:br/>
        <w:t>576-578. - Se puede recordar que el Tribunal Internacional del  Derecho  del</w:t>
        <w:br/>
        <w:t>Mar (TIDM), en el caso M/V Saiga case (1999), también evocó  consideraciones</w:t>
        <w:br/>
        <w:t>básicas de humanidad; cf. TIDM,  caso  M/V  Saiga  (n.  2)  (San  Vicente  y</w:t>
        <w:br/>
        <w:t>Granadinas versus  Guiné),  Reports  of  Judgments,  Advisory  Opinions  and</w:t>
        <w:br/>
        <w:t>Orders (1999) pp. 61-62, párrs. 155-156.</w:t>
        <w:br/>
        <w:br/>
        <w:br/>
        <w:t xml:space="preserve">    [59]. Cf. J.I. Charney, "Is International  Law  Threatened  by  Multiple</w:t>
        <w:br/>
        <w:t>International Tribunals?", 271 Recueil des  Cours  de  l'Académie  de  Droit</w:t>
        <w:br/>
        <w:t>International de La Haye (1998) pp. 116, 121, 125, 135, 347, 351 and 373.</w:t>
        <w:br/>
        <w:br/>
        <w:t xml:space="preserve">    [60]. A.A. Cançado Trindade, Speech on the Occasion of  the  Opening  of</w:t>
        <w:br/>
        <w:t>the Judicial Year of the  European  Court  of  Human  Rights  (Thursday,  22</w:t>
        <w:br/>
        <w:t>January  2004)  /  Discours  dans  l'audience  solennelle  à  l'occasion  de</w:t>
        <w:br/>
        <w:t>l'ouverture de l'année judiciaire  de  la  Cour  Européenne  des  Droits  de</w:t>
        <w:br/>
        <w:t>l'Homme (le jeudi 22 janvier  2004),  Strasbourg,  Council  of  Europe/ECtHR</w:t>
        <w:br/>
        <w:t>doc. n. 926464, de 22.01.2004, p. 11, párrs. 10-11. Y cf. texto  reproducido</w:t>
        <w:br/>
        <w:t>también in European Court of Human  Rights/Cour  européenne  des  droits  de</w:t>
        <w:br/>
        <w:t>l'homme, Annual Report 2003/Rapport annuel 2003, Strasbourg, C.E., 2004,  p.</w:t>
        <w:br/>
        <w:t>44, párrs. 10-11; y cf., para la traducción al  francés,  ibid.  pp.  44-45,</w:t>
        <w:br/>
        <w:t>párrs. 10-11:</w:t>
        <w:br/>
        <w:t xml:space="preserve">            - "Il s'agit là d'un point qui mérite d'être souligné  en  cette</w:t>
        <w:br/>
        <w:t xml:space="preserve">      occasion,  car  dans  certains   cercles   juridiques   internationaux</w:t>
        <w:br/>
        <w:t xml:space="preserve">      l'attention a ces dernières années été détournée de cette  réalisation</w:t>
        <w:br/>
        <w:t xml:space="preserve">      fondamentale au profit du faux problème qu'est la  `prolifération  des</w:t>
        <w:br/>
        <w:t xml:space="preserve">      tribunaux internationaux'. Cette expression de courte vue,  inélégante</w:t>
        <w:br/>
        <w:t xml:space="preserve">      et péjorative, méconnaît purement et simplement l'élément central  des</w:t>
        <w:br/>
        <w:t xml:space="preserve">      avancées considérables du vieil idéal de justice  internationale  dans</w:t>
        <w:br/>
        <w:t xml:space="preserve">      notre  monde  contemporain.  La   création   de   nouveaux   tribunaux</w:t>
        <w:br/>
        <w:t xml:space="preserve">      internationaux n'est rien d'autre que  le  reflet  de  l'évolution  du</w:t>
        <w:br/>
        <w:t xml:space="preserve">      droit  international  contemporain,  ainsi  que  de  la  quête  et  de</w:t>
        <w:br/>
        <w:t xml:space="preserve">      l'édification actuelles d'une communauté internationale guidée par  la</w:t>
        <w:br/>
        <w:t xml:space="preserve">      primauté du droit et attachée  à  la  concrétisation  de  la  justice.</w:t>
        <w:br/>
        <w:t xml:space="preserve">      L'apparition de ces juridictions est de plus la reconnaissance  de  la</w:t>
        <w:br/>
        <w:t xml:space="preserve">      supériorité des moyens judiciaires de régler les litiges; elle met  en</w:t>
        <w:br/>
        <w:t xml:space="preserve">      évidence la prééminence du droit dans les  sociétés  démocratiques  et</w:t>
        <w:br/>
        <w:t xml:space="preserve">      écarte toute abdication en faveur du volontarisme de l'État.</w:t>
        <w:br/>
        <w:t xml:space="preserve">            Après les idées et les écrits clairvoyants de Nicolas Politis et</w:t>
        <w:br/>
        <w:t xml:space="preserve">      Jean Spiropoulos en  Grèce,  d'Alejandro  Álvarez  au  Chili,  d'André</w:t>
        <w:br/>
        <w:t xml:space="preserve">      Mandelstam en Russie, de Raul Fernandes au Brésil, de René  Cassin  et</w:t>
        <w:br/>
        <w:t xml:space="preserve">      Georges Scelle en France, de Hersch  Lauterpacht  au  Royaume-Uni,  de</w:t>
        <w:br/>
        <w:t xml:space="preserve">      John Humphrey au  Canada,  entre  autres,  il  a  fallu  attendre  des</w:t>
        <w:br/>
        <w:t xml:space="preserve">      décennies pour qu'arrivent les progrès actuels dans la  concrétisation</w:t>
        <w:br/>
        <w:t xml:space="preserve">      de la justice internationale qui, aujourd'hui, loin de menacer  et  de</w:t>
        <w:br/>
        <w:t xml:space="preserve">      saperle  droit  international,  l'enrichissent  et  le  renforcent  au</w:t>
        <w:br/>
        <w:t xml:space="preserve">      contraire. Le développement rassurant des tribunaux internationaux est</w:t>
        <w:br/>
        <w:t xml:space="preserve">      le signe d'une nouvelle époque, et  nous  devons  nous  montrer  à  la</w:t>
        <w:br/>
        <w:t xml:space="preserve">      hauteur pour permettre à chacune de  ces  juridictions  d'apporter  sa</w:t>
        <w:br/>
        <w:t xml:space="preserve">      contribution à l'évolution constante du droit international  en  quête</w:t>
        <w:br/>
        <w:t xml:space="preserve">      de justice internationale".</w:t>
        <w:br/>
        <w:br/>
        <w:t>Y cf. también, en el mismo sentido, A.A. Cançado Trindade,  "The  Merits  of</w:t>
        <w:br/>
        <w:t>Coordination  of  International  Courts  on  Human  Rights",  2  Journal  of</w:t>
        <w:br/>
        <w:t>International Criminal Justice - Oxford (2004) pp. 309-312.</w:t>
        <w:br/>
        <w:br/>
        <w:t xml:space="preserve">    [61]. In the Belilos versus Switzerland case  (1988),  in  the  Loizidou</w:t>
        <w:br/>
        <w:t>versus Turkey case (Preliminary Objections, 1995), and in the I. Ilascu,  A.</w:t>
        <w:br/>
        <w:t>Lesco, A. Ivantoc  and  T.  Petrov-Popa  versus  Moldovia  and  the  Russian</w:t>
        <w:br/>
        <w:t>Federation case (2001).</w:t>
        <w:br/>
        <w:br/>
        <w:t xml:space="preserve">    [62]. In the Constitutional Tribunal and Ivcher  Bronstein  versus  Peru</w:t>
        <w:br/>
        <w:t>cases, Jurisdiction (1999), and in the  Hilaire,  Constantine  and  Benjamin</w:t>
        <w:br/>
        <w:t>and Others versus Trinidad and Tobago (Preliminary Objection, 2001).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