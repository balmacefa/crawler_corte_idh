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CORTE INTERAMERICANA DE DERECHOS HUMANOS</w:t>
        <w:br/>
        <w:br/>
        <w:br/>
        <w:br/>
        <w:br/>
        <w:br/>
        <w:br/>
        <w:t>CASO ABRILL ALOSILLA Y OTROS VS. PERÚ</w:t>
        <w:br/>
        <w:br/>
        <w:br/>
        <w:br/>
        <w:br/>
        <w:br/>
        <w:br/>
        <w:t>SENTENCIA DE 21 DE NOVIEMBRE DE 2011</w:t>
        <w:br/>
        <w:br/>
        <w:br/>
        <w:br/>
        <w:br/>
        <w:br/>
        <w:t>(Interpretación de la Sentencia de Fondo, Reparaciones y Costas)</w:t>
        <w:br/>
        <w:br/>
        <w:br/>
        <w:br/>
        <w:br/>
        <w:br/>
        <w:t>En el caso Abrill Alosilla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Jueces[1]:</w:t>
        <w:br/>
        <w:br/>
        <w:t xml:space="preserve">      Leonardo A. Franco, Presidente en ejercicio;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Corte[2] (en adelante “el  Reglamento”),</w:t>
        <w:br/>
        <w:t>resuelve  la  solicitud  de  interpretación  de  la  Sentencia   de   fondo,</w:t>
        <w:br/>
        <w:t>reparaciones y costas emitida por el Tribunal el 4 de marzo de  2011  en  el</w:t>
        <w:br/>
        <w:t>presente  caso  (en  adelante  también  “la  Sentencia”   o   “el   Fallo”),</w:t>
        <w:br/>
        <w:t>interpuesta el 13 de mayo de 2011 por el representante de las  víctimas  (en</w:t>
        <w:br/>
        <w:t>adelante “el representante”).</w:t>
        <w:br/>
        <w:br/>
        <w:br/>
        <w:br/>
        <w:br/>
        <w:br/>
        <w:t>I</w:t>
        <w:br/>
        <w:br/>
        <w:br/>
        <w:t>INTRODUCCIÓN DE LA SOLICITUD DE INTERPRETACIÓN</w:t>
        <w:br/>
        <w:br/>
        <w:br/>
        <w:t xml:space="preserve"> Y PROCEDIMIENTO ANTE LA CORTE</w:t>
        <w:br/>
        <w:br/>
        <w:br/>
        <w:br/>
        <w:t>El 4 de marzo de 2011 la Corte emitió la Sentencia, la cual  fue  notificada</w:t>
        <w:br/>
        <w:t>a las partes el 29 de marzo del mismo año.</w:t>
        <w:br/>
        <w:br/>
        <w:t>El  13  de  mayo  de  2011  el  representante  presentó  una  solicitud   de</w:t>
        <w:br/>
        <w:t>interpretación, de conformidad con los artículos 67 de la  Convención  y  68</w:t>
        <w:br/>
        <w:t>del  Reglamento,  de  la  Sentencia  de  fondo,   reparaciones   y   costas.</w:t>
        <w:br/>
        <w:t>Específicamente,  el  representante  solicitó  la  interpretación   de   los</w:t>
        <w:br/>
        <w:t>párrafos 97, 107, 113, 114 y 115,  así  como  del  punto  resolutivo  quinto</w:t>
        <w:br/>
        <w:t>relacionados con la sustentación y determinación  del  monto  indemnizatorio</w:t>
        <w:br/>
        <w:t>fijado por la Corte.</w:t>
        <w:br/>
        <w:br/>
        <w:t>El 27 de mayo de 2011, de conformidad con lo dispuesto en el  artículo  68.2</w:t>
        <w:br/>
        <w:t>del Reglamento y siguiendo instrucciones  del  Presidente  del  Tribunal  en</w:t>
        <w:br/>
        <w:t>ejercicio para el presente caso, la Secretaría  del  Tribunal  (en  adelante</w:t>
        <w:br/>
        <w:t>“la Secretaría”) transmitió una copia de la solicitud  de  interpretación  a</w:t>
        <w:br/>
        <w:t>la Comisión Interamericana de Derechos Humanos  (en  adelante  “la  Comisión</w:t>
        <w:br/>
        <w:t>Interamericana” o “la Comisión”), y al Estado del  Perú  (en  adelante,  “el</w:t>
        <w:br/>
        <w:t>Estado” o “el Perú”) y les otorgó un plazo hasta el  28  de  julio  de  2011</w:t>
        <w:br/>
        <w:t>para presentar las alegaciones escritas que consideraran pertinentes.</w:t>
        <w:br/>
        <w:br/>
        <w:t>El 25 de julio de 2011  la  Comisión  Interamericana  indicó  que  no  tenía</w:t>
        <w:br/>
        <w:t>observaciones que presentar a la referida  solicitud  de  interpretación  de</w:t>
        <w:br/>
        <w:t>Sentencia presentada por el representante. Por su parte, el 27 de  julio  de</w:t>
        <w:br/>
        <w:t>2011 el Estado remitió sus alegatos escritos  y  solicitó  a  la  Corte  que</w:t>
        <w:br/>
        <w:t>declare inadmisible la solicitud  de  interpretación  considerando  que  las</w:t>
        <w:br/>
        <w:t>sentencias  del  Tribunal  "son  inapelables”,   que  la  Corte   ya   había</w:t>
        <w:br/>
        <w:t>“analizado [y valorado] los medios probatorios que se le proporcionaron”,  y</w:t>
        <w:br/>
        <w:t>que “la demanda de interpretación […]  busca  obtener  un  cambio  [en]  los</w:t>
        <w:br/>
        <w:t>[puntos resolutivos]”.</w:t>
        <w:br/>
        <w:br/>
        <w:br/>
        <w:br/>
        <w:t>II</w:t>
        <w:br/>
        <w:br/>
        <w:br/>
        <w:t>COMPETENCIA Y COMPOSICIÓN DE LA CORTE</w:t>
        <w:br/>
        <w:br/>
        <w:br/>
        <w:br/>
        <w:t>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 mismos  Jueces  que  dictaron  la</w:t>
        <w:br/>
        <w:t>Sentencia cuya interpretación ha sido solicitada por el representante.</w:t>
        <w:br/>
        <w:br/>
        <w:br/>
        <w:br/>
        <w:br/>
        <w:t>III</w:t>
        <w:br/>
        <w:br/>
        <w:br/>
        <w:t>ADMISIBILIDAD</w:t>
        <w:br/>
        <w:br/>
        <w:br/>
        <w:t>Corresponde a la Corte verificar si la solicitud  de  interpretación  cumple</w:t>
        <w:br/>
        <w:t>con los requisitos establecidos  en  las  normas  aplicables,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  1.    La solicitud de interpretación a que se refiere el  artículo  67</w:t>
        <w:br/>
        <w:t xml:space="preserve">      de la Convención podrá promoverse en relación con  las  sentencias  de</w:t>
        <w:br/>
        <w:t xml:space="preserve">      excepciones  preliminares,  fondo  o  reparaciones  y  costas   y   se</w:t>
        <w:br/>
        <w:t xml:space="preserve">      presentará en la Secretaría de  la  Corte  indicándose  en  ella,  con</w:t>
        <w:br/>
        <w:t xml:space="preserve">      precisión, las  cuestiones  relativas  al  sentido  o  alcance  de  la</w:t>
        <w:br/>
        <w:t xml:space="preserve">      sentencia cuya interpretación se pida.</w:t>
        <w:br/>
        <w:br/>
        <w:br/>
        <w:t xml:space="preserve">      […]</w:t>
        <w:br/>
        <w:br/>
        <w:br/>
        <w:t xml:space="preserve">      4.    La solicitud de interpretación no suspenderá la ejecución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t>La  Corte  observa  que  el   representante   presentó   su   solicitud   de</w:t>
        <w:br/>
        <w:t>interpretación de la Sentencia dentro del plazo de noventa días  establecido</w:t>
        <w:br/>
        <w:t>en el artículo 67 de la Convención, ya que la misma fue notificada el 29  de</w:t>
        <w:br/>
        <w:t>marzo de 2011.</w:t>
        <w:br/>
        <w:br/>
        <w:t>Tal como lo ha dispuesto anteriormente este Tribunal  en  su  jurisprudencia</w:t>
        <w:br/>
        <w:t>constante,  claramente  sustentada  en  el   ordenamiento   aplicable,   una</w:t>
        <w:br/>
        <w:t>solicitud de interpretación de sentencia no debe utilizarse  como  medio  de</w:t>
        <w:br/>
        <w:t>impugnación de la decisión cuya interpretación se requiere. Dicha  solicitud</w:t>
        <w:br/>
        <w:t>tiene como objeto, exclusivamente, determinar el sentido de un fallo  cuando</w:t>
        <w:br/>
        <w:t>alguna de las partes sostiene que el texto de sus puntos  resolutivos  o  de</w:t>
        <w:br/>
        <w:t>sus consideraciones carece de claridad o precisión, siempre  y  cuando  esas</w:t>
        <w:br/>
        <w:t>consideraciones incidan en dicha parte resolutiva[3]. Por lo  tanto,  no  se</w:t>
        <w:br/>
        <w:t>puede pedir la modificación o anulación de la sentencia respectiva a  través</w:t>
        <w:br/>
        <w:t>de una solicitud de interpretación[4].</w:t>
        <w:br/>
        <w:br/>
        <w:t>La Corte procederá a analizar la solicitud de interpretación presentada  por</w:t>
        <w:br/>
        <w:t>el representante y, en  su  caso,  realizará  las  aclaraciones  que  estime</w:t>
        <w:br/>
        <w:t>pertinentes.  Para  ello,  examinará  las  cuestiones  planteadas   por   el</w:t>
        <w:br/>
        <w:t>representante, así como los alegatos  del  Estado.  Tal  como  fue  señalado</w:t>
        <w:br/>
        <w:t>(supra párr. 4), la Comisión indicó que no tenía observaciones que  formular</w:t>
        <w:br/>
        <w:t>sobre la solicitud de interpretación de la Sentencia.</w:t>
        <w:br/>
        <w:br/>
        <w:br/>
        <w:t>IV</w:t>
        <w:br/>
        <w:br/>
        <w:t xml:space="preserve">               IMPROCEDENCIA DE LA SOLICITUD DE INTERPRETACIÓN</w:t>
        <w:br/>
        <w:br/>
        <w:t>Alegatos de las partes</w:t>
        <w:br/>
        <w:br/>
        <w:t>El representante señaló que las víctimas “tienen el deber  de  expresar  […]</w:t>
        <w:br/>
        <w:t>su  desacuerdo  [respecto]  al  quantum  por  concepto  de  daño   material”</w:t>
        <w:br/>
        <w:t>establecido en la Sentencia. En particular, el representante  argumentó  que</w:t>
        <w:br/>
        <w:t>la Corte “le hace recaer a las víctimas la inversión del principio  jurídico</w:t>
        <w:br/>
        <w:t>de la carga de la prueba, respecto de la contradicción del  alegato  inicial</w:t>
        <w:br/>
        <w:t>del Estado, que sostuvo que la reestructuración salarial de 1993  absorbe  a</w:t>
        <w:br/>
        <w:t>los incrementos generados por el sistema de ratios salariales”,  “cuando  es</w:t>
        <w:br/>
        <w:t>de  público  y  notorio  conocimiento  que  por  el  carácter  estrictamente</w:t>
        <w:br/>
        <w:t>confidencial de la reestructuración salarial  de  1993”,  “las  víctimas  no</w:t>
        <w:br/>
        <w:t>estaban en la posición material de conocer  ni  de  tener  en  su  poder  la</w:t>
        <w:br/>
        <w:t>documentación relacionada a dicha reestructuración  de  salarios”.  Insistió</w:t>
        <w:br/>
        <w:t>en  que  la  reestructuración  salarial  de  1993  “no  tuvo  como  objetivo</w:t>
        <w:br/>
        <w:t>absorber” los incrementos por aplicación de las ratios salariales  sino  que</w:t>
        <w:br/>
        <w:t>“fue  una  respuesta  al  choque  inflacionario  existente   entonces”.   El</w:t>
        <w:br/>
        <w:t>representante alegó que  éste  era  un  “presupuesto  de  hecho  debidamente</w:t>
        <w:br/>
        <w:t>probado en el proceso, que ha sido  omitido  en  la  constatación  y  en  la</w:t>
        <w:br/>
        <w:t>valoración de los hechos del caso y que  no  ha  sido  desarrollado  por  la</w:t>
        <w:br/>
        <w:t>Corte”. Además, reiteró que la reestructuración de salarios de 1993  “no  se</w:t>
        <w:br/>
        <w:t>implementó como un régimen sustituto del sistema de ratios  salariales  sino</w:t>
        <w:br/>
        <w:t>como una necesidad de subsanación al  momento  que  vivía  el  Estado  y  la</w:t>
        <w:br/>
        <w:t>empresa SEDAPAL”.</w:t>
        <w:br/>
        <w:br/>
        <w:t>A partir de  todo  ello,  el  representante  señaló  que  “sí  presentó  los</w:t>
        <w:br/>
        <w:t>argumentos específicos que desvirtúan  el  citado  alcance  alegado  por  el</w:t>
        <w:br/>
        <w:t>Estado respecto de la reestructuración de salarios de 1993”.  Alegó  que  el</w:t>
        <w:br/>
        <w:t>Estado no probó que la restructuración salarial de  1993  tuvo  como  efecto</w:t>
        <w:br/>
        <w:t>absorber los incrementos generados por el sistema de  ratios  salariales  y,</w:t>
        <w:br/>
        <w:t>por el contrario, ”está demostrado fehaciente y concluyentemente que  [éste]</w:t>
        <w:br/>
        <w:t>se […] encarg[ó] de desvirtuar […] definitivamente dicha consideración”.  El</w:t>
        <w:br/>
        <w:t>representante agregó que la Corte, para establecer el daño  material,  “pudo</w:t>
        <w:br/>
        <w:t>haberse basado en los mismos criterios de equidad, considerando entre  otros</w:t>
        <w:br/>
        <w:t>elementos  al  mismo  [p]eritaje  del  Estado,  empero  sin  la   infundada,</w:t>
        <w:br/>
        <w:t>insubsistente e improcedente limitación en los cálculos al  mes  de  [j]ulio</w:t>
        <w:br/>
        <w:t>de 1993”. Al respecto, añadió que el Tribunal también  pudo  haber  valorado</w:t>
        <w:br/>
        <w:t>el peritaje presentado por el representante  “que  no  [fue]  observado,  ni</w:t>
        <w:br/>
        <w:t>impugnado y por tanto qued[ó] consentido por el Estado”.</w:t>
        <w:br/>
        <w:br/>
        <w:t>En suma, el representante señaló que en los párrafos 107, 113, 114 y 115  de</w:t>
        <w:br/>
        <w:t>la Sentencia la Corte realizó “una impropia  constatación  y  valoración  de</w:t>
        <w:br/>
        <w:t>los hechos” e hizo una indebida “utilización de los principios  lógicos  del</w:t>
        <w:br/>
        <w:t>fallo y, por tal razón, incurre en error de juicio y  vicio  sustancial”.  A</w:t>
        <w:br/>
        <w:t>juicio  del  representante,  este  supuesto  error  ha  sido  “determinante,</w:t>
        <w:br/>
        <w:t>medular y decisivo para el establecimiento del monto diminuto” ordenado  por</w:t>
        <w:br/>
        <w:t>concepto de reparación del daño material. En consecuencia, el  representante</w:t>
        <w:br/>
        <w:t>alegó que la Corte “no puede permitirse la anómala situación de  dictar  por</w:t>
        <w:br/>
        <w:t>error  y/o  vicio  sustancial   una   Sentencia   con   manifiesto   sentido</w:t>
        <w:br/>
        <w:t>contradictorio y controversial y que, adicionalmente, como  consecuencia  de</w:t>
        <w:br/>
        <w:t>ello, sea una Sentencia absolutamente injusta”, razón por la  cual  solicitó</w:t>
        <w:br/>
        <w:t>al  Tribunal  interpretar  “el  alcance  y  el   sentido   definitivos   que</w:t>
        <w:br/>
        <w:t>eventualmente tendrían el  párrafo  115  y  el  punto  resolutivo  5  de  la</w:t>
        <w:br/>
        <w:t>Sentencia de este caso”.</w:t>
        <w:br/>
        <w:br/>
        <w:br/>
        <w:br/>
        <w:t>El Estado indicó que el peritaje presentado como  medio  probatorio  no  fue</w:t>
        <w:br/>
        <w:t>desvirtuado por el representante. En consecuencia, sostuvo que la Corte  fue</w:t>
        <w:br/>
        <w:t>clara al señalar que “el representante no objetó la derogación  del  sistema</w:t>
        <w:br/>
        <w:t>de   ratios   salariales,   sino   la   aplicación   de   una   norma   que,</w:t>
        <w:br/>
        <w:t>retroactivamente, dejó sin efecto dicho sistema”. El  Estado  consideró  que</w:t>
        <w:br/>
        <w:t>la Corte  “ha  analizado  debidamente  los  medios  probatorios  que  se  le</w:t>
        <w:br/>
        <w:t>proporcionaron [y]  decidi[ó]  conforme  a  los  principios  y  atribuciones</w:t>
        <w:br/>
        <w:t>otorgados a ella”.</w:t>
        <w:br/>
        <w:br/>
        <w:br/>
        <w:br/>
        <w:t>Consideraciones de la Corte</w:t>
        <w:br/>
        <w:br/>
        <w:br/>
        <w:t>La Corte resalta que, de conformidad con el artículo 63.1 de  la  Convención</w:t>
        <w:br/>
        <w:t>Americana, cuenta con facultades inherentes para ordenar reparaciones y,  en</w:t>
        <w:br/>
        <w:t>específico, determinar el  pago  de  una  justa  indemnización  a  la  parte</w:t>
        <w:br/>
        <w:t>lesionada[5]. Así, la Corte  fue  clara  en  establecer  detalladamente  los</w:t>
        <w:br/>
        <w:t>elementos de  prueba  que  fueron  valorados  y  los  criterios  específicos</w:t>
        <w:br/>
        <w:t>desarrollados por el Tribunal en el presente caso.  Asimismo,  con  base  en</w:t>
        <w:br/>
        <w:t>una cotejación de la información  disponible  en  el  expediente,  así  como</w:t>
        <w:br/>
        <w:t>utilizando criterios de  equidad,  determinó  el  monto  del  daño  material</w:t>
        <w:br/>
        <w:t>correspondiente. La Corte tuvo en cuenta la  especial  complejidad  de  este</w:t>
        <w:br/>
        <w:t>cálculo e hizo una ponderación in  extenso  sobre  la  prueba,  en  orden  a</w:t>
        <w:br/>
        <w:t>cerrar definitivamente una controversia entre las partes que llevaba más  de</w:t>
        <w:br/>
        <w:t>ocho años.</w:t>
        <w:br/>
        <w:br/>
        <w:t>Al respecto, tal como lo señaló el representante, la Corte  precisó  que  el</w:t>
        <w:br/>
        <w:t>Estado había señalado que la reestructuración salarial no  había  tenido  el</w:t>
        <w:br/>
        <w:t>efecto de absorber a los incrementos generados por  las  ratios  salariales.</w:t>
        <w:br/>
        <w:t>Sin embargo, además de este  alegato,  el  Tribunal  tuvo  en  cuenta  otros</w:t>
        <w:br/>
        <w:t>alegatos y otros elementos de prueba. Asimismo,  la  Corte  no  trasladó  en</w:t>
        <w:br/>
        <w:t>forma arbitraria la carga de la prueba al representante. Por  el  contrario,</w:t>
        <w:br/>
        <w:t>el Tribunal reiteró su jurisprudencia  constante  en  el  sentido  que  cada</w:t>
        <w:br/>
        <w:t>parte tiene la carga de argumentar con  precisión  los  alcances  que  busca</w:t>
        <w:br/>
        <w:t>darle a la prueba que  presenta.  En  suma,  el  Tribunal  advierte  que  el</w:t>
        <w:br/>
        <w:t>alegado error  que  señala  el  representante,  más  que  una  solicitud  de</w:t>
        <w:br/>
        <w:t>interpretación propiamente como tal, se relaciona con su  inconformidad  con</w:t>
        <w:br/>
        <w:t>la valoración de prueba desarrollada por la Corte, a la luz de lo que  había</w:t>
        <w:br/>
        <w:t>sido acompañado al expediente y argumentado al respecto,  así  como  por  no</w:t>
        <w:br/>
        <w:t>haber tomado como determinante el peritaje ofrecido  por  el  representante.</w:t>
        <w:br/>
        <w:t>Mientras que el representante señala que su peritaje no  fue  controvertido,</w:t>
        <w:br/>
        <w:t>el Tribunal precisó las razones por las cuales le  consideraba  insuficiente</w:t>
        <w:br/>
        <w:t>en relación con la controversia en torno a la determinación del cálculo  del</w:t>
        <w:br/>
        <w:t>daño material. Asimismo, el representante pretende que  el  Tribunal  valore</w:t>
        <w:br/>
        <w:t>nuevamente cuestiones que ya han sido resueltas por  éste  en  su  Sentencia</w:t>
        <w:br/>
        <w:t>para fijar el monto del daño material. Al respecto, la  Corte  ha  sostenido</w:t>
        <w:br/>
        <w:t>la improcedencia de utilizar una solicitud de interpretación para  reevaluar</w:t>
        <w:br/>
        <w:t>cuestiones de hecho y de derecho que ya fueron planteadas en su  oportunidad</w:t>
        <w:br/>
        <w:t>procesal y sobre las cuales el Tribunal adoptó una decisión[6].</w:t>
        <w:br/>
        <w:br/>
        <w:t>En razón de lo anterior, la solicitud de interpretación es  improcedente  en</w:t>
        <w:br/>
        <w:t>función a que la Sentencia es clara en cuanto a  los  elementos  que  fueron</w:t>
        <w:br/>
        <w:t>valorados para  determinar  el  monto  del  daño  material,  y  el  Tribunal</w:t>
        <w:br/>
        <w:t>considera que el representante pretende reevaluar cuestiones  que  han  sido</w:t>
        <w:br/>
        <w:t>resueltas por la Corte, sin que exista la posibilidad de que  el  fallo  sea</w:t>
        <w:br/>
        <w:t>modificado o  ampliado[7],  de  conformidad  con  los  artículos  67  de  la</w:t>
        <w:br/>
        <w:t>Convención Americana y 31.3 y 68 del Reglamento del Tribunal.</w:t>
        <w:br/>
        <w:br/>
        <w:br/>
        <w:t>V</w:t>
        <w:br/>
        <w:br/>
        <w:br/>
        <w:t>PUNTOS RESOLUTIVOS</w:t>
        <w:br/>
        <w:br/>
        <w:br/>
        <w:br/>
        <w:t>Por las razones expuestas,</w:t>
        <w:br/>
        <w:br/>
        <w:br/>
        <w:br/>
        <w:t>LA CORTE INTERAMERICANA DE DERECHOS HUMANOS</w:t>
        <w:br/>
        <w:br/>
        <w:br/>
        <w:br/>
        <w:t>de conformidad con el artículo 67 de la Convención Americana sobre  Derechos</w:t>
        <w:br/>
        <w:t>Humanos y los artículos 31.3 y 68 del Reglamento,</w:t>
        <w:br/>
        <w:br/>
        <w:br/>
        <w:t>DECIDE:</w:t>
        <w:br/>
        <w:br/>
        <w:br/>
        <w:t>Por unanimidad,</w:t>
        <w:br/>
        <w:br/>
        <w:t xml:space="preserve">   1. Desestimar  por  improcedente  el  cuestionamiento  del  representante</w:t>
        <w:br/>
        <w:t xml:space="preserve">      respecto a la sustentación del monto indemnizatorio determinado por la</w:t>
        <w:br/>
        <w:t xml:space="preserve">      Corte Interamericana, en los términos de los párrafos 16 al 18  de  la</w:t>
        <w:br/>
        <w:t xml:space="preserve">      presente Sentencia.</w:t>
        <w:br/>
        <w:br/>
        <w:t xml:space="preserve">   2. Disponer que la Secretaría de la Corte notifique la presente Sentencia</w:t>
        <w:br/>
        <w:t xml:space="preserve">      al Estado peruano, a  los  representantes  de  las  víctimas  y  a  la</w:t>
        <w:br/>
        <w:t xml:space="preserve">      Comisión Interamericana de Derechos Humanos.</w:t>
        <w:br/>
        <w:br/>
        <w:br/>
        <w:br/>
        <w:br/>
        <w:br/>
        <w:br/>
        <w:t xml:space="preserve">                             Leonardo A. Franco</w:t>
        <w:br/>
        <w:t xml:space="preserve">                           Presidente en ejercicio</w:t>
        <w:br/>
        <w:br/>
        <w:br/>
        <w:br/>
        <w:br/>
        <w:br/>
        <w:br/>
        <w:br/>
        <w:t>Manuel Ventura Robles                        Margarette May Macaulay</w:t>
        <w:br/>
        <w:br/>
        <w:br/>
        <w:br/>
        <w:br/>
        <w:br/>
        <w:br/>
        <w:t>Rhadys Abreu Blondet                               Alberto Pérez Pérez</w:t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br/>
        <w:t xml:space="preserve">                             Leonardo A. Franco</w:t>
        <w:br/>
        <w:t xml:space="preserve">                            Presidente en ejercicio</w:t>
        <w:br/>
        <w:br/>
        <w:br/>
        <w:br/>
        <w:t>Pablo Saavedra Alessandri</w:t>
        <w:br/>
        <w:t xml:space="preserve">      Secretario</w:t>
        <w:br/>
        <w:br/>
        <w:br/>
        <w:br/>
        <w:t>-----------------------</w:t>
        <w:br/>
        <w:t>[1]   El Presidente de la Corte, Juez Diego  García-Sayán,  de  nacionalidad</w:t>
        <w:br/>
        <w:t>peruana, no participó en el presente caso de  conformidad  con  el  artículo</w:t>
        <w:br/>
        <w:t>19.1 del Reglamento de la Corte, de acuerdo al cual “[e]n los  casos  a  que</w:t>
        <w:br/>
        <w:t>hace referencia el artículo 44  de  la  Convención,  los  Jueces  no  podrán</w:t>
        <w:br/>
        <w:t>participar en su conocimiento y deliberación,  cuando  sean  nacionales  del</w:t>
        <w:br/>
        <w:t>Estado demandado”.</w:t>
        <w:br/>
        <w:br/>
        <w:t>[2]   Reglamento aprobado por la Corte en  su  LXXXV  Período  Ordinario  de</w:t>
        <w:br/>
        <w:t>Sesiones celebrado del 16 al 28 de noviembre de 2009.</w:t>
        <w:br/>
        <w:br/>
        <w:t>[3]   Cfr. Caso Loayza Tamayo Vs. Perú. Interpretación de  la  Sentencia  de</w:t>
        <w:br/>
        <w:t>Fondo. Resolución de la Corte Interamericana de Derechos  Humanos  de  8  de</w:t>
        <w:br/>
        <w:t>marzo de 1998. Serie C Nº. 47, párr. 16; Caso Fernández Ortega y  otros  Vs.</w:t>
        <w:br/>
        <w:t>México. Interpretación de  la  Sentencia  de  Excepción  Preliminar,  Fondo,</w:t>
        <w:br/>
        <w:t>Reparaciones y Costas. Sentencia de 15 de mayo de 2011.  Serie  C  No.  226,</w:t>
        <w:br/>
        <w:t>párr. 11, y Caso  Salvador  Chiriboga  Vs.  Ecuador.  Interpretación  de  la</w:t>
        <w:br/>
        <w:t>Sentencia de Reparaciones y Costas. Sentencia  de  29  de  agosto  de  2011.</w:t>
        <w:br/>
        <w:t>Serie C No. 230, párr. 11.</w:t>
        <w:br/>
        <w:br/>
        <w:t>[4]   Cfr. Caso Loayza Tamayo Vs. Perú. Interpretación de  la  Sentencia  de</w:t>
        <w:br/>
        <w:t>Fondo,  supra  nota  1,  párr.  16;  Caso  Fernández  Ortega  y  otros   Vs.</w:t>
        <w:br/>
        <w:t>México. Interpretación de  la  Sentencia  de  Excepción  Preliminar,  Fondo,</w:t>
        <w:br/>
        <w:t>Reparaciones y Costas, supra nota 1, párr. 11,  y  Caso  Salvador  Chiriboga</w:t>
        <w:br/>
        <w:t>Vs. Ecuador. Interpretación de la Sentencia de Reparaciones y Costas,  supra</w:t>
        <w:br/>
        <w:t>nota 1, párr. 11.</w:t>
        <w:br/>
        <w:br/>
        <w:t>[5]   Cfr.  Caso  Salvador  Chiriboga  Vs.  Ecuador.  Interpretación  de  la</w:t>
        <w:br/>
        <w:t>Sentencia de Reparaciones y Costas, supra nota 1, párr. 29.</w:t>
        <w:br/>
        <w:br/>
        <w:t>[6]   Cfr. Caso Loayza Tamayo Vs. Perú. Interpretación de  la  Sentencia  de</w:t>
        <w:br/>
        <w:t>Reparaciones y Costas. Sentencia de  la  Corte  Interamericana  de  Derechos</w:t>
        <w:br/>
        <w:t>Humanos de 3 de junio de 1999. Serie C Nº.  53,  párr.  15;  Caso  Fernández</w:t>
        <w:br/>
        <w:t>Ortega y otros Vs.  México. Interpretación  de  la  Sentencia  de  Excepción</w:t>
        <w:br/>
        <w:t>Preliminar, Fondo, Reparaciones y Costas, supra nota 1,  párr.  12,  y  Caso</w:t>
        <w:br/>
        <w:t>Salvador  Chiriboga  Vs.  Ecuador.  Interpretación  de   la   Sentencia   de</w:t>
        <w:br/>
        <w:t>Reparaciones y Costas, supra nota 1, párr. 30.</w:t>
        <w:br/>
        <w:br/>
        <w:t>[7]   Cfr. Caso Loayza Tamayo Vs. Perú. Interpretación de  la  Sentencia  de</w:t>
        <w:br/>
        <w:t>Fondo, supra nota 1, párr. 16; Caso  Fernández Ortega y  otros  Vs.  México.</w:t>
        <w:br/>
        <w:t>Interpretación de la Sentencia Excepción Preliminar, Fondo,  Reparaciones  y</w:t>
        <w:br/>
        <w:t>Costas, supra nota 1, párr. 11, y Caso Rosendo  Cantú  y  otra  Vs.  México.</w:t>
        <w:br/>
        <w:t>Interpretación  de  la  Sentencia  de  de   Excepción   Preliminar,   Fondo,</w:t>
        <w:br/>
        <w:t>Reparaciones y Costas. Sentencia de 15 de mayo de 2011.  Serie  C  No.  225,</w:t>
        <w:br/>
        <w:t>párr. 11.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