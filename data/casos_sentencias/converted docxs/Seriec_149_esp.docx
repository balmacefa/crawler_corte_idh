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    Caso Ximenes Lopes vs. Brasil</w:t>
        <w:br/>
        <w:br/>
        <w:br/>
        <w:br/>
        <w:br/>
        <w:t xml:space="preserve">                       Sentencia de 4 de julio de 2006</w:t>
        <w:br/>
        <w:br/>
        <w:br/>
        <w:br/>
        <w:br/>
        <w:br/>
        <w:t>En el caso Ximenes Lopes,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Augusto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García-Sayán; Juez</w:t>
        <w:br/>
        <w:br/>
        <w:t>presentes, además,</w:t>
        <w:br/>
        <w:br/>
        <w:t>Pablo Saavedra Alessandri, Secretario, y</w:t>
        <w:br/>
        <w:t>Emilia Segares Rodríguez, Secretaria Adjunta;</w:t>
        <w:br/>
        <w:br/>
        <w:t>de acuerdo con los artículos 62.3 y 63.1 de la  Convención  Americana  sobre</w:t>
        <w:br/>
        <w:t>Derechos Humanos (en adelante “la Convención Americana” o  “la  Convención”)</w:t>
        <w:br/>
        <w:t>y con los artículos 29, 31, 53.2, 56 y 58 del Reglamento  de  la  Corte  (en</w:t>
        <w:br/>
        <w:t>adelante “el Reglamento”), dicta la siguiente Sentencia.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br/>
        <w:t>1.    El 1 de octubre de 2004,  de  conformidad  con  lo  dispuesto  en  los</w:t>
        <w:br/>
        <w:t>artículos 50 y 61 de la Convención Americana, la Comisión Interamericana  de</w:t>
        <w:br/>
        <w:t>Derechos Humanos (en adelante “la Comisión Interamericana” o “la  Comisión”)</w:t>
        <w:br/>
        <w:t>sometió ante la Corte una demanda contra la República Federativa del  Brasil</w:t>
        <w:br/>
        <w:t>(en adelante “el Estado” o “el Brasil”), la cual se originó en  la  denuncia</w:t>
        <w:br/>
        <w:t>No. 12.237, recibida en la Secretaría de la Comisión el 22 de  noviembre  de</w:t>
        <w:br/>
        <w:t>1999.</w:t>
        <w:br/>
        <w:br/>
        <w:t>2.     La Comisión presentó la demanda en este caso con el objeto de que  la</w:t>
        <w:br/>
        <w:t>Corte decidiera si  el  Estado  es  responsable  por  la  violación  de  los</w:t>
        <w:br/>
        <w:t>derechos consagrados en los artículos 4 (Derecho a la Vida),  5  (Derecho  a</w:t>
        <w:br/>
        <w:t>la Integridad Personal),  8  (Derecho  a  las  Garantías  Judiciales)  y  25</w:t>
        <w:br/>
        <w:t>(Derecho a la Protección Judicial) de la Convención Americana,  en  relación</w:t>
        <w:br/>
        <w:t>con la obligación establecida en el artículo  1.1  (Obligación  de  Respetar</w:t>
        <w:br/>
        <w:t>los Derechos) de la misma, en perjuicio del señor Damião Ximenes  Lopes  (en</w:t>
        <w:br/>
        <w:t>adelante “el señor Damião Ximenes Lopes”, “el señor  Ximenes  Lopes”  o  “la</w:t>
        <w:br/>
        <w:t>presunta víctima”), por las supuestas condiciones  inhumanas  y  degradantes</w:t>
        <w:br/>
        <w:t>de la hospitalización del  señor  Damião  Ximenes  Lopes,  una  persona  con</w:t>
        <w:br/>
        <w:t>discapacidad mental; los alegados golpes  y  ataques  contra  la  integridad</w:t>
        <w:br/>
        <w:t>personal de que se indica fue víctima por parte de los  funcionarios  de  la</w:t>
        <w:br/>
        <w:t>Casa de Reposo Guararapes (en adelante “la Casa de Reposo Guararapes” o  “el</w:t>
        <w:br/>
        <w:t>hospital”); su muerte mientras se encontraba  allí  sometido  a  tratamiento</w:t>
        <w:br/>
        <w:t>psiquiátrico; así como  la  supuesta  falta  de  investigación  y  garantías</w:t>
        <w:br/>
        <w:t>judiciales que caracterizan su caso y  lo  mantienen  en  la  impunidad.  La</w:t>
        <w:br/>
        <w:t>presunta víctima fue  internada  el  1  de  octubre  de  1999  para  recibir</w:t>
        <w:br/>
        <w:t>tratamiento psiquiátrico en la Casa de Reposo Guararapes,  la  cual  era  un</w:t>
        <w:br/>
        <w:t>centro de atención psiquiátrica privado, que operaba dentro  del  marco  del</w:t>
        <w:br/>
        <w:t>sistema público de salud del Brasil, llamado  Sistema  Único  de  Salud  (en</w:t>
        <w:br/>
        <w:t>adelante “el Sistema Único de  Salud”  o  “el  SUS”),  en  el  Municipio  de</w:t>
        <w:br/>
        <w:t>Sobral, estado del Ceará.  El señor Ximenes Lopes falleció el 4  de  octubre</w:t>
        <w:br/>
        <w:t>de 1999 dentro de la Casa de Reposo Guararapes, al final  de  tres  días  de</w:t>
        <w:br/>
        <w:t>internación.</w:t>
        <w:br/>
        <w:br/>
        <w:t>3.    Agregó la Comisión que los hechos del presente caso se  ven  agravados</w:t>
        <w:br/>
        <w:t>por la situación de vulnerabilidad en la que se encuentran las personas  con</w:t>
        <w:br/>
        <w:t>discapacidad mental, así como por  la  especial  obligación  del  Estado  de</w:t>
        <w:br/>
        <w:t>brindar protección a las personas que  se  encuentran  bajo  el  cuidado  de</w:t>
        <w:br/>
        <w:t>centros de salud que  funcionan  dentro  del  Sistema  Único  de  Salud  del</w:t>
        <w:br/>
        <w:t>Estado.  Consecuentemente, la Comisión solicitó a la  Corte  que  ordene  al</w:t>
        <w:br/>
        <w:t>Estado que  adopte  determinadas  medidas  de  reparación  indicadas  en  la</w:t>
        <w:br/>
        <w:t>demanda y que reintegre las costas y gastos.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4.    La Corte es competente, en  los  términos  del  artículo  62.3  de  la</w:t>
        <w:br/>
        <w:t>Convención, para conocer el presente caso, en razón  de  que  el  Brasil  es</w:t>
        <w:br/>
        <w:t>Estado Parte en la Convención Americana desde el 25 de septiembre de 1992  y</w:t>
        <w:br/>
        <w:t>reconoció la competencia contenciosa de la  Corte  el  10  de  diciembre  de</w:t>
        <w:br/>
        <w:t>1998.</w:t>
        <w:br/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br/>
        <w:t>5.    El 22 de noviembre de 1999 la señora Irene Ximenes Lopes  Miranda  (en</w:t>
        <w:br/>
        <w:t>adelante  “la  peticionaria”)  presentó  una  petición  ante   la   Comisión</w:t>
        <w:br/>
        <w:t>Interamericana contra el Brasil, en la cual denunció  los  hechos  ocurridos</w:t>
        <w:br/>
        <w:t>en perjuicio de su hermano, el señor Damião Ximenes Lopes.</w:t>
        <w:br/>
        <w:br/>
        <w:t>6.    El 14 de diciembre de 1999 la Comisión inició  la  tramitación  de  la</w:t>
        <w:br/>
        <w:t>petición bajo el No. 12.237,  y  solicitó  que  el  Estado  informara  sobre</w:t>
        <w:br/>
        <w:t>“cualquier elemento de juicio que permit[iera] a la Comisión  verificar  si,</w:t>
        <w:br/>
        <w:t>en el caso […], fueron  o  no  agotados  los  recursos  de  la  jurisdicción</w:t>
        <w:br/>
        <w:t>interna”, para lo que la Comisión concedió al Estado un plazo de 90 días.</w:t>
        <w:br/>
        <w:br/>
        <w:t>7.    El 9 de  octubre  de  2002,  durante  su  116º  Período  Ordinario  de</w:t>
        <w:br/>
        <w:t>Sesiones, la Comisión, en consideración de la posición de la peticionaria  y</w:t>
        <w:br/>
        <w:t>la  falta  de  respuesta  por  parte  del  Estado,  aprobó  el  Informe   de</w:t>
        <w:br/>
        <w:t>Admisibilidad No. 38/02.  Dicho informe fue transmitido a la peticionaria  y</w:t>
        <w:br/>
        <w:t>al Estado el 25 de octubre de 2002.</w:t>
        <w:br/>
        <w:br/>
        <w:t>8.    El 8 de mayo de 2003 la Comisión se puso a disposición de  las  partes</w:t>
        <w:br/>
        <w:t>en el marco del procedimiento de solución amistosa.</w:t>
        <w:br/>
        <w:br/>
        <w:t>9.    El 17 de octubre de 2003 la Comisión recibió una  comunicación  de  la</w:t>
        <w:br/>
        <w:t>peticionaria en el cual informó que se tuviera al  Centro  por  la  Justicia</w:t>
        <w:br/>
        <w:t>Global como co-peticionario en el caso (en adelante “los peticionarios”).</w:t>
        <w:br/>
        <w:br/>
        <w:t>10.   El 8 de  octubre  de  2003,  durante  su  118º  Período  Ordinario  de</w:t>
        <w:br/>
        <w:t>Sesiones, la Comisión aprobó el Informe de  Fondo  No.  43/03,  mediante  el</w:t>
        <w:br/>
        <w:t>cual concluyó, inter alia, que el Estado es responsable de la  violación  de</w:t>
        <w:br/>
        <w:t>los derechos consagrados  en  los  artículos  5  (Derecho  a  la  Integridad</w:t>
        <w:br/>
        <w:t>Personal), 4 (Derecho a la Vida), 25 (Protección Judicial)  y  8  (Garantías</w:t>
        <w:br/>
        <w:t>Judiciales) de la Convención Americana, en conexión con el artículo  1.1  de</w:t>
        <w:br/>
        <w:t>dicho tratado, por la hospitalización del  señor  Damião  Ximenes  Lopes  en</w:t>
        <w:br/>
        <w:t>condiciones inhumanas y degradantes, por las  violaciones  a  su  integridad</w:t>
        <w:br/>
        <w:t>personal, y por su asesinato; y por  las  violaciones  a  la  obligación  de</w:t>
        <w:br/>
        <w:t>investigar, al derecho a un recurso efectivo y a  las  garantías  judiciales</w:t>
        <w:br/>
        <w:t>relacionadas con la investigación de los hechos.  La Comisión  recomendó  al</w:t>
        <w:br/>
        <w:t>Estado la adopción de una serie de medidas  para  subsanar  las  mencionadas</w:t>
        <w:br/>
        <w:t>violaciones.</w:t>
        <w:br/>
        <w:br/>
        <w:t>11.   El 31 de diciembre de 2003 la Comisión  Interamericana  transmitió  el</w:t>
        <w:br/>
        <w:t>Informe de Fondo No. 43/03 al Estado y fijó un plazo de dos meses  para  que</w:t>
        <w:br/>
        <w:t>informara sobre las medidas adoptadas para cumplir con  las  recomendaciones</w:t>
        <w:br/>
        <w:t>formuladas  en  el  mismo.   Ese  mismo  día  la  Comisión  notificó  a  los</w:t>
        <w:br/>
        <w:t>peticionarios la adopción del informe y  su  transmisión  al  Estado  y  les</w:t>
        <w:br/>
        <w:t>solicitó a éstos que informaran su posición  respecto  de  someter  el  caso</w:t>
        <w:br/>
        <w:t>ante la Corte Interamericana.</w:t>
        <w:br/>
        <w:br/>
        <w:t>12.    El 8 de marzo de 2004 la Comisión recibió  una  comunicación  de  los</w:t>
        <w:br/>
        <w:t>peticionarios, en la cual expresaron que  era  “extremamente  importante  el</w:t>
        <w:br/>
        <w:t>envío del caso a la Corte Interamericana[,…] una vez que el Estado  a  pesar</w:t>
        <w:br/>
        <w:t>de pocas y eventuales acciones pertinentes al caso, no cumplió con las  tres</w:t>
        <w:br/>
        <w:t>recomendaciones de esa Honorable Comisión, en el informe dirigido al  Estado</w:t>
        <w:br/>
        <w:t>el 31 de diciembre de 2003”.</w:t>
        <w:br/>
        <w:br/>
        <w:t>13.   Los días 17 de marzo y 18 de junio de 2004 el  Estado  solicitó  a  la</w:t>
        <w:br/>
        <w:t>Comisión la concesión de prórrogas para  “implementar  las  recomendaciones”</w:t>
        <w:br/>
        <w:t>del Informe de Fondo No. 43/03.   Dichas  prórrogas  fueron  otorgadas.   En</w:t>
        <w:br/>
        <w:t>ambas ocasiones el Estado aceptó en  forma  expresa  e  irrevocable  que  la</w:t>
        <w:br/>
        <w:t>concesión de las prórrogas suspendía el plazo  establecido  en  el  artículo</w:t>
        <w:br/>
        <w:t>51.1 de la Convención para elevar el caso a la Corte.</w:t>
        <w:br/>
        <w:br/>
        <w:br/>
        <w:t>14.   El 23 de septiembre de 2004 el  Estado  presentó  un  informe  parcial</w:t>
        <w:br/>
        <w:t>sobre la implementación de las recomendaciones de la Comisión  y  el  29  de</w:t>
        <w:br/>
        <w:t>septiembre siguiente, doce días después de vencido  el  plazo  otorgado,  el</w:t>
        <w:br/>
        <w:t>Estado presentó otra comunicación que contenía la  contestación  al  Informe</w:t>
        <w:br/>
        <w:t>de Fondo emitido por la Comisión.</w:t>
        <w:br/>
        <w:br/>
        <w:br/>
        <w:t>15.   El 30 de septiembre de 2004 la Comisión decidió  someter  el  presente</w:t>
        <w:br/>
        <w:t>caso a la Corte.</w:t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16.   El 1 de octubre de 2004  la  Comisión  presentó  la  demanda  ante  la</w:t>
        <w:br/>
        <w:t>Corte, adjuntó prueba documental y ofreció prueba  testimonial  y  pericial.</w:t>
        <w:br/>
        <w:t>La Comisión designó delegados a José Zalaquett y Santiago A. Canton, y  como</w:t>
        <w:br/>
        <w:t>asesores legales a Ignacio Álvarez, Ariel Dulitzky, Víctor  Madrigal  Borloz</w:t>
        <w:br/>
        <w:t>y Lillly Ching[1].  El 29 de octubre de 2004 la Comisión remitió la  demanda</w:t>
        <w:br/>
        <w:t>en idioma portugués.</w:t>
        <w:br/>
        <w:br/>
        <w:t>17.   El 3 de noviembre de 2004 la Secretaría de la Corte (en  adelante  “la</w:t>
        <w:br/>
        <w:t>Secretaría”), previo examen  preliminar  de  la  demanda  realizado  por  el</w:t>
        <w:br/>
        <w:t>Presidente de la Corte (en adelante “el Presidente”),  notificó  ésta  junto</w:t>
        <w:br/>
        <w:t>con sus anexos al Estado y le informó sobre los plazos  para  contestarla  y</w:t>
        <w:br/>
        <w:t>designar su representación en el proceso.</w:t>
        <w:br/>
        <w:br/>
        <w:t>18.   El 3 de noviembre de 2004, de  conformidad  con  lo  dispuesto  en  el</w:t>
        <w:br/>
        <w:t>artículo 35.1.e del Reglamento, la Secretaría notificó la demanda al  Centro</w:t>
        <w:br/>
        <w:t>por la Justicia Global, designado en la demanda  como  representante  de  la</w:t>
        <w:br/>
        <w:t>presunta víctima y sus familiares[2] (en adelante  “los  representantes”)  y</w:t>
        <w:br/>
        <w:t>se le informó que contaba con un  plazo  de  dos  meses  para  presentar  su</w:t>
        <w:br/>
        <w:t>escrito de solicitudes,  argumentos  y  pruebas  (en  adelante  “escrito  de</w:t>
        <w:br/>
        <w:t>solicitudes y argumentos”).</w:t>
        <w:br/>
        <w:br/>
        <w:t>19.   El 3 de diciembre de 2004 el Estado  comunicó  la  designación  de  la</w:t>
        <w:br/>
        <w:t>señora Virgínia Charpinel  Junger  Cestari  como  Agente  y  señaló  que  se</w:t>
        <w:br/>
        <w:t>reservaba la prerrogativa de indicar oportunamente  a  otros  representantes</w:t>
        <w:br/>
        <w:t>para actuar en el referido caso[3].</w:t>
        <w:br/>
        <w:br/>
        <w:t>20.   El 14 de enero de 2005 los representantes presentaron  su  escrito  de</w:t>
        <w:br/>
        <w:t>solicitudes  y  argumentos,  al  cual  acompañaron   prueba   documental   y</w:t>
        <w:br/>
        <w:t>ofrecieron prueba testimonial y pericial.  Los representantes indicaron  que</w:t>
        <w:br/>
        <w:t>el Estado no cumplió con las obligaciones relativas a  la  garantía  de  los</w:t>
        <w:br/>
        <w:t>derechos tutelados en los artículos 4 (Derecho a la Vida) y 5 (Derecho a  la</w:t>
        <w:br/>
        <w:t>Integridad  Personal), en  relación  con  el  artículo  1.1  (Obligación  de</w:t>
        <w:br/>
        <w:t>Respetar los Derechos)  de  ese  tratado,  en  perjuicio  del  señor  Damião</w:t>
        <w:br/>
        <w:t>Ximenes Lopes.  Igualmente,  señalaron  que  el  Estado  había  violado  los</w:t>
        <w:br/>
        <w:t>derechos  consagrados  en  los  artículos  8  (Derecho   a   las   Garantías</w:t>
        <w:br/>
        <w:t>Judiciales) y 25 (Derecho a la Protección Judicial) de la Convención, y  con</w:t>
        <w:br/>
        <w:t>la obligación establecida en el artículo 1.1  (Obligación  de  Respetar  los</w:t>
        <w:br/>
        <w:t>Derechos) de ese tratado,  en  perjuicio  de  Damião  Ximenes  Lopes  y  sus</w:t>
        <w:br/>
        <w:t>familiares.  Además, solicitaron a la Corte que ordenara el  pago  de  daños</w:t>
        <w:br/>
        <w:t>materiales e inmateriales, y que ordenara  medidas  de  no  repetición,  así</w:t>
        <w:br/>
        <w:t>como que reintegre las costas y gastos.</w:t>
        <w:br/>
        <w:br/>
        <w:t>21.   El 8 de marzo de 2005 el Estado presentó el escrito mediante  el  cual</w:t>
        <w:br/>
        <w:t>interpuso una  excepción  preliminar,  la  contestación  de  demanda  y  sus</w:t>
        <w:br/>
        <w:t>observaciones al escrito de solicitudes y argumentos (en  adelante  “escrito</w:t>
        <w:br/>
        <w:t>de contestación de la demanda”), a  lo  cual  adjuntó  prueba  documental  y</w:t>
        <w:br/>
        <w:t>ofreció prueba testimonial y pericial.</w:t>
        <w:br/>
        <w:br/>
        <w:t>22.   El 29 de marzo de 2005 el Estado designó a los señores  Murilo  Vieira</w:t>
        <w:br/>
        <w:t>Komniski, Renata  Lúcia  de  Toledo  Pelizón,  Carolina  Campos  de  Melo  y</w:t>
        <w:br/>
        <w:t>Cristina Timponi Cambiaghi como agentes alternos.</w:t>
        <w:br/>
        <w:br/>
        <w:t>23.   El 6 de mayo de 2005 los representantes y la Comisión presentaron  sus</w:t>
        <w:br/>
        <w:t>alegatos escritos a la excepción preliminar interpuesta por el Estado.   Los</w:t>
        <w:br/>
        <w:t>representantes indicaron que la  excepción  interpuesta  por  el  Estado  es</w:t>
        <w:br/>
        <w:t>absolutamente extemporánea y no debe ser conocida  por  la  Corte.   Por  su</w:t>
        <w:br/>
        <w:t>parte, la Comisión señaló que “[…] no existe razón alguna  para  reabrir  la</w:t>
        <w:br/>
        <w:t>cuestión de la admisibilidad y [que la Corte] rechace de plano la  excepción</w:t>
        <w:br/>
        <w:t>interpuesta por el Estado; o alternativamente, […] que la decisión sobre  la</w:t>
        <w:br/>
        <w:t>admisibilidad emitida por la Comisión en el presente caso  es  conforme  con</w:t>
        <w:br/>
        <w:t>las normas convencionales aplicables, y por lo tanto, no  es  de  recibo  la</w:t>
        <w:br/>
        <w:t>excepción planteada por el Estado”.</w:t>
        <w:br/>
        <w:br/>
        <w:t>24.   El 22 de  septiembre  de  2005  el  Presidente  dictó  una  Resolución</w:t>
        <w:br/>
        <w:t>mediante la cual requirió que el  señor  Milton  Freire  Pereira,  propuesto</w:t>
        <w:br/>
        <w:t>como testigo por los representantes;  y  los  señores  José  Jackson  Coelho</w:t>
        <w:br/>
        <w:t>Sampaio, Pedro Gabriel  Godinho  Delgado,  Braz  Geraldo  Peixoto,  Jurandir</w:t>
        <w:br/>
        <w:t>Freire Costa, Domingos Sávio do Nascimento Alves, Benilton Bezerra Júnior  y</w:t>
        <w:br/>
        <w:t>Luís  Fernando  Farah  Tófoli,  propuestos  como  testigos  por  el  Estado,</w:t>
        <w:br/>
        <w:t>prestaran testimonios a través  de  declaraciones  rendidas  ante  fedatario</w:t>
        <w:br/>
        <w:t>público (affidávit). También requirió que los señores Eric Rosenthal y  João</w:t>
        <w:br/>
        <w:t>Baptista Breda, propuestos como peritos por la Comisión, y  el  señor  Dalmo</w:t>
        <w:br/>
        <w:t>de Abreu Dallari, propuesto como perito por  los  representantes,  aportaran</w:t>
        <w:br/>
        <w:t>dictámenes  a  través  de  declaraciones  rendidas  ante  fedatario  público</w:t>
        <w:br/>
        <w:t>(affidávit). El Presidente otorgó a las partes plazo hasta el 24 de  octubre</w:t>
        <w:br/>
        <w:t>de 2005 para presentar  todas  las  declaraciones  rendidas  ante  fedatario</w:t>
        <w:br/>
        <w:t>público (affidávit).  Además,  en  la  referida  Resolución,  el  Presidente</w:t>
        <w:br/>
        <w:t>convocó a la Comisión, a los representantes y  al  Estado  a  una  audiencia</w:t>
        <w:br/>
        <w:t>pública que se celebraría en la sede de la  Corte  Interamericana  a  partir</w:t>
        <w:br/>
        <w:t>del 30 de noviembre de 2005,  para  escuchar  sus  alegatos  finales  orales</w:t>
        <w:br/>
        <w:t>sobre la excepción preliminar y eventuales  fondo,  reparaciones  y  costas,</w:t>
        <w:br/>
        <w:t>así como los testimonios de la señora  Irene  Ximenes  Lopes  Miranda  y  el</w:t>
        <w:br/>
        <w:t>señor Francisco das Chagas Melo, propuestos por la Comisión; del señor  João</w:t>
        <w:br/>
        <w:t>Alfredo Teles, propuesto por los  representantes;  y  de  los  señores  Luiz</w:t>
        <w:br/>
        <w:t>Odorico Monteiro de Andrade y Emilio de Medeiros Viana,  propuestos  por  el</w:t>
        <w:br/>
        <w:t>Estado; así como el peritaje de la señora Lídia Dias  Costa,  propuesta  por</w:t>
        <w:br/>
        <w:t>los representantes. Por último, la Corte informó a las partes  que  contaban</w:t>
        <w:br/>
        <w:t>con plazo improrrogable hasta el 9 de  enero  de  2006  para  presentar  sus</w:t>
        <w:br/>
        <w:t>alegatos  finales  escritos  en  relación  con  la  excepción  preliminar  y</w:t>
        <w:br/>
        <w:t>eventuales fondo, reparaciones y costas.</w:t>
        <w:br/>
        <w:br/>
        <w:t>25.   El 13 de octubre de 2005 el Estado comunicó  que  designaba  al  señor</w:t>
        <w:br/>
        <w:t>Milton Nunes Toledo Junior, como nuevo agente, en sustitución de  la  señora</w:t>
        <w:br/>
        <w:t>Virgínia Charpinel Junger Cestari.</w:t>
        <w:br/>
        <w:br/>
        <w:t>26.   El 24 de octubre de 2005 la  Comisión  presentó  el  peritaje  rendido</w:t>
        <w:br/>
        <w:t>ante notario público por el señor Eric Rosenthal.  El 27 de octubre de  2005</w:t>
        <w:br/>
        <w:t>la Comisión informó que desistía de la presentación del peritaje  del  señor</w:t>
        <w:br/>
        <w:t>João Batista Breda.</w:t>
        <w:br/>
        <w:br/>
        <w:t>27.   El 27 de octubre de 2005  el  Estado  remitió  las  declaraciones  con</w:t>
        <w:br/>
        <w:t>firma autenticada por notario público de los señores José Jackson Coelho  de</w:t>
        <w:br/>
        <w:t>Sampaio, Braz Geraldo Peixoto, Domingos Sávio do  Nascimento  Alves  y  Luís</w:t>
        <w:br/>
        <w:t>Fernando Farah de Tofóli.  Además, informó que el señor Emílio  de  Medeiros</w:t>
        <w:br/>
        <w:t>Viana tenía impedimento legal  para  prestar  testimonio,  una  vez  que  la</w:t>
        <w:br/>
        <w:t>legislación interna brasileña "prohibe  a  los  magistrados  emitir  opinión</w:t>
        <w:br/>
        <w:t>sobre  el  proceso  que  esté  bajo  su  responsabilidad"  y   remitió   una</w:t>
        <w:br/>
        <w:t>declaración  con  firma  reconocida  por  notario  público  rendida  por  el</w:t>
        <w:br/>
        <w:t>referido señor.  En consecuencia, el  Estado  solicitó  la  sustitución  del</w:t>
        <w:br/>
        <w:t>señor Emílio de Medeiros Viana por el señor Gabriel  Godinho  Delgado,  para</w:t>
        <w:br/>
        <w:t>que el último comparezca como testigo en la  mencionada  audiencia  pública.</w:t>
        <w:br/>
        <w:t>Por último, el Estado informó que desistía de  presentar  las  declaraciones</w:t>
        <w:br/>
        <w:t>de los señores Jurandir Freire Costa y Benilton Bezerra Júnior.</w:t>
        <w:br/>
        <w:br/>
        <w:t>28.    El  28  de  octubre  de  2005  los  representantes   presentaron   la</w:t>
        <w:br/>
        <w:t>declaración con firma autenticada por notario público rendida por  el  señor</w:t>
        <w:br/>
        <w:t>Milton Freire Pereira.</w:t>
        <w:br/>
        <w:br/>
        <w:t>29.   El 9 de noviembre de 2005 la Comisión  presentó  sus  observaciones  a</w:t>
        <w:br/>
        <w:t>las declaraciones de testigos y peritaje  remitidas  por  el  Estado  y  los</w:t>
        <w:br/>
        <w:t>representantes, así como respecto  a  la  solicitud  de  sustitución  de  un</w:t>
        <w:br/>
        <w:t>testigo por parte del Estado.  La Comisión observó que  la  declaración  del</w:t>
        <w:br/>
        <w:t>señor José Jackson Coelho Sampaio “no es  en  realidad  un  testimonio  […],</w:t>
        <w:br/>
        <w:t>sino que corresponde en realidad a un informe pericial” y  que  “él  no  fue</w:t>
        <w:br/>
        <w:t>convocado como perito por el Tribunal”.  De esta forma, la  Comisión  estimó</w:t>
        <w:br/>
        <w:t>que las conclusiones u opiniones del  señor  Coelho  Sampaio  no  deben  ser</w:t>
        <w:br/>
        <w:t>considerados como prueba y que el Tribunal  no  debe  considerar  los  otros</w:t>
        <w:br/>
        <w:t>elementos de su declaración como prueba suficiente para  acreditar,  por  sí</w:t>
        <w:br/>
        <w:t>misma, hecho alguno en el proceso.  En lo  relativo  a  la  sustitución  del</w:t>
        <w:br/>
        <w:t>testigo propuesta por  el  Estado,  la  Comisión  consideró  que  aunque  el</w:t>
        <w:br/>
        <w:t>testigo Emílio de Medeiros Viana no comparecerá a la audiencia  pública,  el</w:t>
        <w:br/>
        <w:t>Estado ya presentó su declaración por escrito, así que “lo que ha habido  es</w:t>
        <w:br/>
        <w:t>un cambio en la modalidad de declaración del  testigo  […]  por  lo  que  no</w:t>
        <w:br/>
        <w:t>procedería  sustituirlo”.   No  presentó  observaciones   respecto   a   las</w:t>
        <w:br/>
        <w:t>declaraciones de Braz Geraldo Peixoto, Domingos Sávio do  Nascimento  Alves,</w:t>
        <w:br/>
        <w:t>Luís Fernando Farah Tófoli y Milton Freire Pereira,  pero  mencionó  que  se</w:t>
        <w:br/>
        <w:t>reservaba el derecho de efectuar observaciones en  oportunidades  procesales</w:t>
        <w:br/>
        <w:t>futuras.</w:t>
        <w:br/>
        <w:br/>
        <w:t>30.    El  9  de  noviembre  de  2005  los  representantes  presentaron  sus</w:t>
        <w:br/>
        <w:t>observaciones a las declaraciones de los testigos y peritaje  remitidas  por</w:t>
        <w:br/>
        <w:t>las Comisión y por el Estado.  Los representantes indicaron, en cuanto a  la</w:t>
        <w:br/>
        <w:t>solicitud del Estado de que la Corte admita como prueba la  declaración  del</w:t>
        <w:br/>
        <w:t>señor Emílio de Medeiros Viana, que la misma no debe  ser  acogida  una  vez</w:t>
        <w:br/>
        <w:t>que ese señor se encuentra impedido por las normativas del  derecho  interno</w:t>
        <w:br/>
        <w:t>de  prestar  testimonio  sobre  el  caso.   Asimismo,   los   representantes</w:t>
        <w:br/>
        <w:t>objetaron la sustitución del testigo de Medeiros  Viana  por  Pedro  Gabriel</w:t>
        <w:br/>
        <w:t>Godinho Delgado propuesta  por  el  Estado,  por  considerar  que  no  tiene</w:t>
        <w:br/>
        <w:t>justificativa y produce un desequilibrio procesal entre las partes  que  les</w:t>
        <w:br/>
        <w:t>podría   causar   perjuicios.    Los   representantes    hicieron    algunas</w:t>
        <w:br/>
        <w:t>observaciones a las declaraciones rendidas  por  los  señores  José  Jackson</w:t>
        <w:br/>
        <w:t>Coelho Sampaio, Domingos Sávio do Nascimento, Alves Braz Geraldo  Peixoto  y</w:t>
        <w:br/>
        <w:t>Luís  Fernando  Farah  de  Tófoli.   El  11  de  noviembre   de   2005   los</w:t>
        <w:br/>
        <w:t>representantes presentaron el dictamen del señor Dalmo de Abreu Dallari.</w:t>
        <w:br/>
        <w:br/>
        <w:t>31.   El 18 de noviembre de 2005 el Estado designó al señor Sérgio Ramos  de</w:t>
        <w:br/>
        <w:t>Matos Brito como agente alterno del  Estado  y  solicitó  que  la  Corte  se</w:t>
        <w:br/>
        <w:t>pronunciara en la audiencia pública sobre  la  excepción  preliminar  de  no</w:t>
        <w:br/>
        <w:t>agotamiento de los recursos internos interpuesta por el Estado (supra  párr.</w:t>
        <w:br/>
        <w:t>21).</w:t>
        <w:br/>
        <w:br/>
        <w:t>32.   El 24 de noviembre de 2005 la Corte dictó una Resolución, mediante  la</w:t>
        <w:br/>
        <w:t>cual convocó el señor  Pedro  Gabriel  Godinho  Delgado,  propuesto  por  el</w:t>
        <w:br/>
        <w:t>Estado,  para  que  compareciera  como  testigo  en  la  audiencia   pública</w:t>
        <w:br/>
        <w:t>convocada para el 30 de noviembre de 2005 (supra párr. 24).</w:t>
        <w:br/>
        <w:br/>
        <w:t>33.   El 29 de noviembre de 2005 la Corte dictó una Resolución, mediante  la</w:t>
        <w:br/>
        <w:t>cual resolvió encargar a su Presidente, Juez Sergio  García  Ramírez,  a  su</w:t>
        <w:br/>
        <w:t>Vicepresidente, Juez Alirio Abreu Burelli, al Juez Antônio  Augusto  Cançado</w:t>
        <w:br/>
        <w:t>Trindade, a la Jueza Cecilia Medina Quiroga y  al  Juez  Manuel  E.  Ventura</w:t>
        <w:br/>
        <w:t>Robles, para que asistieran a la audiencia pública convocada en el  presente</w:t>
        <w:br/>
        <w:t>caso (supra párr. 24).</w:t>
        <w:br/>
        <w:br/>
        <w:t>34.   Los días 30 de noviembre y 1  de  diciembre  de  2005  se  celebró  la</w:t>
        <w:br/>
        <w:t>audiencia pública en  la  cual  comparecieron  ante  la  Corte:  a)  por  la</w:t>
        <w:br/>
        <w:t>Comisión  Interamericana:  los  señores  Florentín  Meléndez,   Ignacio   J.</w:t>
        <w:br/>
        <w:t>Álvarez, Víctor Madrigal Borlotz, Leonardo Jun Ferreira Hidaka, y la  señora</w:t>
        <w:br/>
        <w:t>Lilly Ching; b) por los representantes: los señores James Louis Cavallaro  y</w:t>
        <w:br/>
        <w:t>Fernando Delgado, y las señoras Renata Verônica Côrtes  de  Lira  y  Deborah</w:t>
        <w:br/>
        <w:t>Popowski; c) por el Estado: los  señores  Milton  Nunes  de  Toledo  Junior,</w:t>
        <w:br/>
        <w:t>Francisco Soares Alvim  Neto,  Christiano  Sávio  Barros  Figuerôa,  Alfredo</w:t>
        <w:br/>
        <w:t>Schechtmann y Alexandre Pinto Moreira, y las  señoras  Maria  Luiza  Ribeiro</w:t>
        <w:br/>
        <w:t>Viotti, Carolina Campos de Melo, Renata Lucia de  Toledo  Pelizon  y  Márcia</w:t>
        <w:br/>
        <w:t>Adorno Ramos. La audiencia pública se dividió en dos partes.  En la  primera</w:t>
        <w:br/>
        <w:t>parte de la audiencia pública el Estado, la Comisión  y  los  representantes</w:t>
        <w:br/>
        <w:t>se refirieron a la excepción preliminar interpuesta por el Estado.</w:t>
        <w:br/>
        <w:br/>
        <w:t>35.   El mismo 30 de noviembre de 2005 la Corte  dictó  Sentencia  sobre  la</w:t>
        <w:br/>
        <w:t>Excepción Preliminar, en la cual resolvió:</w:t>
        <w:br/>
        <w:br/>
        <w:t xml:space="preserve">      1.    Desestimar la excepción preliminar  de  no  agotamiento  de  los</w:t>
        <w:br/>
        <w:t xml:space="preserve">      recursos internos interpuesta por el Estado.</w:t>
        <w:br/>
        <w:br/>
        <w:br/>
        <w:t xml:space="preserve">   2. Continuar  con  la  celebración  de  la  audiencia  pública  convocada</w:t>
        <w:br/>
        <w:t xml:space="preserve">      mediante Resolución de la Corte Interamericana de Derechos Humanos  de</w:t>
        <w:br/>
        <w:t xml:space="preserve">      22 de  septiembre  de  2005,  así  como  los  demás  actos  procesales</w:t>
        <w:br/>
        <w:t xml:space="preserve">      relativos al fondo, y eventuales reparaciones y costas en el  presente</w:t>
        <w:br/>
        <w:t xml:space="preserve">      caso.</w:t>
        <w:br/>
        <w:br/>
        <w:br/>
        <w:t xml:space="preserve">      […]</w:t>
        <w:br/>
        <w:br/>
        <w:t>36.   La Sentencia sobre  la  Excepción  Preliminar  fue  notificada  a  las</w:t>
        <w:br/>
        <w:t>partes y se continuó con la celebración de la segunda parte de la  audiencia</w:t>
        <w:br/>
        <w:t>pública.  Al inicio de  ésta,  el  Estado  manifestó  su  reconocimiento  de</w:t>
        <w:br/>
        <w:t>responsabilidad internacional por la violación de los artículos 4 y 5 de  la</w:t>
        <w:br/>
        <w:t>Convención Americana en el  presente  caso  (infra  párrs.  63  y  66).   Al</w:t>
        <w:br/>
        <w:t>respecto, tanto  la  Comisión  como  los  representantes  se  refirieron  al</w:t>
        <w:br/>
        <w:t>reconocimiento efectuado por el Estado (infra párrs. 64  y  65).   Luego  la</w:t>
        <w:br/>
        <w:t>Corte  decidió  continuar  con  la  audiencia  pública  para  escuchar   los</w:t>
        <w:br/>
        <w:t>testimonios y  peritaje  de  las  personas  que  habían  sido  convocadas  a</w:t>
        <w:br/>
        <w:t>comparecer ante el Tribunal y escuchar los alegatos finales en relación  con</w:t>
        <w:br/>
        <w:t>el fondo, y las eventuales reparaciones y  costas,  teniendo  en  cuenta  el</w:t>
        <w:br/>
        <w:t>reconocimiento de responsabilidad efectuado por el Estado.  El testigo  João</w:t>
        <w:br/>
        <w:t>Alfredo Teles Melo presentó algunos documentos  al  rendir  su  declaración.</w:t>
        <w:br/>
        <w:t>Asimismo, durante la  audiencia  pública  los  representantes  y  el  Estado</w:t>
        <w:br/>
        <w:t>presentaron algunos documentos.</w:t>
        <w:br/>
        <w:br/>
        <w:t>37.   El 23 de diciembre de 2005 la Comisión presentó sus  alegatos  finales</w:t>
        <w:br/>
        <w:t>escritos.  El 4 de enero de 2006 la Comisión remitió  los  anexos  a  dichos</w:t>
        <w:br/>
        <w:t>alegatos e  indicó  que  éstos  corresponden  a  documentos  producidos  con</w:t>
        <w:br/>
        <w:t>posterioridad a la presentación de la demanda  y  que,  por  lo  tanto,  son</w:t>
        <w:br/>
        <w:t>prueba superviniente, de conformidad con el artículo 44.3 del Reglamento.</w:t>
        <w:br/>
        <w:br/>
        <w:t>38.   El 9 de enero de 2006 los representantes y el  Estado  remitieron  sus</w:t>
        <w:br/>
        <w:t>alegatos finales escritos.</w:t>
        <w:br/>
        <w:br/>
        <w:t>39.   El 13 de junio de 2006 la Secretaría requirió a  la  Comisión,  a  los</w:t>
        <w:br/>
        <w:t>representantes y al  Estado,  siguiendo  instrucciones  del  Presidente,  de</w:t>
        <w:br/>
        <w:t>acuerdo con el artículo 45 del Reglamento, diversos documentos  como  prueba</w:t>
        <w:br/>
        <w:t>para mejor resolver.</w:t>
        <w:br/>
        <w:br/>
        <w:t>40.   El 22 y 26  de  junio  de  2006  la  Comisión  y  los  representantes,</w:t>
        <w:br/>
        <w:t>respectivamente, remitieron parte de la prueba  para  mejor  resolver.   Los</w:t>
        <w:br/>
        <w:t>días 26 y 28 de junio de 2006 el Estado presentó parte  de  la  prueba  para</w:t>
        <w:br/>
        <w:t>mejor resolver.</w:t>
        <w:br/>
        <w:br/>
        <w:br/>
        <w:t xml:space="preserve">                                      V</w:t>
        <w:br/>
        <w:t xml:space="preserve">                                   Prueba</w:t>
        <w:br/>
        <w:br/>
        <w:t>41.   Antes de examinar las pruebas ofrecidas, la Corte realizará, a la  luz</w:t>
        <w:br/>
        <w:t>de lo  establecido  en  los  artículos  44  y  45  del  Reglamento,  algunas</w:t>
        <w:br/>
        <w:t>consideraciones desarrolladas en la propia  jurisprudencia  del  Tribunal  y</w:t>
        <w:br/>
        <w:t>aplicables a este caso.</w:t>
        <w:br/>
        <w:br/>
        <w:t>42.   En materia  probatoria  rige  el  principio  del  contradictorio,  que</w:t>
        <w:br/>
        <w:t>respeta el derecho de defensa de las partes.  Este principio  se  recoge  en</w:t>
        <w:br/>
        <w:t>el artículo 44 del Reglamento, en lo que atañe a la oportunidad en que  debe</w:t>
        <w:br/>
        <w:t>ofrecerse la prueba para que haya igualdad entre las partes[4].</w:t>
        <w:br/>
        <w:br/>
        <w:t>43.   Según la práctica del Tribunal, al inicio de cada etapa  procesal  las</w:t>
        <w:br/>
        <w:t>partes deben señalar qué pruebas ofrecerán en  la  primera  oportunidad  que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expresamente[5].</w:t>
        <w:br/>
        <w:br/>
        <w:t>44.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fundar un fallo. Este criterio es especialmente válido en relación  con</w:t>
        <w:br/>
        <w:t>los tribunales internacionales de derechos  humanos,  los  cuales  disponen,</w:t>
        <w:br/>
        <w:t>para efectos de la determinación de la responsabilidad internacional  de  un</w:t>
        <w:br/>
        <w:t>Estado por violación de derechos de la persona, de  amplia  flexibilidad  en</w:t>
        <w:br/>
        <w:t>la valoración de la prueba rendida ante ellos sobre los hechos  pertinentes,</w:t>
        <w:br/>
        <w:t>de acuerdo con las reglas de la lógica y con base en la experiencia[6].</w:t>
        <w:br/>
        <w:br/>
        <w:t>45.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solicitada por  el  Presidente,  todo</w:t>
        <w:br/>
        <w:t>lo cual conforma el acervo probatorio  del  presente  caso.   Para  ello  el</w:t>
        <w:br/>
        <w:t>Tribunal se atendrá a los principios de la sana crítica,  dentro  del  marco</w:t>
        <w:br/>
        <w:t>legal correspondiente.</w:t>
        <w:br/>
        <w:br/>
        <w:br/>
        <w:t xml:space="preserve">                            A) Prueba Documental</w:t>
        <w:br/>
        <w:br/>
        <w:t>46.   Los representantes remitieron una declaración testimonial,  el  Estado</w:t>
        <w:br/>
        <w:t>remitió  cuatro  declaraciones  testimoniales,  y  la  Comisión  remitió  un</w:t>
        <w:br/>
        <w:t>peritaje, todos  rendidos  mediante  declaraciones  con  firma  autenticada,</w:t>
        <w:br/>
        <w:t>excepto la del perito  propuesto  por  la  Comisión  que  fue  rendido  ante</w:t>
        <w:br/>
        <w:t>notario público, en respuesta  a  lo  dispuesto  por  el  Presidente  en  su</w:t>
        <w:br/>
        <w:t>Resolución  de  22  de  septiembre  de  2005  (supra  párr.   24).    Dichas</w:t>
        <w:br/>
        <w:t>declaraciones y dictamen se resumen a continuación:</w:t>
        <w:br/>
        <w:br/>
        <w:br/>
        <w:t>1.    Declaración propuesta por los representantes:</w:t>
        <w:br/>
        <w:br/>
        <w:t xml:space="preserve">      a)     Milton   Freire   Pereira,   ex   paciente   de   instituciones</w:t>
        <w:br/>
        <w:t>psiquiátricas</w:t>
        <w:br/>
        <w:br/>
        <w:t>Durante  diez  años  fue  paciente   de   instituciones   psiquiátricas,   y</w:t>
        <w:br/>
        <w:t>actualmente  es  director  del  Instituto  Franco  Baságlia  y  miembro  del</w:t>
        <w:br/>
        <w:t>“Movimento Antimanicomial”.  Todavía tiene fuertes recuerdos de los  cuartos</w:t>
        <w:br/>
        <w:t>de los hospitales en que estuvo internado y de los  electrochoques  que  ahí</w:t>
        <w:br/>
        <w:t>recibió.  Su rehabilitación ocurrió fuera de los hospitales.</w:t>
        <w:br/>
        <w:br/>
        <w:t>Le causó gran tristeza la degradante y humillante muerte  del  señor  Damião</w:t>
        <w:br/>
        <w:t>Ximenes Lopes.   Su  muerte  se  enmarcó  en  la  cultura  de  mortificación</w:t>
        <w:br/>
        <w:t>existente con respecto a las personas con  enfermedad  mental.   Existe  una</w:t>
        <w:br/>
        <w:t>creencia de que no  se  puede  curar  la  discapacidad  mental,  lo  que  es</w:t>
        <w:br/>
        <w:t>consecuencia de la segregación, clausura, violencia y ausencia  de  vínculos</w:t>
        <w:br/>
        <w:t>sociales a que son sometidas aquellas las personas.</w:t>
        <w:br/>
        <w:br/>
        <w:t>La atención de salud mental en el Estado cambió mucho  con  la  implantación</w:t>
        <w:br/>
        <w:t>de servicios sustitutivos  al  modelo  del  hospital  psiquiátrico.   En  el</w:t>
        <w:br/>
        <w:t>actual modelo hay participación  multidisciplinaria  de  profesionales  como</w:t>
        <w:br/>
        <w:t>psicólogos, asistentes sociales y terapeutas  ocupacionales.   Sin  embargo,</w:t>
        <w:br/>
        <w:t>la hegemonía del  modelo  manicomial  centrado  en  los  hospitales  todavía</w:t>
        <w:br/>
        <w:t>permanece.  Ese  modelo  continúa  matando,  esclavizando  y  evitando  para</w:t>
        <w:br/>
        <w:t>siempre, a las personas que  necesitan  de  atención  de  salud  mental,  la</w:t>
        <w:br/>
        <w:t>participación en su propio tratamiento, sin posibilidad de rehabilitarse.</w:t>
        <w:br/>
        <w:br/>
        <w:br/>
        <w:t>2.    Declaraciones propuestas por el Estado:</w:t>
        <w:br/>
        <w:br/>
        <w:t xml:space="preserve">      a)    José Jackson Coelho Sampaio, médico psiquiátra</w:t>
        <w:br/>
        <w:br/>
        <w:t>Desde el año 1962 hasta el año  1991  la  asistencia  psiquiátrica  se  daba</w:t>
        <w:br/>
        <w:t>mediante la internación en hospitales privados, método iniciado  durante  la</w:t>
        <w:br/>
        <w:t>dictadura militar. En el estado del Ceará había  seis  hospitales  privados,</w:t>
        <w:br/>
        <w:t>todos asociados a la administración pública, inclusive  la  Casa  de  Reposo</w:t>
        <w:br/>
        <w:t>Guararapes, en Sobral.  Hubo  un  movimiento  de  reforma  psiquiátrica  que</w:t>
        <w:br/>
        <w:t>resultó en la creación del  Centro  de  Atención  Psicosocial  (en  adelante</w:t>
        <w:br/>
        <w:t>“Centro de Atención Psicosocial” o “CAPS”) en  la  ciudad  de  Iguatu  y  la</w:t>
        <w:br/>
        <w:t>emisión de la Ley "Mario  Mamede".  Entre  los  años  1991  y  1998,  fueron</w:t>
        <w:br/>
        <w:t>creados varios otros Centros de Atención Psicosocial, y entre los años  1999</w:t>
        <w:br/>
        <w:t>y 2000, ese modelo de atención fue ampliado. Entre los años 2001 y  2005  el</w:t>
        <w:br/>
        <w:t>estado del Ceará impulsó el crecimiento de la red  de  Centros  de  Atención</w:t>
        <w:br/>
        <w:t>Psicosocial, e incluyó a la ciudad de Sobral.</w:t>
        <w:br/>
        <w:br/>
        <w:t>La Casa de Reposo Guararapes  atendía  una  región  de  casi  un  millón  de</w:t>
        <w:br/>
        <w:t>habitantes, pero  dicho  hospital  tenía  solamente  ciento  diez  camas  de</w:t>
        <w:br/>
        <w:t>internación. La asistencia ambulatoria era precaria.</w:t>
        <w:br/>
        <w:br/>
        <w:t>La atención de salud mental cambió mucho después de que la  Casa  de  Reposo</w:t>
        <w:br/>
        <w:t>Guararapes fue cerrada en julio de 2001. Dicha fecha  marca  el  proceso  de</w:t>
        <w:br/>
        <w:t>transición de un modelo  de  asistencia  enfocado  en  la  atención  médico-</w:t>
        <w:br/>
        <w:t>hospitalaria  y   de   manicomios,   para   un   abordaje   descentralizado,</w:t>
        <w:br/>
        <w:t>regionalizado,  con  nuevos  equipos  y  proponiendo  la  rehabilitación   y</w:t>
        <w:br/>
        <w:t>reinserción social de las personas con enfermedades mentales.</w:t>
        <w:br/>
        <w:br/>
        <w:t xml:space="preserve">      b)    Domingos Sávio do Nascimento Alves, médico y  ex-coordinador  de</w:t>
        <w:br/>
        <w:t xml:space="preserve">      Salud Mental del Ministerio de la Salud del Brasil</w:t>
        <w:br/>
        <w:br/>
        <w:t>El Instituto Franco  Basaglia  tiene  como  objetivo  principal  desarrollar</w:t>
        <w:br/>
        <w:t>acciones para la formulación de políticas públicas que promuevan y  protejan</w:t>
        <w:br/>
        <w:t>los derechos de los usuarios del servicio de salud mental.</w:t>
        <w:br/>
        <w:br/>
        <w:t>En el año 1992 se creó un  proyecto  innovador  llamado  “SOS  Derechos  del</w:t>
        <w:br/>
        <w:t>Paciente Psiquiátrico”, que recibe denuncias  de  usuarios  del  sistema  de</w:t>
        <w:br/>
        <w:t>salud mental, sus familiares, médicos, entre otros.  Al inicio del  proyecto</w:t>
        <w:br/>
        <w:t>eran  más  frecuentes  las  denuncias  sobre  malos  tratos  y  tratamientos</w:t>
        <w:br/>
        <w:t>abusivos, pero actualmente las denuncias  han  cambiado  y  se  refieren  al</w:t>
        <w:br/>
        <w:t>ejercicio de ciudadanía y a las dificultades de acceso a la justicia de  las</w:t>
        <w:br/>
        <w:t>personas con enfermedad mental.   Dicho  cambio  demuestra  los  avances  en</w:t>
        <w:br/>
        <w:t>relación con las quejas sobre los servicios y los profesionales.</w:t>
        <w:br/>
        <w:br/>
        <w:t>A partir del año 1990 el Ministerio de  Salud  emitió  diversas  normas  que</w:t>
        <w:br/>
        <w:t>regulan la práctica de los hospitales psiquiátricos en el marco del  Sistema</w:t>
        <w:br/>
        <w:t>Único de Salud; promovió el nuevo registro  nacional  de  las  unidades  del</w:t>
        <w:br/>
        <w:t>sistema, y creó  el  grupo  de  asistencia  psiquiátrica  hospitalaria,  que</w:t>
        <w:br/>
        <w:t>realiza visitas de monitoreo.</w:t>
        <w:br/>
        <w:br/>
        <w:t>Entre los años 1993 y 1994 fueron cerradas nueve mil camas  hospitalarias  y</w:t>
        <w:br/>
        <w:t>la tasa de muertes en hospitales psiquiátricos se  redujo  en  un  12%.  Los</w:t>
        <w:br/>
        <w:t>hospitales han sido sustituidos por una red de  servicios  comunitarios,  en</w:t>
        <w:br/>
        <w:t>la cual se incluyen los diversos Centros de Atención  Psicosocial  (CAPS)  y</w:t>
        <w:br/>
        <w:t>de asistencia  en  la  red  básica  de  salud.   En  los  últimos  años,  el</w:t>
        <w:br/>
        <w:t>Ministerio de la Salud, por medio del Programa  Nacional  de  Evaluación  de</w:t>
        <w:br/>
        <w:t>Servicios  Hospitalarios   Psiquiátricos,   ha   intervenido   en   diversas</w:t>
        <w:br/>
        <w:t>instituciones, y ha reestructurado la asistencia psiquiátrica.</w:t>
        <w:br/>
        <w:br/>
        <w:t>La política de salud mental en el Estado se ha enfocado en  la  humanización</w:t>
        <w:br/>
        <w:t>de  la  atención  y  la  defensa  de  los  derechos  de  las  personas   con</w:t>
        <w:br/>
        <w:t>enfermedades mentales.</w:t>
        <w:br/>
        <w:br/>
        <w:t xml:space="preserve">      c)    Luís  Fernando  Farah  de  Tófoli,  médico  psiquiátrico  de  la</w:t>
        <w:br/>
        <w:t xml:space="preserve">      Secretaría de Desarrollo Social de Salud de la Ciudad de Sobral</w:t>
        <w:br/>
        <w:br/>
        <w:t>La influencia del caso Ximenes Lopes en la reorganización de la  atención  a</w:t>
        <w:br/>
        <w:t>la salud mental en Sobral es un hecho innegable.  El 10  julio  de  2000  se</w:t>
        <w:br/>
        <w:t>inició el funcionamiento de la Red de Atención Integral a  la  Salud  Mental</w:t>
        <w:br/>
        <w:t>de Sobral (RAISM) que es, simbólicamente, la misma fecha en que  terminó  el</w:t>
        <w:br/>
        <w:t>Convenio de la Casa de Reposo Guararapes con  el  Sistema  Único  de  Salud.</w:t>
        <w:br/>
        <w:t>Dicha Red está compuesta por un Centro de Atención Psicosocial General,  una</w:t>
        <w:br/>
        <w:t>residencia  terapéutica,  una  unidad  de  internación  psiquiátrica  en  un</w:t>
        <w:br/>
        <w:t>hospital general y por acciones de monitoreo y enseñanza sobre  el  programa</w:t>
        <w:br/>
        <w:t>de salud familiar. Ese modelo de atención ganó diversos  premios  nacionales</w:t>
        <w:br/>
        <w:t>por la experiencia exitosa en salud mental.</w:t>
        <w:br/>
        <w:br/>
        <w:t>En el año de 1998 se creó el Centro  de  Atención  Psicosocial  General  que</w:t>
        <w:br/>
        <w:t>tenía capacidad limitada hasta el cierre de la Casa  de  Reposo  Guararapes,</w:t>
        <w:br/>
        <w:t>cuando su responsabilidad y atención aumentó. También  se  creó  una  unidad</w:t>
        <w:br/>
        <w:t>ambulatoria macro-regional de psiquiatría para dar  atención  ambulatoria  a</w:t>
        <w:br/>
        <w:t>personas que viven en otros municipios y evitar su internación, y el  primer</w:t>
        <w:br/>
        <w:t>servicio público residencial terapéutico en el noreste del  Brasil,  llamado</w:t>
        <w:br/>
        <w:t>“Residencia Terapéutica Lar Renacer”.</w:t>
        <w:br/>
        <w:br/>
        <w:t>No siempre es posible evitar la internación psiquiátrica.   Para  los  casos</w:t>
        <w:br/>
        <w:t>de mayor riesgo, se construyó una enfermaría, y para  los  otros  casos,  se</w:t>
        <w:br/>
        <w:t>reservaron camas en la enfermaría de una clínica  regular.   Los  resultados</w:t>
        <w:br/>
        <w:t>obtenidos han sido buenos, especialmente en la reducción del número de  días</w:t>
        <w:br/>
        <w:t>de internación de cada paciente y el costo medio  de  ésta.  Los  familiares</w:t>
        <w:br/>
        <w:t>son invitados a acompañar a los pacientes,  para  mantener  el  vínculo  con</w:t>
        <w:br/>
        <w:t>ellos durante la internación, la cual debe ser la más breve posible.</w:t>
        <w:br/>
        <w:br/>
        <w:t>La red de Sobral en  varios  aspectos  es  única  y  ejemplar  y  ofrece  un</w:t>
        <w:br/>
        <w:t>servicio  de  alta  calidad  técnica  para  sus  habitantes  y   poblaciones</w:t>
        <w:br/>
        <w:t>cercanas.  La muerte del señor Ximenes Lopes llevó a la reformulación de  la</w:t>
        <w:br/>
        <w:t>política de salud mental  en  Sobral  y  a  una  respuesta  adecuada  a  las</w:t>
        <w:br/>
        <w:t>condiciones  insostenibles  de  funcionamiento  de   la   Casa   de   Reposo</w:t>
        <w:br/>
        <w:t>Guararapes.</w:t>
        <w:br/>
        <w:br/>
        <w:t xml:space="preserve">      d)    Braz Geraldo Peixoto, familiar de usuario del sistema  de  salud</w:t>
        <w:br/>
        <w:t xml:space="preserve">      mental, elegido representante de familiares ante la Comisión  Nacional</w:t>
        <w:br/>
        <w:t xml:space="preserve">      de Reforma Psiquiátrica del Ministerio de Salud  y  ante  la  Comisión</w:t>
        <w:br/>
        <w:t xml:space="preserve">      Estadual de la Secretaría de Salud del estado de São Paulo</w:t>
        <w:br/>
        <w:br/>
        <w:t>Los hechos del caso del señor Damião Ximenes Lopes fueron  consecuencia  del</w:t>
        <w:br/>
        <w:t>antiguo y obsoleto tratamiento psiquiátrico,  que  ha  disminuido  de  forma</w:t>
        <w:br/>
        <w:t>significativa en razón de la nueva política de salud  mental  que  empezó  a</w:t>
        <w:br/>
        <w:t>ser aplicada a partir de los años 70.  Sin embargo, fue a partir  de  la  II</w:t>
        <w:br/>
        <w:t>Conferencia Nacional de Salud Mental, que contó con la participación  masiva</w:t>
        <w:br/>
        <w:t>de usuarios, familiares y profesionales en el área de  la  salud,  realizada</w:t>
        <w:br/>
        <w:t>en el año de 1992, que  una  reorientación  en  el  modelo  asistencial  fue</w:t>
        <w:br/>
        <w:t>implementada, en el marco de la reforma psiquiátrica en el Estado.   En  ese</w:t>
        <w:br/>
        <w:t>contexto  nuevos  conceptos  fueron  desarrollados,  a  partir  de  recursos</w:t>
        <w:br/>
        <w:t>humanos formados con una visión  dirigida  a  la  reorientación  del  modelo</w:t>
        <w:br/>
        <w:t>asistencial y  capacitados  para  actuar  en  el  área  con  esa  finalidad.</w:t>
        <w:br/>
        <w:t>Igualmente, los familiares y  los  usuarios  del  sistema  de  salud  mental</w:t>
        <w:br/>
        <w:t>pasaron a ejercer un papel fundamental en la determinación  de  la  política</w:t>
        <w:br/>
        <w:t>de salud mental.  Mediante la aprobación de la Ley No. 10.216, de  2001,  se</w:t>
        <w:br/>
        <w:t>lograron grandes avances, aunque dicha  ley  no  haya  alcanzado  todos  los</w:t>
        <w:br/>
        <w:t>objetivos perseguidos por los familiares  y  los  usuarios  del  sistema  de</w:t>
        <w:br/>
        <w:t>salud mental.   En  la  Conferencia  Brasileña  sobre  Centros  de  Atención</w:t>
        <w:br/>
        <w:t>Psicosocial (CAPS), realizada en junio de  2004,  con  la  participación  de</w:t>
        <w:br/>
        <w:t>familiares,  usuarios  y  trabajadores  del  sistema  de  salud  mental,  se</w:t>
        <w:br/>
        <w:t>analizaron ampliamente diversos aspectos  de  la  legislación  que  rige  la</w:t>
        <w:br/>
        <w:t>materia.  Es loable  el  esfuerzo  realizado  por  el  Ministerio  de  Salud</w:t>
        <w:br/>
        <w:t>respecto de la reforma a la atención de salud mental.</w:t>
        <w:br/>
        <w:br/>
        <w:br/>
        <w:t>3.    Peritaje propuesto por la Comisión:</w:t>
        <w:br/>
        <w:br/>
        <w:t xml:space="preserve">      a)    Eric Rosenthal, experto internacional en la materia de  derechos</w:t>
        <w:br/>
        <w:t xml:space="preserve">      humanos de las personas con enfermedades mentales.</w:t>
        <w:br/>
        <w:br/>
        <w:t>Las personas con discapacidad mental están sujetas a  prejuicios  y  fuertes</w:t>
        <w:br/>
        <w:t>estigmas, constituyendo  un  grupo  vulnerable  a  violaciones  de  derechos</w:t>
        <w:br/>
        <w:t>humanos a nivel global. Cuatro relatores de las Naciones Unidas  constataron</w:t>
        <w:br/>
        <w:t>que las personas con discapacidades mentales sufren  de  las  más  perversas</w:t>
        <w:br/>
        <w:t>formas de discriminación, así como de difíciles condiciones de  vida  frente</w:t>
        <w:br/>
        <w:t>a  cualquier  otro  grupo  vulnerable  de  la  sociedad.   Estas   prácticas</w:t>
        <w:br/>
        <w:t>violatorias de los derechos de personas con discapacidades  mentales  siguen</w:t>
        <w:br/>
        <w:t>patrones similares en todo el  mundo.   Dichas  personas  son  arbitraria  e</w:t>
        <w:br/>
        <w:t>innecesariamente segregadas de la sociedad en  instituciones  psiquiátricas,</w:t>
        <w:br/>
        <w:t>donde se  encuentran  sujetas  a  tratamiento  inhumano  y  degradante  o  a</w:t>
        <w:br/>
        <w:t>tortura.</w:t>
        <w:br/>
        <w:br/>
        <w:t>Se ha demostrado que la gran mayoría  de  las  personas  con  discapacidades</w:t>
        <w:br/>
        <w:t>mentales pueden recibir tratamiento de manera segura y digna  dentro  de  su</w:t>
        <w:br/>
        <w:t>comunidad, y decidir responsablemente sobre su propio  tratamiento.   Muchas</w:t>
        <w:br/>
        <w:t>veces, normas proteccionistas pueden causarles grandes daños al negarles  la</w:t>
        <w:br/>
        <w:t>capacidad de tomar decisiones importantes para sus vidas.  La  falta  de  un</w:t>
        <w:br/>
        <w:t>lenguaje específico concerniente a personas  con  discapacidad  mentales  en</w:t>
        <w:br/>
        <w:t>los  instrumentos  internacionales  de   derechos   humanos   dificulta   la</w:t>
        <w:br/>
        <w:t>aplicación de estas normas a dichas personas.</w:t>
        <w:br/>
        <w:br/>
        <w:t>Como resultado de su marginación, las personas con enfermedades mentales  no</w:t>
        <w:br/>
        <w:t>cuentan con  los  recursos  o  el  reconocimiento  necesarios,  para  formar</w:t>
        <w:br/>
        <w:t>organizaciones que defiendan sus derechos a nivel nacional e  internacional.</w:t>
        <w:br/>
        <w:br/>
        <w:br/>
        <w:t>La Convención Interamericana sobre la Eliminación de  Todas  las  Formas  de</w:t>
        <w:br/>
        <w:t>Discriminación  contra  las  Personas  con   Discapacidad   es   el   primer</w:t>
        <w:br/>
        <w:t>instrumento internacional de derechos  humanos  específicamente  dedicado  a</w:t>
        <w:br/>
        <w:t>personas con discapacidad y  representa  un  invaluable  compromiso  de  los</w:t>
        <w:br/>
        <w:t>Estados Americanos para garantizarles el goce de  los  mismos  derechos  que</w:t>
        <w:br/>
        <w:t>gozan los  demás.   Los  Principios  para  la  Protección  de  los  Enfermos</w:t>
        <w:br/>
        <w:t>Mentales y el Mejoramiento  de  la  Atención  de  la  Salud  Mental  de  las</w:t>
        <w:br/>
        <w:t>Naciones Unidas son las normas más amplias de derechos humanos  en  relación</w:t>
        <w:br/>
        <w:t>con el ejercicio de la asistencia  para  el  tratamiento  de  salud  mental.</w:t>
        <w:br/>
        <w:t>Dichos  principios  son  particularmente   últiles   como   guía   para   la</w:t>
        <w:br/>
        <w:t>interpretación de los derechos establecidos  en  los  tratados  de  derechos</w:t>
        <w:br/>
        <w:t>humanos.</w:t>
        <w:br/>
        <w:br/>
        <w:t>El derecho internacional de los derechos  humanos  reconoce  que  individuos</w:t>
        <w:br/>
        <w:t>con enfermedades mentales internados en una  institución  psiquiátrica,  tal</w:t>
        <w:br/>
        <w:t>como lo estaba el señor Ximenes  Lopes,  tienen  derecho  al  consentimiento</w:t>
        <w:br/>
        <w:t>informado y por ello, el derecho  a  rechazar  el  tratamiento.   De  manera</w:t>
        <w:br/>
        <w:t>excepcional, el tratamiento coercitivo puede  ser  justificado  en  caso  de</w:t>
        <w:br/>
        <w:t>emergencia, cuando sea considerado por una autoridad médica  como  necesario</w:t>
        <w:br/>
        <w:t>para  prevenir un riesgo inminente para la persona o terceros; en  casos  de</w:t>
        <w:br/>
        <w:t>ausencia de emergencia, se justifica  solamente  bajo  la  revisión  de  una</w:t>
        <w:br/>
        <w:t>autoridad médica independiente.  En el  caso  del  señor  Ximenes  Lopes  no</w:t>
        <w:br/>
        <w:t>existía un riesgo inminente  o  inmediato,  y  tampoco  existía  información</w:t>
        <w:br/>
        <w:t>respecto de una decisión emitida por  una  autoridad  médica  independiente.</w:t>
        <w:br/>
        <w:t>En ausencia de tales garantías, el señor Damião Ximenes Lopes tenía  derecho</w:t>
        <w:br/>
        <w:t>a rechazar el tratamiento, y cualquier intento de aplicación de  tratamiento</w:t>
        <w:br/>
        <w:t>coercitivo  resultaría  una  violación  del  derecho  internacional  de  los</w:t>
        <w:br/>
        <w:t>derechos humanos.</w:t>
        <w:br/>
        <w:br/>
        <w:t>Dada la naturaleza potencialmente peligrosa y además dolorosa  que  producen</w:t>
        <w:br/>
        <w:t>los  efectos  colaterales  de  las  medicaciones   psicotrópicas,   el   uso</w:t>
        <w:br/>
        <w:t>injustificado e  impuesto  de  dicha  medicación,  en  contravención  de  lo</w:t>
        <w:br/>
        <w:t>dispuesto por los  estándares  internacionales,  debe  ser  considerado  una</w:t>
        <w:br/>
        <w:t>forma de tratamiento inhumano y degradante y una violación del artículo  5.2</w:t>
        <w:br/>
        <w:t>de la Convención Americana sobre Derechos Humanos.</w:t>
        <w:br/>
        <w:br/>
        <w:t>La contención[7] física en tratamientos psiquiátricos, cuando  es  utilizada</w:t>
        <w:br/>
        <w:t>adecuadamente, tiene el  objetivo  de  prevenir  cualquier  daño  que  pueda</w:t>
        <w:br/>
        <w:t>ocasionar el paciente a sí mismo o a  terceros.   Causar  daño  al  paciente</w:t>
        <w:br/>
        <w:t>bajo la excusa de querer controlar sus emociones es un  indicador  claro  de</w:t>
        <w:br/>
        <w:t>la falta de una adecuada capacitación del personal de  la  institución  para</w:t>
        <w:br/>
        <w:t>el empleo de métodos correctos para la utilización de la contención.</w:t>
        <w:br/>
        <w:br/>
        <w:t>En el caso del señor Ximenes Lopes no hay evidencias de que él  representara</w:t>
        <w:br/>
        <w:t>un peligro inminente para sí mismo o terceros.  No se ha comprobado  que  se</w:t>
        <w:br/>
        <w:t>intentara utilizar un  método  menos  agresivo  para  controlar  un  posible</w:t>
        <w:br/>
        <w:t>episodio de violencia de dicho señor.  Por lo tanto,  el  uso  de  cualquier</w:t>
        <w:br/>
        <w:t>forma de fuerza física para ese caso fue ilegal.  Una vez sujetado, con  las</w:t>
        <w:br/>
        <w:t>manos amarradas hacia atrás, le correspondía al Estado el deber  supremo  de</w:t>
        <w:br/>
        <w:t>proteger al señor Damião Ximenes Lopes debido  a  su  condición  de  extrema</w:t>
        <w:br/>
        <w:t>vulnerabilidad. El uso excesivo de fuerza física  y  la  golpiza  constituyó</w:t>
        <w:br/>
        <w:t>una violación de su derecho  a  una  atención  humanitaria.   Existen  otras</w:t>
        <w:br/>
        <w:t>alternativas que pueden ser utilizadas antes de hacer uso  de  la  fuerza  o</w:t>
        <w:br/>
        <w:t>decidir el aislamiento  de  un  paciente.  Los  programas  de  salud  mental</w:t>
        <w:br/>
        <w:t>deberían esforzarse por mantener un ambiente y una cultura  de  cuidado  que</w:t>
        <w:br/>
        <w:t>minimice la utilización de dichos métodos.  El uso injustificado y  excesivo</w:t>
        <w:br/>
        <w:t>de la fuerza en el presente caso  constituye  una  práctica  inhumana  y  un</w:t>
        <w:br/>
        <w:t>tratamiento degradante.</w:t>
        <w:br/>
        <w:br/>
        <w:t>Cuando el aislamiento y la fuerza son utilizados  como  medios  de  castigo,</w:t>
        <w:br/>
        <w:t>coerción o para objetivos impropios, la violación de  los  derechos  humanos</w:t>
        <w:br/>
        <w:t>es todavía más grave. En  los  casos  en  que  el  uso  de  la  fuerza  haya</w:t>
        <w:br/>
        <w:t>provocado un gran  dolor  o  sufrimiento  físico  o  psíquico,  su  indebida</w:t>
        <w:br/>
        <w:t>utilización con fines impropios podrá  constituir  tortura.   Jamás  resulta</w:t>
        <w:br/>
        <w:t>necesario golpear a un paciente psiquiátrico u  ocasionarle  cualquier  tipo</w:t>
        <w:br/>
        <w:t>de daño o sufrimiento. El  hecho  de  que  el  señor  Ximenes  Lopes  estaba</w:t>
        <w:br/>
        <w:t>desarmado y bajo la custodia del Estado, demuestra que  una  acción  de  esa</w:t>
        <w:br/>
        <w:t>naturaleza no sería proporcional  a  la  eventual  amenaza  que  él  pudiera</w:t>
        <w:br/>
        <w:t>representar.   Dada  la  gran  vulnerabilidad  de  una  persona  con  crisis</w:t>
        <w:br/>
        <w:t>psiquiátrica,  cabe  a  las  autoridades  del  Estado  un  nivel  mayor   de</w:t>
        <w:br/>
        <w:t>responsabilidad en la protección de estos individuos.  La golpiza  al  señor</w:t>
        <w:br/>
        <w:t>Damião Ximenes Lopes -y su posterior muerte- podría haber sido  evitadas  si</w:t>
        <w:br/>
        <w:t>el  Estado  hubiese  cumplido  con  su  obligación  de  proporcionarle   una</w:t>
        <w:br/>
        <w:t>institución con funcionarios capacitados para  asistirle  en  su  enfermedad</w:t>
        <w:br/>
        <w:t>mental.</w:t>
        <w:br/>
        <w:br/>
        <w:br/>
        <w:t xml:space="preserve">                      B) Prueba Testimonial y Pericial</w:t>
        <w:br/>
        <w:br/>
        <w:br/>
        <w:br/>
        <w:t>47.   Los días 30 de noviembre y 1 de diciembre de 2005 la Corte recibió  en</w:t>
        <w:br/>
        <w:t>audiencia pública las  declaraciones  de  los  testigos  propuestos  por  la</w:t>
        <w:br/>
        <w:t>Comisión Interamericana, los representantes y el Estado y  el  dictamen  del</w:t>
        <w:br/>
        <w:t>perito propuesto por los representantes (supra párr. 24).   A  continuación,</w:t>
        <w:br/>
        <w:t>el Tribunal resume las partes relevantes de dichas declaraciones.</w:t>
        <w:br/>
        <w:br/>
        <w:br/>
        <w:br/>
        <w:t>1.    Testimonios propuestos por la Comisión</w:t>
        <w:br/>
        <w:br/>
        <w:t xml:space="preserve">      a)    Irene Ximenes Lopes Miranda, hermana de Damião Ximenes Lopes</w:t>
        <w:br/>
        <w:br/>
        <w:br/>
        <w:t>El señor Damião Ximenes Lopes había sido internado en el año  1995  y,  otra</w:t>
        <w:br/>
        <w:t>vez, en el año 1998.  En la última internación la  testigo  observó  que  su</w:t>
        <w:br/>
        <w:t>hermano tenía cortes, heridas en los tobillos y en la rodilla, razón por  la</w:t>
        <w:br/>
        <w:t>cual pidió explicaciones al funcionario de la  Casa  de  Reposo  Guararapes,</w:t>
        <w:br/>
        <w:t>quien le manifestó que las heridas fueron consecuencia de una  tentativa  de</w:t>
        <w:br/>
        <w:t>fuga.  La testigo creyó en esa versión.</w:t>
        <w:br/>
        <w:br/>
        <w:t>El día 4 de octubre de 1999 cuando la madre de la testigo  visitó  al  señor</w:t>
        <w:br/>
        <w:t>Damião Ximenes Lopes, él  estaba  agonizando,  y  pidió  socorro  al  médico</w:t>
        <w:br/>
        <w:t>Francisco Ivo de Vasconcelos, porque creía que su hijo iba a morir debido  a</w:t>
        <w:br/>
        <w:t>las condiciones en que se encontraba.  Sin embargo,  el  médico  no  atendió</w:t>
        <w:br/>
        <w:t>sus pedidos.  El señor Ximenes  Lopes  murió  ese  mismo  día.   Su  cadáver</w:t>
        <w:br/>
        <w:t>presentaba marcas de tortura; sus puños  estaban  desgarrados  y  totalmente</w:t>
        <w:br/>
        <w:t>morados, y sus manos también estaban perforadas, con marcas de  uñas  y  una</w:t>
        <w:br/>
        <w:t>parte de la nariz la tenía golpeada.  La causa de muerte  fue  descrita  por</w:t>
        <w:br/>
        <w:t>los médicos como “muerte natural, paro cardio-respiratoria” y no  se  indicó</w:t>
        <w:br/>
        <w:t>nada más.  Luego el cuerpo del señor Damião Ximenes Lopes fue llevado  a  la</w:t>
        <w:br/>
        <w:t>ciudad de Fortaleza para efectuarle una autopsia, la cual  concluyó  “muerte</w:t>
        <w:br/>
        <w:t>indeterminada”.  La familia  no  creyó  en  esa  pericia,  piensa  que  hubo</w:t>
        <w:br/>
        <w:t>manipulación y omisión a la verdad. A raíz del caso de su hermano,  encontró</w:t>
        <w:br/>
        <w:t>muchas  personas  que  sufrieron  malos  tratos  o  que  tuvieron  parientes</w:t>
        <w:br/>
        <w:t>golpeados dentro de la Casa de Reposo Guararapes, pero las  familias  y  las</w:t>
        <w:br/>
        <w:t>víctimas no tenían interés en denunciar los hechos, porque sentían miedo  de</w:t>
        <w:br/>
        <w:t>enfrentar a la policía y al hospital.</w:t>
        <w:br/>
        <w:br/>
        <w:t>La testigo señaló que de los diversos familiares que tenía el  señor  Damião</w:t>
        <w:br/>
        <w:t>Ximenes Lopes, su madre y su  padre,  así  como  ella  y  su  hermano  Cosme</w:t>
        <w:br/>
        <w:t>Ximenes Lopes, eran  las  personas  afectivamente  más  ligadas  a  él.   La</w:t>
        <w:br/>
        <w:t>testigo sufrió mucho, se sacrificó a sí misma y a su familia con  la  muerte</w:t>
        <w:br/>
        <w:t>de su hermano, ya que inició la lucha por obtener justicia.  En la época  de</w:t>
        <w:br/>
        <w:t>los hechos tenía una hija recién nacida, y debido al impacto  emocional  que</w:t>
        <w:br/>
        <w:t>sufrió, dejó de producir leche  materna  y  no  pudo  seguir  amamantándola.</w:t>
        <w:br/>
        <w:t>Padeció de depresión por tres años  y  perdió  la  motivación  de  trabajar.</w:t>
        <w:br/>
        <w:t>Perdió su empleo en la Municipalidad, veintiséis días después de  la  muerte</w:t>
        <w:br/>
        <w:t>de su hermano.  Sufrió de  pesadillas  relacionadas  con  la  muerte  de  su</w:t>
        <w:br/>
        <w:t>hermano. Pidió justicia por la muerte de su hermano, pues juró que  su  alma</w:t>
        <w:br/>
        <w:t>no descansaría mientras no hubiera justicia.</w:t>
        <w:br/>
        <w:br/>
        <w:t>El señor Cosme Ximenes Lopes se  identificaba  mucho  con  el  señor  Damião</w:t>
        <w:br/>
        <w:t>Ximenes Lopes por ser su hermano gemelo, eran muy  próximos  y  cuando  éste</w:t>
        <w:br/>
        <w:t>falleció, Cosme Ximenes Lopes entró en estado de shock,  necesitó  de  ayuda</w:t>
        <w:br/>
        <w:t>médica, padeció de depresión y  dejó  de  trabajar.   La  testigo  tuvo  que</w:t>
        <w:br/>
        <w:t>ayudar a mantener la familia de su hermano por  algún  tiempo,  mientras  se</w:t>
        <w:br/>
        <w:t>recuperaba.  El padre de la testigo si bien estaba separado de la  madre  de</w:t>
        <w:br/>
        <w:t>la presunta víctima, nunca interrumpió los lazos  familiares  con  su  hijo,</w:t>
        <w:br/>
        <w:t>Damião Ximenes Lopes y sufrió por su muerte.   Decía  que  “no  [era]  fácil</w:t>
        <w:br/>
        <w:t>perder [un hijo todavía]  joven”.  Estuvo  mucho  tiempo  con  un  deseo  de</w:t>
        <w:br/>
        <w:t>venganza.</w:t>
        <w:br/>
        <w:br/>
        <w:t>Su madre todavía sufre los efectos de la muerte de su  hijo  Damião  Ximenes</w:t>
        <w:br/>
        <w:t>Lopes.  Quedó con la vida  completamente  arruinada,  hasta  hoy  padece  de</w:t>
        <w:br/>
        <w:t>depresión y dice que quiere  morir.  Perdió  el  gusto  por  la  vida,  tuvo</w:t>
        <w:br/>
        <w:t>gastritis nerviosa y en consecuencia una úlcera  duodenal  que  fue  tratada</w:t>
        <w:br/>
        <w:t>con dificultad porque ella desarrolló un miedo enorme a los hospitales.   Su</w:t>
        <w:br/>
        <w:t>madre parece sufrir de una cierta "psicosis de defensa a  la  vida",  porque</w:t>
        <w:br/>
        <w:t>no quiere tocar nada vivo, como  animales,  o  insectos,  porque  no  quiere</w:t>
        <w:br/>
        <w:t>matarlos.  Todo le trae recuerdos de la muerte de  su  hijo  Damião  Ximenes</w:t>
        <w:br/>
        <w:t>Lopes.</w:t>
        <w:br/>
        <w:br/>
        <w:t>El día de la muerte de su hermano presentaron una denuncia en  la  Comisaría</w:t>
        <w:br/>
        <w:t>de Policía de la Séptima Región de Sobral (en adelante  “Comisaría  Regional</w:t>
        <w:br/>
        <w:t>de Sobral”) pero, como  ésta  no  inició  una  investigación,  hicieron  una</w:t>
        <w:br/>
        <w:t>denuncia ante la Comisión de Derechos Humanos de  la  Asamblea  Legislativa.</w:t>
        <w:br/>
        <w:t>La muerte del señor Damião Ximenes Lopes todavía continua  impune  en  todas</w:t>
        <w:br/>
        <w:t>las instancias. El proceso ha demorado mucho.</w:t>
        <w:br/>
        <w:br/>
        <w:t>En relación con el proceso penal  señaló  que  faltaron  diligencias  en  el</w:t>
        <w:br/>
        <w:t>expediente  del  proceso,  principalmente  declaraciones  como  las  de  los</w:t>
        <w:br/>
        <w:t>señores Francisco Ivo de  Vasconcelos,  João  Alves  da  Silva  y  Sebastião</w:t>
        <w:br/>
        <w:t>Vieira  Filho,  consideradas  importantes  por  la  testigo,  ya   que   los</w:t>
        <w:br/>
        <w:t>testimonios comprometían tanto al hospital como al Estado.</w:t>
        <w:br/>
        <w:br/>
        <w:t>La madre de la testigo, así como toda la familia, rehúsa recibir la  pensión</w:t>
        <w:br/>
        <w:t>vitalicia ofrecida por el Estado por considerar que se trata de una  pensión</w:t>
        <w:br/>
        <w:t>que está por debajo de lo que podría reparar los daños causados.  Consideran</w:t>
        <w:br/>
        <w:t>la propuesta del Estado humillante.  Valora la  designación  del  Centro  de</w:t>
        <w:br/>
        <w:t>Atención Psicosocial (CAPS) con el nombre de su hermano, pero  no  considera</w:t>
        <w:br/>
        <w:t>que eso signifique justicia, ya que era lo mínimo que podían hacer.</w:t>
        <w:br/>
        <w:br/>
        <w:t xml:space="preserve">      b)    Francisco das Chagas Melo, ex paciente  de  la  Casa  de  Reposo</w:t>
        <w:br/>
        <w:t xml:space="preserve">      Guararapes</w:t>
        <w:br/>
        <w:br/>
        <w:t>En la época en que estuvo internado en la  Casa  de  Reposo  Guararapes  fue</w:t>
        <w:br/>
        <w:t>víctima de actos de violencia y no denunció los hechos a  la  policía.  Supo</w:t>
        <w:br/>
        <w:t>de  otros  casos  de  violencia  y  muerte  dentro  de  la  Casa  de  Reposo</w:t>
        <w:br/>
        <w:t>Guararapes, sin que hubiese investigaciones al respecto.  Identificó  a  las</w:t>
        <w:br/>
        <w:t>personas que cometieron actos de violencia como  Eliésio,  Cosmo,  Carlão  y</w:t>
        <w:br/>
        <w:t>Nonato.  Escuchó que Carlão era muy  violento  y  el  testigo  vió  a  Cosmo</w:t>
        <w:br/>
        <w:t>practicar actos  de  violencia  y  masturbándose  cuando  miraba  a  mujeres</w:t>
        <w:br/>
        <w:t>desnudas.  La Casa de Reposo era un lugar de violencia, de abuso de poder  y</w:t>
        <w:br/>
        <w:t>sin ningún tipo de atención para los pacientes.</w:t>
        <w:br/>
        <w:br/>
        <w:br/>
        <w:t>2.    Testimonio propuesto por los representantes</w:t>
        <w:br/>
        <w:br/>
        <w:t xml:space="preserve">      a)    João Alfredo Teles Melo, en la época de los hechos era  diputado</w:t>
        <w:br/>
        <w:t xml:space="preserve">      de la Asamblea Legislativa del estado del Ceará, en donde presidía  la</w:t>
        <w:br/>
        <w:t xml:space="preserve">      Comisión de Derechos Humanos y  Ciudadanía.  Actualmente  es  diputado</w:t>
        <w:br/>
        <w:t xml:space="preserve">      federal.</w:t>
        <w:br/>
        <w:br/>
        <w:t>La Comisión de Derechos Humanos y Ciudadanía funciona como  una  oficina  en</w:t>
        <w:br/>
        <w:t>donde la población puede presentar demandas,  quejas  y  reclamaciones,  las</w:t>
        <w:br/>
        <w:t>cuales son dirigidas a los  órganos  responsables.   La  comisión  tiene  la</w:t>
        <w:br/>
        <w:t>función de monitorear el seguimiento de  dichas  quejas  sea  por  medio  de</w:t>
        <w:br/>
        <w:t>informes o audiencias públicas en materia de derechos humanos.  En  el  caso</w:t>
        <w:br/>
        <w:t>del señor Damião Ximenes Lopes se invitó a su hermana, a su madre y a  otros</w:t>
        <w:br/>
        <w:t>pacientes que estuvieron en  la  Casa  de  Reposo  Guararapes  para  prestar</w:t>
        <w:br/>
        <w:t>declaración, fueron  dirigidos  oficios  y  aprobadas  mociones  que  fueron</w:t>
        <w:br/>
        <w:t>enviadas  a  distintas  autoridades  solicitando  medidas,  en   el   ámbito</w:t>
        <w:br/>
        <w:t>administrativo  y  disciplinario  -para   el   Consejo   de   Medicina,   la</w:t>
        <w:br/>
        <w:t>Municipalidad de Sobral, a través de la Secretaría de Salud,  Secretaría  de</w:t>
        <w:br/>
        <w:t>Salud del Estado-, como también a las autoridades policiales y judiciales.</w:t>
        <w:br/>
        <w:br/>
        <w:t>En la visita que realizó a la Casa de Reposo Guararapes pudo  ver  que  ésta</w:t>
        <w:br/>
        <w:t>se encontraba en pésimas condiciones de higiene, los  pacientes  estaban  en</w:t>
        <w:br/>
        <w:t>malas condiciones, sin ningún responsable del área médica o  administrativa.</w:t>
        <w:br/>
        <w:t xml:space="preserve"> El Estado no fiscalizó adecuadamente la Casa de Reposo Guararapes.</w:t>
        <w:br/>
        <w:br/>
        <w:t>La demora de más de cinco años del  proceso  que  investiga  la  muerte  del</w:t>
        <w:br/>
        <w:t>señor Damião Ximenes Lopes, demuestra que la justicia brasileña es  lenta  y</w:t>
        <w:br/>
        <w:t>parcial.  La presión del poder político  y  económico  influencia  mucho  la</w:t>
        <w:br/>
        <w:t>justicia.  Muchas veces hay complicidad entre esos poderes,  ellos  son  muy</w:t>
        <w:br/>
        <w:t>fuertes y pueden determinar o no el juzgamiento.</w:t>
        <w:br/>
        <w:br/>
        <w:t>En  el  caso  de  Damião  Ximenes  Lopes,   recibió   informes   sobre   las</w:t>
        <w:br/>
        <w:t>investigaciones realizadas  por  el  Consejo  Regional  de  Medicina,  entre</w:t>
        <w:br/>
        <w:t>otros.   Sin  embargo,  nunca  le   contestaron   sobre   la   investigación</w:t>
        <w:br/>
        <w:t>disciplinaria  del  comisario  de  policía  que  habría  hecho   desaparecer</w:t>
        <w:br/>
        <w:t>pruebas, o sobre el hecho de  que  la  investigación  haya  sido  instaurada</w:t>
        <w:br/>
        <w:t>apenas el día 7 u 8 de noviembre de 1999 cuando la muerte ocurrió  el  4  de</w:t>
        <w:br/>
        <w:t>octubre de 1999. El Ministerio Público demoró  tres  años  para  ampliar  la</w:t>
        <w:br/>
        <w:t>denuncia. Hubo una demora injustificada. El testigo considera  que  un  caso</w:t>
        <w:br/>
        <w:t>que tuvo una repercusión tan grande y que contiene una cantidad  de  pruebas</w:t>
        <w:br/>
        <w:t>como el del señor Damião Ximenes Lopes, pueda  dilatarse  tanto  y  sospecha</w:t>
        <w:br/>
        <w:t>que quede impune, con la prescripción del delito.</w:t>
        <w:br/>
        <w:br/>
        <w:t>Después de la muerte de Damião Ximenes Lopes, la atención  de  salud  mental</w:t>
        <w:br/>
        <w:t>en la ciudad Sobral avanzó, pero aún está lejos de  alcanzar  la  concepción</w:t>
        <w:br/>
        <w:t>ideal de reforma psiquiátrica.</w:t>
        <w:br/>
        <w:br/>
        <w:t>3.    Testimonios propuestos por el Estado</w:t>
        <w:br/>
        <w:br/>
        <w:t xml:space="preserve">      a)    Luiz Odorico Monteiro de Andrade,  es  Secretario  Municipal  de</w:t>
        <w:br/>
        <w:t xml:space="preserve">      Salud de Fortaleza, y en época de la muerte de  Damião  Ximenes  Lopes</w:t>
        <w:br/>
        <w:t xml:space="preserve">      era Secretario del Desarrollo Social y Salud de la ciudad de Sobral.</w:t>
        <w:br/>
        <w:br/>
        <w:br/>
        <w:t>El hospital en el cual murió el señor Damião Ximenes Lopes ya  había  tenido</w:t>
        <w:br/>
        <w:t>varias amonestaciones y se estaba creando un sistema de salud mental con  el</w:t>
        <w:br/>
        <w:t>objetivo de desactivar dicho hospital.  Dado que era hospital regional,  era</w:t>
        <w:br/>
        <w:t>difícil cerrarlo inmediatamente, por su importancia.   Tan  pronto  como  se</w:t>
        <w:br/>
        <w:t>enteraron de la muerte del señor Damião Ximenes Lopes, se creó una  comisión</w:t>
        <w:br/>
        <w:t>de investigación administrativa, la cual verificó una serie de problemas  en</w:t>
        <w:br/>
        <w:t>el hospital y,  enseguida,  se  intervino  para  tener  el  control  de  los</w:t>
        <w:br/>
        <w:t>pacientes internados.  La  comisión  hizo  un  diagnóstico  completo  de  la</w:t>
        <w:br/>
        <w:t>situación de trastorno mental de cada paciente, y gradualmente fueron  dados</w:t>
        <w:br/>
        <w:t>de alta los pacientes de la cuidad de Sobral y  vinculados  al  Programa  de</w:t>
        <w:br/>
        <w:t>Salud de la Familia, con apoyo domiciliario y  comunitario.  Posteriormente,</w:t>
        <w:br/>
        <w:t>el hospital fue cerrado.</w:t>
        <w:br/>
        <w:br/>
        <w:t>A partir de 1 de enero de 1997 comenzaron una  serie  de  reestructuraciones</w:t>
        <w:br/>
        <w:t>administrativas en  el  ámbito  del  Gobierno  Municipal  para  ajustar  las</w:t>
        <w:br/>
        <w:t>políticas del Sistema Único de Salud.  A finales del año 1998 ya se  contaba</w:t>
        <w:br/>
        <w:t>con el Centro de Atención Psicosocial, que  brinda  atención  ambulatoria  y</w:t>
        <w:br/>
        <w:t>atención diaria a los pacientes con discapacidades  mentales.   Ese  sistema</w:t>
        <w:br/>
        <w:t>evolucionó, y hoy existe el tratamiento de  intra-pacientes  con  trastornos</w:t>
        <w:br/>
        <w:t>agudos en el área  de  salud  mental  en  hospitales  generales.   Se  tiene</w:t>
        <w:br/>
        <w:t>también el CAPS para trastornos en el área general y uno para  personas  con</w:t>
        <w:br/>
        <w:t>problemas de alcohol y droga. Recientemente  se  inauguró  un  CAPS  con  el</w:t>
        <w:br/>
        <w:t>nombre del señor Damião Ximenes Lopes para homenajearlo.</w:t>
        <w:br/>
        <w:br/>
        <w:t>Actualmente la calidad de la atención es mucho mejor que en el año 1999.   A</w:t>
        <w:br/>
        <w:t>partir de la descentralización hubo un intenso  proceso  de  disminución  de</w:t>
        <w:br/>
        <w:t>los hospitales y manicomios; se humanizó la asistencia psiquiátrica  en  los</w:t>
        <w:br/>
        <w:t>municipios brasileños.  El Municipio de Sobral es  considerado  una  de  las</w:t>
        <w:br/>
        <w:t>experiencias exitosas en esa área, no sólo desde el punto  de  vista  local,</w:t>
        <w:br/>
        <w:t>sino también nacional e internacional.   Ha  ganado  varios  premios,  entre</w:t>
        <w:br/>
        <w:t>ellos el del glorioso  sanitarista  David  Capistrano  y  otros  premios  de</w:t>
        <w:br/>
        <w:t>reconocimiento de inclusión social.  El Estado ha sido una referencia en  la</w:t>
        <w:br/>
        <w:t>disminución de las hospitalizaciones y avance en contra  de  los  manicomios</w:t>
        <w:br/>
        <w:t>en América.</w:t>
        <w:br/>
        <w:br/>
        <w:t>A  partir  de  los  CAPS  se  estableció  una  estructura  con   un   equipo</w:t>
        <w:br/>
        <w:t>interdisciplinario   de   médicos,    asistentes    sociales,    psicólogos,</w:t>
        <w:br/>
        <w:t>farmaceutas, terapeutas.  Los pacientes realizan  trabajos  para  insertarse</w:t>
        <w:br/>
        <w:t>económicamente en la sociedad, cuando antes estaban destinados  a  vivir  en</w:t>
        <w:br/>
        <w:t>manicomios.</w:t>
        <w:br/>
        <w:br/>
        <w:br/>
        <w:t xml:space="preserve">      b)    Pedro Gabriel Godinho Delgado, Coordinador Nacional del Programa</w:t>
        <w:br/>
        <w:t xml:space="preserve">      de Salud Mental del Ministerio de la Salud</w:t>
        <w:br/>
        <w:br/>
        <w:br/>
        <w:t>Desde la muerte del señor  Damião  Ximenes  Lopes  hubo  en  el  Estado  una</w:t>
        <w:br/>
        <w:t>reducción de  19.000  camas  hospitalarias  psiquiátricas  en  instituciones</w:t>
        <w:br/>
        <w:t>semejantes a la Casa de Reposo Guararapes.  Además, entre los  años  1999  y</w:t>
        <w:br/>
        <w:t>2005   fueron   creados    de    quinientos    a    seiscientos    servicios</w:t>
        <w:br/>
        <w:t>extrahospitalarios, capaces de  atender  las  situaciones  graves  de  salud</w:t>
        <w:br/>
        <w:t>mental, sin necesidad de hospitalizar al paciente. También se crearon  otros</w:t>
        <w:br/>
        <w:t>tipos de servicio, como las residencias terapéuticas capaces  de  recibir  a</w:t>
        <w:br/>
        <w:t>pacientes menos graves.  Fue un período en el que todo el país  enfrentó  un</w:t>
        <w:br/>
        <w:t>debate significativo sobre las condiciones de  vida  de  los  pacientes  del</w:t>
        <w:br/>
        <w:t>sistema psiquiátrico.</w:t>
        <w:br/>
        <w:br/>
        <w:t>En el año 2001 se aprobó la Ley No. 10.216, basada  en  la  defensa  de  los</w:t>
        <w:br/>
        <w:t>derechos del paciente mental, en el  cambio  del  modelo  de  asistencia  en</w:t>
        <w:br/>
        <w:t>instituciones como la Casa de Reposo Guararapes  por  una  red  de  cuidados</w:t>
        <w:br/>
        <w:t>abierta  y  localizada  en  la  comunidad,  en  el  control  externo  de  la</w:t>
        <w:br/>
        <w:t>internación psiquiátrica involuntaria, y en los términos propuestos  por  la</w:t>
        <w:br/>
        <w:t>Declaración de Derechos del Paciente Mental de las Naciones Unidas de  1991.</w:t>
        <w:br/>
        <w:br/>
        <w:br/>
        <w:t>En el año 1999 cerca del 90%  de  los  recursos  financieros  que  la  salud</w:t>
        <w:br/>
        <w:t>pública destinaba al campo de la  asistencia  psiquiátrica  y  salud  mental</w:t>
        <w:br/>
        <w:t>eran dirigidos al Modelo Hospitalario Céntrico, y  la  red  externa  recibía</w:t>
        <w:br/>
        <w:t>apenas 10% de los recursos.  Hoy los  recursos  a  la  salud  mental  en  el</w:t>
        <w:br/>
        <w:t>Estado aumentaron globalmente y el 63% de los mismos todavía son  destinados</w:t>
        <w:br/>
        <w:t>a hospitales con equipos costosos, pero del 37% al 40% de  los  recursos  ya</w:t>
        <w:br/>
        <w:t>son destinados a servicios extra-hospitalarios.  Hoy en el  Estado  se  vive</w:t>
        <w:br/>
        <w:t>un proceso de transición hacia un modelo de atención psiquiátrica basada  en</w:t>
        <w:br/>
        <w:t>los derechos del paciente, en la atención integral,  en  el  respeto  a  sus</w:t>
        <w:br/>
        <w:t>derechos individuales  y  en  la  participación  de  los  familiares  en  el</w:t>
        <w:br/>
        <w:t>tratamiento.</w:t>
        <w:br/>
        <w:br/>
        <w:t>La evaluación de los hospitales se hace mediante un Programa  de  Evaluación</w:t>
        <w:br/>
        <w:t>Anual al cual todos son sometidos, en el cual participa también la  sociedad</w:t>
        <w:br/>
        <w:t>por medio de asociaciones de familiares, de usuarios,  consejos  municipales</w:t>
        <w:br/>
        <w:t>y consejos estatales  de  salud.   El  proceso  de  cambio  de  la  política</w:t>
        <w:br/>
        <w:t>consiste en reducir los hospitales grandes  para  hospitales  más  pequeños,</w:t>
        <w:br/>
        <w:t>que tienden a preservar y respetar más los derechos de los pacientes.</w:t>
        <w:br/>
        <w:br/>
        <w:t>El documento llamado “Principios de Brasilia”, que  contiene  la  evaluación</w:t>
        <w:br/>
        <w:t>de la Declaración de Caracas, reafirma que hubo avances en  diversos  países</w:t>
        <w:br/>
        <w:t>y  cita  expresamente  al  Brasil  como  ejemplo  de  país  con  experiencia</w:t>
        <w:br/>
        <w:t>relevante.</w:t>
        <w:br/>
        <w:br/>
        <w:t>En el año 1999 se desarrollaba el proceso de modernización de la  asistencia</w:t>
        <w:br/>
        <w:t>en salud mental. El monitoreo del Sistema Único  de  Salud  no  se  basa  en</w:t>
        <w:br/>
        <w:t>denuncias, sino  en  la  supervisión  regular  de  los  servicios.   En  ese</w:t>
        <w:br/>
        <w:t>sentido,  las  medidas  tomadas  disminuyen  el  riesgo  de  violaciones  de</w:t>
        <w:br/>
        <w:t>derechos humanos.  Las denuncias referentes a la situación de pacientes  con</w:t>
        <w:br/>
        <w:t>enfermedades mentales son rápidamente investigadas. Las  violaciones  a  los</w:t>
        <w:br/>
        <w:t>derechos humanos de pacientes  en  el  Estado  han  disminuido,  porque  los</w:t>
        <w:br/>
        <w:t>hospitales son más pequeños y las instituciones que los han  sustituido  son</w:t>
        <w:br/>
        <w:t>más abiertas y cuentan con mayor participación de los familiares  y  control</w:t>
        <w:br/>
        <w:t>social.</w:t>
        <w:br/>
        <w:br/>
        <w:t>4.    Peritaje propuesto por los representantes</w:t>
        <w:br/>
        <w:br/>
        <w:t xml:space="preserve">      a)    Lídia Dias Costa, médica psiquiátra</w:t>
        <w:br/>
        <w:br/>
        <w:br/>
        <w:t>Acompaña el caso del señor Ximenes Lopes desde noviembre  de  1999.   Estuvo</w:t>
        <w:br/>
        <w:t>presente en la exhumación del cuerpo del  señor  Damião  Ximenes  Lopes,  el</w:t>
        <w:br/>
        <w:t>cual se encontraba en proceso de descomposición  y  sólo  existía  la  parte</w:t>
        <w:br/>
        <w:t>esquelética.  En la exhumación del cadáver del señor  Damião  Ximenes  Lopes</w:t>
        <w:br/>
        <w:t>pudo constatar que su cerebro  había  sido  abierto  como  se  hace  en  las</w:t>
        <w:br/>
        <w:t>autopsias, pero que no encontraba motivos  justificados  para  que  ello  no</w:t>
        <w:br/>
        <w:t>fuera expresado o descrito en el acta de autopsia realizada en el año  1999.</w:t>
        <w:br/>
        <w:t xml:space="preserve"> Según la perito éste es un procedimiento de rutina y no  hay  justificativa</w:t>
        <w:br/>
        <w:t>para no examinar el cerebro o no describir lo que fue examinado.   Asimismo,</w:t>
        <w:br/>
        <w:t>expresó que se podría formular un  diagnóstico  con  base  en  la  evolución</w:t>
        <w:br/>
        <w:t>clínica del paciente de  muerte  violenta  causada  por  traumatismo  cráneo</w:t>
        <w:br/>
        <w:t>cefálico.</w:t>
        <w:br/>
        <w:br/>
        <w:t>Existen patrones nacionales e internacionales sobre  las  formas  apropiadas</w:t>
        <w:br/>
        <w:t>de  tratamiento  de  personas  con  enfermedades  mentales,  que   son   los</w:t>
        <w:br/>
        <w:t>principios  de  “tratamiento  de  personas  con  problemas  mentales  y   de</w:t>
        <w:br/>
        <w:t>mejoramiento de la asistencia  a  la  salud”,  publicadas  por  la  Naciones</w:t>
        <w:br/>
        <w:t>Unidas en el año 1991.  Esos  principios  fueron  aceptados  por  el  Estado</w:t>
        <w:br/>
        <w:t>mediante la Resolución Federal No. 1.407.</w:t>
        <w:br/>
        <w:br/>
        <w:t>La testigo visitó la Casa de Reposo de Guararapes en mayo de  2000,  período</w:t>
        <w:br/>
        <w:t>en que la institución estaba bajo  intervención,  y  encontró  trabajando  a</w:t>
        <w:br/>
        <w:t>empleados acusados en el proceso penal.  La Casa  de  Reposo  Guararapes  no</w:t>
        <w:br/>
        <w:t>tenía condiciones de funcionamiento.</w:t>
        <w:br/>
        <w:br/>
        <w:t>La contención  aplicada  en  la  Casa  de  Reposo  Guararape  no  podía  ser</w:t>
        <w:br/>
        <w:t>considerado como un procedimiento médico,  ya  que  los  pacientes  u  otros</w:t>
        <w:br/>
        <w:t>internos eran llamados hacer  contención  a  otros  pacientes  cuando  éstos</w:t>
        <w:br/>
        <w:t>entraban en un período de agitación.  La contención era hecha de  una  forma</w:t>
        <w:br/>
        <w:t>violenta.  Esa situación fue descrita por los propios  profesionales  de  la</w:t>
        <w:br/>
        <w:t>Casa  de  Reposo  Guararapes,  inclusive  el   doctor   Francisco   Ivo   de</w:t>
        <w:br/>
        <w:t>Vasconcelos, mencionó que cuando llegaba al Hospital, los  pacientes  habían</w:t>
        <w:br/>
        <w:t>sido amarrados por los auxiliares y que él los mandaba  a  soltar.   Esa  es</w:t>
        <w:br/>
        <w:t>una de las situaciones que hacían parte de  la  rutina  de  aquel  hospital,</w:t>
        <w:br/>
        <w:t>además de otros actos de violencia.  Es posible hacer contenciones  sin  que</w:t>
        <w:br/>
        <w:t>resulten hematomas, utilizando  procedimientos  técnicos  para  que  eso  no</w:t>
        <w:br/>
        <w:t>ocurra, infelizmente, en el sistema  de  salud  brasileño,  muchas  personas</w:t>
        <w:br/>
        <w:t>todavía sufren el procedimiento de contención de esa  manera,  constituyendo</w:t>
        <w:br/>
        <w:t>un tratamiento cruel e inhumano.</w:t>
        <w:br/>
        <w:br/>
        <w:t>Las personas que tienen problemas similares  al  del  señor  Damião  Ximenes</w:t>
        <w:br/>
        <w:t>Lopes pueden, hoy en día, dependiendo de los  cuidados  que  reciban,  tener</w:t>
        <w:br/>
        <w:t>acceso  a  la  convivencia  con  otras  personas,  a  la  vivienda,   a   la</w:t>
        <w:br/>
        <w:t>alimentación y pueden vivir mucho.  No es exactamente la  enfermedad  mental</w:t>
        <w:br/>
        <w:t>que dificulta su convivencia, sino las condiciones de vida  de  la  persona,</w:t>
        <w:br/>
        <w:t>como pasa con todos los seres humanos en general.</w:t>
        <w:br/>
        <w:br/>
        <w:t>Puede concluir que el señor Damião Ximenes Lopes tuvo  una  muerte  violenta</w:t>
        <w:br/>
        <w:t>causada por agentes externos por las lesiones traumáticas que  tenía  en  el</w:t>
        <w:br/>
        <w:t>cuerpo.  Hoy, los médicos tienen disponible el Protocolo  de  Estambul,  que</w:t>
        <w:br/>
        <w:t>orienta sobre cómo caracterizar lesiones que se encuentran  en  los  cuerpos</w:t>
        <w:br/>
        <w:t>de personas con muerte sospechosa.  Las lesiones encontradas  en  el  cuerpo</w:t>
        <w:br/>
        <w:t>del señor Ximenes Lopes son lesiones consideradas por dicho  Protocolo  como</w:t>
        <w:br/>
        <w:t>lesiones típicas de traumas que  son  comúnmente  vistas  en  el  cuerpo  de</w:t>
        <w:br/>
        <w:t>personas que fueron torturadas.  Según la evaluación de los legistas  de  la</w:t>
        <w:br/>
        <w:t>ciudad Fortaleza, después de la insistencia del Fiscal del caso,  la  muerte</w:t>
        <w:br/>
        <w:t>del señor Damião Ximenes Lopes fue  causada  por  lesiones  traumáticas  que</w:t>
        <w:br/>
        <w:t>podrían ser definidas, según la perita, como  puñetazos,  pedradas  o  punta</w:t>
        <w:br/>
        <w:t>pies.  La autopsia realizada por el Instituto Médico  Legal  señala  que  el</w:t>
        <w:br/>
        <w:t>cuerpo presentaba equimosis,  excoriaciones  y  hematomas,  las  cuales  son</w:t>
        <w:br/>
        <w:t>lesiones que sugieren que hubo traumatismo  en  el  cuerpo,  posteriormente,</w:t>
        <w:br/>
        <w:t>esclarecidas como causadas por objetos contundentes.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48.   La Corte admite en este caso, como en otros[8],  el  valor  probatorio</w:t>
        <w:br/>
        <w:t>de los documentos presentados  por  las  partes  en  su  debida  oportunidad</w:t>
        <w:br/>
        <w:t>procesal o como prueba para mejor resolver, que no fueron controvertidos  ni</w:t>
        <w:br/>
        <w:t>objetados, ni cuya autenticidad fue puesta en duda.</w:t>
        <w:br/>
        <w:br/>
        <w:t>49.   La Corte agrega al acervo probatorio, de conformidad con  el  artículo</w:t>
        <w:br/>
        <w:t>45.1 del Reglamento y por estimarlos útiles para  resolver  este  caso,  los</w:t>
        <w:br/>
        <w:t>documentos  presentados  por  los  representantes[9],  el  Estado[10]  y  el</w:t>
        <w:br/>
        <w:t>testigo João Alfredo Teles Melo[11], durante la audiencia pública  celebrada</w:t>
        <w:br/>
        <w:t>los días  30  de  noviembre  y  1  de  diciembre  de  2005,  documentos  que</w:t>
        <w:br/>
        <w:t>conocieron todas las partes presentes  en  dicha  audiencia,  así  como  los</w:t>
        <w:br/>
        <w:t>documentos aportados por la Comisión como  anexos  a  sus  alegatos  finales</w:t>
        <w:br/>
        <w:t>escritos[12] (supra párrs. 36 y 37).</w:t>
        <w:br/>
        <w:br/>
        <w:br/>
        <w:t>50.   En aplicación de lo dispuesto en el artículo 45.1 del  Reglamento,  la</w:t>
        <w:br/>
        <w:t>Corte incorpora al acervo probatorio los documentos presentados  como  parte</w:t>
        <w:br/>
        <w:t>de  la  prueba  para  mejor  resolver  requerida  por  el  Tribunal  por  la</w:t>
        <w:br/>
        <w:t>Comisión[13], los representantes[14] y el Estado[15] (supra párr. 40).</w:t>
        <w:br/>
        <w:br/>
        <w:t>51.    Asimismo,  la  Corte  agrega  los  siguientes  documentos  al  acervo</w:t>
        <w:br/>
        <w:t>probatorio,  en  aplicación  del   artículo   45.1   del   Reglamento,   por</w:t>
        <w:br/>
        <w:t>considerarlos útiles para la resolución de este  caso:  Principios  para  la</w:t>
        <w:br/>
        <w:t>Protección de los Enfermos Mentales y el  Mejoramiento  de  la  Atención  de</w:t>
        <w:br/>
        <w:t>Salud Mental, adoptados por la  Asamblea  General  de  las  Naciones  Unidas</w:t>
        <w:br/>
        <w:t>mediante su Resolución No.  46/119  de  17  de  diciembre  de  1991;  Normas</w:t>
        <w:br/>
        <w:t>Uniformes  sobre  la  Igualdad  de  Oportunidades  para  las  Personas   con</w:t>
        <w:br/>
        <w:t>Discapacidades, aprobadas por la Asamblea General  de  las  Naciones  Unidas</w:t>
        <w:br/>
        <w:t>mediante su Resolución No. 48/96, el 20 de diciembre de  1993;  Organización</w:t>
        <w:br/>
        <w:t>Panamericana de Salud, Declaración de Caracas, adoptada por  la  Conferencia</w:t>
        <w:br/>
        <w:t>Reestructuración de la Atención Psiquiátrica en  América  Latina  el  14  de</w:t>
        <w:br/>
        <w:t>noviembre  1990;  Asociación  Psiquiátrica  Mundial  (APM),  Declaración  de</w:t>
        <w:br/>
        <w:t>Madrid Sobre los  Requisitos  Éticos  de  la  Práctica  de  la  Psiquiatría,</w:t>
        <w:br/>
        <w:t>aprobada por la Asamblea General de la APM el 25 de  agosto  1996,  revisada</w:t>
        <w:br/>
        <w:t>el 26 de agosto 2002; Organización Mundial de la Salud.  División  de  Salud</w:t>
        <w:br/>
        <w:t>Mental y Prevención del Abuso de Sustancias. Diez Principios Básicos de  las</w:t>
        <w:br/>
        <w:t>Normas para la Atención  de  la  Salud  Mental,  1996;  Comité  de  Derechos</w:t>
        <w:br/>
        <w:t>Económicos Sociales y Culturales, Observación General No. 5,  "Personas  con</w:t>
        <w:br/>
        <w:t>Discapacidad”; Declaración de los Derechos  del  Retrasado  Mental  adoptada</w:t>
        <w:br/>
        <w:t>mediante  Resolución  de  la  Asamblea  General  de  las  Naciones   Unidas,</w:t>
        <w:br/>
        <w:t>Documento A/8429, de 1971; Programa de Acción Mundial  para  los  Impedidos,</w:t>
        <w:br/>
        <w:t>Resolución No.  37/52  de  la  Asamblea  General  de  las  Naciones  Unidas,</w:t>
        <w:br/>
        <w:t>Documento A/37/51 (1982); Normas del Comité Europeo para  la  Prevención  de</w:t>
        <w:br/>
        <w:t>la Tortura y de las  Penas  o  Tratos  Inhumanos  o  Degradantes,  CPT/Inf/E</w:t>
        <w:br/>
        <w:t>(2002) 1 – Rev. 2004; World Psychiatric Association  (WPA),  Declaration  of</w:t>
        <w:br/>
        <w:t>Hawaii/II, adopted by the WPA General Assembly on 10th July  1983;  American</w:t>
        <w:br/>
        <w:t>Hospital Association/National Association  of  Psychiatric  Health  Systems,</w:t>
        <w:br/>
        <w:t>Guiding  Principles  on  Restraint  and  Seclusion  for  Behavioral   Health</w:t>
        <w:br/>
        <w:t>Services, 25 February 1999; American Geriatrics Society Position  Statement:</w:t>
        <w:br/>
        <w:t>Guidelines For Restraint Use, Last  Updated  January  1,  1997,  y  American</w:t>
        <w:br/>
        <w:t>Medical Association, Guidelines for the Use of Restraints in Long-Term  Care</w:t>
        <w:br/>
        <w:t>Facilities, June 1989.</w:t>
        <w:br/>
        <w:br/>
        <w:t>52.   En relación con las declaraciones testimoniales con firma  autenticada</w:t>
        <w:br/>
        <w:t>por notario público y que no fueron rendidas ante fedatario público por  los</w:t>
        <w:br/>
        <w:t>señores Milton Freire  Pereira  (supra  párr.46.1.a),  José  Jackson  Coelho</w:t>
        <w:br/>
        <w:t>Sampaio, Domingos Sávio do Nascimento Alves, Luís Fernando  Farah  Tófoli  y</w:t>
        <w:br/>
        <w:t>Braz Geraldo Peixoto (supra párr. 46.2.a, 46.2.b,  46.2.c  y  46.2.d),  este</w:t>
        <w:br/>
        <w:t>Tribunal las admite en cuanto  concuerden  con  su  objeto  señalado  en  la</w:t>
        <w:br/>
        <w:t>Resolución de 22 de septiembre de 2005 (supra párr. 24) y las aprecia en  el</w:t>
        <w:br/>
        <w:t>conjunto del acervo probatorio, aplicando las reglas  de  la  sana  crítica.</w:t>
        <w:br/>
        <w:t>Al respecto, la Corte ha tomado en cuenta las observaciones presentadas  por</w:t>
        <w:br/>
        <w:t>la Comisión respecto a la declaración rendida  por  el  señor  José  Jackson</w:t>
        <w:br/>
        <w:t>Coelho  Sampaio  (supra  párr.  29).   El  Tribunal  ha  admitido  en  otras</w:t>
        <w:br/>
        <w:t>ocasiones declaraciones  juradas  que  no  fueron  rendidas  ante  fedatario</w:t>
        <w:br/>
        <w:t>público, cuando no se afecta la seguridad jurídica y el equilibrio  procesal</w:t>
        <w:br/>
        <w:t>entre las partes[16].</w:t>
        <w:br/>
        <w:br/>
        <w:t>53.   Respecto del dictamen rendido  por  el  señor  Eric  Rosenthal  (supra</w:t>
        <w:br/>
        <w:t>párr. 46.3.a), la  Corte  lo  admite  en  cuanto  concuerde  con  su  objeto</w:t>
        <w:br/>
        <w:t>señalado en la Resolución de 22 de septiembre de 2005 (supra párr. 24) y  lo</w:t>
        <w:br/>
        <w:t>aprecia en el conjunto del acervo probatorio, aplicando  las  reglas  de  la</w:t>
        <w:br/>
        <w:t>sana crítica.  La Corte ha admitido en otras  ocasiones  dictámenes  que  no</w:t>
        <w:br/>
        <w:t>fueron rendidos ante fedatario público, cuando no se  afectan  la  seguridad</w:t>
        <w:br/>
        <w:t>jurídica y el equilibrio procesal entre las partes[17].</w:t>
        <w:br/>
        <w:br/>
        <w:t>54.   En lo que se refiere  a  la  declaración  con  firma  autenticada  por</w:t>
        <w:br/>
        <w:t>notario  público  rendida  por  el  señor  Emílio  de  Medeiros  Viana,   en</w:t>
        <w:br/>
        <w:t>consideración de lo expresado por dicho señor y  el  Estado,  de  que  tenía</w:t>
        <w:br/>
        <w:t>impedimento para rendir testimonio de acuerdo a  la  legislación  brasileña,</w:t>
        <w:br/>
        <w:t>esta Corte no admite la declaración que fue  presentada  al  efecto  por  el</w:t>
        <w:br/>
        <w:t>Estado (supra párr. 27) como parte  del  acervo  probatorio  del  caso.   En</w:t>
        <w:br/>
        <w:t>relación con el dictamen del señor Dalmo de  Abreu  Dallari,  el  mismo  fue</w:t>
        <w:br/>
        <w:t>presentado extemporáneamente, el 11 de noviembre de 2005, es decir,  catorce</w:t>
        <w:br/>
        <w:t>días después del plazo fijado para hacerlo, por lo que este Tribunal  no  lo</w:t>
        <w:br/>
        <w:t>considerará parte del acervo probatorio del caso (supra párr. 30).</w:t>
        <w:br/>
        <w:br/>
        <w:t>55.    En  cuanto  a  los  documentos  de   prensa   presentados   por   los</w:t>
        <w:br/>
        <w:t>representantes, este Tribunal considera que podrían  ser  apreciados  cuando</w:t>
        <w:br/>
        <w:t>recojan hechos públicos y  notorios  o  declaraciones  de  funcionarios  del</w:t>
        <w:br/>
        <w:t>Estado, o cuando corroboren aspectos relacionados con el caso[18].</w:t>
        <w:br/>
        <w:br/>
        <w:t>Valoración de la Prueba Testimonial y Pericial</w:t>
        <w:br/>
        <w:br/>
        <w:br/>
        <w:t>56.   El Tribunal admite, igualmente, el testimonio rendido  ante  la  Corte</w:t>
        <w:br/>
        <w:t>por la señora Irene Ximenes Lopes Miranda (supra párr.  47.1.a),  en  cuanto</w:t>
        <w:br/>
        <w:t>concuerde con el objeto de la declaración, y la valora en  el  conjunto  del</w:t>
        <w:br/>
        <w:t>acervo probatorio.  La Corte estima que por tratarse de un  familiar  de  la</w:t>
        <w:br/>
        <w:t>presunta víctima y tener interés directo en este caso,  sus  manifestaciones</w:t>
        <w:br/>
        <w:t>no pueden ser valoradas en forma aislada, sino dentro del  conjunto  de  las</w:t>
        <w:br/>
        <w:t>pruebas del proceso.  Las declaraciones de los familiares de  las  presuntas</w:t>
        <w:br/>
        <w:t>víctimas son útiles en la  medida  en  que  proporcionen  mayor  información</w:t>
        <w:br/>
        <w:t>sobre las consecuencias de las presuntas violaciones perpetradas[19].</w:t>
        <w:br/>
        <w:br/>
        <w:t>57.   Los testimonios de los señores Francisco das Chagas Melo (supra  párr.</w:t>
        <w:br/>
        <w:t>47.1.b),  João  Alfredo  Teles  Melo  (supra  párr.  47.2.a),  Luiz  Odorico</w:t>
        <w:br/>
        <w:t>Monteiro de Andrade (supra párr.  47.3.a),  Pedro  Gabriel  Godinho  Delgado</w:t>
        <w:br/>
        <w:t>(supra párr. 47.3.b), así como el peritaje de la  señora  Lídia  Dias  Costa</w:t>
        <w:br/>
        <w:t>(supra párr. 47.4.a), este Tribunal los admite por estimar  que  son  útiles</w:t>
        <w:br/>
        <w:t>para resolver el  presente  caso,  y  los  incorpora  al  acervo  probatorio</w:t>
        <w:br/>
        <w:t>aplicando las reglas de la sana crítica.</w:t>
        <w:br/>
        <w:br/>
        <w:t>58.   Por lo expuesto, la Corte apreciará en este caso el  valor  probatorio</w:t>
        <w:br/>
        <w:t>de los documentos, declaraciones y peritajes  presentados  por  las  partes.</w:t>
        <w:br/>
        <w:t>Además, la prueba presentada durante todas las etapas del  proceso  ha  sido</w:t>
        <w:br/>
        <w:t>integrada a un mismo acervo probatorio que se considera como un todo.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>59.   A continuación  la  Corte  procederá  a  pronunciarse  sobre:  a)  los</w:t>
        <w:br/>
        <w:t>alcances del reconocimiento de responsabilidad internacional  efectuado  por</w:t>
        <w:br/>
        <w:t>el Estado; b) los fundamentos de las obligaciones del Estado en el marco  de</w:t>
        <w:br/>
        <w:t>la  responsabilidad  estatal  generada  por  violaciones  a  la   Convención</w:t>
        <w:br/>
        <w:t>Americana, y c) la especial atención que los Estados deben  a  las  personas</w:t>
        <w:br/>
        <w:t>que  sufren  de  discapacidadaes  mentales  en  razón   de   su   particular</w:t>
        <w:br/>
        <w:t>vulnerabilidad.</w:t>
        <w:br/>
        <w:br/>
        <w:br/>
        <w:t>a)     Alcances  del   reconocimiento   de   responsabilidad   internacional</w:t>
        <w:br/>
        <w:t>efectuado por el Estado</w:t>
        <w:br/>
        <w:br/>
        <w:t>60.   El artículo 53.2 del Reglamento dispone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>61.   La Corte Interamericana,  en  ejercicio  de  su  función  contenciosa,</w:t>
        <w:br/>
        <w:t>aplica e interpreta la Convención  Americana  y,  cuando  un  caso  ha  sido</w:t>
        <w:br/>
        <w:t>sometido a su jurisdicción, está facultada para declarar la  responsabilidad</w:t>
        <w:br/>
        <w:t>internacional de un Estado Parte  en  la  Convención  por  violación  a  las</w:t>
        <w:br/>
        <w:t>disposiciones de ésta[20].</w:t>
        <w:br/>
        <w:br/>
        <w:t>62.    La  Corte,  en  el  ejercicio  de  sus  poderes  de  tutela  judicial</w:t>
        <w:br/>
        <w:t>internacional  de   los   derechos   humanos,   podrá   determinar   si 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Para  estos  efectos,</w:t>
        <w:br/>
        <w:t>el Tribunal analizará la situación planteada en cada caso concreto[21].</w:t>
        <w:br/>
        <w:br/>
        <w:t>63.   Durante la audiencia pública celebrada el  30  de  noviembre  de  2005</w:t>
        <w:br/>
        <w:t>(supra párrs. 34 y 36) el Estado manifestó que:</w:t>
        <w:br/>
        <w:t xml:space="preserve">      a)     reconoce  la  procedencia  de  la  petición  de   la   Comisión</w:t>
        <w:br/>
        <w:t xml:space="preserve">      Interamericana en lo que se refiere a la violación de los artículos  4</w:t>
        <w:br/>
        <w:t xml:space="preserve">      (Derecho a la Vida) y 5 (Derecho  a  la  Integridad  Personal)  de  la</w:t>
        <w:br/>
        <w:t xml:space="preserve">      Convención Americana;</w:t>
        <w:br/>
        <w:t xml:space="preserve">      b)    reconoce los hechos de la demanda relacionados con la muerte del</w:t>
        <w:br/>
        <w:t xml:space="preserve">      señor Damião Ximenes Lopes, y la falta de prevención para superar  las</w:t>
        <w:br/>
        <w:t xml:space="preserve">      condiciones que permitieron que ocurriera tal incidente, puesto que en</w:t>
        <w:br/>
        <w:t xml:space="preserve">      aquel momento era precario el sistema de atención mental en el Estado,</w:t>
        <w:br/>
        <w:t xml:space="preserve">      lo que constituyó una violación del artículo 4 de la Convención;</w:t>
        <w:br/>
        <w:t xml:space="preserve">      c)     reconoce los hechos de la demanda relacionados  con  los  malos</w:t>
        <w:br/>
        <w:t xml:space="preserve">      tratos a que fue sometido el señor Damião Ximenes Lopes  antes  de  su</w:t>
        <w:br/>
        <w:t xml:space="preserve">      muerte, lo que generó una violación del artículo 5 de la Convención;</w:t>
        <w:br/>
        <w:t xml:space="preserve">      d)    solicita que  sea  cesada  la  controversia  sobre  los  citados</w:t>
        <w:br/>
        <w:t xml:space="preserve">      artículos y que se prosiga con las demás cuestiones pertinentes;</w:t>
        <w:br/>
        <w:t xml:space="preserve">      e)    no  reconoce  la  solicitud  de  reparaciones  derivadas  de  la</w:t>
        <w:br/>
        <w:t xml:space="preserve">      violación de los artículos 4 y 5 de la Convención, la  cual  permanece</w:t>
        <w:br/>
        <w:t xml:space="preserve">      abierta a debate, y</w:t>
        <w:br/>
        <w:t xml:space="preserve">      f)    no reconoce la violación de  los  derechos  consagrados  en  los</w:t>
        <w:br/>
        <w:t xml:space="preserve">      artículos 8 y 25 de la Convención.</w:t>
        <w:br/>
        <w:br/>
        <w:t>64.    Por  su  parte,  la  Comisión  Interamericana  señaló,  en  la  misma</w:t>
        <w:br/>
        <w:t>audiencia pública, que reconocía “la actitud positiva, ética, responsable  y</w:t>
        <w:br/>
        <w:t>constructiva del [… Estado] manifestada en su  declaración  cuando  reconoce</w:t>
        <w:br/>
        <w:t>la responsabilidad  por  la  violación  de  los  artículos  4  y  5  [de  la</w:t>
        <w:br/>
        <w:t>Convención]”.  La Comisión además  manifestó  que  “[u]na  actitud  de  esta</w:t>
        <w:br/>
        <w:t>naturaleza contribuye a resolver el caso presente, pero  también  contribuye</w:t>
        <w:br/>
        <w:t>a sentar un precedente muy importante en el Brasil y en la  región  de  cómo</w:t>
        <w:br/>
        <w:t>los  Estados  deben  actuar   responsablemente   cuando   los   hechos   son</w:t>
        <w:br/>
        <w:t>incuestionables y cuando también es incuestionable  la  responsabilidad  del</w:t>
        <w:br/>
        <w:t>Estado  en  materia  de  derechos  humanos   en   el   marco   del   Sistema</w:t>
        <w:br/>
        <w:t>Interamericano”.  Finalmente, la Comisión señaló que entendía que  ya  había</w:t>
        <w:br/>
        <w:t>cesado la controversia sobre los hechos y el derecho  en  relación  con  los</w:t>
        <w:br/>
        <w:t>artículos 4 y 5 de la Convención.</w:t>
        <w:br/>
        <w:br/>
        <w:t>65.   A su vez, los representantes manifestaron, en  la  audiencia  pública,</w:t>
        <w:br/>
        <w:t>que reconocían la importancia de la  declaración  efectuada  por  el  Estado</w:t>
        <w:br/>
        <w:t>respecto al reconocimiento de su responsabilidad por  la  violación  de  los</w:t>
        <w:br/>
        <w:t>artículos 4 y 5 de la Convención Americana.</w:t>
        <w:br/>
        <w:br/>
        <w:t>66.   Posteriormente, en sus alegatos finales el Estado expresó que  en  una</w:t>
        <w:br/>
        <w:t>evidente demostración de  su  efectivo  compromiso  con  la  tutela  de  los</w:t>
        <w:br/>
        <w:t>derechos humanos, optó éticamente por admitir las  fallas  en  el  deber  de</w:t>
        <w:br/>
        <w:t>fiscalizar la Casa de Reposo de Guararapes en el  período  de  internamiento</w:t>
        <w:br/>
        <w:t>del señor Damião Ximenes Lopes.  En vista de la muerte y  los  malos  tratos</w:t>
        <w:br/>
        <w:t>de que fue objeto dicho paciente, el  Estado  reconoció  su  responsabilidad</w:t>
        <w:br/>
        <w:t>internacional por la violación de los artículos  4  y  5  de  la  Convención</w:t>
        <w:br/>
        <w:t>(supra párrs. 36 y 63).</w:t>
        <w:br/>
        <w:br/>
        <w:t>67.   En sus alegatos finales la Comisión manifestó que de  conformidad  con</w:t>
        <w:br/>
        <w:t>el reconocimiento de responsabilidad del  Estado,  no  hay  controversia  en</w:t>
        <w:br/>
        <w:t>relación con los hechos descritos en la demanda relacionados con  la  muerte</w:t>
        <w:br/>
        <w:t>del señor Damião Ximenes Lopes, dentro de los cuales  quedan  incluidos  los</w:t>
        <w:br/>
        <w:t>párrafos 38 al 88, así como los  párrafos  147  al  168,  referentes  a  los</w:t>
        <w:br/>
        <w:t>fundamentos de derecho contenidos en la demanda.   Agregó  la  Comisión  que</w:t>
        <w:br/>
        <w:t>quedó confirmada la veracidad de  los  hechos  sobre  la  muerte  del  señor</w:t>
        <w:br/>
        <w:t>Ximenes Lopes, y  también  aquellos  relacionados  con  las  condiciones  de</w:t>
        <w:br/>
        <w:t>hospitalización inhumanas y degradantes en la época de  los  hechos  por  la</w:t>
        <w:br/>
        <w:t>falta de fiscalización y prevención por  parte  del  Estado,  tal  como  fue</w:t>
        <w:br/>
        <w:t>alegado en la demanda (supra párrs. 2, 16 y 37).</w:t>
        <w:br/>
        <w:br/>
        <w:t>68.   Por su parte, los representantes manifestaron en sus alegatos  finales</w:t>
        <w:br/>
        <w:t>que entienden que la Corte aceptó la responsabilidad del Estado  conforme  a</w:t>
        <w:br/>
        <w:t>los términos establecidos  en  la  demanda  de  la  Comisión  Interamericana</w:t>
        <w:br/>
        <w:t>(supra párr. 38).</w:t>
        <w:br/>
        <w:br/>
        <w:br/>
        <w:br/>
        <w:br/>
        <w:t xml:space="preserve">      1.    En cuanto a los hechos</w:t>
        <w:br/>
        <w:br/>
        <w:t>69.   En atención al reconocimiento  de  responsabilidad  efectuado  por  el</w:t>
        <w:br/>
        <w:t>Estado, el Tribunal considera  que  ha  cesado  la  controversia  sobre  los</w:t>
        <w:br/>
        <w:t>hechos establecidos entre los párrafos 38 al 88 de  la  demanda  interpuesta</w:t>
        <w:br/>
        <w:t>por la Comisión Interamericana en el presente caso, y por  otra  parte,  que</w:t>
        <w:br/>
        <w:t>el Estado no objetó los hechos expuestos en la demanda relacionados  con  el</w:t>
        <w:br/>
        <w:t>deber del Estado de investigar, identificar, y sancionar a los  responsables</w:t>
        <w:br/>
        <w:t>de la muerte del señor Damião Ximenes Lopes, alegados por la Comisión y  los</w:t>
        <w:br/>
        <w:t>representantes.</w:t>
        <w:br/>
        <w:br/>
        <w:t>70.   Al respecto, la Corte considera pertinente abrir  un  capítulo  acerca</w:t>
        <w:br/>
        <w:t>de los hechos del presente caso, que abarque tanto  los  hechos  reconocidos</w:t>
        <w:br/>
        <w:t>por el Estado, como los que resulten probados del conjunto de elementos  que</w:t>
        <w:br/>
        <w:t>obran en el expediente (infra párrs. 112 al 112.71).</w:t>
        <w:br/>
        <w:br/>
        <w:br/>
        <w:t xml:space="preserve">      2.    En cuanto a las pretensiones de derecho</w:t>
        <w:br/>
        <w:br/>
        <w:t>71.     En   atención   al   reconocimiento   parcial   de   responsabilidad</w:t>
        <w:br/>
        <w:t>internacional efectuado por el Estado, la Corte ha tenido  por  establecidos</w:t>
        <w:br/>
        <w:t>los hechos a que se refieren los párrafos 112 al 112.71 de  esta  Sentencia,</w:t>
        <w:br/>
        <w:t>y con base en ellos y ponderando las  circunstancias  del  caso,  procede  a</w:t>
        <w:br/>
        <w:t>precisar las  distintas  violaciones  a  los  derechos  consagrados  en  los</w:t>
        <w:br/>
        <w:t>artículos alegados.</w:t>
        <w:br/>
        <w:br/>
        <w:t>72.   La Corte considera que es  pertinente  admitir  el  reconocimiento  de</w:t>
        <w:br/>
        <w:t>responsabilidad internacional efectuado por el Estado por  la  violación  de</w:t>
        <w:br/>
        <w:t>los derechos consagrados en  los  artículos  4  (Derecho  a  la  Vida)  y  5</w:t>
        <w:br/>
        <w:t>(Derecho a la Integridad Personal) de la Convención Americana,  en  conexión</w:t>
        <w:br/>
        <w:t>con el artículo 1.1 (Obligación de Respetar los Derechos) de  la  misma,  en</w:t>
        <w:br/>
        <w:t>perjuicio del señor Damião Ximenes Lopes.</w:t>
        <w:br/>
        <w:br/>
        <w:t>73.   El Tribunal observa que el Estado no objetó los  hechos  expuestos  en</w:t>
        <w:br/>
        <w:t>la demanda relacionados con su deber de investigar, identificar y  sancionar</w:t>
        <w:br/>
        <w:t>a los presuntos responsables, sino la calificación de  los  mismos,  por  lo</w:t>
        <w:br/>
        <w:t>que el Estado considera que no es responsable por la presunta  violación  de</w:t>
        <w:br/>
        <w:t>los derechos consagrados en los artículos  8  (Garantías  Judiciales)  y  25</w:t>
        <w:br/>
        <w:t>(Protección Judicial)  de  la  Convención  Americana,  en  relación  con  el</w:t>
        <w:br/>
        <w:t>artículo 1.1 (Obligación de Respetar los Derechos) de  ese  instrumento,  en</w:t>
        <w:br/>
        <w:t>perjuicio de  los  familiares  del  señor  Ximenes  Lopes,  alegada  por  la</w:t>
        <w:br/>
        <w:t>Comisión y los representantes.</w:t>
        <w:br/>
        <w:br/>
        <w:t xml:space="preserve">      3.    En cuanto a las pretensiones sobre reparaciones</w:t>
        <w:br/>
        <w:br/>
        <w:t>74.   Esta Corte considera que el Estado no se ha allanado a ninguna de  las</w:t>
        <w:br/>
        <w:t>pretensiones sobre reparaciones y costas planteadas por la Comisión, ni  por</w:t>
        <w:br/>
        <w:t>los representantes.</w:t>
        <w:br/>
        <w:br/>
        <w:t xml:space="preserve">      4.    Extensión de la controversia subsistente</w:t>
        <w:br/>
        <w:br/>
        <w:t>75.   El artículo 38.2 del Reglamento establece que</w:t>
        <w:br/>
        <w:br/>
        <w:t xml:space="preserve">      [e]l demandado deberá declarar en su contestación si acepta los hechos</w:t>
        <w:br/>
        <w:t xml:space="preserve">      y las pretensiones o si los contradice, y la  Corte  podrá  considerar</w:t>
        <w:br/>
        <w:t xml:space="preserve">      como aceptados aquellos hechos que no hayan sido expresamente  negados</w:t>
        <w:br/>
        <w:t xml:space="preserve">      y las pretensiones que no hayan sido expresamente controvertidas.</w:t>
        <w:br/>
        <w:br/>
        <w:t>76.    El  Estado  expresamente  señaló  en  la  audiencia  pública  que  no</w:t>
        <w:br/>
        <w:t>reconocía su responsabilidad internacional por la presunta violación de  los</w:t>
        <w:br/>
        <w:t>artículos  8  (Garantías  Judiciales)  y  25  (Protección  Judicial)  de  la</w:t>
        <w:br/>
        <w:t>Convención Americana, en  perjuicio  de  los  familiares  del  señor  Damião</w:t>
        <w:br/>
        <w:t>Ximenes Lopes. En los alegatos finales escritos, el  Estado  señaló  que  no</w:t>
        <w:br/>
        <w:t>violó el derecho a la protección  y  a  las  garantías  judiciales,  ya  que</w:t>
        <w:br/>
        <w:t>respetó los principios del debido proceso legal, del contradictorio y de  la</w:t>
        <w:br/>
        <w:t>amplia defensa.  Según el Estado, la seriedad estatal en busca  de  justicia</w:t>
        <w:br/>
        <w:t>fue debidamente demostrada en la tramitación del  caso  en  la  jurisdicción</w:t>
        <w:br/>
        <w:t>interna,  así  como  por  los  argumentos  presentados  a  la  Corte  en  la</w:t>
        <w:br/>
        <w:t>contestación de la demanda, en la cual se hizo una descripción histórica  de</w:t>
        <w:br/>
        <w:t>todas las medidas adoptadas por el Estado con  la  finalidad  de  investigar</w:t>
        <w:br/>
        <w:t>las circunstancias del  fallecimiento  del  señor  Damião  Ximenes  Lopes  y</w:t>
        <w:br/>
        <w:t>sancionar a los responsables de los malos tratos y muerte  de  ese  paciente</w:t>
        <w:br/>
        <w:t>de la Casa de Reposo de Guararapes.</w:t>
        <w:br/>
        <w:br/>
        <w:t>77.   La Comisión, al presentar sus alegatos finales orales en la  audiencia</w:t>
        <w:br/>
        <w:t>pública, manifestó que reiteraba a la Corte su  solicitud  efectuada  en  la</w:t>
        <w:br/>
        <w:t>demanda respecto de que el Estado fuera condenado por la  violación  de  los</w:t>
        <w:br/>
        <w:t>artículos 8 y 25 de la Convención, en relación con el artículo  1.1  de  ese</w:t>
        <w:br/>
        <w:t>tratado, ya que el Estado no ha cumplido los deberes que  se  desprenden  de</w:t>
        <w:br/>
        <w:t>los citados artículos.  Igualmente, en  los  alegatos  finales  escritos  la</w:t>
        <w:br/>
        <w:t>Comisión señaló  que  toda  la  materia  relacionada  con  la  investigación</w:t>
        <w:br/>
        <w:t>policial y el proceso penal,  han  vulnerado  los  referidos  artículos,  en</w:t>
        <w:br/>
        <w:t>perjuicio de los familiares del señor Ximenes Lopes.</w:t>
        <w:br/>
        <w:br/>
        <w:t>78.   Por su parte, los representantes en la  audiencia  pública  y  en  los</w:t>
        <w:br/>
        <w:t>alegatos finales solicitaron  a  la  Corte  declarar  la  violación  de  los</w:t>
        <w:br/>
        <w:t>artículos 8 y 25 de la Convención, en perjuicio  del  señor  Damião  Ximenes</w:t>
        <w:br/>
        <w:t>Lopes y sus familiares.  Los representantes señalaron  que  a  más  de  seis</w:t>
        <w:br/>
        <w:t>años después de la muerte del señor Damião Ximenes  Lopes  el  procedimiento</w:t>
        <w:br/>
        <w:t>judicial contra los responsables de su muerte todavía no ha concluido,  como</w:t>
        <w:br/>
        <w:t>consecuencia de los atrasos indebidos, atribuidos exclusivamente al  Estado.</w:t>
        <w:br/>
        <w:t xml:space="preserve"> Asimismo, en sus alegatos finales solicitaron que la Corte declare  que  el</w:t>
        <w:br/>
        <w:t>Estado ha violado el artículo 5  de  la  Convención,  en  perjuicio  de  los</w:t>
        <w:br/>
        <w:t>familiares del señor Damião Ximenes Lopes.</w:t>
        <w:br/>
        <w:br/>
        <w:t>79.   Conforme a los términos en que se han expresado las partes,  la  Corte</w:t>
        <w:br/>
        <w:t>considera que subsiste la controversia en cuanto a:</w:t>
        <w:br/>
        <w:br/>
        <w:t xml:space="preserve">   a) la alegada violación de los derechos consagrados en  los  artículos  8</w:t>
        <w:br/>
        <w:t xml:space="preserve">   (Garantías Judiciales) y 25 (Protección Judicial) de  la  Convención,  en</w:t>
        <w:br/>
        <w:t xml:space="preserve">   relación con el artículo 1.1. de la misma, en perjuicio de los familiares</w:t>
        <w:br/>
        <w:t xml:space="preserve">   del señor Damião Ximenes Lopes, con  respecto  al  deber  del  Estado  de</w:t>
        <w:br/>
        <w:t xml:space="preserve">   realizar una investigación efectiva dentro de un plazo razonable a la luz</w:t>
        <w:br/>
        <w:t xml:space="preserve">   de los citados artículos;</w:t>
        <w:br/>
        <w:br/>
        <w:br/>
        <w:t xml:space="preserve">   b) la alegada violación del derecho consagrado en el artículo 5  (Derecho</w:t>
        <w:br/>
        <w:t xml:space="preserve">   a la Integridad Personal) de la Convención, en relación con  el  artículo</w:t>
        <w:br/>
        <w:t xml:space="preserve">   1.1 del mismo instrumento, en  perjuicio  de  los  familiares  del  señor</w:t>
        <w:br/>
        <w:t xml:space="preserve">   Damião Ximenes Lopes, y</w:t>
        <w:br/>
        <w:br/>
        <w:t xml:space="preserve">   c) lo referente a la determinación de las reparaciones, costas y gastos.</w:t>
        <w:br/>
        <w:br/>
        <w:t xml:space="preserve">                                      *</w:t>
        <w:br/>
        <w:br/>
        <w:t>80.   La Corte considera que  el  allanamiento  del  Estado  constituye  una</w:t>
        <w:br/>
        <w:t>contribución positiva al desarrollo de este proceso y a la vigencia  de  los</w:t>
        <w:br/>
        <w:t>principios que inspiran la Convención Americana[22] en el Brasil.</w:t>
        <w:br/>
        <w:br/>
        <w:t>81.   Sin embargo, teniendo en cuenta las responsabilidades que le  incumben</w:t>
        <w:br/>
        <w:t>de proteger los derechos humanos y dada la naturaleza del presente caso,  el</w:t>
        <w:br/>
        <w:t>Tribunal estima que dictar una sentencia en la cual se determine  la  verdad</w:t>
        <w:br/>
        <w:t>de  los  hechos  y  los  elementos  del  fondo  del  asunto,  así  como  las</w:t>
        <w:br/>
        <w:t>correspondientes consecuencias, constituye una forma de reparación  para  el</w:t>
        <w:br/>
        <w:t>señor Damião Ximenes Lopes y sus familiares y,  a  la  vez,  una  manera  de</w:t>
        <w:br/>
        <w:t>contribuir a evitar que se repitan hechos similares[23].</w:t>
        <w:br/>
        <w:br/>
        <w:br/>
        <w:t>b)    Fundamentos  de  las  obligaciones  del  Estado  en  el  marco  de  la</w:t>
        <w:br/>
        <w:t>responsabilidad estatal generada por violaciones a la Convención Americana</w:t>
        <w:br/>
        <w:br/>
        <w:t>82.    Una  vez  establecido  el  alcance  del  reconocimiento  parcial   de</w:t>
        <w:br/>
        <w:t>responsabilidad parcial realizado por el  Estado,  este  Tribunal  considera</w:t>
        <w:br/>
        <w:t>necesario,  de  acuerdo  a  los  hechos  del  presente  caso,  las   pruebas</w:t>
        <w:br/>
        <w:t>presentadas y los alegatos de las partes, determinar los fundamentos de  las</w:t>
        <w:br/>
        <w:t>obligaciones del Estado, en el marco de la responsabilidad  estatal  que  se</w:t>
        <w:br/>
        <w:t>genera por las violaciones de los  derechos  consagrados  en  la  Convención</w:t>
        <w:br/>
        <w:t>Americana.</w:t>
        <w:br/>
        <w:br/>
        <w:t>83.   En el ámbito de dicha Convención, las obligaciones contenidas  en  sus</w:t>
        <w:br/>
        <w:t>artículos  1.1  y  2  constituyen  la  base   para   la   determinación   de</w:t>
        <w:br/>
        <w:t>responsabilidad  internacional  de  un  Estado.   El  artículo  1.1  de   la</w:t>
        <w:br/>
        <w:t>Convención pone a cargo de los Estados Partes los deberes  fundamentales  de</w:t>
        <w:br/>
        <w:t>respetar y de garantizar los derechos, de tal modo que todo menoscabo a  los</w:t>
        <w:br/>
        <w:t>derechos humanos reconocidos en  la  Convención  que  pueda  ser  atribuido,</w:t>
        <w:br/>
        <w:t>según las reglas del  derecho  internacional,  a  la  acción  u  omisión  de</w:t>
        <w:br/>
        <w:t>cualquier autoridad pública, constituye un hecho  imputable  al  Estado  que</w:t>
        <w:br/>
        <w:t>compromete su  responsabilidad  en  los  términos  previstos  por  la  misma</w:t>
        <w:br/>
        <w:t>Convención.  A su vez, el deber general del  artículo  2  de  la  Convención</w:t>
        <w:br/>
        <w:t>Americana implica la adopción de medidas en dos vertientes.  Por una  parte,</w:t>
        <w:br/>
        <w:t>la supresión de las normas y prácticas de cualquier naturaleza que  entrañen</w:t>
        <w:br/>
        <w:t>violación a las garantías previstas en la Convención,  y  por  la  otra,  la</w:t>
        <w:br/>
        <w:t>expedición de normas y el desarrollo de prácticas conducentes a la  efectiva</w:t>
        <w:br/>
        <w:t>observancia de dichas garantías[24].</w:t>
        <w:br/>
        <w:br/>
        <w:t>84.   Es ilícita toda forma de ejercicio del poder  público  que  viole  los</w:t>
        <w:br/>
        <w:t>derechos  reconocidos  por  la  Convención.   En  tal   sentido,   en   toda</w:t>
        <w:br/>
        <w:t>circunstancia en la que  un  órgano  o  funcionario  del  Estado  o  de  una</w:t>
        <w:br/>
        <w:t>institución  de  carácter  público  lesione  indebidamente,  por  acción   u</w:t>
        <w:br/>
        <w:t>omisión[25],  uno  de  tales  derechos,  se  está  ante   un   supuesto   de</w:t>
        <w:br/>
        <w:t>inobservancia del deber de respeto consagrado  en  el  artículo  1.1  de  la</w:t>
        <w:br/>
        <w:t>Convención.</w:t>
        <w:br/>
        <w:br/>
        <w:t>85.   La Corte,  además,  ha  establecido  que  la  responsabilidad  estatal</w:t>
        <w:br/>
        <w:t>también  puede  generarse  por  actos  de  particulares  en   principio   no</w:t>
        <w:br/>
        <w:t>atribuibles al Estado.  Las obligaciones erga omnes que tienen  los  Estados</w:t>
        <w:br/>
        <w:t>de respetar y  garantizar  las  normas  de  protección,  y  de  asegurar  la</w:t>
        <w:br/>
        <w:t>efectividad de los derechos, proyectan sus efectos más allá de  la  relación</w:t>
        <w:br/>
        <w:t>entre sus agentes y las  personas  sometidas  a  su  jurisdicción,  pues  se</w:t>
        <w:br/>
        <w:t>manifiestan en la obligación positiva del  Estado  de  adoptar  las  medidas</w:t>
        <w:br/>
        <w:t>necesarias para asegurar la efectiva protección de los derechos  humanos  en</w:t>
        <w:br/>
        <w:t>las relaciones inter-individuales[26].</w:t>
        <w:br/>
        <w:br/>
        <w:t>86.   Los supuestos de responsabilidad estatal por violación a los  derechos</w:t>
        <w:br/>
        <w:t>consagrados en la Convención, pueden ser  tanto  las  acciones  u  omisiones</w:t>
        <w:br/>
        <w:t>atribuibles a órganos o funcionarios del Estado, como la omisión del  Estado</w:t>
        <w:br/>
        <w:t>en prevenir que terceros vulneren los  bienes  jurídicos  que  protegen  los</w:t>
        <w:br/>
        <w:t>derechos humanos.  No obstante, entre esos dos extremos de  responsabilidad,</w:t>
        <w:br/>
        <w:t>se encuentra la conducta  descrita  en  la  Resolución  de  la  Comisión  de</w:t>
        <w:br/>
        <w:t>Derecho Internacional[27], de una persona o entidad, que si bien  no  es  un</w:t>
        <w:br/>
        <w:t>órgano estatal, está autorizada por la legislación del Estado  para  ejercer</w:t>
        <w:br/>
        <w:t>atribuciones de autoridad gubernamental.  Dicha conducta, ya sea de  persona</w:t>
        <w:br/>
        <w:t>física o jurídica, debe ser  considerada  un  acto  del  Estado,  siempre  y</w:t>
        <w:br/>
        <w:t>cuando estuviere actuando en dicha capacidad.</w:t>
        <w:br/>
        <w:br/>
        <w:t>87.   Es decir, la acción de toda  entidad,  pública  o  privada,  que  está</w:t>
        <w:br/>
        <w:t>autorizada a actuar con capacidad estatal, se encuadra  en  el  supuesto  de</w:t>
        <w:br/>
        <w:t>responsabilidad por hechos  directamente  imputables  al  Estado,  tal  como</w:t>
        <w:br/>
        <w:t>ocurre cuando se prestan servicios en nombre del Estado.</w:t>
        <w:br/>
        <w:br/>
        <w:t>88.   La Corte ha establecido, además, que de las obligaciones generales  de</w:t>
        <w:br/>
        <w:t>respetar  y   garantizar   los   derechos,   derivan   deberes   especiales,</w:t>
        <w:br/>
        <w:t>determinables en función de las particulares necesidades de  protección  del</w:t>
        <w:br/>
        <w:t>sujeto de derecho, ya sea por su  condición  personal  o  por  la  situación</w:t>
        <w:br/>
        <w:t>específica en que se encuentre[28].</w:t>
        <w:br/>
        <w:br/>
        <w:t>89.   En  relación  con  personas  que  se  encuentran  recibiendo  atención</w:t>
        <w:br/>
        <w:t>médica, y dado que la salud es un bien público cuya protección está a  cargo</w:t>
        <w:br/>
        <w:t>de los  Estados,  éstos  tienen  la  obligación  de  prevenir  que  terceros</w:t>
        <w:br/>
        <w:t>interfieran indebidamente en el goce de los  derechos  a  la  vida  y  a  la</w:t>
        <w:br/>
        <w:t>integridad personal,  particularmente  vulnerables  cuando  una  persona  se</w:t>
        <w:br/>
        <w:t>encuentra bajo tratamiento de salud.  La Corte  considera  que  los  Estados</w:t>
        <w:br/>
        <w:t>tienen el deber  de  regular  y  fiscalizar  toda  la  asistencia  de  salud</w:t>
        <w:br/>
        <w:t>prestada a las  personas  bajo  su  jurisdicción,  como  deber  especial  de</w:t>
        <w:br/>
        <w:t>protección a la vida y a la integridad personal,  independientemente  de  si</w:t>
        <w:br/>
        <w:t>la entidad que presta tales servicios es de carácter público o privado.</w:t>
        <w:br/>
        <w:br/>
        <w:t>90.   La falta del deber de  regular  y  fiscalizar  genera  responsabilidad</w:t>
        <w:br/>
        <w:t>internacional en razón de que los Estados son  responsables  tanto  por  los</w:t>
        <w:br/>
        <w:t>actos de las entidades  públicas  como  privadas  que  prestan  atención  de</w:t>
        <w:br/>
        <w:t>salud, ya que bajo la Convención Americana los supuestos de  responsabilidad</w:t>
        <w:br/>
        <w:t>internacional comprenden los actos  de  las  entidades  privadas  que  estén</w:t>
        <w:br/>
        <w:t>actuando con capacidad estatal,  así  como  actos  de  terceros,  cuando  el</w:t>
        <w:br/>
        <w:t>Estado falta a su deber de regularlos y  fiscalizarlos.   La  obligación  de</w:t>
        <w:br/>
        <w:t>los Estados de regular no se agota, por lo  tanto,  en  los  hospitales  que</w:t>
        <w:br/>
        <w:t>prestan servicios públicos, sino que abarca toda y cualquier institución  de</w:t>
        <w:br/>
        <w:t>salud.</w:t>
        <w:br/>
        <w:br/>
        <w:br/>
        <w:t xml:space="preserve">                                      *</w:t>
        <w:br/>
        <w:br/>
        <w:t>91.   En el Estado, “[l]a salud es derecho de  todos  y  deber  del  Estado,</w:t>
        <w:br/>
        <w:t>garantizado  mediante  políticas  sociales  y  económicas  que  tengan  como</w:t>
        <w:br/>
        <w:t>objetivo la reducción del riesgo de enfermedad y otros agravios y el  acceso</w:t>
        <w:br/>
        <w:t>universal e igualitario a  las  acciones  y  servicios  para  su  promoción,</w:t>
        <w:br/>
        <w:t>protección y recuperación”, según lo dispuesto en  el  artículo  196  de  su</w:t>
        <w:br/>
        <w:t>Constitución.  Además, según el artículo 197  de  la  Constitución,  compete</w:t>
        <w:br/>
        <w:t>“al  Poder  Público  disponer,  en  los  términos  de  la  ley,   sobre   su</w:t>
        <w:br/>
        <w:t>reglamentación,  fiscalización  y  control[,…  y  su]  ejecución  debe   ser</w:t>
        <w:br/>
        <w:t>realizada directamente o a través de terceros, y también por persona  física</w:t>
        <w:br/>
        <w:t>o jurídica de derecho privado”.</w:t>
        <w:br/>
        <w:br/>
        <w:t>92.   El artículo 199 de la Constitución dispone  que  “[l]a  asistencia  de</w:t>
        <w:br/>
        <w:t>salud es libre a la iniciativa privada”, es  decir,  las  empresas  privadas</w:t>
        <w:br/>
        <w:t>pueden prestar atención privada de salud, la  cual  será  totalmente  pagada</w:t>
        <w:br/>
        <w:t>por los usuarios.  Sin embargo, el párrafo primero del  mismo  artículo  199</w:t>
        <w:br/>
        <w:t>establece que “[l]as  instituciones  privadas  podrán  participar  de  forma</w:t>
        <w:br/>
        <w:t>complementaria en el [S]istema  [Ú]nico  de  [S]alud,  de  acuerdo  con  las</w:t>
        <w:br/>
        <w:t>directrices del mismo, mediante contrato  de  derecho  público  o  convenio,</w:t>
        <w:br/>
        <w:t>dándose  preferencia  a  las  entidades  filantrópicas  y  las   sin   fines</w:t>
        <w:br/>
        <w:t>lucrativos”.  La iniciativa privada puede también proveer servicios para  el</w:t>
        <w:br/>
        <w:t>sistema público de salud,  caso  en  el  cual  la  atención  que  presta  es</w:t>
        <w:br/>
        <w:t>financiada por el Estado y tendrá carácter público.</w:t>
        <w:br/>
        <w:br/>
        <w:t>93.   La Ley No. 8.080 de 19 de septiembre de 1990 es  la  que  “regula,  en</w:t>
        <w:br/>
        <w:t>todo el territorio nacional, las acciones y servicios de  salud,  ejecutados</w:t>
        <w:br/>
        <w:t>de manera aislada o  conjunta,  con  carácter  permanente  o  eventual,  por</w:t>
        <w:br/>
        <w:t>personas naturales o  jurídicas  de  derecho  público  o  privado”.   En  su</w:t>
        <w:br/>
        <w:t>artículo 4 establece que el Sistema Único de Salud corresponde al  “conjunto</w:t>
        <w:br/>
        <w:t>de las acciones y servicios de salud, prestado por órganos  e  instituciones</w:t>
        <w:br/>
        <w:t>públicas federales, estaduales( y municipales, de la administración  directa</w:t>
        <w:br/>
        <w:t>e indirecta y de  las  fundaciones  mantenidas  por  el  poder  público”,  y</w:t>
        <w:br/>
        <w:t>corrobora el dispositivo constitucional al establecer que  “[la]  iniciativa</w:t>
        <w:br/>
        <w:t>privada podrá participar del Sistema Único  de  Salud  (SUS),  con  carácter</w:t>
        <w:br/>
        <w:t>complementario”.</w:t>
        <w:br/>
        <w:br/>
        <w:t>94.   De lo anterior  se  desprende  que  en  el  Estado  la  prestación  de</w:t>
        <w:br/>
        <w:t>servicios de salud puede ser pública o privada; en  este  último  caso,  las</w:t>
        <w:br/>
        <w:t>prestaciones son privadas y se  cubren  por  el  propio  paciente,  pero  el</w:t>
        <w:br/>
        <w:t>Estado conserva su potestad de supervisarlas.</w:t>
        <w:br/>
        <w:br/>
        <w:t>95.   Cuando la atención de salud es pública, es el Estado el que presta  el</w:t>
        <w:br/>
        <w:t>servicio directamente a la población, mediante su Sistema  Único  de  Salud.</w:t>
        <w:br/>
        <w:t>El servicio de salud público del  SUS  es  primariamente  ofrecido  por  los</w:t>
        <w:br/>
        <w:t>hospitales  públicos;  sin  embargo,  la  iniciativa   privada,   de   forma</w:t>
        <w:br/>
        <w:t>complementaria, y mediante la firma de  convenios  o  contratos,  cuando  en</w:t>
        <w:br/>
        <w:t>cierta región del país  no  existan  hospitales  públicos  suficientes  para</w:t>
        <w:br/>
        <w:t>atender a la demanda de pacientes[29], también  provee  servicios  de  salud</w:t>
        <w:br/>
        <w:t>bajo los auspicios del SUS.  En ambas situaciones, ya sea  que  el  paciente</w:t>
        <w:br/>
        <w:t>esté internado en un hospital público o en un hospital privado que tenga  un</w:t>
        <w:br/>
        <w:t>convenio o contrato con el SUS, la persona se  encuentra  bajo  cuidado  del</w:t>
        <w:br/>
        <w:t>servicio público de salud brasileño, es decir, del Estado.</w:t>
        <w:br/>
        <w:br/>
        <w:t>96.   La prestación de servicios públicos implica la  protección  de  bienes</w:t>
        <w:br/>
        <w:t>públicos, la cual es una de las finalidades de los  Estados.   Si  bien  los</w:t>
        <w:br/>
        <w:t>Estados pueden delegar su prestación, a través de la llamada  tercerización,</w:t>
        <w:br/>
        <w:t>mantienen la titularidad de la obligación de proveer los servicios  públicos</w:t>
        <w:br/>
        <w:t>y de proteger el bien público respectivo.  La  delegación  a  la  iniciativa</w:t>
        <w:br/>
        <w:t>privada de proveer  esos  servicios,  exige  como  elemento  fundamental  la</w:t>
        <w:br/>
        <w:t>responsabilidad de los Estados en fiscalizar su ejecución,  para  garantizar</w:t>
        <w:br/>
        <w:t>una efectiva protección de los derechos humanos  de  las  personas  bajo  su</w:t>
        <w:br/>
        <w:t>jurisdicción  y  para  que  los  servicios  públicos  sean  provistos  a  la</w:t>
        <w:br/>
        <w:t>colectividad sin cualquier  tipo  de  discriminación,  y  de  la  forma  más</w:t>
        <w:br/>
        <w:t>efectiva posible.</w:t>
        <w:br/>
        <w:br/>
        <w:t>97.   Los Estados están obligados a respetar los derechos reconocidos en  la</w:t>
        <w:br/>
        <w:t>Convención y a organizar el poder público para  garantizar  a  las  personas</w:t>
        <w:br/>
        <w:t>bajo  su  jurisdicción  el  libre  y  pleno  ejercicio   de   los   derechos</w:t>
        <w:br/>
        <w:t>humanos[30],  extendiéndose  esa  obligación  a  todos  los  niveles  de  la</w:t>
        <w:br/>
        <w:t>administración, así como  a  otras  instituciones  a  las  que  los  Estados</w:t>
        <w:br/>
        <w:t>delegan su autoridad.</w:t>
        <w:br/>
        <w:br/>
        <w:t>98.   Los Estados deben, según el artículo 2  de  la  Convención  Americana,</w:t>
        <w:br/>
        <w:t>crear  un  marco  normativo  adecuado  para  establecer  los  parámetros  de</w:t>
        <w:br/>
        <w:t>tratamiento  e  internación  a  ser  observados  por  las  instituciones  de</w:t>
        <w:br/>
        <w:t>atención de salud.  Los Estados tienen la obligación de consagrar y  adoptar</w:t>
        <w:br/>
        <w:t>en su ordenamiento jurídico interno todas las medidas  necesarias  para  que</w:t>
        <w:br/>
        <w:t>lo establecido en la Convención sea cumplido y  puesto  en  práctica[31],  y</w:t>
        <w:br/>
        <w:t>que tal legislación no se transforme en una mera formalidad, distanciada  de</w:t>
        <w:br/>
        <w:t>la realidad.</w:t>
        <w:br/>
        <w:br/>
        <w:t>99.   Por todas las consideraciones anteriores,  la  Corte  estima  que  los</w:t>
        <w:br/>
        <w:t>Estados son responsables de regular y fiscalizar con carácter permanente  la</w:t>
        <w:br/>
        <w:t>prestación de los servicios y  la  ejecución  de  los  programas  nacionales</w:t>
        <w:br/>
        <w:t>relativos al logro de una prestación  de  servicios  de  salud  públicos  de</w:t>
        <w:br/>
        <w:t>calidad, de tal manera que disuada cualquier amenaza al derecho a la vida  y</w:t>
        <w:br/>
        <w:t>a la integridad física de las personas sometidas  a  tratamiento  de  salud.</w:t>
        <w:br/>
        <w:t>Deben,  inter  alia,  crear  mecanismos  adecuados  para  inspeccionar   las</w:t>
        <w:br/>
        <w:t>instituciones psiquiátricas,  presentar,  investigar  y  resolver  quejas  y</w:t>
        <w:br/>
        <w:t>establecer procedimientos disciplinarios o judiciales apropiados para  casos</w:t>
        <w:br/>
        <w:t>de conducta profesional indebida o de  violación  de  los  derechos  de  los</w:t>
        <w:br/>
        <w:t>pacientes[32].</w:t>
        <w:br/>
        <w:br/>
        <w:t>100.  En el presente caso, la Casa de Reposo Guararapes, en  donde  falleció</w:t>
        <w:br/>
        <w:t>Damião Ximenes Lopes, era un hospital privado de salud  que  fue  contratado</w:t>
        <w:br/>
        <w:t>por el Estado para  prestar  servicios  de  atención  psiquiátrica  bajo  la</w:t>
        <w:br/>
        <w:t>dirección del Sistema Único de Salud,  y  actuaba  como  unidad  pública  de</w:t>
        <w:br/>
        <w:t>salud en  nombre  y  por  cuenta  del  Estado  (infra  párr.  112.55).   Por</w:t>
        <w:br/>
        <w:t>consiguiente, el Estado es responsable por la conducta del  personal  de  la</w:t>
        <w:br/>
        <w:t>Casa de Reposo  Guararapes,  la  que  ejercía  los  elementos  de  autoridad</w:t>
        <w:br/>
        <w:t>estatal al prestar el servicio  público  de  salud  bajo  la  dirección  del</w:t>
        <w:br/>
        <w:t>Sistema Único de Salud.</w:t>
        <w:br/>
        <w:br/>
        <w:t>c)    La especial atención a  las  personas  que  sufren  de  discapacidades</w:t>
        <w:br/>
        <w:t>mentales en razón de su particular vulnerabilidad</w:t>
        <w:br/>
        <w:br/>
        <w:t>101.  Para los efectos del presente caso, cuya presunta  víctima,  el  señor</w:t>
        <w:br/>
        <w:t>Damião Ximenes Lopes, padecía de discapacidad  mental  y  falleció  mientras</w:t>
        <w:br/>
        <w:t>recibía tratamiento en un hospital psiquiátrico, el Tribunal no puede  dejar</w:t>
        <w:br/>
        <w:t>de pronunciarse sobre la especial atención  que  los  Estados  deben  a  las</w:t>
        <w:br/>
        <w:t>personas que sufren  discapacidades  mentales  en  razón  de  su  particular</w:t>
        <w:br/>
        <w:t>vulnerabilidad.</w:t>
        <w:br/>
        <w:br/>
        <w:t>102.  En ese sentido, la Corte Europea ha manifestado que,</w:t>
        <w:br/>
        <w:br/>
        <w:t xml:space="preserve">      en particular, con respecto a personas que  necesitan  de  tratamiento</w:t>
        <w:br/>
        <w:t xml:space="preserve">      psiquiátrico, la Corte observa que el Estado tiene  la  obligación  de</w:t>
        <w:br/>
        <w:t xml:space="preserve">      asegurar a sus ciudadanos su derecho a la integridad física,  bajo  el</w:t>
        <w:br/>
        <w:t xml:space="preserve">      artículo 8 de la Convención.  Con esa  finalidad,  existen  hospitales</w:t>
        <w:br/>
        <w:t xml:space="preserve">      administrados por el Estado, que coexisten  con  hospitales  privados.</w:t>
        <w:br/>
        <w:t xml:space="preserve">      El Estado no puede absolverse completamente de su  responsabilidad  al</w:t>
        <w:br/>
        <w:t xml:space="preserve">      delegar sus obligaciones en  esa  esfera  a  individuos  u  organismos</w:t>
        <w:br/>
        <w:t xml:space="preserve">      privados. […] La Corte encuentra que […] en el presente caso el Estado</w:t>
        <w:br/>
        <w:t xml:space="preserve">      mantenía el deber  de  ejercer  la  supervisión  y  el  control  sobre</w:t>
        <w:br/>
        <w:t xml:space="preserve">      instituciones  psiquiátricas  privadas.   Tales   instituciones,   […]</w:t>
        <w:br/>
        <w:t xml:space="preserve">      necesitan  no  sólo  una  licencia,  sino  también   una   supervisión</w:t>
        <w:br/>
        <w:t xml:space="preserve">      competente y de forma regular, para averiguar si el confinamiento y el</w:t>
        <w:br/>
        <w:t xml:space="preserve">      tratamiento médico están justificados[33].</w:t>
        <w:br/>
        <w:br/>
        <w:t>103.  La Corte Interamericana considera que toda persona  que  se  encuentre</w:t>
        <w:br/>
        <w:t>en una situación de vulnerabilidad es titular de  una  protección  especial,</w:t>
        <w:br/>
        <w:t>en razón de los deberes especiales cuyo cumplimiento por  parte  del  Estado</w:t>
        <w:br/>
        <w:t>es necesario  para  satisfacer  las  obligaciones  generales  de  respeto  y</w:t>
        <w:br/>
        <w:t>garantía de los derechos humanos.  La Corte reitera que  no  basta  que  los</w:t>
        <w:br/>
        <w:t>Estados se abstengan de violar los  derechos,  sino  que  es  imperativa  la</w:t>
        <w:br/>
        <w:t>adopción de medidas positivas, determinables en función de las  particulares</w:t>
        <w:br/>
        <w:t>necesidades de protección del sujeto de derecho, ya  sea  por  su  condición</w:t>
        <w:br/>
        <w:t>personal o por la situación específica en  que  se  encuentre[34],  como  la</w:t>
        <w:br/>
        <w:t>discapacidad.</w:t>
        <w:br/>
        <w:br/>
        <w:t>104.  En tal sentido, los Estados deben tomar en cuenta que  los  grupos  de</w:t>
        <w:br/>
        <w:t>personas que viven en circunstancias adversas y con  menos  recursos,  tales</w:t>
        <w:br/>
        <w:t>como las personas que viven en  condiciones  de  extrema  pobreza;  niños  y</w:t>
        <w:br/>
        <w:t>adolescentes en situación de riesgo, y poblaciones indígenas,  enfrentan  un</w:t>
        <w:br/>
        <w:t>incremento del riesgo para padecer  discapacidades  mentales,  como  era  el</w:t>
        <w:br/>
        <w:t>caso del señor Damião Ximenes Lopes.  Es directo y significativo el  vínculo</w:t>
        <w:br/>
        <w:t>existente entre la discapacidad, por un lado, y la pobreza  y  la  exclusión</w:t>
        <w:br/>
        <w:t>social, por otro.  En razón de lo anterior, entre las  medidas  positivas  a</w:t>
        <w:br/>
        <w:t>cargo de los Estados se encuentran aquellas necesarias para  prevenir  todas</w:t>
        <w:br/>
        <w:t>las formas de discapacidad prevenibles, y dar a las personas que padecen  de</w:t>
        <w:br/>
        <w:t>discapacidades  mentales  el  tratamiento  preferencial   apropiado   a   su</w:t>
        <w:br/>
        <w:t>condición[35].</w:t>
        <w:br/>
        <w:br/>
        <w:t>105.  Las personas con discapacidad a menudo son objeto de discriminación  a</w:t>
        <w:br/>
        <w:t>raíz de su condición, por lo que los Estados deben adoptar  las  medidas  de</w:t>
        <w:br/>
        <w:t>carácter  legislativo,  social,  educativo,  laboral  o  de  cualquier  otra</w:t>
        <w:br/>
        <w:t>índole,  necesarias  para  que  toda   discriminación   asociada   con   las</w:t>
        <w:br/>
        <w:t>discapacidades  mentales  sea  eliminada,  y   para   propiciar   la   plena</w:t>
        <w:br/>
        <w:t>integración de esas personas en la sociedad[36].</w:t>
        <w:br/>
        <w:br/>
        <w:t>106.  Con relación a la salvaguarda de la vida y la integridad personal,  es</w:t>
        <w:br/>
        <w:t>necesario considerar que las personas  con  discapacidad  que  viven  o  son</w:t>
        <w:br/>
        <w:t>sometidas   a   tratamientos    en    instituciones    psiquiátricas,    son</w:t>
        <w:br/>
        <w:t>particularmente vulnerables a la tortura u  otras  formas  de  trato  cruel,</w:t>
        <w:br/>
        <w:t>inhumano o degradante.  La vulnerabilidad intrínseca  de  las  personas  con</w:t>
        <w:br/>
        <w:t>discapacidades mentales es agravada por  el  alto  grado  de  intimidad  que</w:t>
        <w:br/>
        <w:t>caracteriza los tratamientos de las enfermedades psiquiátricas, que torna  a</w:t>
        <w:br/>
        <w:t>esas personas más susceptibles a tratos  abusivos  cuando  son  sometidos  a</w:t>
        <w:br/>
        <w:t>internación (infra párr. 129).</w:t>
        <w:br/>
        <w:br/>
        <w:t>107.  En los entornos institucionales,  ya  sea  en  hospitales  públicos  o</w:t>
        <w:br/>
        <w:t>privados, el personal médico encargado del cuidado de los pacientes,  ejerce</w:t>
        <w:br/>
        <w:t>un fuerte control o dominio sobre las personas que se encuentran  sujetas  a</w:t>
        <w:br/>
        <w:t>su custodia.  Este desequilibrio  intrínseco  de  poder  entre  una  persona</w:t>
        <w:br/>
        <w:t>internada y las personas que  tienen  la  autoridad,  se  multiplica  muchas</w:t>
        <w:br/>
        <w:t>veces en las instituciones psiquiátricas.  La  tortura  y  otras  formas  de</w:t>
        <w:br/>
        <w:t>trato cruel, inhumano  o  degradante,  cuando  infligidas  a  esas  personas</w:t>
        <w:br/>
        <w:t>afectan su integridad psíquica, física y moral, suponen una afrenta para  su</w:t>
        <w:br/>
        <w:t>dignidad y restringen gravemente su autonomía, lo  cual  podría  tener  como</w:t>
        <w:br/>
        <w:t>consecuencia agravar la enfermedad.</w:t>
        <w:br/>
        <w:br/>
        <w:t>108.  Todas las anteriores cirunstancias exigen que se ejerza  una  estricta</w:t>
        <w:br/>
        <w:t>vigilancia sobre dichos establecimientos.  Los Estados tienen  el  deber  de</w:t>
        <w:br/>
        <w:t>supervisar y garantizar que en  toda  institución  psiquiátrica,  pública  o</w:t>
        <w:br/>
        <w:t>privada,  sea  preservado  el  derecho  de  los  pacientes  de  recibir   un</w:t>
        <w:br/>
        <w:t>tratamiento digno, humano y profesional,  y  de  ser  protegidos  contra  la</w:t>
        <w:br/>
        <w:t>explotación, el abuso y la degradación.</w:t>
        <w:br/>
        <w:br/>
        <w:t>109.  La atención de salud mental debe estar disponible a toda  persona  que</w:t>
        <w:br/>
        <w:t>lo necesite.  Todo tratamiento de personas  que  padecen  de  discapacidades</w:t>
        <w:br/>
        <w:t>mentales debe estar dirigido al mejor interés del paciente, debe tener  como</w:t>
        <w:br/>
        <w:t>objetivo preservar su dignidad y su autonomía,  reducir  el  impacto  de  la</w:t>
        <w:br/>
        <w:t>enfermedad, y mejorar su calidad de vida[37] (infra párrs. 135, 138 y  139).</w:t>
        <w:br/>
        <w:br/>
        <w:br/>
        <w:t>110.  Al analizar las violaciones a la vida y a la  integridad  personal  en</w:t>
        <w:br/>
        <w:t>perjuicio del señor  Damião  Ximenes  Lopes,  la  Corte  se  remitirá  a  la</w:t>
        <w:br/>
        <w:t>Convención Interamericana  para  la  Eliminación  de  Todas  las  Formas  de</w:t>
        <w:br/>
        <w:t>Discriminación contra las Personas con Discapacidad, instrumento  que  forma</w:t>
        <w:br/>
        <w:t>parte del marco normativo de  protección  de  los  derechos  humanos  en  el</w:t>
        <w:br/>
        <w:t>sistema interamericano y que fue ratificado por el Estado el  15  agosto  de</w:t>
        <w:br/>
        <w:t>2001, como fuente de interpretación para  determinar  las  obligaciones  del</w:t>
        <w:br/>
        <w:t>Estado en relación con la Convención Americana en el presente caso.</w:t>
        <w:br/>
        <w:br/>
        <w:t>111.  Asimismo, en el ámbito de la Organización Mundial de  la  Salud,  como</w:t>
        <w:br/>
        <w:t>de la  Organización  Panamericana  de  la  Salud,  se  han  establecido  los</w:t>
        <w:br/>
        <w:t>principales estándares aplicables al tratamiento de salud mental.  La  Corte</w:t>
        <w:br/>
        <w:t>considera que  dichos  instrumentos,  tales  como  los  Principios  para  la</w:t>
        <w:br/>
        <w:t>Protección de los Enfermos Mentales y el Mejoramiento de la Atención  de  la</w:t>
        <w:br/>
        <w:t>Salud Mental de las Naciones Unidas, y Normas Uniformes  a  la  Igualdad  de</w:t>
        <w:br/>
        <w:t>Oportunidades para  Personas  con  Discapacidad,  así  como  los  estándares</w:t>
        <w:br/>
        <w:t>técnicos dispuestos en  la  Declaración  de  Caracas  y  la  Declaración  de</w:t>
        <w:br/>
        <w:t>Madrid, son particularmente importantes para el análisis y el escrutinio  de</w:t>
        <w:br/>
        <w:t>la conformidad del tratamiento prestado al señor Damião  Ximenes  Lopes  con</w:t>
        <w:br/>
        <w:t>los estándares internacionales  sobre  la  materia.   Este  Tribunal  tendrá</w:t>
        <w:br/>
        <w:t>especialmente  presente  dichos  instrumentos  en  el  capítulo   sobre   la</w:t>
        <w:br/>
        <w:t>violación de los artículos 4 y 5 de la Convención Americana en este caso.</w:t>
        <w:br/>
        <w:br/>
        <w:br/>
        <w:t xml:space="preserve">                                     VII</w:t>
        <w:br/>
        <w:br/>
        <w:t xml:space="preserve">                               Hechos Probados</w:t>
        <w:br/>
        <w:br/>
        <w:br/>
        <w:t>112.  Efectuado el examen de los elementos probatorios  que  constan  en  el</w:t>
        <w:br/>
        <w:t>expediente del presente caso, las manifestaciones de las  partes,  así  como</w:t>
        <w:br/>
        <w:t>el reconocimiento parcial de responsabilidad internacional  del  Estado,  la</w:t>
        <w:br/>
        <w:t>Corte considera probados los hechos que se detallan  a  continuación.   Este</w:t>
        <w:br/>
        <w:t>capítulo contiene hechos que este Tribunal tiene por establecidos  con  base</w:t>
        <w:br/>
        <w:t>en  el  reconocimiento  de  responsabilidad  parcial  del  Estado,   y   que</w:t>
        <w:br/>
        <w:t>corresponden a  los  hechos  expuestos  en  la  demanda  presentada  por  la</w:t>
        <w:br/>
        <w:t>Comisión Interamericana.   Adicionalmente,  la  Corte  ha  establecido  como</w:t>
        <w:br/>
        <w:t>probados otros hechos, en particular aquellos relativos a  la  investigación</w:t>
        <w:br/>
        <w:t>policial y a los procedimientos judiciales, de conformidad con  las  pruebas</w:t>
        <w:br/>
        <w:t>aportadas por la Comisión, los representantes y el Estado.</w:t>
        <w:br/>
        <w:br/>
        <w:br/>
        <w:t xml:space="preserve">       Historia clínica del señor Damião Ximenes Lopes</w:t>
        <w:br/>
        <w:br/>
        <w:br/>
        <w:t>112.1.           El señor Damião Ximenes Lopes  nació  el  25  de  junio  de</w:t>
        <w:br/>
        <w:t>1969, y era hijo de Albertina Viana  Lopes  y  Francisco  Leopoldino  Lopes.</w:t>
        <w:br/>
        <w:t>Dos de sus hermanos son Irene Ximenes Lopes Miranda y Cosme  Ximenes  Lopes.</w:t>
        <w:br/>
        <w:t>El señor Damião Ximenes Lopes fue un joven creativo, a quien le  gustaba  la</w:t>
        <w:br/>
        <w:t>música y las artes, y deseaba adquirir mejores condiciones  financieras[38].</w:t>
        <w:br/>
        <w:br/>
        <w:br/>
        <w:t>112.2.            El  señor  Damião  Ximenes  Lopes,  durante  su  juventud,</w:t>
        <w:br/>
        <w:t>desarrolló una  discapacidad  mental  de  origen  orgánico,  proveniente  de</w:t>
        <w:br/>
        <w:t>alteraciones en el funcionamiento de su cerebro.   El  señor  Ximenes  Lopes</w:t>
        <w:br/>
        <w:t>esporádicamente   presentaba   dificultades   y   necesidades    específicas</w:t>
        <w:br/>
        <w:t>vinculadas a su circunstancia particular.  En la época  de  los  hechos,  el</w:t>
        <w:br/>
        <w:t>señor Damião Ximenes Lopes tenía 30 años de edad y vivía con su madre en  la</w:t>
        <w:br/>
        <w:t>ciudad de Varjota, situada aproximadamente  a  una  hora  de  la  ciudad  de</w:t>
        <w:br/>
        <w:t>Sobral, sede de la Casa de Reposo Guararapes.</w:t>
        <w:br/>
        <w:br/>
        <w:t>112.3.           En el año 1995 el señor Damião Ximenes Lopes fue  internado</w:t>
        <w:br/>
        <w:t>por primera vez en la Casa de Reposo Guararapes, durante un período  de  dos</w:t>
        <w:br/>
        <w:t>meses.  Al regresar a su casa, se encontraba en  mejor  estado,  pero  tenía</w:t>
        <w:br/>
        <w:t>heridas en  las  rodillas  y  tobillos,  las  que  el  señor  Ximenes  Lopes</w:t>
        <w:br/>
        <w:t>justificó diciendo que había sido  víctima  de  violencia.   Sus  familiares</w:t>
        <w:br/>
        <w:t>creyeron la versión de un funcionario  de  la  Casa  de  Reposo  Guararapes,</w:t>
        <w:br/>
        <w:t>quien afirmó, cuando fue cuestionado sobre la causa de dichas  heridas,  que</w:t>
        <w:br/>
        <w:t>el señor Ximenes Lopes se las había autoinflingido al intentar fugarse.</w:t>
        <w:br/>
        <w:br/>
        <w:t>112.4.           En días anteriores al  1  de  octubre  de  1999,  el  señor</w:t>
        <w:br/>
        <w:t>Damião Ximenes Lopes tuvo “problemas de  nervios,  él  no  quería  comer  ni</w:t>
        <w:br/>
        <w:t>dormir,  [debía  tomar  medicinas],  pero  en  ese  momento  no  las  estaba</w:t>
        <w:br/>
        <w:t>tomando”.  El viernes 1 de octubre, la señora Albertina Viana Lopes  decidió</w:t>
        <w:br/>
        <w:t>internar a su hijo en la Casa de Reposo Guararapes.  Mientras  esperaba  que</w:t>
        <w:br/>
        <w:t>fuese admitida, la presunta víctima le preguntaba a su madre “de manera  muy</w:t>
        <w:br/>
        <w:t>calmada […] si él se iría a quedar allí o si regresaría a casa con ella”.</w:t>
        <w:br/>
        <w:br/>
        <w:br/>
        <w:t>112.5.           El señor Damião Ximenes Lopes fue admitido en  la  Casa  de</w:t>
        <w:br/>
        <w:t>Reposo Guararapes, como paciente  del  Sistema  Único  de  Salud  (SUS),  en</w:t>
        <w:br/>
        <w:t>perfecto estado físico, el 1 de octubre de 1999.  Al momento de  su  ingreso</w:t>
        <w:br/>
        <w:t>no presentaba señales de agresividad ni lesiones corporales externas.</w:t>
        <w:br/>
        <w:br/>
        <w:t>112.6.           En el historial médico del señor Damião  Ximenes  Lopes  en</w:t>
        <w:br/>
        <w:t>la Casa de Reposo Guararapes de 2  de  octubre  de  1999  consta  una  única</w:t>
        <w:br/>
        <w:t>observación en la que se  indica  que  el  paciente  se  encontraba  “calmo,</w:t>
        <w:br/>
        <w:t>desorientado, […] confuso”.  No  le  fue  prescrita  medicación  alguna  ese</w:t>
        <w:br/>
        <w:t>día[39].</w:t>
        <w:br/>
        <w:br/>
        <w:t>112.7.           El 3 de octubre de 1999 el señor Damião Ximenes Lopes  tuvo</w:t>
        <w:br/>
        <w:t>una crisis de agresividad y estaba desorientado.  La presunta víctima  entró</w:t>
        <w:br/>
        <w:t>a un baño en la Casa de Reposo Guararapes, y se negaba a salir de  ahí,  por</w:t>
        <w:br/>
        <w:t>lo que fue dominado y retirado a la fuerza por un  auxiliar  de  enfermería,</w:t>
        <w:br/>
        <w:t>señor Elías Gomes Coimbra y por otros dos pacientes,  quienes,  según  dicho</w:t>
        <w:br/>
        <w:t>auxiliar, podían ayudarle a retirar al señor Ximenes Lopes del  baño  porque</w:t>
        <w:br/>
        <w:t>eran “orientados y […] tenían  un  cierto  porte  físico  robusto”.   En  el</w:t>
        <w:br/>
        <w:t>momento en que fue dominado por uno de los pacientes y sacado del  baño,  la</w:t>
        <w:br/>
        <w:t>presunta víctima sufrió una lesión en su rostro, a la altura de  las  cejas.</w:t>
        <w:br/>
        <w:t>Enseguida, el señor Damião Ximenes Lopes fue sometido a contención física  y</w:t>
        <w:br/>
        <w:t>el médico presente en la Casa de  Reposo  Guararapes  determinó  que  se  le</w:t>
        <w:br/>
        <w:t>suministrara “haldol [y] fernagan intramuscular”[40].</w:t>
        <w:br/>
        <w:br/>
        <w:t>112.8.           Por la noche del mismo día, la  presunta  víctima  tuvo  un</w:t>
        <w:br/>
        <w:t>nuevo episodio de agresividad, y volvió a ser sometido a contención  física,</w:t>
        <w:br/>
        <w:t>a la que estuvo sometido entre la noche  del  domingo  y  el  lunes  por  la</w:t>
        <w:br/>
        <w:t>mañana[41].</w:t>
        <w:br/>
        <w:br/>
        <w:br/>
        <w:t>B)    Malos tratos y muerte del señor Damião Ximenes Lopes</w:t>
        <w:br/>
        <w:br/>
        <w:br/>
        <w:t>112.9.           El 4 de octubre de 1999, aproximadamente a las  9:00  a.m.,</w:t>
        <w:br/>
        <w:t>la madre de Damião Ximenes Lopes llegó a  visitarlo  a  la  Casa  de  Reposo</w:t>
        <w:br/>
        <w:t>Guararapes y lo encontró sangrando, con hematomas, con la ropa  rota,  sucio</w:t>
        <w:br/>
        <w:t>y oliendo a excremento, con las manos amarradas hacia atrás, con  dificultad</w:t>
        <w:br/>
        <w:t>para respirar, agonizante, y gritando y pidiendo auxilio a la  policía.   El</w:t>
        <w:br/>
        <w:t>señor Ximenes Lopes seguía sometido a la  contención  física  que  le  había</w:t>
        <w:br/>
        <w:t>sido aplicada  desde  la  noche  anterior,  ya  presentaba  excoriaciones  y</w:t>
        <w:br/>
        <w:t>heridas, y se le dejó caminar sin la adecuada  supervisión.   Posteriomente,</w:t>
        <w:br/>
        <w:t>un auxiliar de enfermería lo acostó  en  una  cama,  de  la  cual  se  cayó.</w:t>
        <w:br/>
        <w:t>Entonces lo acostaron sobre una colchoneta en el piso[42].</w:t>
        <w:br/>
        <w:br/>
        <w:t>112.10.     La señora Albertina Ximenes Lopes solicitó  a  los  funcionarios</w:t>
        <w:br/>
        <w:t>de la Casa de Reposo Guararapes  que  lo  bañaran  y  buscó  un  médico  que</w:t>
        <w:br/>
        <w:t>atendiera a su hijo.  Encontró a  Francisco  Ivo  de  Vasconcelos,  director</w:t>
        <w:br/>
        <w:t>clínico y médico de la Casa  de  Reposo  Guararapes,  quien,  sin  practicar</w:t>
        <w:br/>
        <w:t>exámenes físicos al  señor  Damião  Ximenes  Lopes,  le  prescribió  algunas</w:t>
        <w:br/>
        <w:t>medicinas, y enseguida se retiró del hospital.  Ningún médico quedó a  cargo</w:t>
        <w:br/>
        <w:t>de la institución en ese momento[43].</w:t>
        <w:br/>
        <w:br/>
        <w:t>112.11.     El señor Damião Ximenes Lopes falleció el 4 de octubre de  1999,</w:t>
        <w:br/>
        <w:t>a las 11:30 a.m.,  en  la  Casa  de  Reposo  Guararapes,  en  circunstancias</w:t>
        <w:br/>
        <w:t>violentas, aproximadamente dos horas después de haber sido medicado  por  el</w:t>
        <w:br/>
        <w:t>director clínico del hospital, y sin ser asistido por médico  alguno  en  el</w:t>
        <w:br/>
        <w:t>momento de su  muerte,  ya  que  la  unidad  pública  de  salud  en  que  se</w:t>
        <w:br/>
        <w:t>encontraba internado para recibir  cuidados  psiquiátricos  no  contaba  con</w:t>
        <w:br/>
        <w:t>ningún doctor en aquel momento.  No se prestó al señor Damião Ximenes  Lopes</w:t>
        <w:br/>
        <w:t>una asistencia adecuada, y el paciente se encontraba, en razón de  la  falta</w:t>
        <w:br/>
        <w:t>de cuidados, a la merced  de  todo  tipo  de  agresiones  y  accidentes  que</w:t>
        <w:br/>
        <w:t>pudieran colocar en riesgo su vida[44].</w:t>
        <w:br/>
        <w:br/>
        <w:t>112.12.     Posteriormente a la muerte del señor Damião  Ximenes  Lopes,  el</w:t>
        <w:br/>
        <w:t>médico Francisco Ivo de Vasconcelos fue llamado  y  regresó  a  la  Casa  de</w:t>
        <w:br/>
        <w:t>Reposo Guararapes.  Examinó el cuerpo de la  presunta  víctima,  declaró  su</w:t>
        <w:br/>
        <w:t>muerte e hizo constar que el cadáver no presentaba lesiones externas  y  que</w:t>
        <w:br/>
        <w:t>la causa de la muerte había  sido  un  “paro  cardio-respiratorio”[45].   El</w:t>
        <w:br/>
        <w:t>médico no ordenó la realización de una autopsia al cuerpo del  señor  Damião</w:t>
        <w:br/>
        <w:t>Ximenes Lopes.  La señora Albertina Viana Lopes se enteró de  la  muerte  de</w:t>
        <w:br/>
        <w:t>su hijo al llegar a su casa, en el Municipio de Varjota.</w:t>
        <w:br/>
        <w:br/>
        <w:t>112.13.     El mismo día de  su  muerte  los  familiares  del  señor  Damião</w:t>
        <w:br/>
        <w:t>Ximenes Lopes solicitaron la realización de una autopsia  y  su  cuerpo  fue</w:t>
        <w:br/>
        <w:t>trasladado de la ciudad de Sobral a la ciudad  de  Fortaleza,  en  donde  se</w:t>
        <w:br/>
        <w:t>realizaría la autopsia.  Durante el trayecto, el cadáver presentó un  fuerte</w:t>
        <w:br/>
        <w:t>sangrado, de modo que la sábana que lo cubría estaba  impregnada  de  sangre</w:t>
        <w:br/>
        <w:t>cuando llegaron al destino.</w:t>
        <w:br/>
        <w:br/>
        <w:t>112.14.     El 4 de octubre de 1999 el Instituto  Médico  Legal  Dr.  Walter</w:t>
        <w:br/>
        <w:t>Porto, en donde Francisco Ivo de Vasconcelos también era médico, realizó  la</w:t>
        <w:br/>
        <w:t>autopsia del cadáver del señor Damião Ximenes Lopes.  El informe del  examen</w:t>
        <w:br/>
        <w:t>de autopsia señaló lo siguiente:</w:t>
        <w:br/>
        <w:br/>
        <w:br/>
        <w:t xml:space="preserve">      A las 22:40 horas del día 04 [de octubre de] 1999 se dio entrada en la</w:t>
        <w:br/>
        <w:t xml:space="preserve">      morgue del [Instituto Médico Legal] el cuerpo de un hombre  acompañado</w:t>
        <w:br/>
        <w:t xml:space="preserve">      de la guía policial No. 796/99 de la Comisaría Regional  de  Sobral  –</w:t>
        <w:br/>
        <w:t xml:space="preserve">      [Ceará], informando que  “el  mismo  se  encontraba  internado  en  el</w:t>
        <w:br/>
        <w:t xml:space="preserve">      hospital Guararapes para enfermos mentales hacía 03 días y hoy por  la</w:t>
        <w:br/>
        <w:t xml:space="preserve">      mañana su madre fue a visitarlo [y lo encontró]  en  crisis  nerviosa,</w:t>
        <w:br/>
        <w:t xml:space="preserve">      con la nariz sangrando y con señales de golpizas, habiendo fallecido a</w:t>
        <w:br/>
        <w:t xml:space="preserve">      las 11:30 horas de hoy en el dicho Hospital en Sobral – [Ceará]”.   Se</w:t>
        <w:br/>
        <w:t xml:space="preserve">      trata de un cuerpo del sexo masculino, color pardo,  cabellos  negros,</w:t>
        <w:br/>
        <w:t xml:space="preserve">      bigote cultivado, barba  rasurada,  envuelto  en  una  sábana  blanca.</w:t>
        <w:br/>
        <w:t xml:space="preserve">      Presenta   rigidez   cadavérica   generalizada,   pupilas   dilatadas,</w:t>
        <w:br/>
        <w:t xml:space="preserve">      hipóstasis de decúbito dorsal y ausencia  de  cualquier  manifestación</w:t>
        <w:br/>
        <w:t xml:space="preserve">      vital.  Examen Externo: excoriaciones localizadas en la región  nasal,</w:t>
        <w:br/>
        <w:t xml:space="preserve">      hombro derecho, parte anterior de las rodillas y  del  pie  izquierdo,</w:t>
        <w:br/>
        <w:t xml:space="preserve">      equimosis  localizadas  en  la  región  del  ojo   izquierdo,   hombro</w:t>
        <w:br/>
        <w:t xml:space="preserve">      homolateral y puños (compatibles con contención)”. Examen Interno:  no</w:t>
        <w:br/>
        <w:t xml:space="preserve">      observamos señales de lesiones de naturaleza traumática  internamente;</w:t>
        <w:br/>
        <w:t xml:space="preserve">      tiene  edema   pulmonar   y   congestión,   sin   otras   alteraciones</w:t>
        <w:br/>
        <w:t xml:space="preserve">      macroscópicas de interés médico legal en los  demás  órganos  de  esas</w:t>
        <w:br/>
        <w:t xml:space="preserve">      cavidades. Enviamos fragmentos del pulmón, corazón, estómago,  hígado,</w:t>
        <w:br/>
        <w:t xml:space="preserve">      riñón, para el examen histopatológico, que concluyó que se trataba  de</w:t>
        <w:br/>
        <w:t xml:space="preserve">      edema y congestión pulmonar moderada, hemorragia pulmonar  y  discreta</w:t>
        <w:br/>
        <w:t xml:space="preserve">      esteatose hepática moderada. CONCLUSIÓN:[…] inferimos que se trata  de</w:t>
        <w:br/>
        <w:t xml:space="preserve">      una muerte real de causa indeterminada.</w:t>
        <w:br/>
        <w:br/>
        <w:br/>
        <w:t xml:space="preserve">      Respuesta a las preguntas:</w:t>
        <w:br/>
        <w:br/>
        <w:br/>
        <w:t xml:space="preserve">      1-[PRIMERO - ¿Hubo muerte?];  si.</w:t>
        <w:br/>
        <w:t xml:space="preserve">      2-[SEGUNDO - ¿Cual fue la causa de muerte?]; indeterminada.</w:t>
        <w:br/>
        <w:t xml:space="preserve">      3-[TERCERO -  ¿Cual  fue  el  instrumento  o  medio  que  produzco  la</w:t>
        <w:br/>
        <w:t xml:space="preserve">      muerte?]; sin elementos para contestar.</w:t>
        <w:br/>
        <w:t xml:space="preserve">      4-[CUARTO - ¿Fue producida por  medio  de  veneno,  fuego,  explosivo,</w:t>
        <w:br/>
        <w:t xml:space="preserve">      asfixia o tortura o por otro medio insidioso o cruel?]; sin  elementos</w:t>
        <w:br/>
        <w:t xml:space="preserve">      para contestar.</w:t>
        <w:br/>
        <w:br/>
        <w:br/>
        <w:t xml:space="preserve">      Sin nada más, se ordenó a la autoridad cerrar el laudo que, después de</w:t>
        <w:br/>
        <w:t xml:space="preserve">      leído y encontrado conforme, va debidamente firmado[46].</w:t>
        <w:br/>
        <w:br/>
        <w:t>112.15.     Posteriormente, el 17 de febrero de 2000,  en  respuesta  a  una</w:t>
        <w:br/>
        <w:t>solicitud del Ministerio Público, para que los  médicos  que  realizaron  la</w:t>
        <w:br/>
        <w:t>autopsia  “defin[iesen]  si  las  lesiones  [encontradas  en   el   cadáver]</w:t>
        <w:br/>
        <w:t>p[udieron] haber sido consecuencia de  golpes  o  caídas  sufridos  [por  el</w:t>
        <w:br/>
        <w:t>señor Damião Ximenes Lopes]”, el Instituto Médico Legal amplió el  contenido</w:t>
        <w:br/>
        <w:t>de sus conclusiones, e informó que “las lesiones descritas [en el laudo  del</w:t>
        <w:br/>
        <w:t>examen cadavérico] fueron provocadas por acción de  instrumento  contundente</w:t>
        <w:br/>
        <w:t>(o por múltiples  golpes  o  caídas)  no  siendo  posible  afirmar  el  modo</w:t>
        <w:br/>
        <w:t>específico”[47].</w:t>
        <w:br/>
        <w:br/>
        <w:t>112.16.     En el año 2002 la Quinta Sala Civil del Juzgado  de  Sobral  (en</w:t>
        <w:br/>
        <w:t>adelante “la Quinta Sala Civil”),  durante  el  trámite  del  proceso  civil</w:t>
        <w:br/>
        <w:t>instaurado por la muerte del señor  Damião  Ximenes  Lopes,  ordenó  que  se</w:t>
        <w:br/>
        <w:t>practicara  la  exhumación  del  cuerpo  de  la  presunta  víctima  para  el</w:t>
        <w:br/>
        <w:t>esclarecimiento de las causas de su muerte (infra párrs. 112.52  y  112.54).</w:t>
        <w:br/>
        <w:t>La exhumación fue practicada el 6 de abril de 2002 por el  Instituto  Médico</w:t>
        <w:br/>
        <w:t>Legal Dr. Walter Porto.  El informe del examen pos-exhumático  describió  lo</w:t>
        <w:br/>
        <w:t>siguiente:</w:t>
        <w:br/>
        <w:br/>
        <w:br/>
        <w:t xml:space="preserve">      Exhumamos y autopsiamos a las 10:10 horas del día  06  [de  abril  de]</w:t>
        <w:br/>
        <w:t xml:space="preserve">      2002 en el Municipio de Varjota - Ceará, en el cementerio São Raimundo</w:t>
        <w:br/>
        <w:t xml:space="preserve">      el cadáver de Damião Ximenes Lopes, a solicitud de  la  jueza  Sobral,</w:t>
        <w:br/>
        <w:t xml:space="preserve">      Dra. Maria Valdenisa de Sousa Bernardo, conforme oficio No. 372/2001[.</w:t>
        <w:br/>
        <w:t xml:space="preserve">      …] Después de la  identificación  del  local  donde  fue  inhumada  la</w:t>
        <w:br/>
        <w:t xml:space="preserve">      víctima, la sepultura en gaveta fue abierta, observándose un ataúd  de</w:t>
        <w:br/>
        <w:t xml:space="preserve">      madera en estado precario  de  conservación,  conteniendo  los  restos</w:t>
        <w:br/>
        <w:t xml:space="preserve">      mortales  de  la  víctima  en  avanzado  proceso   de   descomposición</w:t>
        <w:br/>
        <w:t xml:space="preserve">      cadavérica, o sea, verificamos la presencia apenas de  los  huesos  de</w:t>
        <w:br/>
        <w:t xml:space="preserve">      éste cuerpo. Después de un minucioso examen pericial, hueso por hueso,</w:t>
        <w:br/>
        <w:t xml:space="preserve">      constatamos  que  el   cráneo   presentaba   craniotomia   transversal</w:t>
        <w:br/>
        <w:t xml:space="preserve">      (resultado de examen pericial anterior) y en ese elemento corporal  no</w:t>
        <w:br/>
        <w:t xml:space="preserve">      fueron encontradas fracturas, o sea, el cráneo  presentaba  integridad</w:t>
        <w:br/>
        <w:t xml:space="preserve">      de  todos  sus  huesos.  Los  demás  huesos  de  ese  cuerpo   tampoco</w:t>
        <w:br/>
        <w:t xml:space="preserve">      presentaban fracturas. Conclusión: por lo expuesto y en la ausencia de</w:t>
        <w:br/>
        <w:t xml:space="preserve">      otros hallazgos  necroscópicos   en  virtud  del  avanzado  estado  de</w:t>
        <w:br/>
        <w:t xml:space="preserve">      descomposición cadavérico del cuerpo, concluimos que se  trató  de  un</w:t>
        <w:br/>
        <w:t xml:space="preserve">      caso de muerte real de causa indeterminada.</w:t>
        <w:br/>
        <w:br/>
        <w:br/>
        <w:t xml:space="preserve">      Respuesta a las preguntas:</w:t>
        <w:br/>
        <w:t xml:space="preserve">      1-[PRIMERO - ¿Hubo muerte?]; si.</w:t>
        <w:br/>
        <w:t xml:space="preserve">      2-[SEGUNDO - ¿Cual fue la causa de la muerte?]; indeterminada.</w:t>
        <w:br/>
        <w:t xml:space="preserve">      3-[TERCERO - ¿Cual fue el instrumento  o  el  medio  que  produzco  la</w:t>
        <w:br/>
        <w:t xml:space="preserve">      muerte?]; sin elementos para contestar.</w:t>
        <w:br/>
        <w:t xml:space="preserve">      4-[CUARTO - ¿Fue producido por  medio  de  veneno,  fuego,  explosivo,</w:t>
        <w:br/>
        <w:t xml:space="preserve">      asfixia o tortura o por otro medio insidioso o cruel];  sin  elementos</w:t>
        <w:br/>
        <w:t xml:space="preserve">      para contestar.</w:t>
        <w:br/>
        <w:br/>
        <w:br/>
        <w:t xml:space="preserve">      Sin nada más, se ordenó a la autoridad cerrar el laudo que, después de</w:t>
        <w:br/>
        <w:t xml:space="preserve">      leído y encontrado conforme, va debidamente firmado[48].</w:t>
        <w:br/>
        <w:br/>
        <w:br/>
        <w:t>C)    Investigación policial sobre la muerte del señor Damião Ximenes Lopes</w:t>
        <w:br/>
        <w:br/>
        <w:t>112.17.     El 13 de  octubre  de  1999  la  señora  Albertina  Viana  Lopes</w:t>
        <w:br/>
        <w:t>presentó  una  denuncia  ante  la  Coordinadora  Municipal  de   Control   y</w:t>
        <w:br/>
        <w:t>Evaluación de la Secretaría de Salud y Asistencia Social sobre la muerte  de</w:t>
        <w:br/>
        <w:t>su hijo, el señor Damião Ximenes Lopes.  En octubre de 1999 la señora  Irene</w:t>
        <w:br/>
        <w:t>Ximenes Lopes  Miranda,  hermana  del  señor  Ximenes  Lopes,  presentó  una</w:t>
        <w:br/>
        <w:t>denuncia ante la Comisión de Ciudadanía y Derechos Humanos  de  la  Asamblea</w:t>
        <w:br/>
        <w:t>Legislativa del estado del Ceará, en la que pedía justicia y la  sanción  de</w:t>
        <w:br/>
        <w:t>los responsables por la muerte de su hermano[49].</w:t>
        <w:br/>
        <w:br/>
        <w:t>112.18.     El 8 de noviembre de 1999  el  Fiscal  del  Ministerio  Público,</w:t>
        <w:br/>
        <w:t>Alexandre  de  Oliveira  Alcântara,  solicitó   la   instauración   de   una</w:t>
        <w:br/>
        <w:t>investigación policial para esclarecer la muerte del  señor  Damião  Ximenes</w:t>
        <w:br/>
        <w:t>Lopes ocurrida el 4 de octubre de 1999 en las instalaciones de  la  Casa  de</w:t>
        <w:br/>
        <w:t>Reposo Guararapes.  El 9 de noviembre de 1999, 36 días después de la  muerte</w:t>
        <w:br/>
        <w:t>del señor Damião Ximenes Lopes,  la  Comisaría  de  Policía  de  la  Séptima</w:t>
        <w:br/>
        <w:t>Región de Sobral, mediante Resolución Administrativa  No.  172/99,  instruyó</w:t>
        <w:br/>
        <w:t>investigación sobre la muerte del señor Damião Ximenes Lopes[50].</w:t>
        <w:br/>
        <w:br/>
        <w:t>112.19.     El 11 de noviembre de 1999 la Comisión  de  Derechos  Humanos  y</w:t>
        <w:br/>
        <w:t>Ciudadanía de la Asamblea  Legislativa  del  estado  del  Ceará  remitió  al</w:t>
        <w:br/>
        <w:t>Comisario de Policía de Sobral un escrito en el cual solicitó  celeridad  en</w:t>
        <w:br/>
        <w:t>el caso de Damião Ximenes Lopes,  a  fin  de  que  los  responsables  fuesen</w:t>
        <w:br/>
        <w:t>sancionados[51].</w:t>
        <w:br/>
        <w:br/>
        <w:t>112.20.     El 26 de noviembre de  1999  los  señores  Antônio  Vitorino  de</w:t>
        <w:br/>
        <w:t>Sousa Rufino, Elias Gomes  Coimbra,  André  Tavares  do  Nascimento,  Carlos</w:t>
        <w:br/>
        <w:t>Alberto Rodrigues dos Santos,  Maria  Verónica  Miranda  Bezerra,  Francisco</w:t>
        <w:br/>
        <w:t>Alexandro  Paiva  Mesquita  y  Sérgio  Antunes  Ferreira  Gomes,   rindieron</w:t>
        <w:br/>
        <w:t>declaración ante la Comisaría Regional de Sobral[52].</w:t>
        <w:br/>
        <w:br/>
        <w:t>112.21.     Los días 3, 4, 7, 9, 15, 16  y  20  de  diciembre  de  1999  los</w:t>
        <w:br/>
        <w:t>señores Francisco Ivo de Vasconcelos, Marcelo Messias Barros,  Maria  Salete</w:t>
        <w:br/>
        <w:t>Morais Melo de Mesquita, Albertina  Viana  Lopes,  Antônio  Airton  Miranda,</w:t>
        <w:br/>
        <w:t>Irene Ximenes Lopes Miranda, João  Alves  da  Silva,  Francisco  das  Chagas</w:t>
        <w:br/>
        <w:t>Melo,  Mairton  Paiva  de  Oliveira,  Sebastião  Vieira   Filho,   Francisco</w:t>
        <w:br/>
        <w:t>Magalhães de Aquino, Maria Cladenice Silva Porfírio, Maria  Gorete  Marques,</w:t>
        <w:br/>
        <w:t>André Tavares do Nascimento,  Carlos  Alberto  Rodrigues  dos  Santos,  José</w:t>
        <w:br/>
        <w:t>Elieser Silva Procópio, Francisco Raimundo Alves y  Evaldo  Castilho  Aragão</w:t>
        <w:br/>
        <w:t>Oliveira, rindieron declaración ante la Comisaría Regional de Sobral[53].</w:t>
        <w:br/>
        <w:br/>
        <w:t>112.22.     El 8 de diciembre de 1999 el Comisario de Policía de la  Séptima</w:t>
        <w:br/>
        <w:t>Región de  Sobral  remitió  al  Ministerio  Público  su  Informe  Conclusivo</w:t>
        <w:br/>
        <w:t>respecto de la  denuncia  No.  404/99,  en  el  que  indicó  que  había  una</w:t>
        <w:br/>
        <w:t>“probable responsabilidad [de  la  Casa  de  Reposo  Guararapes]  y  de  las</w:t>
        <w:br/>
        <w:t>personas que estén vinculadas con los malos  tratos,  torturas  y  homicidio</w:t>
        <w:br/>
        <w:t>denunciados por la familia del enfermo Damião Ximenes Lopes”[54].</w:t>
        <w:br/>
        <w:br/>
        <w:t>112.23.     Con posterioridad a esa fecha, los días 8, 11 y  15  de  febrero</w:t>
        <w:br/>
        <w:t>de 2000 se realizó ante la Comisaría Regional de  Sobral  el  careo  de  los</w:t>
        <w:br/>
        <w:t>testigos  Sebastião  Alves  Costa  Filho,  André  Tavares   do   Nascimento,</w:t>
        <w:br/>
        <w:t>Francisco Ivo de Vasconcelos y Albertina Viana Lopes, y la recepción de  las</w:t>
        <w:br/>
        <w:t>declaraciones de los señores Sebastião Alves Costa  Filho,  Cândida  Martins</w:t>
        <w:br/>
        <w:t>Vieira,  João  Paulo  Melo,  Maria  Gorete  Silva  y  Maria  Expedita  Sousa</w:t>
        <w:br/>
        <w:t>Lira[55].</w:t>
        <w:br/>
        <w:br/>
        <w:t>112.24.     El 25 de  febrero  de  2000  la  Comisaría  Regional  de  Sobral</w:t>
        <w:br/>
        <w:t>remitió al Juez Titular  de  Sobral  las  investigaciones  seguidas  por  la</w:t>
        <w:br/>
        <w:t>denuncia No. 404/99[56].</w:t>
        <w:br/>
        <w:br/>
        <w:br/>
        <w:t xml:space="preserve">   D) Proceso penal sobre malos tratos y muerte  del  señor  Damião  Ximenes</w:t>
        <w:br/>
        <w:t xml:space="preserve">      Lopes</w:t>
        <w:br/>
        <w:br/>
        <w:t>112.25.     El 27 de marzo de 2000 el representante del  Ministerio  Público</w:t>
        <w:br/>
        <w:t>presentó ante la Tercera Sala del Juzgado de Sobral  acusación  criminal  en</w:t>
        <w:br/>
        <w:t>contra de Sérgio  Antunes  Ferreira  Gomes,  Carlos  Alberto  Rodrigues  dos</w:t>
        <w:br/>
        <w:t>Santos, André Tavares do Nascimento y Maria Salete Moraes de  Mesquita,  por</w:t>
        <w:br/>
        <w:t>suponerlos culpables del delito de malos tratos  con  resultado  de  muerte,</w:t>
        <w:br/>
        <w:t>tipificado en el  artículo  136,  párrafo  segundo,  del  Código  Penal  del</w:t>
        <w:br/>
        <w:t>Brasil, en perjuicio del señor Damião Ximenes Lopes[57].</w:t>
        <w:br/>
        <w:br/>
        <w:t>112.26.     El 10 de abril de 2000 la Tercera Sala  del  Juzgado  de  Sobral</w:t>
        <w:br/>
        <w:t>citó a los acusados a fin de interrogarlos, so pena  de  ser  declarados  en</w:t>
        <w:br/>
        <w:t>rebeldía.  El 24 de abril de 2000  rindieron  declaración  ante  la  Tercera</w:t>
        <w:br/>
        <w:t>Sala del Juzgado  de  Sobral  los  acusados  Maria  Salete  Moraes  Melo  de</w:t>
        <w:br/>
        <w:t>Mesquita, Sérgio Antunes Ferreira  Gomes  y  Carlos  Alberto  Rodrigues  dos</w:t>
        <w:br/>
        <w:t>Santos, y el 26 de abril de 2000 rindió declaración el señor  André  Tavares</w:t>
        <w:br/>
        <w:t>do Nascimento[58].</w:t>
        <w:br/>
        <w:br/>
        <w:t>112.27.     Los días 27 de abril, y 17 y 24 de mayo  de  2000  los  acusados</w:t>
        <w:br/>
        <w:t>Maria Salete Moraes Melo de Mesquita, Sérgio Antunes Ferreira  Gomes,  André</w:t>
        <w:br/>
        <w:t>Tavares do Nascimento, y Carlos Alberto Rodrigues  dos  Santos,  contestaron</w:t>
        <w:br/>
        <w:t>la  acusación  del  Ministerio  Público,  negando  los  hechos  que  se  les</w:t>
        <w:br/>
        <w:t>imputaban, reservándose el derecho de presentar defensas en las  alegaciones</w:t>
        <w:br/>
        <w:t>finales y ofreciendo nuevos testigos[59].</w:t>
        <w:br/>
        <w:br/>
        <w:t>112.28.     El 10 de agosto de 2000 la señora Albertina Viana  Lopes,  madre</w:t>
        <w:br/>
        <w:t>de Damião Ximenes Lopes, solicitó su admisión como coadyuvante civil  en  la</w:t>
        <w:br/>
        <w:t>acción  penal  interpuesta  por   el   Ministerio   Público   (en   adelante</w:t>
        <w:br/>
        <w:t>“coadyuvante civil en la  acción  penal”).   El  26  de  enero  de  2001  el</w:t>
        <w:br/>
        <w:t>Ministerio Público manifestó su conformidad con el pedido, y el 1  de  marzo</w:t>
        <w:br/>
        <w:t>de 2001 el Juzgado de  la  Tercera  Sala  de  Sobral  admitió  a  la  señora</w:t>
        <w:br/>
        <w:t>Albertina Viana Lopes como coadyuvante civil en la acción penal[60].</w:t>
        <w:br/>
        <w:br/>
        <w:t>112.29.     Desde el 24 de mayo de 2000 y durante alrededor de dos años,  el</w:t>
        <w:br/>
        <w:t>Juzgado de la Tercera Sala de Sobral se limitó  a  celebrar  audiencias,  de</w:t>
        <w:br/>
        <w:t>las cuales muchas fueron aplazadas por distintos motivos, realizándose  días</w:t>
        <w:br/>
        <w:t>o meses después de la fecha original, como se detalla a continuación:</w:t>
        <w:br/>
        <w:br/>
        <w:t xml:space="preserve">      a)    la audiencia fijada para el 16 de agosto de 2000 se suspendió en</w:t>
        <w:br/>
        <w:t xml:space="preserve">      razón de la “imposibilidad de asistencia de la Jueza”  responsable  de</w:t>
        <w:br/>
        <w:t xml:space="preserve">      la Tercera Sala del Juzgado de Sobral, realizándose el 11  de  octubre</w:t>
        <w:br/>
        <w:t xml:space="preserve">      de 2000, fecha en que rindieron declaración los testigos Francisco Ivo</w:t>
        <w:br/>
        <w:t xml:space="preserve">      de Vasconcelos, José Cláudio  Aguiar  y  Elias  Gomes  Coimbra,  y  la</w:t>
        <w:br/>
        <w:t xml:space="preserve">      audiencia fue suspendida “por la avanzada hora”[61];</w:t>
        <w:br/>
        <w:br/>
        <w:br/>
        <w:t xml:space="preserve">      b)    la audiencia de 9 de febrero de 2001 no  fue  realizada  por  el</w:t>
        <w:br/>
        <w:t xml:space="preserve">      Juzgado de la Tercera Sala de Sobral “en virtud de fuerza mayor”, y la</w:t>
        <w:br/>
        <w:t xml:space="preserve">      misma fue postergada para el 16 de  febrero  de  2001,  fecha  en  que</w:t>
        <w:br/>
        <w:t xml:space="preserve">      rindió declaración el testigo Francisco das Chagas Melo[62];</w:t>
        <w:br/>
        <w:br/>
        <w:br/>
        <w:t xml:space="preserve">      c)    los días 13 y 14 de marzo de 2001 rindieron declaración  Antônio</w:t>
        <w:br/>
        <w:t xml:space="preserve">      Vitorino de Sousa Rufino, Maria Gorete Silva, Maria  Claudenice  Silva</w:t>
        <w:br/>
        <w:t xml:space="preserve">      Porfírio y Marcelo Messias Barros, y el 15 y el 21  de  mayo  de  2002</w:t>
        <w:br/>
        <w:t xml:space="preserve">      declararon Idelson Pinto Batista y João Arnóbio B. de Mesquita[63];</w:t>
        <w:br/>
        <w:br/>
        <w:br/>
        <w:t xml:space="preserve">      d)    en la audiencia de 29 de noviembre de 2001 la  defensa  solicitó</w:t>
        <w:br/>
        <w:t xml:space="preserve">      su suspensión alegando que se debería escuchar antes a la madre de  la</w:t>
        <w:br/>
        <w:t xml:space="preserve">      presunta víctima, y dado que no hubo oposición del Ministerio Público,</w:t>
        <w:br/>
        <w:t xml:space="preserve">      la Tercera Sala del Juzgado de Sobral resolvió suspender la audiencia,</w:t>
        <w:br/>
        <w:t xml:space="preserve">      disponer que la  señora  Albertina  Viana  Lopes  fuera  escuchada,  y</w:t>
        <w:br/>
        <w:t xml:space="preserve">      designar nueva audiencia para el 8 de marzo de 2002.  El 7 de marzo de</w:t>
        <w:br/>
        <w:t xml:space="preserve">      2002 la Directora de Secretaría de dicho Juzgado informó que  faltaban</w:t>
        <w:br/>
        <w:t xml:space="preserve">      las cartas de intimación de los testigos para la audiencia fijada para</w:t>
        <w:br/>
        <w:t xml:space="preserve">      el día siguiente, razón por la cual se designó el día 12 de  abril  de</w:t>
        <w:br/>
        <w:t xml:space="preserve">      2002 para oír a las señoras Albertina  Viana  Lopes  e  Irene  Ximenes</w:t>
        <w:br/>
        <w:t xml:space="preserve">      Lopes Miranda, como testigos informativas, y  a  los  testigos  de  la</w:t>
        <w:br/>
        <w:t xml:space="preserve">      defensa José Vilson Barreto Araújo, Olinda Alexandre de Sousa,  Ângela</w:t>
        <w:br/>
        <w:t xml:space="preserve">      Maria Carvalho Parente y Maria Verónica Miranda Bezerra[64], y</w:t>
        <w:br/>
        <w:br/>
        <w:br/>
        <w:t xml:space="preserve">      e)    la audiencia fijada en el Juzgado de  Ipueiras  para  el  24  de</w:t>
        <w:br/>
        <w:t xml:space="preserve">      abril de 2002, con el fin de escuchar a un testigo que no  residía  en</w:t>
        <w:br/>
        <w:t xml:space="preserve">      el ámbito de la jurisdicción de Sobral, no fue realizada por falta  de</w:t>
        <w:br/>
        <w:t xml:space="preserve">      notificación con la debida antelación.  Fue fijada una nueva audiencia</w:t>
        <w:br/>
        <w:t xml:space="preserve">      para el 8 de mayo de 2002, y nuevamente faltó la intimación al acusado</w:t>
        <w:br/>
        <w:t xml:space="preserve">      y a su defensor, razón por la que se designó una tercera fecha, el día</w:t>
        <w:br/>
        <w:t xml:space="preserve">      19 de junio de 2002, en la que se  tomó  la  declaración  del  testigo</w:t>
        <w:br/>
        <w:t xml:space="preserve">      Antonio Airton Miranda[65].</w:t>
        <w:br/>
        <w:br/>
        <w:t>112.30.     El 9 de diciembre de 2002 la Tercera Sala del Juzgado de  Sobral</w:t>
        <w:br/>
        <w:t>declaró cerrada la etapa de instrucción del proceso y  determinó  intimar  a</w:t>
        <w:br/>
        <w:t>las partes para que presentaran sus alegatos finales, de conformidad con  el</w:t>
        <w:br/>
        <w:t>artículo 499 del Código Procesal Penal del Brasil[66].</w:t>
        <w:br/>
        <w:br/>
        <w:br/>
        <w:t xml:space="preserve">      D.1)  Ampliación de la denuncia y el estado actual del proceso</w:t>
        <w:br/>
        <w:br/>
        <w:t>112.31.     El 25 de mayo de 2000 Fiscales del Centro de  Apoyo  Operacional</w:t>
        <w:br/>
        <w:t>de los Grupos Socialmente Discriminados de la Fiscalía General  de  Justicia</w:t>
        <w:br/>
        <w:t>enviaron un oficio al Fiscal del Ministerio Público de  Sobral,  responsable</w:t>
        <w:br/>
        <w:t>por la acusación criminal en la  causa  por  la  muerte  de  Damião  Ximenes</w:t>
        <w:br/>
        <w:t>Lopes, en el que manifestaron que “quedó claramente demostrado conforme  [se</w:t>
        <w:br/>
        <w:t>infiere] de las declaraciones tomadas y […] los informes [producidos  en  el</w:t>
        <w:br/>
        <w:t>caso del señor Damião Ximenes Lopes, la] conducta  criminal  [de]  Francisco</w:t>
        <w:br/>
        <w:t>Ivo [de] Vasconcelos y [de] Marcelo Messias Barros[;] de la enfermera  Maria</w:t>
        <w:br/>
        <w:t>Verónica Miranda Bezerra y [del]  empleado  José  Eliezer  Silva  Procópio”,</w:t>
        <w:br/>
        <w:t>razón por la cual indicaron que la ampliación  de  la  denuncia  penal  para</w:t>
        <w:br/>
        <w:t>investigar la relación de dichas personas con la muerte  de  Damião  Ximenes</w:t>
        <w:br/>
        <w:t>Lopes, constituía una “imposición institucional y legal”[67].</w:t>
        <w:br/>
        <w:br/>
        <w:t>112.32.     El 12 de  diciembre  de  2000  la  señora  Irene  Ximenes  Lopes</w:t>
        <w:br/>
        <w:t>Miranda solicitó al presidente de  la  Comisión  de  Ciudadanía  y  Derechos</w:t>
        <w:br/>
        <w:t>Humanos de la Asamblea Legislativa del estado del Ceará  que  requiriera  al</w:t>
        <w:br/>
        <w:t>Juez de la Tercera Sala de Sobral la ampliación de la denuncia en contra  de</w:t>
        <w:br/>
        <w:t>las personas mencionadas en el oficio de los Fiscales del  Centro  de  Apoyo</w:t>
        <w:br/>
        <w:t>Operacional de los Grupos Socialmente Discriminados de la  Fiscalía  General</w:t>
        <w:br/>
        <w:t>de Justicia[68].</w:t>
        <w:br/>
        <w:br/>
        <w:t>112.33.     El 22 de septiembre de 2003 la  Fiscal  del  Ministerio  Público</w:t>
        <w:br/>
        <w:t>presentó sus alegatos finales en el proceso penal por la  muerte  del  señor</w:t>
        <w:br/>
        <w:t>Damião Ximenes Lopes, así como la solicitud de ampliación de la denuncia  en</w:t>
        <w:br/>
        <w:t>relación con  los  señores  Francisco  Ivo  de  Vasconcelos  y  Elias  Gomes</w:t>
        <w:br/>
        <w:t>Coimbra, por haber incurrido en la  práctica  de  malos  tratos  seguido  de</w:t>
        <w:br/>
        <w:t>muerte, conducta tipificada en el artículo 136, párrafo segundo, del  Código</w:t>
        <w:br/>
        <w:t>Penal del Brasil, en perjuicio del señor Damião Ximenes Lopes[69].</w:t>
        <w:br/>
        <w:br/>
        <w:t>112.34.     El 17 de junio de 2004 el Juez de la  Tercera  Sala  de  Sobral,</w:t>
        <w:br/>
        <w:t>después de indicar que los trabajos en el Juzgado se  encontraban  atrasados</w:t>
        <w:br/>
        <w:t>en razón del volumen de servicio, y de que él mismo había  estado  fuera  de</w:t>
        <w:br/>
        <w:t>sus funciones por 90 días (30 días de vacaciones en enero, más 60  días  por</w:t>
        <w:br/>
        <w:t>permiso médico entre febrero y abril de 2004), recibió la ampliación  de  la</w:t>
        <w:br/>
        <w:t>denuncia y determinó la  citación  de  los  nuevos  acusados,  así  como  su</w:t>
        <w:br/>
        <w:t>intimación para que prestaran declaración.  Sin perjuicio  de  lo  anterior,</w:t>
        <w:br/>
        <w:t>el Juez reiteró la intimación a la coadyuvante civil en la acción penal y  a</w:t>
        <w:br/>
        <w:t>los abogados de defensa para  que  “con  máxima  urgencia”  presentasen  sus</w:t>
        <w:br/>
        <w:t>alegatos finales[70].</w:t>
        <w:br/>
        <w:br/>
        <w:t>112.35.     El 30 de agosto de 2004 no fue posible  realizar  interrogatorio</w:t>
        <w:br/>
        <w:t>de los nuevos acusados por la  falta  de  notificación  del  abogado  de  la</w:t>
        <w:br/>
        <w:t>coadyuvante civil en la acción penal, y de algunos de  los  abogados  de  la</w:t>
        <w:br/>
        <w:t>defensa, por lo que el Juez de la Tercera Sala del Juzgado  de  Sobral,  “en</w:t>
        <w:br/>
        <w:t>razón de la celeridad que requiere el caso”, fijó una nueva  audiencia  para</w:t>
        <w:br/>
        <w:t>el 9 de septiembre de 2004[71].</w:t>
        <w:br/>
        <w:br/>
        <w:t>112.36.     El 22 de octubre de  2004  la  defensa  del  señor  Elias  Gomes</w:t>
        <w:br/>
        <w:t>Coimbra sustentó su inocencia y ofreció  testigos  para  ser  escuchados  en</w:t>
        <w:br/>
        <w:t>audiencia.  Ese mismo día el señor Francisco Ivo de Vasconcelos presentó  su</w:t>
        <w:br/>
        <w:t>defensa  previa,  sustentó  la  insuficiencia  fáctica  y  jurídica  de  las</w:t>
        <w:br/>
        <w:t>alegaciones del Ministerio Público, negó la autoría de  los  hechos  que  le</w:t>
        <w:br/>
        <w:t>eran imputados, y ofreció prueba testimonial[72].</w:t>
        <w:br/>
        <w:br/>
        <w:t>112.37.     Los días 3 y 16 de diciembre de 2004 prestaron  declaración  los</w:t>
        <w:br/>
        <w:t>señores José Cláudio Aguiar, Maria Gorete Silva  y  Maria  Verónica  Miranda</w:t>
        <w:br/>
        <w:t>Bezerra[73].</w:t>
        <w:br/>
        <w:br/>
        <w:t>112.38.     Después de la apertura de la audiencia de  9  de  septiembre  de</w:t>
        <w:br/>
        <w:t>2004, fijada con la finalidad de oír a los nuevos acusados, el  Juez  de  la</w:t>
        <w:br/>
        <w:t>Tercera Sala del Juzgado  de  Sobral  señaló  que  “la  complejidad  de  los</w:t>
        <w:br/>
        <w:t>hechos,  el  elevado  número  de  acusados  y,  sobretodo,   las   sucesivas</w:t>
        <w:br/>
        <w:t>manifestaciones en los autos de entidades ligadas a  los  derechos  humanos,</w:t>
        <w:br/>
        <w:t>han retrasado la solución de la  controversia”.   Señaló,  además,  que  los</w:t>
        <w:br/>
        <w:t>“expedientes necesarios para la correcta tramitación del  proceso  no  ha[n]</w:t>
        <w:br/>
        <w:t>sido  realizados  como  deberían”,  y  que  la  ausencia  de  abogados  para</w:t>
        <w:br/>
        <w:t>representar a tres  de  los  acusados  impedía  efectuar  el  interrogatorio</w:t>
        <w:br/>
        <w:t>previsto, por lo  que  designó  el  día  19  de  octubre  de  2004  para  su</w:t>
        <w:br/>
        <w:t>realización y reiteró la intimación a la  coadyuvante  civil  en  la  acción</w:t>
        <w:br/>
        <w:t>penal, así como a los abogados de defensa de los  acusados  originales  para</w:t>
        <w:br/>
        <w:t>presentar alegaciones finales[74].</w:t>
        <w:br/>
        <w:br/>
        <w:t>112.39.     Seguidamente, en  la  misma  audiencia,  la  defensa  del  señor</w:t>
        <w:br/>
        <w:t>Sérgio Antunes Ferreira Gomes, acusado en la denuncia original, solicitó  la</w:t>
        <w:br/>
        <w:t>“suspensión [del  requerimiento]  de  la  presentación  de  las  alegaciones</w:t>
        <w:br/>
        <w:t>finales”, alegando que la  producción  de  nuevas  pruebas  en  el  proceso,</w:t>
        <w:br/>
        <w:t>consecuencia  necesaria  de  la  inclusión  de   nuevos   acusados,   podría</w:t>
        <w:br/>
        <w:t>beneficiar,  o  bien  perjudicar,  a  los  acusados  originales,  y  que  su</w:t>
        <w:br/>
        <w:t>juzgamiento antes del fin de la etapa de instrucción del proceso  en  contra</w:t>
        <w:br/>
        <w:t>de  los  que  fueron   posteriormente   imputados,   podría   acarrear   una</w:t>
        <w:br/>
        <w:t>contradicción entre la primera y la segunda sentencias a  ser  emitidas  por</w:t>
        <w:br/>
        <w:t>el Juzgado.   En  razón  de  tal  solicitud,  el  Juez  determinó  que,  con</w:t>
        <w:br/>
        <w:t>posterioridad a la audiencia fijada para el  19  de  octubre  de  2004,  los</w:t>
        <w:br/>
        <w:t>autos fuesen remitidos a él, para que decidiera sobre el pedido[75].</w:t>
        <w:br/>
        <w:br/>
        <w:t>112.40.     El 19 de octubre de 2004 se llevó a cabo  el  interrogatorio  de</w:t>
        <w:br/>
        <w:t>los acusados Francisco Ivo de Vasconcelos y Elias Gomes Coimbra[76].</w:t>
        <w:br/>
        <w:br/>
        <w:t>112.41.     La audiencia fijada para el 26 de enero de  2005  para  escuchar</w:t>
        <w:br/>
        <w:t>al testigo Francisco das Chagas Melo  no  se  llevó  a  cabo  por  falta  de</w:t>
        <w:br/>
        <w:t>intimación del acusado Carlos Alberto Rodrigues dos Santos y se  realizó  el</w:t>
        <w:br/>
        <w:t>2 de marzo de 2005[77].</w:t>
        <w:br/>
        <w:br/>
        <w:t>112.42.     El 14 de febrero de 2005 la Secretaría de la  Tercera  Sala  del</w:t>
        <w:br/>
        <w:t>Juzgado de Sobral remitió los “autos concluidos” al Juez para que  decidiera</w:t>
        <w:br/>
        <w:t>sobre la solicitud de suspensión  de  la  presentación  de  las  alegaciones</w:t>
        <w:br/>
        <w:t>finales.  Desde esa fecha, el Juzgado procedió  a  realizar  las  audiencias</w:t>
        <w:br/>
        <w:t>para escuchar al señor Francisco das Chagas Melo y  a  la  señora  Albertina</w:t>
        <w:br/>
        <w:t>Viana Lopes, y a citar a los testigos de la parte acusada en  la  ampliación</w:t>
        <w:br/>
        <w:t>de la denuncia.  El proceso penal por la  muerte  de  Damião  Ximenes  Lopes</w:t>
        <w:br/>
        <w:t>está a la espera de la emisión de un auto  interlocutorio  que  resuelva  la</w:t>
        <w:br/>
        <w:t>solicitud de suspensión de la presentación de alegaciones finales[78].</w:t>
        <w:br/>
        <w:br/>
        <w:t>112.43.     El procedimiento penal inició el 27 de  marzo  de  2000  con  la</w:t>
        <w:br/>
        <w:t>interposición de la denuncia por parte del Ministerio Público, y a la  fecha</w:t>
        <w:br/>
        <w:t>de la emisión de la presente  Sentencia  aún  no  se  ha  dictado  fallo  de</w:t>
        <w:br/>
        <w:t>primera instancia.</w:t>
        <w:br/>
        <w:br/>
        <w:br/>
        <w:t>E)    Acción civil de resarcimiento(</w:t>
        <w:br/>
        <w:br/>
        <w:t>112.44.     El 6 de julio de 2000 Albertina Viana Lopes promovió  acción  de</w:t>
        <w:br/>
        <w:t>indemnización ante la Quinta Sala Civil por daños morales en  contra  de  la</w:t>
        <w:br/>
        <w:t>Casa de Reposo Guararapes, Sérgio Antunes Ferreira Gomes y Francisco Ivo  de</w:t>
        <w:br/>
        <w:t>Vasconcelos,  como  consecuencia  del  “dolor,   tristeza,   sufrimiento   y</w:t>
        <w:br/>
        <w:t>humillación que […] pasó y pasará por el resto de su vida” por la muerte  de</w:t>
        <w:br/>
        <w:t>su hijo Damião Ximenes Lopes[79].</w:t>
        <w:br/>
        <w:br/>
        <w:t>112.45.     El 2 de octubre de 2000 los representantes de la Casa de  Reposo</w:t>
        <w:br/>
        <w:t>Guararapes y los demandados Sérgio Antunes Ferreira Gomes  y  Francisco  Ivo</w:t>
        <w:br/>
        <w:t>de Vasconcelos, contestaron la demanda  de  indemnización  planteada  en  su</w:t>
        <w:br/>
        <w:t>contra por la señora Albertina Viana Lopes[80].</w:t>
        <w:br/>
        <w:br/>
        <w:t>112.46.     El 17 de noviembre de  2000  la  señora  Albertina  Viana  Lopes</w:t>
        <w:br/>
        <w:t>presentó la réplica a la contestación de la demanda de  la  Casa  de  Reposo</w:t>
        <w:br/>
        <w:t>Guararapes, y de los señores Sérgio Antunes Ferreira Gomes y  Francisco  Ivo</w:t>
        <w:br/>
        <w:t>de Vasconcelos[81].</w:t>
        <w:br/>
        <w:br/>
        <w:t>112.47.     El 6 de diciembre de 2000 la Quinta Sala  Civil  fijó  audiencia</w:t>
        <w:br/>
        <w:t>de conciliación para el 1 de marzo de 2001.  En esa  fecha  la  Quinta  Sala</w:t>
        <w:br/>
        <w:t>Civil, sin presentar justificación, transfirió la audiencia para  el  15  de</w:t>
        <w:br/>
        <w:t>marzo de 2001, día en que se llevó a cabo la misma, sin que existiera  ánimo</w:t>
        <w:br/>
        <w:t>conciliatorio[82].</w:t>
        <w:br/>
        <w:br/>
        <w:t>112.48.     El 15 de agosto de 2003 la  Quinta  Sala  Civil  solicitó  a  la</w:t>
        <w:br/>
        <w:t>Tercera Sala del  Juzgado  de  Sobral  información  pormenorizada  sobre  la</w:t>
        <w:br/>
        <w:t>acción penal que se tramitaba en dicha instancia sobre la muerte  del  señor</w:t>
        <w:br/>
        <w:t>Damião Ximenes Lopes y el estado procesal en que se encontraba.   El  19  de</w:t>
        <w:br/>
        <w:t>agosto de 2003 el Juez de la Tercera Sala de Sobral informó que  el  proceso</w:t>
        <w:br/>
        <w:t>se encontraba en la fase del artículo 499  del  Código  Procesal  Penal,  es</w:t>
        <w:br/>
        <w:t>decir, en la presentación de alegaciones finales por las partes.  El  29  de</w:t>
        <w:br/>
        <w:t>agosto del mismo año la Quinta Sala  Civil  resolvió  suspender  el  proceso</w:t>
        <w:br/>
        <w:t>civil por el plazo máximo de un año para esperar la resolución de la  acción</w:t>
        <w:br/>
        <w:t>penal[83].</w:t>
        <w:br/>
        <w:br/>
        <w:t>112.49.     El 15 de octubre de 2004 la Quinta  Sala  Civil  solicitó  a  la</w:t>
        <w:br/>
        <w:t>Tercera Sala del Juzgado de Sobral para que informara si había sido  dictada</w:t>
        <w:br/>
        <w:t>sentencia en el  caso  del  señor  Damião  Ximenes  Lopes  y,  en  su  caso,</w:t>
        <w:br/>
        <w:t>remitiera copia de la decisión.  El 21 de octubre de 2004  la  Tercera  Sala</w:t>
        <w:br/>
        <w:t>de Sobral informó que el 24 de  septiembre  de  ese  mismo  año  había  sido</w:t>
        <w:br/>
        <w:t>ampliada la denuncia contra los señores Elias Gomes Coimbra y Francisco  Ivo</w:t>
        <w:br/>
        <w:t>de Vasconcelos, a quienes se había interrogado el 19 de octubre  de  2004  y</w:t>
        <w:br/>
        <w:t>que, con relación a los demás acusados, el proceso  se  encontraba  concluso</w:t>
        <w:br/>
        <w:t>para decisión respecto del pedido de uno de los abogados  de  defensa  sobre</w:t>
        <w:br/>
        <w:t>la suspensión del plazo para  la  presentación  de  alegaciones  finales[84]</w:t>
        <w:br/>
        <w:t>(supra párr. 112.42).  No se ha dictado sentencia de  primera  instancia  en</w:t>
        <w:br/>
        <w:t>la acción civil de resarcimiento, para la fecha de la presente Sentencia.</w:t>
        <w:br/>
        <w:br/>
        <w:br/>
        <w:t>F)    Exhumación del cuerpo del señor Damião Ximenes Lopes</w:t>
        <w:br/>
        <w:br/>
        <w:br/>
        <w:t>112.50.     El 15 de marzo de 2001 la Quinta Sala Civil  decidió  acoger  el</w:t>
        <w:br/>
        <w:t>pedido de realización de la prueba pericial de exhumación  del  cadáver  del</w:t>
        <w:br/>
        <w:t>señor Damião Ximenes Lopes, solicitado por los representantes de la Casa  de</w:t>
        <w:br/>
        <w:t>Reposo Guararapes, y dispuso que el Director  del  Departamento  Técnico  de</w:t>
        <w:br/>
        <w:t>Pericia debería nombrar a dos peritos para realizar dicha prueba[85].</w:t>
        <w:br/>
        <w:br/>
        <w:t>112.51.     Los días 25 y 27 de marzo de 2001 el demandado Francisco Ivo  de</w:t>
        <w:br/>
        <w:t>Vasconcelos, así como la  señora  Albertina  Viana  Lopes,  presentaron  los</w:t>
        <w:br/>
        <w:t>puntos a ser analizados  en  la  exhumación  del  cuerpo  del  señor  Damião</w:t>
        <w:br/>
        <w:t>Ximenes Lopes[86].</w:t>
        <w:br/>
        <w:br/>
        <w:t>112.52.     El 26 de marzo de 2001 el representante de  la  Casa  de  Reposo</w:t>
        <w:br/>
        <w:t>Guararapes desistió del pedido de exhumación.  El 19 de junio del mismo  año</w:t>
        <w:br/>
        <w:t>la señora Albertina Viana Lopes se manifestó a favor de  la  realización  de</w:t>
        <w:br/>
        <w:t>la prueba pericial, como condición para el  esclarecimiento  de  la  verdad.</w:t>
        <w:br/>
        <w:t>El  20  de  junio  de  2001  la  Quinta  Sala  Civil  resolvió  mantener  la</w:t>
        <w:br/>
        <w:t>realización de la exhumación[87].</w:t>
        <w:br/>
        <w:br/>
        <w:t>112.53.     El 24 de septiembre de 2001 la Quinta Sala  Civil  solicitó  por</w:t>
        <w:br/>
        <w:t>segunda vez al Director del Departamento Técnico de  Pericia  del  Instituto</w:t>
        <w:br/>
        <w:t>Médico Legal,  que  nombrara  a  dos  peritos  para  la  realización  de  la</w:t>
        <w:br/>
        <w:t>exhumación.  Dicha solicitud fue reiterada el 30 de octubre de 2001[88].</w:t>
        <w:br/>
        <w:br/>
        <w:t>112.54.     El 21 de febrero de 2002  la  Dirección  Técnica-Científica  del</w:t>
        <w:br/>
        <w:t>Instituto Médico Legal Dr. Walter Porto, dispuso el día 6 de abril  de  2002</w:t>
        <w:br/>
        <w:t>a las 8:00 horas para la realización de la exhumación del cuerpo  del  señor</w:t>
        <w:br/>
        <w:t>Damião Ximenes Lopes y designó a dos peritos al efecto.  El 6  de  abril  de</w:t>
        <w:br/>
        <w:t>2002 fue realizada la pericia, la  cual  concluyó  que  el  caso  del  señor</w:t>
        <w:br/>
        <w:t>Damião Ximenes Lopes se trató de una muerte real  “de  causa  indeterminada”</w:t>
        <w:br/>
        <w:t>(supra párr. 112.16)[89].</w:t>
        <w:br/>
        <w:br/>
        <w:br/>
        <w:br/>
        <w:t>G)    Casa de Reposo Guararapes</w:t>
        <w:br/>
        <w:br/>
        <w:br/>
        <w:t>112.55.     La Casa de Reposo Guararapes era un hospital privado  de  salud,</w:t>
        <w:br/>
        <w:t>propiedad de Sérgio Antunes Ferreira Gomes, la que  fue  contratada  por  el</w:t>
        <w:br/>
        <w:t>Estado para prestar servicios de atención  psiquiátrica  bajo  la  dirección</w:t>
        <w:br/>
        <w:t>del Sistema Único de Salud, y  actuaba  como  unidad  pública  de  salud  en</w:t>
        <w:br/>
        <w:t>nombre y por cuenta del Estado.  En el mes de octubre de 1999, alrededor  de</w:t>
        <w:br/>
        <w:t>54 camas de internación de dicho hospital estaban afiliadas  al  SUS  y  las</w:t>
        <w:br/>
        <w:t>personas que ocupaban esas camas  eran  pacientes  del  sistema  público  de</w:t>
        <w:br/>
        <w:t>salud.  Era la única institución de internación o de servicios  ambulatorios</w:t>
        <w:br/>
        <w:t>o  abiertos,  sea  de  carácter  público  o   privado,   de   personas   con</w:t>
        <w:br/>
        <w:t>discapacidades mentales de  toda  la  región  de  Sobral,  ciudad  que  está</w:t>
        <w:br/>
        <w:t>localizada a 200 Km. de la ciudad  de  Fortaleza,  capital  del  estado  del</w:t>
        <w:br/>
        <w:t>Ceará[90].</w:t>
        <w:br/>
        <w:br/>
        <w:t>112.56.      En  la  Casa  de  Reposo  Guararapes  existía  un  contexto  de</w:t>
        <w:br/>
        <w:t>violencia,  agresiones  y   malos   tratos,   en   que   diversos   internos</w:t>
        <w:br/>
        <w:t>frecuentemente  presentaban  lesiones   en   los   miembros   superiores   e</w:t>
        <w:br/>
        <w:t>inferiores, las cuales eran causadas por empleados  de  la  Casa  de  Reposo</w:t>
        <w:br/>
        <w:t>Guararapes; los auxiliares de  enfermaría  y  vigilancia  utilizaban  a  los</w:t>
        <w:br/>
        <w:t>pacientes para contener  a  otros;  aplicaban  la  “gravata”  (maniobra  que</w:t>
        <w:br/>
        <w:t>implica posibilidad de asfixiamiento) a algunos pacientes, quienes  pensaban</w:t>
        <w:br/>
        <w:t>que tal práctica “era la ley” o era “para mantener el  orden”;  determinaban</w:t>
        <w:br/>
        <w:t>la contención física de forma indiscriminada, independientemente de  si  tal</w:t>
        <w:br/>
        <w:t>procedimiento había sido indicado por el médico responsable, e  incentivaban</w:t>
        <w:br/>
        <w:t>enfrentamientos físicos entre los pacientes[91].</w:t>
        <w:br/>
        <w:br/>
        <w:t>112.57.      Las  condiciones  de  confinamiento  en  la  Casa   de   Reposo</w:t>
        <w:br/>
        <w:t>Guararapes eran inhumanas y degradantes; la atención médica a los  pacientes</w:t>
        <w:br/>
        <w:t>frecuentemente era prestada en  la  recepción  e  incluso  en  presencia  de</w:t>
        <w:br/>
        <w:t>visitantes, ya que por mucho tiempo el Hospital no contó con un  consultorio</w:t>
        <w:br/>
        <w:t>médico,  y  frecuentemente  faltaba  la  medicación   apropiada   para   los</w:t>
        <w:br/>
        <w:t>pacientes.   Ese  hospital  no  ofrecía  las  condiciones  exigibles  y  era</w:t>
        <w:br/>
        <w:t>incompatible con el ejercicio ético-profesional de la medicina[92].</w:t>
        <w:br/>
        <w:br/>
        <w:t>112.58.     En  el  marco  del  contexto  de  violencia  en  contra  de  los</w:t>
        <w:br/>
        <w:t>pacientes, y con anterioridad a la muerte del señor  Damião  Ximenes  Lopes,</w:t>
        <w:br/>
        <w:t>ocurrieron en  la  Casa  de  Reposo  Guararapes  al  menos  dos  muertes  en</w:t>
        <w:br/>
        <w:t>circunstancias violentas, que habrían  incluido  golpes  en  la  cabeza  con</w:t>
        <w:br/>
        <w:t>objetos contundentes, y en que los pacientes ingresaban a la Casa de  Reposo</w:t>
        <w:br/>
        <w:t>en  buenas  condiciones  físicas  y  fallecían   durante   el   período   de</w:t>
        <w:br/>
        <w:t>internamiento[93].  La señora Raimunda Ferreira de Sousa murió  en  la  Casa</w:t>
        <w:br/>
        <w:t>de Reposo Guararapes en octubre de 1987, y el señor Gerardo Alves  da  Silva</w:t>
        <w:br/>
        <w:t>falleció en el mismo lugar en febrero de 1991.</w:t>
        <w:br/>
        <w:br/>
        <w:t>112.59.     Las denuncias  sobre  malos  tratos  y  delitos  practicados  en</w:t>
        <w:br/>
        <w:t>contra de los pacientes, tales como una acusación de estupro y la de que  un</w:t>
        <w:br/>
        <w:t>auxiliar de enfermaría habría quebrado el brazo  de  un  paciente,  no  eran</w:t>
        <w:br/>
        <w:t>investigadas por  la  dirección  de  la  Casa  de  Reposo  Guararapes,  cuyo</w:t>
        <w:br/>
        <w:t>director presidente, señor Sérgio Antunes Ferreira  Gomes,  no  visitaba  la</w:t>
        <w:br/>
        <w:t>institución, ni mantenía  contacto  alguno  con  el  personal  médico  o  de</w:t>
        <w:br/>
        <w:t>enfermaría, y tampoco con los familiares de los pacientes internados[94].</w:t>
        <w:br/>
        <w:br/>
        <w:br/>
        <w:t>H)    Intervención de la Casa de Reposo Guararapes</w:t>
        <w:br/>
        <w:br/>
        <w:br/>
        <w:t>112.60.     El 13 de  octubre  de  1999  la  señora  Albertina  Viana  Lopes</w:t>
        <w:br/>
        <w:t>presentó una denuncia ante la Coordinadora Municipal de Control,  Evaluación</w:t>
        <w:br/>
        <w:t>y Auditoría de la Secretaría de Salud y Asistencia Social, en contra  de  la</w:t>
        <w:br/>
        <w:t>Casa de  Reposo  Guararapes,  en  la  cual  relató  las  circunstancias  que</w:t>
        <w:br/>
        <w:t>rodearon la muerte de su  hijo  Damião  Ximenes  Lopes,  ocurrida  el  4  de</w:t>
        <w:br/>
        <w:t>octubre de 1999[95].</w:t>
        <w:br/>
        <w:br/>
        <w:t>112.61.     El 18 de octubre de 1999 la Coordinadora Municipal  de  Control,</w:t>
        <w:br/>
        <w:t>Evaluación y Auditoría de la Secretaría de Salud y  Asistencia  Social,  por</w:t>
        <w:br/>
        <w:t>órdenes del Secretario Municipal de Salud y Asistencia Social del  Municipio</w:t>
        <w:br/>
        <w:t>de Sobral, emitió la Decisión  Administrativa(  No.  001/CCAA,  mediante  la</w:t>
        <w:br/>
        <w:t>cual resolvió instituir una Comisión de Investigación Administrativa((  para</w:t>
        <w:br/>
        <w:t>investigar los hechos denunciados por la señora Albertina Viana  Lopes.   El</w:t>
        <w:br/>
        <w:t>18 de febrero de 2000 la Comisión de Investigación  Administrativa,  después</w:t>
        <w:br/>
        <w:t>de realizar dos visitas de supervisión  a  la  Casa  de  Reposo  Guararapes,</w:t>
        <w:br/>
        <w:t>escuchar a diecinueve personas y analizar distintos documentos, presentó  su</w:t>
        <w:br/>
        <w:t>informe final, en el cual concluyó que la  Casa  de  Reposo  Guararapes  “no</w:t>
        <w:br/>
        <w:t>ofrec[ía] las condiciones exigibles y [era] incompatible  con  el  ejercicio</w:t>
        <w:br/>
        <w:t>ético-profesional de la Medicina” [96].</w:t>
        <w:br/>
        <w:br/>
        <w:t>112.62.     La última inspección que  se  había  realizado  en  la  Casa  de</w:t>
        <w:br/>
        <w:t>Reposo Guararapes había sido el  15  de  mayo  de  1996,  por  el  Grupo  de</w:t>
        <w:br/>
        <w:t>Acompañamiento de Asistencia Psiquiátrica del Ministerio de Salud (GAP),  en</w:t>
        <w:br/>
        <w:t>la cual se recomendó el cierre de dos  enfermerías  de  la  Casa  de  Reposo</w:t>
        <w:br/>
        <w:t>Guararapes, que funcionaban en el local que era conocido como “sótano”,  por</w:t>
        <w:br/>
        <w:t>falta   de   condiciones   de   funcionamiento,   infiltración    y    otras</w:t>
        <w:br/>
        <w:t>irregularidades.  El informe constató también la existencia de un número  de</w:t>
        <w:br/>
        <w:t>personas superior al número de camas  hospitalarias,  lo  cual  comprobó  la</w:t>
        <w:br/>
        <w:t>existencia de los llamados “lechos-pisos”, situación en  que  los  pacientes</w:t>
        <w:br/>
        <w:t>dormían en el piso[97].</w:t>
        <w:br/>
        <w:br/>
        <w:t>112.63.      El  21  de  octubre  de  1999  el  Departamento  de  Vigilancia</w:t>
        <w:br/>
        <w:t>Sanitaria de  la  Secretaría  de  Salud  y  Asistencia  Social  realizó  una</w:t>
        <w:br/>
        <w:t>inspección en la Casa de Reposo Guararapes, en la que concluyó que:</w:t>
        <w:br/>
        <w:br/>
        <w:t xml:space="preserve">      desde el punto de vista de la vigilancia sanitaria[,…] el conjunto  de</w:t>
        <w:br/>
        <w:t xml:space="preserve">      las acciones y servicios referentes a la Casa de Reposo Guararapes, se</w:t>
        <w:br/>
        <w:t xml:space="preserve">      encuentran fuera de los estándares de identidad y  calidad  aceptables</w:t>
        <w:br/>
        <w:t xml:space="preserve">      […Además,…] se puede afirmar que:</w:t>
        <w:br/>
        <w:t xml:space="preserve">      • la unidad hospitalaria  no  ofrece  a  sus  empleados  aparatos  de</w:t>
        <w:br/>
        <w:t xml:space="preserve">        protección individual; […]</w:t>
        <w:br/>
        <w:t xml:space="preserve">      • los empleados no se encuentran vacunados contra el  tétanos  ni  la</w:t>
        <w:br/>
        <w:t xml:space="preserve">        hepatitis B;</w:t>
        <w:br/>
        <w:t xml:space="preserve">      • los pacientes no tienen actividades  de  recreación  en  las  áreas</w:t>
        <w:br/>
        <w:t xml:space="preserve">        libres;</w:t>
        <w:br/>
        <w:t xml:space="preserve">      •  el  aislamiento  de  los  pacientes  es   realizado   en   lugares</w:t>
        <w:br/>
        <w:t xml:space="preserve">        inadecuados, sin estructura ni higiene;</w:t>
        <w:br/>
        <w:t xml:space="preserve">      • el almacenamiento de los alimentos es inadecuado, lo  cual  provoca</w:t>
        <w:br/>
        <w:t xml:space="preserve">        su putrefacción;</w:t>
        <w:br/>
        <w:t xml:space="preserve">      • el uso del congelador es inadecuado;</w:t>
        <w:br/>
        <w:t xml:space="preserve">      • las mesas del comedor están cubiertas con  plásticos  atornillados,</w:t>
        <w:br/>
        <w:t xml:space="preserve">        [por lo que son] de difícil higiene;</w:t>
        <w:br/>
        <w:t xml:space="preserve">      • el cuadro de distribución de energía se encuentra dañado,  lo  cual</w:t>
        <w:br/>
        <w:t xml:space="preserve">        puede provocar accidentes;</w:t>
        <w:br/>
        <w:t xml:space="preserve">      • las condiciones  higiénicas  del  hospital  son  precarias  (techo,</w:t>
        <w:br/>
        <w:t xml:space="preserve">        paredes y piso necesitan limpieza)[, y]</w:t>
        <w:br/>
        <w:t xml:space="preserve">      • las condiciones sanitarias son  precarias  (baños  [se  encuentran]</w:t>
        <w:br/>
        <w:t xml:space="preserve">        dañados[,y] sin duchas, sin lavamanos, sin basurero, y el  servicio</w:t>
        <w:br/>
        <w:t xml:space="preserve">        sanitario [se encuentra] sin cobertura ni higiene).</w:t>
        <w:br/>
        <w:br/>
        <w:br/>
        <w:t xml:space="preserve">      [Por  ende,]  los  resultados   […]   evidencian   la   necesidad   de</w:t>
        <w:br/>
        <w:t xml:space="preserve">      mantenimiento y de [la adopción de] diferentes acciones  […]  para  la</w:t>
        <w:br/>
        <w:t xml:space="preserve">      promoción de la salud y la calidad de vida […] en la  Casa  de  Reposo</w:t>
        <w:br/>
        <w:t xml:space="preserve">      Guararapes[98].</w:t>
        <w:br/>
        <w:br/>
        <w:t>112.64.     El 4 de noviembre de 1999 la Secretaría de  Salud  y  Asistencia</w:t>
        <w:br/>
        <w:t>Social dirigió un oficio a la Dirección Administrativa de la Casa de  Reposo</w:t>
        <w:br/>
        <w:t>Guararapes, mediante el cual se  refirió  a  una  visita  realizada  por  la</w:t>
        <w:br/>
        <w:t>Coordinadora de Control, Evaluación y Auditoría y por el Médico del  Sistema</w:t>
        <w:br/>
        <w:t>Municipal de Auditoría, en la  que  se  habían  evidenciado  las  siguientes</w:t>
        <w:br/>
        <w:t>irregularidades en la Casa de Reposo Guararapes:</w:t>
        <w:br/>
        <w:t xml:space="preserve">   a) ausencia de médico de planta;</w:t>
        <w:br/>
        <w:t xml:space="preserve">   b) no  hay  oxígeno,  “aspirador  de  secreción”,  vaporizador,  y  otros</w:t>
        <w:br/>
        <w:t xml:space="preserve">      instrumentos médicos, en la sala de emergencias;</w:t>
        <w:br/>
        <w:t xml:space="preserve">   c) no existe sala de curaciones ni “carro de curativo”;</w:t>
        <w:br/>
        <w:t xml:space="preserve">   d) los lugares destinados a los aparatos mencionados en los puntos b y  c</w:t>
        <w:br/>
        <w:t xml:space="preserve">      se encuentran en estado de higiene precario, y</w:t>
        <w:br/>
        <w:t xml:space="preserve">   e) en los prontuarios médicos no consta  la  evolución  ni  los  informes</w:t>
        <w:br/>
        <w:t xml:space="preserve">      circunstanciados de seguimiento a ser producidos por los profesionales</w:t>
        <w:br/>
        <w:t xml:space="preserve">      de asistencia social, psicología, terapia  ocupacional  ni  enfermería</w:t>
        <w:br/>
        <w:t xml:space="preserve">      (nivel superior), “los cuales son de fundamental importancia para  los</w:t>
        <w:br/>
        <w:t xml:space="preserve">      cuidados de salud mental”.</w:t>
        <w:br/>
        <w:br/>
        <w:t>En razón de tales hallazgos, la Secretaría  de  Salud  y  Asistencia  Social</w:t>
        <w:br/>
        <w:t>concedió a la Casa de Reposo Guararapes un plazo de 15  días  para  que  las</w:t>
        <w:br/>
        <w:t>irregularidades fuesen corregidas, e informó que en caso de que  las  mismas</w:t>
        <w:br/>
        <w:t>persistiesen, se le  suspendería  con  carácter  definitivo  la  emisión  de</w:t>
        <w:br/>
        <w:t>autorizaciones de internación hospitalaria[99].</w:t>
        <w:br/>
        <w:br/>
        <w:t>112.65.     El 5 de noviembre de 1999 órganos de la Secretaría  de  Salud  y</w:t>
        <w:br/>
        <w:t>Asistencia Social realizaron una inspección conjunta en la  Casa  de  Reposo</w:t>
        <w:br/>
        <w:t>Guararapes, mediante la cual concluyeron que:</w:t>
        <w:br/>
        <w:t xml:space="preserve">   a) se desprende de  las  entrevistas  realizadas  a  los  pacientes,  que</w:t>
        <w:br/>
        <w:t xml:space="preserve">      existen malos tratos, especialmente en contra de  pacientes  del  sexo</w:t>
        <w:br/>
        <w:t xml:space="preserve">      masculino, y que tal trato empieza cuando los pacientes son llevados a</w:t>
        <w:br/>
        <w:t xml:space="preserve">      la Casa de Reposo Guararapes por policías;</w:t>
        <w:br/>
        <w:t xml:space="preserve">   b) causa extrañeza que la Coordinadora de Control, Evaluación y Auditoría</w:t>
        <w:br/>
        <w:t xml:space="preserve">      de la Secretaría de Salud y Asistencia Social no haya  desactivado  la</w:t>
        <w:br/>
        <w:t xml:space="preserve">      Unidad Ulises Pernambucano.  Dicha Unidad ya había sido denunciada  en</w:t>
        <w:br/>
        <w:t xml:space="preserve">      un informe anterior de fecha 15 de mayo de 1996;</w:t>
        <w:br/>
        <w:t xml:space="preserve">   c) las unidades Alice Ferreira Gomes  y  Ulises  Pernambucano  deben  ser</w:t>
        <w:br/>
        <w:t xml:space="preserve">      desactivadas, y</w:t>
        <w:br/>
        <w:t xml:space="preserve">   d)  es  evidente  la  falta  de  administración  de  la  Casa  de  Reposo</w:t>
        <w:br/>
        <w:t xml:space="preserve">      Guararapes.  Las personas que en la práctica asumen  tal  función,  no</w:t>
        <w:br/>
        <w:t xml:space="preserve">      tienen poder decisorio y el propietario no se  encuentra  presente  de</w:t>
        <w:br/>
        <w:t xml:space="preserve">      forma asidua.</w:t>
        <w:br/>
        <w:br/>
        <w:br/>
        <w:t>La inspección concluyó que  la  Casa  de  Reposo  Guararapes  no  presentaba</w:t>
        <w:br/>
        <w:t>condiciones de funcionamiento, y  sugirió  la  intervención  por  parte  del</w:t>
        <w:br/>
        <w:t>Municipio de Sobral en conjunto con la  Secretaría  de  Salud  y  Asistencia</w:t>
        <w:br/>
        <w:t>Social, el cambio en la administración, o  bien  que  se  le  suprimiera  el</w:t>
        <w:br/>
        <w:t>permiso para prestar servicios en el ámbito  del  Sistema  Único  de  Salud.</w:t>
        <w:br/>
        <w:t>Respecto de la muerte de Damião Ximenes Lopes, concluyó que en  el  caso  se</w:t>
        <w:br/>
        <w:t>evidenciaron una asistencia médica precaria y malos tratos[100].</w:t>
        <w:br/>
        <w:br/>
        <w:t>112.66.     El 29 de febrero de 2000 el  Consejo  Municipal  de  Salud,  con</w:t>
        <w:br/>
        <w:t>base en las  conclusiones  del  informe  de  la  Comisión  de  Investigación</w:t>
        <w:br/>
        <w:t>Administrativa,  decidió,  mediante   Resolución/CMSS   No.   001/2000,   la</w:t>
        <w:br/>
        <w:t>intervención de la  Casa  de  Reposo  Guararapes  por  parte  de  un  órgano</w:t>
        <w:br/>
        <w:t>municipal de salud.  El 2 de marzo de 2000 el Secretario Municipal de  Salud</w:t>
        <w:br/>
        <w:t>y Asistencia Social, resolvió decretar una junta interventora en la Casa  de</w:t>
        <w:br/>
        <w:t>Reposo Guararapes, por el plazo de noventa días, el que fue  prorrogado  por</w:t>
        <w:br/>
        <w:t>treinta  días   más,   con   la   finalidad   de   organizarla   técnica   y</w:t>
        <w:br/>
        <w:t>administrativamente, controlando los recursos transferidos a dicho  hospital</w:t>
        <w:br/>
        <w:t>por el Sistema Único de Salud[101].</w:t>
        <w:br/>
        <w:br/>
        <w:t>112.67.     Al cabo de una intervención de ciento  veinte  días,  el  10  de</w:t>
        <w:br/>
        <w:t>julio de 2000 la Secretaría de Salud y Asistencia Social, mediante  Decisión</w:t>
        <w:br/>
        <w:t>Administrativa No. 113, dispuso “cancelar la  acreditación  de  la  Casa  de</w:t>
        <w:br/>
        <w:t>Reposo Guararapes como institución psiquiátrica para  prestar  servicios  al</w:t>
        <w:br/>
        <w:t>[Sistema  Único  de  Salud]  en  el  área  de  asistencia  hospitalaria   en</w:t>
        <w:br/>
        <w:t>psiquiatría”[102].</w:t>
        <w:br/>
        <w:br/>
        <w:t>I)    Pensiones</w:t>
        <w:br/>
        <w:br/>
        <w:t>112.68.     El señor Damião Ximenes Lopes recibía del Instituto Nacional  de</w:t>
        <w:br/>
        <w:t>Seguridad Social una pensión del Estado por incapacidad.  Como  consecuencia</w:t>
        <w:br/>
        <w:t>de su muerte, y de conformidad con el artículo  3°  de  la  Ley  No.  8.212,</w:t>
        <w:br/>
        <w:t>legislación general aplicable en todo el territorio  nacional,  que  dispone</w:t>
        <w:br/>
        <w:t>que “[la] seguridad social tiene como objetivo asegurar a sus  beneficiarios</w:t>
        <w:br/>
        <w:t>medios indispensables a su mantenimiento, por motivo de  incapacidad  […]  y</w:t>
        <w:br/>
        <w:t>reclusión o muerte de aquellos  de  quienes  dependían  económicamente”,  la</w:t>
        <w:br/>
        <w:t>señora Albertina Viana Lopes pasó a recibir un beneficio social a título  de</w:t>
        <w:br/>
        <w:t>pensión por muerte, por ser ella la única dependiente  económica  del  señor</w:t>
        <w:br/>
        <w:t>Damião Ximenes Lopes.   La  pensión  del  Instituto  Nacional  de  Seguridad</w:t>
        <w:br/>
        <w:t>Social a que se hizo beneficiaria la señora  Albertina  Viana  Lopes,  a  la</w:t>
        <w:br/>
        <w:t>fecha de la presente Sentencia alcanza  la  suma  de  R$350,00  (trescientos</w:t>
        <w:br/>
        <w:t>cincuenta reales)[103].  Esta pensión se  otorga  independientemente  de  la</w:t>
        <w:br/>
        <w:t>causa y circunstancias de la muerte.</w:t>
        <w:br/>
        <w:br/>
        <w:t>112.69.     El 16 de junio de 2004, por decisión unilateral de  su  Asamblea</w:t>
        <w:br/>
        <w:t>Legislativa, el estado del Ceará aprobó la Ley No.  13.491,  que  otorgó  “a</w:t>
        <w:br/>
        <w:t>favor de la  [s]eñora  Albertina  Viana  Lopes,  madre  del  [s]eñor  Damião</w:t>
        <w:br/>
        <w:t>Ximenes Lopes, fallecido en la Casa de Reposo Guararapes, en  la  ciudad  de</w:t>
        <w:br/>
        <w:t>Sobral, estado del Ceará, el 4 de octubre de 1999”, una  pensión  mensual  y</w:t>
        <w:br/>
        <w:t>vitalicia, que corresponde  al  salario  mínimo  en  el  estado  del  Ceará,</w:t>
        <w:br/>
        <w:t>reajustable  por  el  índice  de  revisión  general  anual  aplicado  a  los</w:t>
        <w:br/>
        <w:t>servidores públicos estaduales, y que para el mes de mayo de 2006  alcanzaba</w:t>
        <w:br/>
        <w:t>la  suma   de   R$323,40   (trescientos   veintitrés   reales   y   cuarenta</w:t>
        <w:br/>
        <w:t>centavos)[104].</w:t>
        <w:br/>
        <w:br/>
        <w:br/>
        <w:t>J)    Los familiares del señor Damião Ximenes Lopes</w:t>
        <w:br/>
        <w:br/>
        <w:t>112.70.      Las  señoras  Albertina  Viana  Lopes  e  Irene  Ximenes  Lopes</w:t>
        <w:br/>
        <w:t>Miranda, madre y hermana, respectivamente, del señor Damião  Ximenes  Lopes,</w:t>
        <w:br/>
        <w:t>han padecido secuelas físicas y psicológicas como consecuencia de la  muerte</w:t>
        <w:br/>
        <w:t>de la  presunta  víctima.   La  señora  Albertina  Viana  Lopes  ha  sufrido</w:t>
        <w:br/>
        <w:t>depresiones y problemas de salud, tal como  una  gastritis  nerviosa  y  una</w:t>
        <w:br/>
        <w:t>úlcera  duodenal.   La  señora  Irene  Ximenes  Lopes  Miranda  padeció  una</w:t>
        <w:br/>
        <w:t>depresión por más de tres años.  Luego de la muerte de su  hermano  dejó  de</w:t>
        <w:br/>
        <w:t>amamantar a su hija, quien estaba recién nacida.   Dejó  de  trabajar  y  no</w:t>
        <w:br/>
        <w:t>concluyó su contrato de trabajo que terminaba el 31 de  diciembre  de  2004.</w:t>
        <w:br/>
        <w:t>En la búsqueda de justicia que emprendió ante los órganos  judiciales  y  de</w:t>
        <w:br/>
        <w:t>derechos humanos a raíz de los hechos  del  presente  caso,  ha  padecido  y</w:t>
        <w:br/>
        <w:t>revivido en forma constante  las  circunstancias  de  la  muerte  del  señor</w:t>
        <w:br/>
        <w:t>Damião Ximenes Lopes,  y  tuvo  que  separarse  de  su  familia  por  largos</w:t>
        <w:br/>
        <w:t>períodos[105].</w:t>
        <w:br/>
        <w:br/>
        <w:t>112.71.     Los señores Francisco Leopoldino Lopes y  Cosme  Ximenes  Lopes,</w:t>
        <w:br/>
        <w:t>padre y hermano,  respectivamente,  del  señor  Damião  Ximenes  Lopes,  han</w:t>
        <w:br/>
        <w:t>sufrido como consecuencia de la muerte de la  presunta  víctima.   El  señor</w:t>
        <w:br/>
        <w:t>Francisco Leopoldino Lopes mantenía lazos familiares  con  su  hijo,  Damião</w:t>
        <w:br/>
        <w:t>Ximenes Lopes y ha sufrido por su fallecimiento.   El  señor  Cosme  Ximenes</w:t>
        <w:br/>
        <w:t>Lopes,  hermano  gemelo  de  la  presunta  víctima,  quien  también   estuvo</w:t>
        <w:br/>
        <w:t>internado en instituciones psiquiátricas, mantenía  un  vínculo  afectivo  y</w:t>
        <w:br/>
        <w:t>una relación de identificación con el señor  Damião  Ximenes  Lopes.   Luego</w:t>
        <w:br/>
        <w:t>que recibió la noticia de la muerte  de  su  hermano,  entró  en  estado  de</w:t>
        <w:br/>
        <w:t>shock; con posterioridad a ello, sufrió de depresión y dejó de trabajar  por</w:t>
        <w:br/>
        <w:t>algún tiempo[106].</w:t>
        <w:br/>
        <w:br/>
        <w:br/>
        <w:t xml:space="preserve">                                    VIII</w:t>
        <w:br/>
        <w:t xml:space="preserve">   Violación de los artículos 4.1 y 5.1 y 5.2 de la Convención Americana,</w:t>
        <w:br/>
        <w:t xml:space="preserve">                 en relación con el artículo 1.1 de la misma</w:t>
        <w:br/>
        <w:t xml:space="preserve">               (Derecho a la Vida, a la Integridad Personal y</w:t>
        <w:br/>
        <w:t xml:space="preserve">                    Obligación de Respetar los Derechos)</w:t>
        <w:br/>
        <w:br/>
        <w:br/>
        <w:t>Alegatos de la Comisión</w:t>
        <w:br/>
        <w:br/>
        <w:br/>
        <w:t>113.  La Comisión alegó, inter alia, lo siguiente:</w:t>
        <w:br/>
        <w:br/>
        <w:t xml:space="preserve">      a) Respecto de la violación del derecho a la vida:</w:t>
        <w:br/>
        <w:br/>
        <w:t xml:space="preserve">      i. el Estado no cumplió con su obligación de proteger y  preservar  la</w:t>
        <w:br/>
        <w:t xml:space="preserve">      vida del señor Damião Ximenes Lopes.  Esta violación puede  apreciarse</w:t>
        <w:br/>
        <w:t xml:space="preserve">      no sólo porque sus agentes le  causaron  la  muerte,  sino  porque  el</w:t>
        <w:br/>
        <w:t xml:space="preserve">      Estado no ejerció debidamente la fiscalización de la  Casa  de  Reposo</w:t>
        <w:br/>
        <w:t xml:space="preserve">      Guararapes, y</w:t>
        <w:br/>
        <w:br/>
        <w:br/>
        <w:t xml:space="preserve">      ii. la falta de una investigación seria y sanción a  los  responsables</w:t>
        <w:br/>
        <w:t xml:space="preserve">      por la muerte del señor Ximenes Lopes, constituye  una  violación  por</w:t>
        <w:br/>
        <w:t xml:space="preserve">      parte del Estado a su obligación de garantizar el derecho a la vida.</w:t>
        <w:br/>
        <w:br/>
        <w:t xml:space="preserve">      b) Respecto de la violación del derecho a la integridad personal:</w:t>
        <w:br/>
        <w:br/>
        <w:t xml:space="preserve">      i. las condiciones de hospitalización en la Casa de Reposo  Guararapes</w:t>
        <w:br/>
        <w:t xml:space="preserve">      eran per se incompatibles con el respeto a la dignidad de  la  persona</w:t>
        <w:br/>
        <w:t xml:space="preserve">      humana; por el mero hecho de haber sido internado en dicha institución</w:t>
        <w:br/>
        <w:t xml:space="preserve">      como paciente del SUS, el señor Damião Ximenes Lopes  fue  sometido  a</w:t>
        <w:br/>
        <w:t xml:space="preserve">      tratamiento inhumano o degradante, y</w:t>
        <w:br/>
        <w:br/>
        <w:br/>
        <w:t xml:space="preserve">      ii. la contención física aplicada al señor Ximenes Lopes  no  tomó  en</w:t>
        <w:br/>
        <w:t xml:space="preserve">      cuenta los parámetros internacionales sobre la materia.   La  presunta</w:t>
        <w:br/>
        <w:t xml:space="preserve">      víctima no fue mantenida en condiciones dignas, ni bajo el cuidado, la</w:t>
        <w:br/>
        <w:t xml:space="preserve">      supervisión inmediata  y  regular  de  personal  calificado  de  salud</w:t>
        <w:br/>
        <w:t xml:space="preserve">      mental.</w:t>
        <w:br/>
        <w:br/>
        <w:br/>
        <w:t xml:space="preserve">      c) Respecto del allanamiento, está de acuerdo  con  el  reconocimiento</w:t>
        <w:br/>
        <w:t xml:space="preserve">      efectuado por el Estado, no  hay  controversia  en  relación  con  los</w:t>
        <w:br/>
        <w:t xml:space="preserve">      hechos que antecedieron a la muerte del señor  Damião  Ximenes  Lopes,</w:t>
        <w:br/>
        <w:t xml:space="preserve">      los cuales están descritos en la demanda.</w:t>
        <w:br/>
        <w:br/>
        <w:t>Alegatos de los representantes</w:t>
        <w:br/>
        <w:br/>
        <w:t>114.  Los representantes señalaron, inter alia, lo siguiente:</w:t>
        <w:br/>
        <w:br/>
        <w:t xml:space="preserve">      a) Respecto de la violación del derecho a la vida:</w:t>
        <w:br/>
        <w:br/>
        <w:t xml:space="preserve">      i. el Estado falló en su obligación de preservar y  proteger  la  vida</w:t>
        <w:br/>
        <w:t xml:space="preserve">      del señor Damião Ximenes Lopes, ya que no adoptó medidas de prevención</w:t>
        <w:br/>
        <w:t xml:space="preserve">      para impedir su muerte, no fiscalizó, ni monitoreó  el  funcionamiento</w:t>
        <w:br/>
        <w:t xml:space="preserve">      de la Casa de Reposo Guararapes, y</w:t>
        <w:br/>
        <w:br/>
        <w:t xml:space="preserve">      ii. la falta de una investigación seria y efectiva, y sanción  de  los</w:t>
        <w:br/>
        <w:t xml:space="preserve">      responsables por la muerte  de  la  presunta  víctima  constituye  una</w:t>
        <w:br/>
        <w:t xml:space="preserve">      violación del Estado de su obligación de garantizar el  derecho  a  la</w:t>
        <w:br/>
        <w:t xml:space="preserve">      vida.</w:t>
        <w:br/>
        <w:br/>
        <w:t xml:space="preserve">      b) Respecto de la violación del derecho a la integridad  personal,  el</w:t>
        <w:br/>
        <w:t xml:space="preserve">      señor Damião Ximenes Lopes fue sometido a tratos crueles, inhumanos  y</w:t>
        <w:br/>
        <w:t xml:space="preserve">      degradantes en la Casa de Reposo Guararapes.   Las  agresiones  fueron</w:t>
        <w:br/>
        <w:t xml:space="preserve">      perpetradas por los individuos que tenían la guardia del señor Ximenes</w:t>
        <w:br/>
        <w:t xml:space="preserve">      Lopes, y quienes debían cuidarle, resguardar su salud y su  integridad</w:t>
        <w:br/>
        <w:t xml:space="preserve">      personal.  Las condiciones de internación y los cuidados ofrecidos por</w:t>
        <w:br/>
        <w:t xml:space="preserve">      dicho hospital autorizado por el Sistema Único de Salud, eran per  se,</w:t>
        <w:br/>
        <w:t xml:space="preserve">      atentatorios al derecho a la integridad personal.</w:t>
        <w:br/>
        <w:br/>
        <w:t xml:space="preserve">      c) Respecto del  allanamiento,  señaló  que  el  Estado  violó  cuatro</w:t>
        <w:br/>
        <w:t xml:space="preserve">      deberes que tenía en relación con los pacientes de la Casa  de  Reposo</w:t>
        <w:br/>
        <w:t xml:space="preserve">      Guararapes: a) prevenir daños no naturales; b) investigar y permanecer</w:t>
        <w:br/>
        <w:t xml:space="preserve">      informado  sobre  las  condiciones  del  hospital;  c)  monitorear   y</w:t>
        <w:br/>
        <w:t xml:space="preserve">      controlar los funcionarios, y d) no  causar,  de  forma  negligente  o</w:t>
        <w:br/>
        <w:t xml:space="preserve">      intencional,  la  muerte  de  pacientes  que  se  encuentren  bajo  su</w:t>
        <w:br/>
        <w:t xml:space="preserve">      custodia.</w:t>
        <w:br/>
        <w:br/>
        <w:t>Alegatos del Estado</w:t>
        <w:br/>
        <w:br/>
        <w:br/>
        <w:t>115.  El Estado manifestó,  inter  alia,  que  reconoce  su  responsabilidad</w:t>
        <w:br/>
        <w:t>internacional por la violación de los artículos  4  y  5  de  la  Convención</w:t>
        <w:br/>
        <w:t>Americana, en demostración de su compromiso con la tutela  de  los  derechos</w:t>
        <w:br/>
        <w:t>humanos.</w:t>
        <w:br/>
        <w:br/>
        <w:br/>
        <w:t>Consideraciones de la Corte</w:t>
        <w:br/>
        <w:br/>
        <w:t>116.  El artículo 1.1 de la Convención Americana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117.  El inciso 1 del artículo 4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118.  El artículo 5 de la Convención Americana establece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 xml:space="preserve">      […]</w:t>
        <w:br/>
        <w:br/>
        <w:t>119.  La Corte reitera que el reconocimiento  de  responsabilidad  efectuado</w:t>
        <w:br/>
        <w:t>por el Estado por la violación de los artículos 4 y 5 de la  Convención,  en</w:t>
        <w:br/>
        <w:t>perjuicio del  señor  Damião  Ximenes  Lopes,  constituye  una  contribución</w:t>
        <w:br/>
        <w:t>positiva al desarrollo de este proceso y tiene fundamental importancia  para</w:t>
        <w:br/>
        <w:t>la vigencia de los principios que inspiran la Convención  Americana[107]  en</w:t>
        <w:br/>
        <w:t>el Estado.</w:t>
        <w:br/>
        <w:br/>
        <w:t>120.  El Tribunal tiene por establecido que en la Casa de Reposo  Guararapes</w:t>
        <w:br/>
        <w:t>existía un contexto de violencia en contra de las personas  ahí  internadas,</w:t>
        <w:br/>
        <w:t>quienes estaban bajo la amenaza constante de ser agredidas directamente  por</w:t>
        <w:br/>
        <w:t>los funcionarios del hospital,  o  bien  de  que  éstos  no  impidiesen  las</w:t>
        <w:br/>
        <w:t>agresiones entre los pacientes, ya que era frecuente que  los  empleados  no</w:t>
        <w:br/>
        <w:t>tuviesen  entrenamiento  para  trabajar  con  personas  con   discapacidades</w:t>
        <w:br/>
        <w:t>mentales.  Los enfermos  se  encontraban  sujetos  a  la  violencia  también</w:t>
        <w:br/>
        <w:t>cuando entraban en un estado crítico de salud, ya que la  contención  física</w:t>
        <w:br/>
        <w:t>y el control  de  pacientes  que  entraban  en  crisis,  era  frecuentemente</w:t>
        <w:br/>
        <w:t>realizada con la ayuda de otros pacientes.  La violencia,  sin  embargo,  no</w:t>
        <w:br/>
        <w:t>era el único obstáculo para la recuperación de los pacientes de la  Casa  de</w:t>
        <w:br/>
        <w:t>Reposo Guararapes, sino que  las  precarias  condiciones  de  mantenimiento,</w:t>
        <w:br/>
        <w:t>conservación e higiene, así como de la atención médica, también  constituían</w:t>
        <w:br/>
        <w:t>una afrenta a la dignidad de las personas ahí internadas.   En  la  Casa  de</w:t>
        <w:br/>
        <w:t>Reposo Guararapes el almacenamiento de los  alimentos  era  inadecuado;  las</w:t>
        <w:br/>
        <w:t>condiciones higiénicas y sanitarias del hospital eran precarias,  los  baños</w:t>
        <w:br/>
        <w:t>se encontraban dañados, sin duchas, lavamanos, ni  basurero  y  el  servicio</w:t>
        <w:br/>
        <w:t>sanitario se encontraba  sin  cobertura  ni  higiene;  no  había  médico  de</w:t>
        <w:br/>
        <w:t>planta, la atención médica a los pacientes era  frecuentemente  prestada  en</w:t>
        <w:br/>
        <w:t>la recepción del hospital, y  algunas  veces  faltaba  medicación;  faltaban</w:t>
        <w:br/>
        <w:t>aparatos esenciales en la sala de emergencias, tales como tubos de  oxígeno,</w:t>
        <w:br/>
        <w:t>“aspirador de secreción”  y  vaporizador;  en  los  prontuarios  médicos  no</w:t>
        <w:br/>
        <w:t>constaba la evolución de los pacientes ni los informes  circunstanciados  de</w:t>
        <w:br/>
        <w:t>seguimiento  que  debían  hacer  los  profesionales  de  asistencia  social,</w:t>
        <w:br/>
        <w:t>psicología, terapia ocupacional y enfermaría; el  propietario  del  hospital</w:t>
        <w:br/>
        <w:t>no se encontraba presente de forma asidua, por lo que era evidente la  falta</w:t>
        <w:br/>
        <w:t>de administración.  En resumen, y según señaló la Comisión de  Investigación</w:t>
        <w:br/>
        <w:t>Administrativa instaurada con posterioridad a la  muerte  del  señor  Damião</w:t>
        <w:br/>
        <w:t>Ximenes Lopes, la Casa de Reposo Guararapes “no  ofrec[ía]  las  condiciones</w:t>
        <w:br/>
        <w:t>exigibles y [era] incompatible con  el  ejercicio  ético-profesional  de  la</w:t>
        <w:br/>
        <w:t>Medicina” (supra párrs. 112.56, 112.57, 112.61, 112.63, 112.64 y 112.65).</w:t>
        <w:br/>
        <w:br/>
        <w:t>121.  La Corte ha tenido por probado que al  momento  de  la  visita  de  la</w:t>
        <w:br/>
        <w:t>señora Albertina Viana Lopes a la Casa de Reposo Guararapes el 4 de  octubre</w:t>
        <w:br/>
        <w:t>de 1999,  el  señor  Damião  Ximenes  Lopes  se  encontraba  sangrando,  con</w:t>
        <w:br/>
        <w:t>hematomas, con la ropa rota, sucio y oliendo a excrementos,  con  las  manos</w:t>
        <w:br/>
        <w:t>amarradas hacia atrás, con dificultad para respirar, agonizante, gritando  y</w:t>
        <w:br/>
        <w:t>pidiendo auxilio a la policía.  Con posterioridad a ese encuentro, el  señor</w:t>
        <w:br/>
        <w:t>Damião Ximenes Lopes recibió un baño y aún con las manos atadas, se cayó  de</w:t>
        <w:br/>
        <w:t>la cama.  La presunta víctima  permaneció  en  el  suelo,  fue  medicado,  y</w:t>
        <w:br/>
        <w:t>posteriormente falleció, sin la presencia o supervisión  de  médico  alguno.</w:t>
        <w:br/>
        <w:t>La  autopsia  realizada  señaló  que  el  cuerpo  presentaba   excoriaciones</w:t>
        <w:br/>
        <w:t>localizadas en la región  nasal,  hombro  derecho,  parte  anterior  de  las</w:t>
        <w:br/>
        <w:t>rodillas y del pie izquierdo, equimosis localizadas en  la  región  del  ojo</w:t>
        <w:br/>
        <w:t>izquierdo, hombro homolateral y puños,  por  lo  que  esta  Corte  consideró</w:t>
        <w:br/>
        <w:t>probado que la muerte se  dio  en  circunstancias  violentas  (supra  párrs.</w:t>
        <w:br/>
        <w:t>112.9, 112.10, 112.11 y 112.14).</w:t>
        <w:br/>
        <w:br/>
        <w:t>122.  En el reconocimiento  parcial  de  responsabilidad  internacional,  el</w:t>
        <w:br/>
        <w:t>Estado reconoció los hechos de la demanda relacionados con el  fallecimiento</w:t>
        <w:br/>
        <w:t>del señor Damião Ximenes Lopes, y la falta de prevención  para  superar  las</w:t>
        <w:br/>
        <w:t>condiciones que  permitieron  que  ocurriera  tal  incidente,  así  como  la</w:t>
        <w:br/>
        <w:t>precariedad del sistema de atención mental al cual la presunta  víctima  fue</w:t>
        <w:br/>
        <w:t>sometida, al momento de los hechos, lo  que  constituyó  una  violación  del</w:t>
        <w:br/>
        <w:t>artículo 4 de la Convención.  El Estado, además, reconoció los malos  tratos</w:t>
        <w:br/>
        <w:t>de que fue víctima el señor Ximenes Lopes antes de su muerte,  en  violación</w:t>
        <w:br/>
        <w:t>del artículo 5 de la Convención (supra párrs. 36, 63 y 66).</w:t>
        <w:br/>
        <w:br/>
        <w:t>123.  No obstante ello,  la  Corte  considera  pertinente  analizar  ciertos</w:t>
        <w:br/>
        <w:t>aspectos relativos a  la  violación  de  los  derechos  consagrados  en  los</w:t>
        <w:br/>
        <w:t>artículos 4 y 5 de la Convención en el presente caso,  ya  que  esta  es  la</w:t>
        <w:br/>
        <w:t>primera vez que el Tribunal tiene la oportunidad de  pronunciarse  sobre  la</w:t>
        <w:br/>
        <w:t>violación de los derechos  de  una  persona  que  padecía  una  discapacidad</w:t>
        <w:br/>
        <w:t>mental.  La Corte analizará el tema bajo dos perspectivas: A)  los  derechos</w:t>
        <w:br/>
        <w:t>de las personas con discapacidad mental, y B)  los  deberes  del  Estado  en</w:t>
        <w:br/>
        <w:t>relación con esas personas.</w:t>
        <w:br/>
        <w:br/>
        <w:br/>
        <w:t xml:space="preserve">   A) Los derechos de las personas con discapacidad mental</w:t>
        <w:br/>
        <w:br/>
        <w:br/>
        <w:t>1.    El derecho a la vida y a la integridad personal</w:t>
        <w:br/>
        <w:br/>
        <w:br/>
        <w:t>124.  Esta Corte reiteradamente ha afirmado que el derecho a la vida  es  un</w:t>
        <w:br/>
        <w:t>derecho humano fundamental, cuyo goce es un prerrequisito para  el  disfrute</w:t>
        <w:br/>
        <w:t>de todos los demás derechos humanos.  En razón del carácter fundamental  del</w:t>
        <w:br/>
        <w:t>derecho a la vida, no son admisibles enfoques restrictivos  del  mismo[108].</w:t>
        <w:br/>
        <w:br/>
        <w:br/>
        <w:t>125.  En virtud de este papel fundamental que se  asigna  al  derecho  a  la</w:t>
        <w:br/>
        <w:t>vida en la Convención, la Corte ha afirmado en su  jurisprudencia  constante</w:t>
        <w:br/>
        <w:t>que los Estados tienen la  obligación  de  garantizar  la  creación  de  las</w:t>
        <w:br/>
        <w:t>condiciones que se requieran para que no se  produzcan  violaciones  de  ese</w:t>
        <w:br/>
        <w:t>derecho inalienable, y en particular, el deber de impedir  que  sus  agentes</w:t>
        <w:br/>
        <w:t>atenten contra  él[109].   En  esencia,  el  artículo  4  de  la  Convención</w:t>
        <w:br/>
        <w:t>garantiza no sólo el derecho de todo ser humano de  no  ser  privado  de  la</w:t>
        <w:br/>
        <w:t>vida arbitrariamente, sino que además, el deber de los  Estados  de  adoptar</w:t>
        <w:br/>
        <w:t>las medidas necesarias para crear un marco normativo  adecuado  que  disuada</w:t>
        <w:br/>
        <w:t>cualquier amenaza al derecho a la vida; establecer un  sistema  de  justicia</w:t>
        <w:br/>
        <w:t>efectivo capaz de investigar, castigar y reparar toda privación de  la  vida</w:t>
        <w:br/>
        <w:t>por parte de agentes estatales o particulares; y salvaguardar el  derecho  a</w:t>
        <w:br/>
        <w:t>que no se impida el acceso a las condiciones que garanticen una vida  digna,</w:t>
        <w:br/>
        <w:t>lo que incluye la adopción de medidas positivas para prevenir  la  violación</w:t>
        <w:br/>
        <w:t>de este derecho[110].</w:t>
        <w:br/>
        <w:br/>
        <w:t>126.  A su vez, la Convención Americana reconoce expresamente el  derecho  a</w:t>
        <w:br/>
        <w:t>la integridad personal, bien jurídico cuya protección encierra la  finalidad</w:t>
        <w:br/>
        <w:t>principal de la prohibición imperativa  de  la  tortura  y  penas  o  tratos</w:t>
        <w:br/>
        <w:t>crueles, inhumanos o degradantes.  Este Tribunal  ha  considerado  de  forma</w:t>
        <w:br/>
        <w:t>constante en su jurisprudencia que dicha prohibición pertenece  hoy  día  al</w:t>
        <w:br/>
        <w:t>dominio del ius cogens[111].  El derecho a la integridad personal  no  puede</w:t>
        <w:br/>
        <w:t>ser suspendido bajo circunstancia alguna[112].</w:t>
        <w:br/>
        <w:br/>
        <w:t>127.  La Corte ya ha establecido que  “[la]  infracción  del  derecho  a  la</w:t>
        <w:br/>
        <w:t>integridad física y psíquica de las personas es una clase de  violación  que</w:t>
        <w:br/>
        <w:t>tiene diversas connotaciones de grado y que abarca desde  la  tortura  hasta</w:t>
        <w:br/>
        <w:t>otro tipo de vejámenes o  tratos  crueles,  inhumanos  o  degradantes  cuyas</w:t>
        <w:br/>
        <w:t>secuelas físicas  y  psíquicas  varían  de  intensidad  según  los  factores</w:t>
        <w:br/>
        <w:t>endógenos  y  exógenos  que  deberán  ser  demostrados  en  cada   situación</w:t>
        <w:br/>
        <w:t>concreta”[113].  Es decir, las características personales  de  una  supuesta</w:t>
        <w:br/>
        <w:t>víctima de tortura o tratos crueles,  inhumanos  o  degradantes,  deben  ser</w:t>
        <w:br/>
        <w:t>tomadas en cuenta al momento de determinar si  la  integridad  personal  fue</w:t>
        <w:br/>
        <w:t>vulnerada, ya que tales características pueden cambiar la percepción  de  la</w:t>
        <w:br/>
        <w:t>realidad del individuo, y por ende, incrementar el sufrimiento y el  sentido</w:t>
        <w:br/>
        <w:t>de humillación cuando son sometidas a ciertos tratamientos.</w:t>
        <w:br/>
        <w:br/>
        <w:br/>
        <w:t>2. El derecho al respeto a la dignidad  y  autonomía  de  las  personas  con</w:t>
        <w:br/>
        <w:t>discapacidad mental y a una atención médica eficaz</w:t>
        <w:br/>
        <w:br/>
        <w:t>128.  Los Estados tienen el deber de asegurar  una  prestación  de  atención</w:t>
        <w:br/>
        <w:t>médica eficaz a las personas  con  discapacidad  mental[114].   La  anterior</w:t>
        <w:br/>
        <w:t>obligación se traduce en el deber estatal  de  asegurar  el  acceso  de  las</w:t>
        <w:br/>
        <w:t>personas a servicios de salud básicos; la promoción de la salud  mental;  la</w:t>
        <w:br/>
        <w:t>prestación de servicios de esa naturaleza que  sean  lo  menos  restrictivos</w:t>
        <w:br/>
        <w:t>posible, y la prevención de las discapacidades mentales[115].</w:t>
        <w:br/>
        <w:br/>
        <w:t>129.  Debido a su condición psíquica y emocional, las personas  que  padecen</w:t>
        <w:br/>
        <w:t>de  discapacidad  mental  son  particularmente   vulnerables   a   cualquier</w:t>
        <w:br/>
        <w:t>tratamiento de salud, y dicha vulnerabilidad se ve incrementada  cuando  las</w:t>
        <w:br/>
        <w:t>personas con discapacidad mental ingresan  a  instituciones  de  tratamiento</w:t>
        <w:br/>
        <w:t>psiquiátrico.   Esa  vulnerabilidad  aumentada,   se   da   en   razón   del</w:t>
        <w:br/>
        <w:t>desequilibrio de poder existente entre los pacientes y  el  personal  médico</w:t>
        <w:br/>
        <w:t>responsable por su tratamiento,  y  por  el  alto  grado  de  intimidad  que</w:t>
        <w:br/>
        <w:t>caracterizan los tratamientos de las enfermedades psiquiátricas[116].</w:t>
        <w:br/>
        <w:br/>
        <w:t>130.  La Corte considera que todo tratamiento de salud dirigido  a  personas</w:t>
        <w:br/>
        <w:t>con discapacidad mental debe tener como  finalidad  principal  el  bienestar</w:t>
        <w:br/>
        <w:t>del paciente y el respeto a su dignidad como ser humano, que se  traduce  en</w:t>
        <w:br/>
        <w:t>el  deber  de  adoptar  como   principios   orientadores   del   tratamiento</w:t>
        <w:br/>
        <w:t>psiquiátrico, el respeto a la intimidad y a la autonomía  de  las  personas.</w:t>
        <w:br/>
        <w:t>El Tribunal reconoce que este último principio no es  absoluto,  ya  que  la</w:t>
        <w:br/>
        <w:t>necesidad misma del paciente puede requerir algunas  veces  la  adopción  de</w:t>
        <w:br/>
        <w:t>medidas sin contar con su  consentimiento.   No  obstante,  la  discapacidad</w:t>
        <w:br/>
        <w:t>mental no debe ser entendida como una incapacidad para determinarse, y  debe</w:t>
        <w:br/>
        <w:t>aplicarse la presunción de que las personas  que  padecen  de  ese  tipo  de</w:t>
        <w:br/>
        <w:t>discapacidades son  capaces  de  expresar  su  voluntad,  la  que  debe  ser</w:t>
        <w:br/>
        <w:t>respetada por el personal médico y las autoridades.  Cuando  sea  comprobada</w:t>
        <w:br/>
        <w:t>la  imposibilidad  del  enfermo  para   consentir,   corresponderá   a   sus</w:t>
        <w:br/>
        <w:t>familiares, representantes legales o a la autoridad  competente,  emitir  el</w:t>
        <w:br/>
        <w:t>consentimiento en relación con el tratamiento a ser empleado[117].</w:t>
        <w:br/>
        <w:br/>
        <w:t xml:space="preserve">      i) Cuidados mínimos y condiciones de internación dignas</w:t>
        <w:br/>
        <w:br/>
        <w:t>131.  Los Principios para la  Protección  de  los  Enfermos  Mentales  y  el</w:t>
        <w:br/>
        <w:t>Mejoramiento de la Atención de  la  Salud  Mental  de  las  Naciones  Unidas</w:t>
        <w:br/>
        <w:t>ofrecen una guía útil para determinar si la  atención  médica  ha  observado</w:t>
        <w:br/>
        <w:t>los  cuidados  mínimos  para  preservar  la  dignidad  del  paciente.    Los</w:t>
        <w:br/>
        <w:t>principios 1, 8 y 9  del  mencionado  catálogo,  establecen  las  libertades</w:t>
        <w:br/>
        <w:t>fundamentales y los derechos básicos, y las normas de la atención  médica  y</w:t>
        <w:br/>
        <w:t>del tratamiento a ser prestado  a  las  personas  con  discapacidad  mental.</w:t>
        <w:br/>
        <w:t>Además, el  lugar  y  las  condiciones  físicas  en  que  se  desarrolla  el</w:t>
        <w:br/>
        <w:t>tratamiento deben ser conformes con el respeto a la dignidad de la  persona,</w:t>
        <w:br/>
        <w:t>de acuerdo con el Principio 13.</w:t>
        <w:br/>
        <w:br/>
        <w:t>132.  La Corte considera que las precarias condiciones de funcionamiento  de</w:t>
        <w:br/>
        <w:t>la Casa de Reposo Guararapes, tanto en cuanto las condiciones generales  del</w:t>
        <w:br/>
        <w:t>lugar como la atención médica, se distanciaban de forma significativa a  las</w:t>
        <w:br/>
        <w:t>adecuadas para ofrecer un tratamiento de  salud  digno,  particularmente  en</w:t>
        <w:br/>
        <w:t>razón de que afectaban  a  personas  con  una  gran  vulnerabilidad  por  su</w:t>
        <w:br/>
        <w:t>discapacidad  mental,  y  eran  per  se  incompatibles  con  una  protección</w:t>
        <w:br/>
        <w:t>adecuada de la integridad personal y de la vida.</w:t>
        <w:br/>
        <w:br/>
        <w:br/>
        <w:t xml:space="preserve">      ii) El uso de la sujeción</w:t>
        <w:br/>
        <w:br/>
        <w:t>133.  La sujeción se entiende  como cualquier acción que interfiera  con  la</w:t>
        <w:br/>
        <w:t>capacidad de un paciente de tomar decisiones o que restringe su libertad  de</w:t>
        <w:br/>
        <w:t>movimiento.  La Corte toma nota que el uso de  la  sujeción  posee  un  alto</w:t>
        <w:br/>
        <w:t>riesgo de ocasionar daños o la muerte del  paciente,  y  que  las  caídas  y</w:t>
        <w:br/>
        <w:t>lesiones son comunes durante dicho procedimiento[118].</w:t>
        <w:br/>
        <w:br/>
        <w:t>134.  El Tribunal considera que la  sujeción  es  una  de  las  medidas  más</w:t>
        <w:br/>
        <w:t>agresivas a que puede ser sometido un paciente en tratamiento  psiquiátrico.</w:t>
        <w:br/>
        <w:t xml:space="preserve"> Para que esté en conformidad con  el  respeto  a  la  integridad  psíquica,</w:t>
        <w:br/>
        <w:t>física y moral de la persona, según los parámetros exigidos por el  artículo</w:t>
        <w:br/>
        <w:t>5 de la Convención Americana,  debe  ser  empleada  como  medida  de  último</w:t>
        <w:br/>
        <w:t>recurso y únicamente con la finalidad de proteger al  paciente,  o  bien  al</w:t>
        <w:br/>
        <w:t>personal médico y a terceros, cuando el  comportamiento  de  la  persona  en</w:t>
        <w:br/>
        <w:t>cuestión sea  tal  que  ésta  represente  una  amenaza  a  la  seguridad  de</w:t>
        <w:br/>
        <w:t>aquéllos.  La sujeción no puede tener otro motivo sino  éste,  y  sólo  debe</w:t>
        <w:br/>
        <w:t>ser llevada a cabo por personal calificado y no por los pacientes[119].</w:t>
        <w:br/>
        <w:br/>
        <w:t>135.  Además, y en consideración de que todo tratamiento  debe  ser  elegido</w:t>
        <w:br/>
        <w:t>con base en el mejor interés del paciente y en respeto de su  autonomía,  el</w:t>
        <w:br/>
        <w:t>personal  médico  debe  aplicar  el  método  de  sujeción  que   sea   menos</w:t>
        <w:br/>
        <w:t>restrictivo, después de una evaluación de su necesidad, por el  período  que</w:t>
        <w:br/>
        <w:t>sea absolutamente necesario, y en condiciones que respeten la  dignidad  del</w:t>
        <w:br/>
        <w:t>paciente y que minimicen los riesgos al deterioro de su salud[120].</w:t>
        <w:br/>
        <w:br/>
        <w:t>136.  Al señor Damião Ximenes Lopes se le sujetó con las manos  hacia  atrás</w:t>
        <w:br/>
        <w:t>entre la noche del domingo y el lunes por la mañana sin una reevaluación  de</w:t>
        <w:br/>
        <w:t>la necesidad de proseguir en la contención, y se  le  dejó  caminar  sin  la</w:t>
        <w:br/>
        <w:t>adecuada supervisión.  Esta forma de sujeción física a que fue  sometida  la</w:t>
        <w:br/>
        <w:t>presunta víctima no  satisface  la  necesidad  de  proveer  al  paciente  un</w:t>
        <w:br/>
        <w:t>tratamiento digno, ni la protección de  su  integridad  psíquica,  física  o</w:t>
        <w:br/>
        <w:t>moral.</w:t>
        <w:br/>
        <w:br/>
        <w:t xml:space="preserve">   B) Los deberes del Estado en relación con las personas  con  discapacidad</w:t>
        <w:br/>
        <w:t xml:space="preserve">      mental</w:t>
        <w:br/>
        <w:br/>
        <w:t>137.  La Corte ya señaló que de la obligación general  de  garantía  de  los</w:t>
        <w:br/>
        <w:t>derechos a la vida y a la integridad física,  nacen  deberes  especiales  de</w:t>
        <w:br/>
        <w:t>protección y prevención, los cuales, en el presente  caso,  se  traducen  en</w:t>
        <w:br/>
        <w:t>deberes de cuidar y de regular.</w:t>
        <w:br/>
        <w:br/>
        <w:t>1. El deber de cuidar</w:t>
        <w:br/>
        <w:br/>
        <w:t>138.  Con  la  finalidad  de  determinar  las  obligaciones  del  Estado  en</w:t>
        <w:br/>
        <w:t>relación con las personas que padecen de una discapacidad mental,  la  Corte</w:t>
        <w:br/>
        <w:t>estima necesario tomar en cuenta, en primer lugar, la posición  especial  de</w:t>
        <w:br/>
        <w:t>garante que asume el Estado con respecto a personas que se  encuentran  bajo</w:t>
        <w:br/>
        <w:t>su custodia o cuidado, a quienes el Estado tiene la obligación  positiva  de</w:t>
        <w:br/>
        <w:t>proveer las condiciones necesarias para desarrollar una vida digna[121].</w:t>
        <w:br/>
        <w:br/>
        <w:t>139.  En segundo lugar, el Tribunal considera que lo anterior se  aplica  de</w:t>
        <w:br/>
        <w:t>forma especial a las personas que se encuentran recibiendo atención  médica,</w:t>
        <w:br/>
        <w:t>ya que la finalidad última de la prestación de  servicios  de  salud  es  la</w:t>
        <w:br/>
        <w:t>mejoría de la condición de salud  física  o  mental  del  paciente,  lo  que</w:t>
        <w:br/>
        <w:t>incrementa significativamente las obligaciones del Estado,  y  le  exige  la</w:t>
        <w:br/>
        <w:t>adopción de las medidas disponibles y necesarias para impedir  el  deterioro</w:t>
        <w:br/>
        <w:t>de la condición del paciente y optimizar su salud.</w:t>
        <w:br/>
        <w:br/>
        <w:t>140.  Finalmente, los cuidados de que son titulares todas las  personas  que</w:t>
        <w:br/>
        <w:t>se encuentran recibiendo  atención  médica,  alcanzan  su  máxima  exigencia</w:t>
        <w:br/>
        <w:t>cuando se refieren a pacientes con discapacidad mental, dada  su  particular</w:t>
        <w:br/>
        <w:t>vulnerabilidad cuando se encuentran en instituciones psiquiátricas.</w:t>
        <w:br/>
        <w:br/>
        <w:br/>
        <w:t>2. El deber de regular y fiscalizar</w:t>
        <w:br/>
        <w:br/>
        <w:t>141.  El Tribunal ha establecido que el deber de los Estados  de  regular  y</w:t>
        <w:br/>
        <w:t>fiscalizar las instituciones que prestan  servicio  de  salud,  como  medida</w:t>
        <w:br/>
        <w:t>necesaria para la debida protección de la vida e integridad de las  personas</w:t>
        <w:br/>
        <w:t>bajo su jurisdicción, abarca tanto a las entidades públicas y  privadas  que</w:t>
        <w:br/>
        <w:t>prestan servicios públicos de salud,  como  aquellas  instituciones  que  se</w:t>
        <w:br/>
        <w:t>dedican exclusivamente a servicios privados de  salud  (supra  párrs.  89  y</w:t>
        <w:br/>
        <w:t>90).  En particular, respecto de  las  instituciones  que  prestan  servicio</w:t>
        <w:br/>
        <w:t>público de salud, tal y como lo hacía  la  Casa  de  Reposo  Guararapes,  el</w:t>
        <w:br/>
        <w:t>Estado no sólo debe regularlas y fiscalizarlas, sino  que  además  tiene  el</w:t>
        <w:br/>
        <w:t>especial deber de cuidado en relación con las personas ahí internadas.</w:t>
        <w:br/>
        <w:br/>
        <w:t>142.  En el presente caso la Casa de Reposo Guararapes operaba en  el  marco</w:t>
        <w:br/>
        <w:t>del sistema público de salud, y el Estado  estaba  obligado  a  regularla  y</w:t>
        <w:br/>
        <w:t>fiscalizarla, no  sólo  en  virtud  de  sus  obligaciones  derivadas  de  la</w:t>
        <w:br/>
        <w:t>Convención Americana, sino también en razón de su normativa interna.   Según</w:t>
        <w:br/>
        <w:t>lo dispuesto en el artículo 197  de  la  Constitución,  “son  de  relevancia</w:t>
        <w:br/>
        <w:t>pública las  acciones  y  servicios  de  salud,  y  cabe  al  poder  público</w:t>
        <w:br/>
        <w:t>disponer, de acuerdo con la ley, sobre su  reglamentación,  fiscalización  y</w:t>
        <w:br/>
        <w:t>control [...]”.  Asimismo, el artículo 200 de  la  Constitución  señala  que</w:t>
        <w:br/>
        <w:t>“al  [S]istema  [Ú]nico  de  [S]alud  compete  […]  controlar  y  fiscalizar</w:t>
        <w:br/>
        <w:t>procedimientos [... y] ejecutar las acciones de vigilancia  sanitaria[...]”.</w:t>
        <w:br/>
        <w:t xml:space="preserve"> A su vez, el artículo 6° de la Ley No. 8.080 de 1990 dispone  que  “[e]stán</w:t>
        <w:br/>
        <w:t>incluidas en el campo de actuación del Sistema Único de Salud (SUS),  [inter</w:t>
        <w:br/>
        <w:t>alia,] la ejecución de acciones […tanto] de vigilancia sanitaria, [la  cual]</w:t>
        <w:br/>
        <w:t>se comprende por un conjunto de acciones  capaz  de  eliminar,  disminuir  o</w:t>
        <w:br/>
        <w:t>prevenir riesgos a la salud y de  intervenir  en  los  problemas  sanitarios</w:t>
        <w:br/>
        <w:t>decurrentes […] de la prestación de servicios de interés de la  salud,  [así</w:t>
        <w:br/>
        <w:t>como] el control y la fiscalización de servicios,  productos  y  substancias</w:t>
        <w:br/>
        <w:t>de interés de la salud [...].”</w:t>
        <w:br/>
        <w:br/>
        <w:t>143.   El  Tribunal  observa  que  el  Estado  conocía  las  condiciones  de</w:t>
        <w:br/>
        <w:t>internación que la Casa de Reposo Guararapes ofrecía  en  la  época  de  los</w:t>
        <w:br/>
        <w:t>hechos.  La violencia en contra de sus pacientes ya había sido  el  contexto</w:t>
        <w:br/>
        <w:t>de la muerte de dos personas  internadas  en  dicho  hospital  (supra  párr.</w:t>
        <w:br/>
        <w:t>112.58).  Además, el 15 de mayo  de  1996  el  Grupo  de  Acompañamiento  de</w:t>
        <w:br/>
        <w:t>Asistencia Psiquiátrica del Ministerio  de  Salud  (GAP)  había  emitido  un</w:t>
        <w:br/>
        <w:t>informe sobre el resultado de la inspección realizada en la Casa  de  Reposo</w:t>
        <w:br/>
        <w:t>Guararapes, en el cual  se  recomendó  el  cierre  de  dos  enfermerías  del</w:t>
        <w:br/>
        <w:t>hospital, por falta de condiciones de funcionamiento, infiltración  y  otras</w:t>
        <w:br/>
        <w:t>irregularidades (supra párr. 112.62).</w:t>
        <w:br/>
        <w:br/>
        <w:t>144.  La Corte observa que fue hasta el  21  de  octubre  de  1999  que  los</w:t>
        <w:br/>
        <w:t>funcionarios del Departamento de Vigilancia Sanitaria de  la  Secretaría  de</w:t>
        <w:br/>
        <w:t>Salud y Asistencia Social realizaron una inspección en  la  Casa  de  Reposo</w:t>
        <w:br/>
        <w:t>Guararapes para averiguar si el hospital obedecía  las  especificaciones  de</w:t>
        <w:br/>
        <w:t>la normativa pertinente.  Además,  hasta  el  4  de  noviembre  de  1999  la</w:t>
        <w:br/>
        <w:t>Coordinadora de Control, Evaluación y Auditoría  y  el  Médico  Auditor  del</w:t>
        <w:br/>
        <w:t>Sistema Municipal de Auditoria, visitaron  la  Casa  de  Reposo  Guararapes.</w:t>
        <w:br/>
        <w:t>Coincidentemente, los tres órganos concluyeron que el  hospital  no  cumplía</w:t>
        <w:br/>
        <w:t>con las  exigencias  de  la  normativa  pertinente  y  recomendaron  que  se</w:t>
        <w:br/>
        <w:t>arreglaran de inmediato las irregularidades (supra párrs. 112.63 y  112.64).</w:t>
        <w:br/>
        <w:br/>
        <w:br/>
        <w:t>145.  A pesar de que la competencia contenciosa de la Corte  fue  reconocida</w:t>
        <w:br/>
        <w:t>por el Estado el 10 de diciembre de  1998,  el  Tribunal  considera  que  el</w:t>
        <w:br/>
        <w:t>lapso de 10 meses y 11 días desde esa fecha hasta el 21 de octubre de  1999,</w:t>
        <w:br/>
        <w:t>período en que ninguna  medida  fue  adoptada  para  mejorar  las  precarias</w:t>
        <w:br/>
        <w:t>condiciones de la atención de salud en la Casa de Reposo Guararapes,  no  es</w:t>
        <w:br/>
        <w:t>compatible con el deber del Estado de regular la atención de salud  prestada</w:t>
        <w:br/>
        <w:t>a las personas bajo su jurisdicción, en razón de que ya había una  situación</w:t>
        <w:br/>
        <w:t>irregular desde el 15 de mayo de 1996.</w:t>
        <w:br/>
        <w:br/>
        <w:t>146.  El Estado tiene responsabilidad internacional  por  incumplir,  en  el</w:t>
        <w:br/>
        <w:t>presente caso, su deber de cuidar y de prevenir la vulneración de la vida  y</w:t>
        <w:br/>
        <w:t>de la integridad personal, así como su deber  de  regular  y  fiscalizar  la</w:t>
        <w:br/>
        <w:t>atención médica de salud, los que constituyen deberes  especiales  derivados</w:t>
        <w:br/>
        <w:t>de la obligación de garantizar los derechos consagrados en los  artículos  4</w:t>
        <w:br/>
        <w:t>y 5 de la Convención Americana.</w:t>
        <w:br/>
        <w:br/>
        <w:br/>
        <w:t>3. El deber de investigar</w:t>
        <w:br/>
        <w:br/>
        <w:t>147.  La obligación de garantizar los derechos  humanos  consagrados  en  la</w:t>
        <w:br/>
        <w:t>Convención no se agota con la existencia de un orden  normativo  dirigido  a</w:t>
        <w:br/>
        <w:t>hacer posible el cumplimiento de  esta  obligación,  sino  que  comporta  la</w:t>
        <w:br/>
        <w:t>necesidad de una conducta gubernamental que asegure  la  existencia,  en  la</w:t>
        <w:br/>
        <w:t>realidad, de una  eficaz  garantía  del  libre  y  pleno  ejercicio  de  los</w:t>
        <w:br/>
        <w:t>derechos humanos[122].   En  ese  sentido,  una  de  esas  condiciones  para</w:t>
        <w:br/>
        <w:t>garantizar efectivamente el derecho a la vida y a la integridad personal  es</w:t>
        <w:br/>
        <w:t>el cumplimiento del deber de investigar las afectaciones a  los  mismos,  el</w:t>
        <w:br/>
        <w:t>cual se deriva del artículo 1.1 de la Convención en conjunto con el  derecho</w:t>
        <w:br/>
        <w:t>sustantivo que debe ser amparado, protegido o garantizado[123].</w:t>
        <w:br/>
        <w:br/>
        <w:t>148.  Dado lo anterior el Estado tiene el deber de iniciar ex officio y  sin</w:t>
        <w:br/>
        <w:t>dilación, una investigación seria, imparcial y efectiva, que no se  emprenda</w:t>
        <w:br/>
        <w:t>como una simple formalidad condenada de  antemano  a  ser  infructuosa[124].</w:t>
        <w:br/>
        <w:t>Esta  investigación  debe  ser  realizada  por  todos  los  medios   legales</w:t>
        <w:br/>
        <w:t>disponibles  y  orientada  a  la  determinación  de  la  verdad   y   a   la</w:t>
        <w:br/>
        <w:t>investigación, enjuiciamiento y castigo de todos  los  responsables  de  los</w:t>
        <w:br/>
        <w:t>hechos, especialmente cuando  están  o  puedan  estar  involucrados  agentes</w:t>
        <w:br/>
        <w:t>estatales[125].</w:t>
        <w:br/>
        <w:br/>
        <w:t>149.  Para determinar si la obligación de proteger los derechos a la vida  y</w:t>
        <w:br/>
        <w:t>a la integridad personal mediante una investigación seria de lo ocurrido  se</w:t>
        <w:br/>
        <w:t>ha cumplido a cabalidad, es preciso examinar los procedimientos  abiertos  a</w:t>
        <w:br/>
        <w:t>nivel interno destinados a dilucidar los hechos, lo cual se efectuará en  el</w:t>
        <w:br/>
        <w:t>Capítulo X de la presente Sentencia.</w:t>
        <w:br/>
        <w:br/>
        <w:t xml:space="preserve">                                      *</w:t>
        <w:br/>
        <w:br/>
        <w:t>150.  Las anteriores consideraciones llevan a la Corte a concluir  que,  por</w:t>
        <w:br/>
        <w:t>haber faltado  a  sus  deberes  de  respeto,  prevención  y  protección,  en</w:t>
        <w:br/>
        <w:t>relación con la  muerte  y  los  tratos  crueles,  inhumanos  y  degradantes</w:t>
        <w:br/>
        <w:t>sufridos por el señor Damião Ximenes Lopes, el Estado tiene  responsabilidad</w:t>
        <w:br/>
        <w:t>por la violación de los derechos a la  vida  y  a  la  integridad  personal,</w:t>
        <w:br/>
        <w:t>consagrados en los artículos 4.1 y 5.1 y 5.2 de la Convención,  en  relación</w:t>
        <w:br/>
        <w:t>con el artículo 1.1 de dicho tratado, en perjuicio del señor Damião  Ximenes</w:t>
        <w:br/>
        <w:t>Lopes.</w:t>
        <w:br/>
        <w:br/>
        <w:br/>
        <w:br/>
        <w:t xml:space="preserve">                                     IX</w:t>
        <w:br/>
        <w:t xml:space="preserve">             Violación del Artículo 5 de la Convención Americana</w:t>
        <w:br/>
        <w:t xml:space="preserve">                 en relación con el Artículo 1.1 de la misma</w:t>
        <w:br/>
        <w:t xml:space="preserve">                     (Derecho a la Integridad Personal y</w:t>
        <w:br/>
        <w:t xml:space="preserve">                    Obligación de Respetar los Derechos)</w:t>
        <w:br/>
        <w:br/>
        <w:t>151.  Los representantes alegaron en el escrito de alegatos finales que  los</w:t>
        <w:br/>
        <w:t>familiares del señor Damião Ximenes  Lopes  son  presuntas  víctimas  de  la</w:t>
        <w:br/>
        <w:t>violación del artículo 5 de la Convención  Americana,  en  relación  con  el</w:t>
        <w:br/>
        <w:t>artículo 1.1 de ese instrumento, con base en  los  hechos  descritos  en  la</w:t>
        <w:br/>
        <w:t>demanda sobre la muerte del señor Ximenes Lopes y aceptados  por  el  Estado</w:t>
        <w:br/>
        <w:t>en su reconocimiento de responsabilidad.  Consecuentemente,  consideran  que</w:t>
        <w:br/>
        <w:t>el Estado debe  reparar  debidamente  a  los  familiares  del  señor  Damião</w:t>
        <w:br/>
        <w:t>Ximenes Lopes por esa violación.</w:t>
        <w:br/>
        <w:br/>
        <w:t>152.  Ni la Comisión ni el  Estado  presentaron  alegaciones  acerca  de  la</w:t>
        <w:br/>
        <w:t>referida  violación  del  artículo  5  de  la  Convención,  respecto  a  los</w:t>
        <w:br/>
        <w:t>familiares del señor Damião Ximenes Lopes.</w:t>
        <w:br/>
        <w:br/>
        <w:t>Consideraciones de la Corte:</w:t>
        <w:br/>
        <w:br/>
        <w:t>153.  El artículo 1.1 de la Convención Americana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154.  El artículo 5 de la Convención Americana dispone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[…]</w:t>
        <w:br/>
        <w:br/>
        <w:t>155.  Con respecto a la alegada violación del artículo 5  de  la  Convención</w:t>
        <w:br/>
        <w:t>Americana,  indicada  solamente  por  los  representantes  en  sus  alegatos</w:t>
        <w:br/>
        <w:t>finales, la cual no fue incluida en el escrito de solicitudes y  argumentos,</w:t>
        <w:br/>
        <w:t>este Tribunal considera que dicha alegación es  extemporánea;  sin  embargo,</w:t>
        <w:br/>
        <w:t>no tendría impedimento para  analizarla  de  conformidad  con  el  principio</w:t>
        <w:br/>
        <w:t>iuria novit curia[126].</w:t>
        <w:br/>
        <w:br/>
        <w:t>156.  Esta Corte ha señalado,  en  reiteradas  oportunidades[127],  que  los</w:t>
        <w:br/>
        <w:t>familiares de las víctimas de violaciones de  los  derechos  humanos  pueden</w:t>
        <w:br/>
        <w:t>ser, a su vez, víctimas.  El Tribunal ha considerado violado  el  derecho  a</w:t>
        <w:br/>
        <w:t>la integridad psíquica y moral de algunos familiares  de  las  víctimas  con</w:t>
        <w:br/>
        <w:t>motivo del sufrimiento adicional que estos han  padecido  como  producto  de</w:t>
        <w:br/>
        <w:t>las circunstancias particulares de las violaciones  perpetradas  contra  sus</w:t>
        <w:br/>
        <w:t>seres queridos y a causa de las posteriores actuaciones u omisiones  de  las</w:t>
        <w:br/>
        <w:t>autoridades estatales frente a los hechos[128].</w:t>
        <w:br/>
        <w:br/>
        <w:t>157.  Analizadas las circunstancias del caso,  con  base  en  la  Convención</w:t>
        <w:br/>
        <w:t>Americana, y a la luz del principio iura novit  curia,  la  Corte  considera</w:t>
        <w:br/>
        <w:t>probado el sufrimiento de la señora Albertina Viana Lopes, madre  del  señor</w:t>
        <w:br/>
        <w:t>Damião Ximenes Lopes, por el tratamiento dado a  éste  por  el  Estado,  que</w:t>
        <w:br/>
        <w:t>culminó con el fallecimiento de su hijo.  Fue ella  quien  dejó  a  su  hijo</w:t>
        <w:br/>
        <w:t>bajo custodia de la Casa de Reposo Guararapes por  encontrarse  enfermo,  en</w:t>
        <w:br/>
        <w:t>la espera de su recuperación.  Tres días  después  de  la  internación,  sin</w:t>
        <w:br/>
        <w:t>embargo, lo encontró en condiciones deplorables y no  pudo  hacer  nada  por</w:t>
        <w:br/>
        <w:t>él.  Ella se enteró del fallecimiento de su hijo al llegar a su casa  depués</w:t>
        <w:br/>
        <w:t>de haberlo dejado  en  el  hospital.   Todo  esto  le  causó  gran  dolor  y</w:t>
        <w:br/>
        <w:t>tristeza.  Después de la muerte de su hijo ha padecido  fuertes  depresiones</w:t>
        <w:br/>
        <w:t>y problemas de salud.  Al respecto, su hija Irene Ximenes Lopes  Miranda  en</w:t>
        <w:br/>
        <w:t>la audiencia pública ante esta Corte, manifestó que:</w:t>
        <w:br/>
        <w:br/>
        <w:t xml:space="preserve">       [su madre] quedó con la vida completamente arruinada, hasta hoy sufre</w:t>
        <w:br/>
        <w:t xml:space="preserve">      de depresión y dice que tiene ganas de morir, perdió el gusto  por  la</w:t>
        <w:br/>
        <w:t xml:space="preserve">      vida, también tuvo una  gastritis  nerviosa  y  en  consecuencia,  una</w:t>
        <w:br/>
        <w:t xml:space="preserve">      úlcera duodenal que […] fue tratada con mucha dificultad […].</w:t>
        <w:br/>
        <w:br/>
        <w:t>158.  Igualmente,  de  acuerdo  con  las  particularidades  del  caso,  este</w:t>
        <w:br/>
        <w:t>Tribunal estima  necesario  considerar  la  situación  del  señor  Francisco</w:t>
        <w:br/>
        <w:t>Leopoldino Lopes, padre del señor Damião Ximenes Lopes, de la  señora  Irene</w:t>
        <w:br/>
        <w:t>Ximenes Lopes Miranda  y  del  señor  Cosme  Ximenes  Lopes,  éstos  últimos</w:t>
        <w:br/>
        <w:t>hermanos  de  la  presunta  víctima,  ya  que  según  lo  alegado  por   los</w:t>
        <w:br/>
        <w:t>representantes y manifestado por la  señora  Irene  Ximenes  Lopes  Miranda,</w:t>
        <w:br/>
        <w:t>entre los diversos familiares que tenía el señor Damião Ximenes Lopes,  eran</w:t>
        <w:br/>
        <w:t>su madre y su padre, así como dichos hermanos en  particular,  las  personas</w:t>
        <w:br/>
        <w:t>afectivamente más cercanas a él.</w:t>
        <w:br/>
        <w:br/>
        <w:t>159.  La Corte consideró probado el sufrimiento y angustia del padre  de  la</w:t>
        <w:br/>
        <w:t>presunta víctima, señor Francisco Leopoldino Lopes, quien,  si  bien  estaba</w:t>
        <w:br/>
        <w:t>separado de la madre del señor Damião Ximenes Lopes, no  había  interrumpido</w:t>
        <w:br/>
        <w:t>los lazos familiares con su hijo (supra párr. 111.71).  El  señor  Francisco</w:t>
        <w:br/>
        <w:t>Leopoldino Lopes sufrió por el fallecimiento  de  su  hijo,  quien  era  tan</w:t>
        <w:br/>
        <w:t>joven cuando murió, y vivió por mucho  tiempo  con  un  deseo  de  venganza,</w:t>
        <w:br/>
        <w:t>según lo manifestó la señora Irene Ximenes Lopes Miranda ante la Corte.</w:t>
        <w:br/>
        <w:br/>
        <w:t>160.  La hermana de Damião Ximenes Lopes, además del sufrimiento y  tristeza</w:t>
        <w:br/>
        <w:t>que le causó la muerte de su hermano, padeció de secuelas psicológicas,  tal</w:t>
        <w:br/>
        <w:t>como una depresión que duró más de tres años, lo que afectó  sus  relaciones</w:t>
        <w:br/>
        <w:t>familiares y le hizo perder la capacidad de amamantar a su hija  que  estaba</w:t>
        <w:br/>
        <w:t>recién nacida.  Teniendo un contrato de trabajo que duraba hasta  el  31  de</w:t>
        <w:br/>
        <w:t>diciembre de 2004, lo abandonó.  Ha padecido y revivido en  forma  constante</w:t>
        <w:br/>
        <w:t>las circunstancias de la muerte de su hermano Damião Ximenes Lopes ante  los</w:t>
        <w:br/>
        <w:t>órganos judiciales y de derechos humanos, ya que asumió la  búsqueda  de  la</w:t>
        <w:br/>
        <w:t>verdad y la justicia respecto de estos sucesos, para lo cual ha  participado</w:t>
        <w:br/>
        <w:t>activamente en el proceso judicial interno y en los trámites  seguidos  ante</w:t>
        <w:br/>
        <w:t>la Comisión y ahora ante esta Corte.   Debido a ello, se ha separado  de  su</w:t>
        <w:br/>
        <w:t>familia por largos períodos.</w:t>
        <w:br/>
        <w:br/>
        <w:t>161.  La angustia padecida  por  la  hermana  del  señor  Ximenes  Lopes  se</w:t>
        <w:br/>
        <w:t>observa a través de su declaración rendida en la audiencia pública  ante  la</w:t>
        <w:br/>
        <w:t>Corte, donde manifestó que:</w:t>
        <w:br/>
        <w:br/>
        <w:t xml:space="preserve">      el día del entierro [del] hermano en el cementerio [ella] se arrodilló</w:t>
        <w:br/>
        <w:t xml:space="preserve">      sobre el ataúd de él y jur[ó] que [su] alma no descansa[ría]  mientras</w:t>
        <w:br/>
        <w:t xml:space="preserve">      no hubiese justicia en el caso [de Damião  Ximenes  Lopes],  y  [hace]</w:t>
        <w:br/>
        <w:t xml:space="preserve">      seis años que [ella] busca justicia[…].</w:t>
        <w:br/>
        <w:br/>
        <w:t>162.  El señor Cosme  Ximenes  Lopes,  quien  también  estuvo  internado  en</w:t>
        <w:br/>
        <w:t>instituciones  psiquiátricas,  en  razón  del  vínculo  afectivo  y  de   la</w:t>
        <w:br/>
        <w:t>identificación que había  entre  los  dos  hermanos  por  el  hecho  de  ser</w:t>
        <w:br/>
        <w:t>gemelos, ha sufrido con la pérdida del señor Damião  Ximenes  Lopes.   Luego</w:t>
        <w:br/>
        <w:t>que recibió la noticia de la muerte  de  su  hermano,  entró  en  estado  de</w:t>
        <w:br/>
        <w:t>shock; con posterioridad a ello, sufrió de depresión y dejó de trabajar.</w:t>
        <w:br/>
        <w:br/>
        <w:t>163.  De lo expuesto anteriormente, la Corte considera que el  Estado  tiene</w:t>
        <w:br/>
        <w:t>responsabilidad por la  violación  del  derecho  a  la  integridad  personal</w:t>
        <w:br/>
        <w:t>consagrado en el artículo 5 de la Convención Americana, en relación  con  el</w:t>
        <w:br/>
        <w:t>artículo 1.1 del mismo instrumento, en perjuicio de  las  señoras  Albertina</w:t>
        <w:br/>
        <w:t>Viana  Lopes  e  Irene  Ximenes  Lopes  Miranda  y  los  señores   Francisco</w:t>
        <w:br/>
        <w:t>Leopoldino Lopes y Cosme Ximenes Lopes.</w:t>
        <w:br/>
        <w:br/>
        <w:br/>
        <w:t xml:space="preserve">                                      X</w:t>
        <w:br/>
        <w:t xml:space="preserve">      Violación de los Artículos 8.1 y 25.1 de la Convención Americana</w:t>
        <w:br/>
        <w:t xml:space="preserve">                 en relación con el Artículo 1.1 de la misma</w:t>
        <w:br/>
        <w:t xml:space="preserve">       (Derecho a las Garantías Judiciales, a la Protección Judicial y</w:t>
        <w:br/>
        <w:t xml:space="preserve">                    Obligación de Respetar los Derechos)</w:t>
        <w:br/>
        <w:br/>
        <w:br/>
        <w:br/>
        <w:t>Alegatos de la Comisión</w:t>
        <w:br/>
        <w:br/>
        <w:t>164.  En relación con la supuesta violación de los artículos 8.1 y  25.1  de</w:t>
        <w:br/>
        <w:t>la Convención, en perjuicio de  los  familiares  del  señor  Damião  Ximenes</w:t>
        <w:br/>
        <w:t>Lopes, la Comisión Interamericana alegó, inter alia, que:</w:t>
        <w:br/>
        <w:br/>
        <w:t xml:space="preserve">      a)    en el caso sub  judice  la  falta  de  efectividad  del  proceso</w:t>
        <w:br/>
        <w:t xml:space="preserve">      interno puede ser demostrada de dos formas: por las omisiones  de  las</w:t>
        <w:br/>
        <w:t xml:space="preserve">      autoridades  que  dejaron  de  realizar  acciones  e   investigaciones</w:t>
        <w:br/>
        <w:t xml:space="preserve">      fundamentales para recolectar todas las  pruebas  posibles  a  fin  de</w:t>
        <w:br/>
        <w:t xml:space="preserve">      determinar la verdad de los hechos, así como por  las  deficiencias  y</w:t>
        <w:br/>
        <w:t xml:space="preserve">      fallas en las acciones que fueron efectuadas;</w:t>
        <w:br/>
        <w:t xml:space="preserve">      b)    los errores en la investigación evidencian que  las  autoridades</w:t>
        <w:br/>
        <w:t xml:space="preserve">      del Estado no buscaron efectivamente  dilucidar  la  verdad  sobre  la</w:t>
        <w:br/>
        <w:t xml:space="preserve">      muerte de la presunta víctima a través de una investigación inmediata,</w:t>
        <w:br/>
        <w:t xml:space="preserve">      seria y exhaustiva;</w:t>
        <w:br/>
        <w:t xml:space="preserve">      c)    la notitia criminis sobre la muerte de la presunta víctima llegó</w:t>
        <w:br/>
        <w:t xml:space="preserve">      a conocimiento de las autoridades policiales el mismo día, a través de</w:t>
        <w:br/>
        <w:t xml:space="preserve">      su familia.  Sin embargo,  el  Comisiario  de  Policía  de  Sobral  no</w:t>
        <w:br/>
        <w:t xml:space="preserve">      instauró inmediatamente la investigación policial, sino que lo hizo 35</w:t>
        <w:br/>
        <w:t xml:space="preserve">      días después, el 9 de noviembre de 1999.  Según la Comisión esa demora</w:t>
        <w:br/>
        <w:t xml:space="preserve">      afectó de forma crucial la eficacia de la investigación;</w:t>
        <w:br/>
        <w:t xml:space="preserve">      d)    el Ministerio Público presentó la denuncia el  27  de  marzo  de</w:t>
        <w:br/>
        <w:t xml:space="preserve">      2000, en la cual tipificó  la  muerte  por  golpes  del  señor  Damião</w:t>
        <w:br/>
        <w:t xml:space="preserve">      Ximenes Lopes como una muerte por  omisión  o  privación  de  cuidados</w:t>
        <w:br/>
        <w:t xml:space="preserve">      indispensables y alternativamente concluyó que si  la  muerte  hubiera</w:t>
        <w:br/>
        <w:t xml:space="preserve">      sido causada por golpes, el artículo 136 del Código Penal  continuaría</w:t>
        <w:br/>
        <w:t xml:space="preserve">      siendo la tipificación adecuada;</w:t>
        <w:br/>
        <w:t xml:space="preserve">      e)    en el presente caso la actividad procesal de los  familiares  de</w:t>
        <w:br/>
        <w:t xml:space="preserve">      la presunta víctima no es relevante para analizar el plazo  razonable.</w:t>
        <w:br/>
        <w:t xml:space="preserve">      En consecuencia, las alegaciones del Estado de que las deficiencias de</w:t>
        <w:br/>
        <w:t xml:space="preserve">      la investigación y en la  producción  de  prueba  podrían  haber  sido</w:t>
        <w:br/>
        <w:t xml:space="preserve">      suplidas por la madre del señor Damião Ximenes Lopes,  como  asistente</w:t>
        <w:br/>
        <w:t xml:space="preserve">      de la acusación en la acción penal No. 674/00, carecen de fundamento;</w:t>
        <w:br/>
        <w:t xml:space="preserve">      f)    el presente caso no puede  ser  considerado  complejo,  como  lo</w:t>
        <w:br/>
        <w:t xml:space="preserve">      alegó el Estado, por el  supuesto  gran  número  de  testimonios.   La</w:t>
        <w:br/>
        <w:t xml:space="preserve">      conducta negligente  e  injustificada  de  las  autoridades  estatales</w:t>
        <w:br/>
        <w:t xml:space="preserve">      llevaron a la demora del proceso interno, ya que tardaron  en  iniciar</w:t>
        <w:br/>
        <w:t xml:space="preserve">      las investigaciones, realizar y comparecer en las audiencias,  expedir</w:t>
        <w:br/>
        <w:t xml:space="preserve">      intimaciones, comisiones y exhortaciones necesarias.  Las  autoridades</w:t>
        <w:br/>
        <w:t xml:space="preserve">      se dedicaron a dictar meros autos interlocutorios  sin  motivación,  y</w:t>
        <w:br/>
        <w:t xml:space="preserve">      por meses no se procedió a  la  ejecución  de  decisión  o  diligencia</w:t>
        <w:br/>
        <w:t xml:space="preserve">      alguna.  El volumen de trabajo del Juzgado de la Tercera  Sala  de  la</w:t>
        <w:br/>
        <w:t xml:space="preserve">      Secretaría de Sobral no puede servir de excusa para la  demora  y  los</w:t>
        <w:br/>
        <w:t xml:space="preserve">      lapsos de inercia estatal, y</w:t>
        <w:br/>
        <w:t xml:space="preserve">      g)    la inexistencia de una sentencia de primera instancia después de</w:t>
        <w:br/>
        <w:t xml:space="preserve">      seis años de la muerte violenta del señor Damião Ximenes  Lopes  y  el</w:t>
        <w:br/>
        <w:t xml:space="preserve">      estado  actual  del  proceso  penal  interno,  aún  en  la   fase   de</w:t>
        <w:br/>
        <w:t xml:space="preserve">      instrucción, indican que los familiares  de  la  presunta  víctima  se</w:t>
        <w:br/>
        <w:t xml:space="preserve">      encuentran en una situación de denegación de justicia por parte de las</w:t>
        <w:br/>
        <w:t xml:space="preserve">      autoridades estatales.</w:t>
        <w:br/>
        <w:br/>
        <w:t>Alegatos de los representantes</w:t>
        <w:br/>
        <w:br/>
        <w:t>165.  En relación con la supuesta violación de los artículos 8.1 y  25.1  de</w:t>
        <w:br/>
        <w:t>la Convención Americana, en perjuicio de los  familiares  del  señor  Damião</w:t>
        <w:br/>
        <w:t>Ximenes Lopes señalaron, inter alia, que:</w:t>
        <w:br/>
        <w:br/>
        <w:t xml:space="preserve">      a)    la investigación policial tiene una serie de irregularidades que</w:t>
        <w:br/>
        <w:t xml:space="preserve">      comprometen las investigaciones acerca de la muerte de Damião  Ximenes</w:t>
        <w:br/>
        <w:t xml:space="preserve">      Lopes.  Las autoridades competentes  ignoraron  evidencia  material  y</w:t>
        <w:br/>
        <w:t xml:space="preserve">      testigos oculares que corroboran que la muerte del señor Ximenes Lopes</w:t>
        <w:br/>
        <w:t xml:space="preserve">      fue el resultado de golpes.  Entre las faltas están, la indicación  de</w:t>
        <w:br/>
        <w:t xml:space="preserve">      que la muerte  de  dicho  señor  fue  por  “causa  indeterminada”;  la</w:t>
        <w:br/>
        <w:t xml:space="preserve">      deficiencia del acta de  autopsia,  que  levanta  sospechas  sobre  la</w:t>
        <w:br/>
        <w:t xml:space="preserve">      independencia de  la  investigación,  y  la  desaparición  de  pruebas</w:t>
        <w:br/>
        <w:t xml:space="preserve">      importantes en contra de los responsables de  la  Casa  de  Reposo  de</w:t>
        <w:br/>
        <w:t xml:space="preserve">      Guararapes;</w:t>
        <w:br/>
        <w:t xml:space="preserve">      b)    después de seis años de la muerte del señor Damião Ximenes Lopes</w:t>
        <w:br/>
        <w:t xml:space="preserve">      ninguna persona ni institución ha sido responsabilizada, ya que  a  la</w:t>
        <w:br/>
        <w:t xml:space="preserve">      fecha no se ha dictado decisión judicial alguna;</w:t>
        <w:br/>
        <w:t xml:space="preserve">      c)    mientras dure la  inercia  en  el  procedimiento  judicial  para</w:t>
        <w:br/>
        <w:t xml:space="preserve">      sancionar a los responsables por la muerte del  señor  Damião  Ximenes</w:t>
        <w:br/>
        <w:t xml:space="preserve">      Lopes, el Estado estará incumpliendo con su obligación de sancionar de</w:t>
        <w:br/>
        <w:t xml:space="preserve">      forma efectiva y dentro de un  plazo  razonable,  las  violaciones  de</w:t>
        <w:br/>
        <w:t xml:space="preserve">      derechos humanos;</w:t>
        <w:br/>
        <w:t xml:space="preserve">      d)    el presente caso no presenta ninguna particularidad que lo  haga</w:t>
        <w:br/>
        <w:t xml:space="preserve">      especialmente complejo.  Cabe destacar que los hechos fueron objeto de</w:t>
        <w:br/>
        <w:t xml:space="preserve">      investigación  por  varios  órganos  y  por  particulares,   generando</w:t>
        <w:br/>
        <w:t xml:space="preserve">      abundantes pruebas documentales y testimoniales;  tanto  los  testigos</w:t>
        <w:br/>
        <w:t xml:space="preserve">      como los acusados se encuentran  vivos  y  localizados,  y  no  existe</w:t>
        <w:br/>
        <w:t xml:space="preserve">      ningún obstáculo, a no ser la falta de empeño de las  autoridades  por</w:t>
        <w:br/>
        <w:t xml:space="preserve">      tales acciones en el juzgamiento de los responsables;</w:t>
        <w:br/>
        <w:t xml:space="preserve">      e)    en cuanto a la actividad procesal de los interesados, la familia</w:t>
        <w:br/>
        <w:t xml:space="preserve">      del señor Damião Ximenes Lopes hizo todo lo que ha estado a su alcance</w:t>
        <w:br/>
        <w:t xml:space="preserve">      para  cooperar  con  los  investigadores  del  Estado  y  promover  el</w:t>
        <w:br/>
        <w:t xml:space="preserve">      desarrollo  del  caso,  para  lo  cual   ha   realizado   innumerables</w:t>
        <w:br/>
        <w:t xml:space="preserve">      diligencias y acciones en relación con la investigación policial y  el</w:t>
        <w:br/>
        <w:t xml:space="preserve">      proceso penal por la muerte de la presunta víctima;</w:t>
        <w:br/>
        <w:t xml:space="preserve">      f)     la  posibilidad  prevista  en  la  ley  brasileña  de  que  los</w:t>
        <w:br/>
        <w:t xml:space="preserve">      familiares participen activamente y colaboren  en  el  desarrollo  del</w:t>
        <w:br/>
        <w:t xml:space="preserve">      caso, como  coadyuvante  civil  en  la  acción  penal,  no  puede  ser</w:t>
        <w:br/>
        <w:t xml:space="preserve">      interpretada  como  sustitución  de  responsabilidad  del  Estado   en</w:t>
        <w:br/>
        <w:t xml:space="preserve">      realizar una investigación completa, imparcial,  dentro  de  un  plazo</w:t>
        <w:br/>
        <w:t xml:space="preserve">      razonable, como parte de la garantía del remedio legal;</w:t>
        <w:br/>
        <w:t xml:space="preserve">      g)    las acciones de los agentes estatales han obstruído  el  proceso</w:t>
        <w:br/>
        <w:t xml:space="preserve">      contra los responsables por los hechos;</w:t>
        <w:br/>
        <w:t xml:space="preserve">      h)    el Código Procesal Penal especifica que las acciones  criminales</w:t>
        <w:br/>
        <w:t xml:space="preserve">      deben comenzar y terminar  dentro  de  un  período  de  81  días.   El</w:t>
        <w:br/>
        <w:t xml:space="preserve">      presente caso lleva más de 2.200 días,  más  de  veintiocho  veces  la</w:t>
        <w:br/>
        <w:t xml:space="preserve">      duración estipulada en dicho código, e</w:t>
        <w:br/>
        <w:t xml:space="preserve">      i)    los familiares de la presunta víctima, en particular su  hermana</w:t>
        <w:br/>
        <w:t xml:space="preserve">      Irene Ximenes Lopes Miranda, han realizado  esfuerzos  extraordinarios</w:t>
        <w:br/>
        <w:t xml:space="preserve">      para cooperar y para avanzar en los procedimientos.  Como resultado de</w:t>
        <w:br/>
        <w:t xml:space="preserve">      estos atrasos indebidos, que son atribuidos exclusivamente al  Estado,</w:t>
        <w:br/>
        <w:t xml:space="preserve">      al señor “Damião [Ximenes Lopes] y su familia [les han  sido]  negados</w:t>
        <w:br/>
        <w:t xml:space="preserve">      sus derechos de acuerdo con los artículos 8  y  25  de  la  Convención</w:t>
        <w:br/>
        <w:t xml:space="preserve">      Americana”.</w:t>
        <w:br/>
        <w:br/>
        <w:t>Alegatos del Estado</w:t>
        <w:br/>
        <w:br/>
        <w:t>166.  En relación con la supuesta violación de los artículos 8.1 y  25.1  de</w:t>
        <w:br/>
        <w:t>la Convención en perjuicio  de  los  familiares  del  señor  Damião  Ximenes</w:t>
        <w:br/>
        <w:t>Lopes, el Estado señaló, inter alia, que:</w:t>
        <w:br/>
        <w:br/>
        <w:t xml:space="preserve">      a)    la seriedad del  Estado  en  la  búsqueda  de  la  justicia  fue</w:t>
        <w:br/>
        <w:t xml:space="preserve">      debidamente demostrada en la instrucción del caso, y en la  exposición</w:t>
        <w:br/>
        <w:t xml:space="preserve">      de los hechos y  argumentos  presentados  en  la  contestación  de  la</w:t>
        <w:br/>
        <w:t xml:space="preserve">      demanda, en la cual se hace  una  descripción  de  todas  las  medidas</w:t>
        <w:br/>
        <w:t xml:space="preserve">      adoptadas  por  el  Estado  para  investigar  las  circunstancias  del</w:t>
        <w:br/>
        <w:t xml:space="preserve">      fallecimiento del  señor  Damião  Ximenes  Lopes  y  sancionar  a  los</w:t>
        <w:br/>
        <w:t xml:space="preserve">      responsables por los malos tratos y la muerte de ese  paciente  de  la</w:t>
        <w:br/>
        <w:t xml:space="preserve">      Casa de Reposo Guararapes;</w:t>
        <w:br/>
        <w:t xml:space="preserve">      b)    el Estado adoptó todas las medidas necesarias para sancionar  en</w:t>
        <w:br/>
        <w:t xml:space="preserve">      la esfera penal a los responsables  de  la  muerte  del  señor  Damião</w:t>
        <w:br/>
        <w:t xml:space="preserve">      Ximenes Lopes.  Sin embargo, no se puede olvidar  que  en  el  proceso</w:t>
        <w:br/>
        <w:t xml:space="preserve">      penal también deben observarse  las  garantías  fundamentales  de  los</w:t>
        <w:br/>
        <w:t xml:space="preserve">      acusados;</w:t>
        <w:br/>
        <w:t xml:space="preserve">      c)    en lo que se refiere a la investigación  efectiva,  no  hay  que</w:t>
        <w:br/>
        <w:t xml:space="preserve">      hablar  de  violación   por   parte   del   Estado.    Las   funciones</w:t>
        <w:br/>
        <w:t xml:space="preserve">      investigativas, acusadoras, de defensa y decisoria son  ejercidas  por</w:t>
        <w:br/>
        <w:t xml:space="preserve">      órganos diversos e independientes.  La eventual omisión de pruebas  en</w:t>
        <w:br/>
        <w:t xml:space="preserve">      el ámbito de la investigación policial no acarreó perjuicio alguno, ya</w:t>
        <w:br/>
        <w:t xml:space="preserve">      que éstas podrían ser suplidas en juicio.  En  el  presente  caso  las</w:t>
        <w:br/>
        <w:t xml:space="preserve">      pruebas producidas fueron aptas para demostrar al  Ministerio  Público</w:t>
        <w:br/>
        <w:t xml:space="preserve">      la materialidad del delito e indicios de una autoría;</w:t>
        <w:br/>
        <w:t xml:space="preserve">      d)    en el presente caso ya está concluida la fase de instrucción  de</w:t>
        <w:br/>
        <w:t xml:space="preserve">      la acción penal, debiendo ser dictada la  sentencia  en  los  primeros</w:t>
        <w:br/>
        <w:t xml:space="preserve">      meses del año 2006, y</w:t>
        <w:br/>
        <w:t xml:space="preserve">      e)    el Estado no violó los artículos 8 y 25 de la Convención, ya que</w:t>
        <w:br/>
        <w:t xml:space="preserve">      las investigaciones sobre  la  muerte  de  Damião  Ximenes  Lopes  han</w:t>
        <w:br/>
        <w:t xml:space="preserve">      obedecido a los dictámenes legales, respetándose  los  principios  del</w:t>
        <w:br/>
        <w:t xml:space="preserve">      debido proceso legal, de contradicción y de amplia defensa.  La demora</w:t>
        <w:br/>
        <w:t xml:space="preserve">      del proceso penal es razonable, ya que se basa en la  búsqueda  de  la</w:t>
        <w:br/>
        <w:t xml:space="preserve">      verdad real, en la complejidad de la causa y en las peculiaridades del</w:t>
        <w:br/>
        <w:t xml:space="preserve">      proceso penal brasileño.</w:t>
        <w:br/>
        <w:br/>
        <w:t>Consideraciones de la Corte</w:t>
        <w:br/>
        <w:br/>
        <w:t>167.  El artículo 1.1 de la Convención Americana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168.  El artículo 8.1 de la Convención Americana establece que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[…]</w:t>
        <w:br/>
        <w:br/>
        <w:br/>
        <w:br/>
        <w:br/>
        <w:t>169.  El artículo 25 de la Convención dispone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[…]</w:t>
        <w:br/>
        <w:br/>
        <w:t>170.  En el presente caso, la Comisión  y  los  representantes  alegaron  la</w:t>
        <w:br/>
        <w:t>violación de  los  artículos  8  (Garantías  Judiciales)  y  25  (Protección</w:t>
        <w:br/>
        <w:t>Judicial) de la Convención Americana, en relación con  el  artículo  1.1  de</w:t>
        <w:br/>
        <w:t>ese tratado, en perjuicio de los familiares  de  la  presunta  víctima,  con</w:t>
        <w:br/>
        <w:t>fundamento  en  que  el  proceso  penal  que  se  inició  para   investigar,</w:t>
        <w:br/>
        <w:t>identificar y sancionar a los responsables de los malos tratos y muerte  del</w:t>
        <w:br/>
        <w:t>señor Damião Ximenes Lopes, aún se encuentra pendiente, a más de  seis  años</w:t>
        <w:br/>
        <w:t>de los hechos, sin que a la fecha  se  haya  dictado  sentencia  de  primera</w:t>
        <w:br/>
        <w:t>instancia (supra párr. 112.43).  Asimismo, la acción civil de  resarcimiento</w:t>
        <w:br/>
        <w:t>que busca una compensación por los daños tampoco  ha  sido  resuelta  (supra</w:t>
        <w:br/>
        <w:t>párrs. 112.49).  En consecuencia, la Corte  estima  necesario  examinar  las</w:t>
        <w:br/>
        <w:t>diversas  diligencias  respecto   a   la   investigación   policial   y   el</w:t>
        <w:br/>
        <w:t>procedimiento penal y la acción civil de resarcimiento, que  actualmente  se</w:t>
        <w:br/>
        <w:t>tramitan a nivel interno.  Dicho examen  debe  hacerse  de  acuerdo  con  lo</w:t>
        <w:br/>
        <w:t>dispuesto en los artículos 8 y 25 de la Convención  Americana,  en  relación</w:t>
        <w:br/>
        <w:t>con los familiares de la presunta víctima.</w:t>
        <w:br/>
        <w:br/>
        <w:t>171.   El  Tribunal  debe  determinar  si  los   procedimientos   han   sido</w:t>
        <w:br/>
        <w:t>desarrollados  con  respeto  a  las  garantías  judiciales,  en   un   plazo</w:t>
        <w:br/>
        <w:t>razonable, y si han ofrecido un recurso efectivo para asegurar los  derechos</w:t>
        <w:br/>
        <w:t>de acceso a la justicia, el conocimiento de la verdad de  los  hechos  y  la</w:t>
        <w:br/>
        <w:t>reparación a los familiares.</w:t>
        <w:br/>
        <w:br/>
        <w:t>172.  La Corte considera pertinente recordar que es un principio básico  del</w:t>
        <w:br/>
        <w:t>derecho de la responsabilidad  internacional  del  Estado,  recogido  en  el</w:t>
        <w:br/>
        <w:t>Derecho  Internacional  de  los  Derechos  Humanos,  que  todo   Estado   es</w:t>
        <w:br/>
        <w:t>internacionalmente responsable por actos u omisiones de cualesquiera de  sus</w:t>
        <w:br/>
        <w:t>poderes  u  órganos  en  violación  de   los   derechos   internacionalmente</w:t>
        <w:br/>
        <w:t>consagrados, según el artículo 1.1 de la Convención Americana[129].</w:t>
        <w:br/>
        <w:br/>
        <w:t>173.  Los artículos 8 y 25 de la Convención concretan, con referencia a  las</w:t>
        <w:br/>
        <w:t>actuaciones y omisiones de los órganos  judiciales  internos,  los  alcances</w:t>
        <w:br/>
        <w:t>del mencionado principio de generación de responsabilidad por los  actos  de</w:t>
        <w:br/>
        <w:t>cualquiera de los órganos del Estado[130].</w:t>
        <w:br/>
        <w:br/>
        <w:t>174.  En casos similares, esta Corte ha establecido que  el  esclarecimiento</w:t>
        <w:br/>
        <w:t>de presuntas  violaciones  por  parte  de  un  Estado  de  sus  obligaciones</w:t>
        <w:br/>
        <w:t>internacionales a través de la actuación de sus  órganos  judiciales,  puede</w:t>
        <w:br/>
        <w:t>conducir a que el Tribunal examine los respectivos procesos internos.  A  la</w:t>
        <w:br/>
        <w:t>luz de lo anterior, se deben considerar los procedimientos internos como  un</w:t>
        <w:br/>
        <w:t>todo, ya que la función del  tribunal  internacional  es  determinar  si  la</w:t>
        <w:br/>
        <w:t>integralidad de los  procedimientos  estuvo  conforme  a  las  disposiciones</w:t>
        <w:br/>
        <w:t>internacionales[131].</w:t>
        <w:br/>
        <w:br/>
        <w:t>175.  Para realizar dicho análisis la Corte considera que, de acuerdo  a  la</w:t>
        <w:br/>
        <w:t>Convención Americana, los  Estados  Partes  están  obligados  a  suministrar</w:t>
        <w:br/>
        <w:t>recursos judiciales efectivos a las víctimas de violaciones de los  derechos</w:t>
        <w:br/>
        <w:t>humanos (artículo 25), los cuales deben ser sustanciados de conformidad  con</w:t>
        <w:br/>
        <w:t>las reglas del debido proceso legal (artículo 8.1), todo ello dentro  de  la</w:t>
        <w:br/>
        <w:t>obligación general, a cargo de los mismos Estados, de garantizar el libre  y</w:t>
        <w:br/>
        <w:t>pleno ejercicio de  los  derechos  reconocidos  por  la  Convención  a  toda</w:t>
        <w:br/>
        <w:t>persona que se encuentre bajo su jurisdicción (artículo 1.1)[132].</w:t>
        <w:br/>
        <w:br/>
        <w:t>176.  Del análisis de los hechos del presente  caso  se  desprende  que  las</w:t>
        <w:br/>
        <w:t>señoras Albertina Viana Lopes e Irene Ximenes Lopes Miranda  fueron  quienes</w:t>
        <w:br/>
        <w:t>iniciaron, acompañaron e intervinieron en el  desarrollo  de  las  gestiones</w:t>
        <w:br/>
        <w:t>para averiguar lo que había sucedido al señor Damião  Ximenes  Lopes,  razón</w:t>
        <w:br/>
        <w:t>por la cual el Tribunal pasará a analizar si el Estado  les  proporcionó  un</w:t>
        <w:br/>
        <w:t>recurso efectivo.</w:t>
        <w:br/>
        <w:br/>
        <w:br/>
        <w:t>A)    Investigación policial y diligencias relacionadas con  la  muerte  del</w:t>
        <w:br/>
        <w:t xml:space="preserve">      señor Damião Ximenes Lopes</w:t>
        <w:br/>
        <w:br/>
        <w:t>177.  Los Estados tienen el deber  de  investigar  las  afectaciones  a  los</w:t>
        <w:br/>
        <w:t>derechos a la vida y a  la  integridad  personal  como  una  condición  para</w:t>
        <w:br/>
        <w:t>garantizar tales  derechos,  como  se  desprende  del  artículo  1.1  de  la</w:t>
        <w:br/>
        <w:t>Convención Americana.  En el presente  caso,  la  Corte  estableció  que  el</w:t>
        <w:br/>
        <w:t>Estado ha faltado a sus deberes de respeto, prevención y protección,  y  que</w:t>
        <w:br/>
        <w:t>por lo tanto es responsable por la violación del derecho a la vida  y  a  la</w:t>
        <w:br/>
        <w:t>integridad personal del señor Damião Ximenes Lopes (supra párr. 150).</w:t>
        <w:br/>
        <w:br/>
        <w:t>178.  Como consecuencia de los hechos, el Estado  inició  una  investigación</w:t>
        <w:br/>
        <w:t>policial y realizó diversas  diligencias  relacionadas  con  la  muerte  del</w:t>
        <w:br/>
        <w:t>señor Damião Ximenes  Lopes.   La  Corte  analizará  si  aquéllas  han  sido</w:t>
        <w:br/>
        <w:t>serias, imparciales y efectivas, y si no se han emprendido como  una  simple</w:t>
        <w:br/>
        <w:t>formalidad[133].</w:t>
        <w:br/>
        <w:br/>
        <w:t>179.  En consideración de las circunstancias violentas  en  que  se  dio  la</w:t>
        <w:br/>
        <w:t>muerte del señor Damião Ximenes Lopes (supra párr.  112.11),  este  Tribunal</w:t>
        <w:br/>
        <w:t>estima que es necesario  para  la  investigación  de  toda  muerte  violenta</w:t>
        <w:br/>
        <w:t>observar reglas similares a las contenidas en el Manual sobre la  Prevención</w:t>
        <w:br/>
        <w:t>e Investigación  Efectiva  de  Ejecuciones  Extrajudiciales,  Arbitrarias  y</w:t>
        <w:br/>
        <w:t>Sumarias de las Naciones Unidas.  Las  autoridades  estatales  que  conducen</w:t>
        <w:br/>
        <w:t>una investigación deben,  inter  alia:  a)  identificar  a  la  víctima;  b)</w:t>
        <w:br/>
        <w:t>recuperar y preservar el material probatorio relacionado con su muerte,  con</w:t>
        <w:br/>
        <w:t>el fin  de  ayudar  en  cualquier  investigación;  c)  identificar  posibles</w:t>
        <w:br/>
        <w:t>testigos y obtener sus declaraciones  en  relación  con  la  muerte  que  se</w:t>
        <w:br/>
        <w:t>investiga; d) determinar la causa, forma, lugar y momento de la muerte,  así</w:t>
        <w:br/>
        <w:t>como cualquier procedimiento o práctica que pueda haberla  provocado,  y  e)</w:t>
        <w:br/>
        <w:t>distinguir entre muerte natural, muerte accidental,  suicidio  y  homicidio.</w:t>
        <w:br/>
        <w:t>Además, es necesario investigar exhaustivamente la escena del crimen,  y  se</w:t>
        <w:br/>
        <w:t>deben realizar autopsias y análisis de restos humanos,  en  forma  rigurosa,</w:t>
        <w:br/>
        <w:t>por  profesionales  competentes   y   empleando   los   procedimientos   más</w:t>
        <w:br/>
        <w:t>apropiados[134].</w:t>
        <w:br/>
        <w:br/>
        <w:t>180.  Inicialmente, a pesar  de  la  evidencia  de  que  se  había  ejercido</w:t>
        <w:br/>
        <w:t>violencia contra el señor Damião Ximenes Lopes, el médico Francisco  Ivo  de</w:t>
        <w:br/>
        <w:t>Vasconcelos, de la Casa de Reposo de Guararapes, que examinó a  la  presunta</w:t>
        <w:br/>
        <w:t>víctima luego de su muerte, diagnosticó la causa de  la  muerte  como  “paro</w:t>
        <w:br/>
        <w:t>cardio respiratorio” (supra párr. 112.12).</w:t>
        <w:br/>
        <w:br/>
        <w:t>181.  En relación con el mencionado  examen,  el  médico  Francisco  Ivo  de</w:t>
        <w:br/>
        <w:t>Vasconcelos, declaró el 11 de enero de 2000 ante la  Coordinadora  Municipal</w:t>
        <w:br/>
        <w:t>de Control, Evaluación y Auditoria de la Secretaría de  Salud  y  Asistencia</w:t>
        <w:br/>
        <w:t>Social, que el cadáver del paciente “estaba en el piso, en dónde  hi[zo]  el</w:t>
        <w:br/>
        <w:t>primer examen para intentar ver la causa de [su] muerte[…]”.   Asimismo,  en</w:t>
        <w:br/>
        <w:t>la declaración rendida el 11 de octubre de 2000 ante  la  Sala  Tercera  del</w:t>
        <w:br/>
        <w:t>Juzgado de Sobral, manifestó que “pasó a investigar la posible causa  de  la</w:t>
        <w:br/>
        <w:t>muerte, y no percibió ningún tipo de objeto que pudiera haber  asfixiado  al</w:t>
        <w:br/>
        <w:t>paciente, no había señales  de  estrangulamiento  o  traumatismo,  no  había</w:t>
        <w:br/>
        <w:t>tampoco sangrado externo, motivo por el cual [el declarante]  atestó  en  el</w:t>
        <w:br/>
        <w:t>certificado  de  muerte  ‘paro  cardio-respiratorio([.   El   paciente]   no</w:t>
        <w:br/>
        <w:t>presentaba ninguna lesión externa, ninguna excoriación,  el  sangrado  había</w:t>
        <w:br/>
        <w:t>desaparecido, no presentaba ningún hematoma a nivel del cuero cabelludo,  no</w:t>
        <w:br/>
        <w:t>presentaba señales de estrangulamiento, la cavidad  bucal  la  abri[ó]  para</w:t>
        <w:br/>
        <w:t>ver si se encontrab[a] algún objeto y entonces le  pidi[ó]  a  la  enfermera</w:t>
        <w:br/>
        <w:t>que avisara a la familia del paciente sobre su muerte y que  preparara  toda</w:t>
        <w:br/>
        <w:t>la documentación[…]”.</w:t>
        <w:br/>
        <w:br/>
        <w:t>182.   Esta  Corte  estima  que  el  referido  médico   Francisco   Ivo   de</w:t>
        <w:br/>
        <w:t>Vasconcelos, al examinar el cuerpo de la presunta  víctima,  no  adoptó  las</w:t>
        <w:br/>
        <w:t>medidas adecuadas, ya que como él lo señaló en su  declaración,  examinó  el</w:t>
        <w:br/>
        <w:t>cadáver, y no informó  que  el  cuerpo  presentaba  lesiones  externas,  las</w:t>
        <w:br/>
        <w:t>cuales fueron descritas posteriormente en el dictamen de la  autopsia,  esto</w:t>
        <w:br/>
        <w:t>pese a que conocía las circunstancias de violencia en la Casa de  Reposo  de</w:t>
        <w:br/>
        <w:t>Guararapes, así como las condiciones particulares  de  la  presunta  víctima</w:t>
        <w:br/>
        <w:t>(supra párrs. 112.9 y 112.56).  De las referidas declaraciones se  desprende</w:t>
        <w:br/>
        <w:t>que en su examen, el médico descartó posibles causas de la muerte,  pero  no</w:t>
        <w:br/>
        <w:t>fundó su diagnóstico de muerte por  paro  cardio-respiratorio  e  ignoró  la</w:t>
        <w:br/>
        <w:t>existencia de lesiones, y debió  entonces  determinar  la  práctica  de  una</w:t>
        <w:br/>
        <w:t>autopsia, para hacer un  estudio  exhaustivo  del  cadáver  de  la  presunta</w:t>
        <w:br/>
        <w:t>víctima.</w:t>
        <w:br/>
        <w:br/>
        <w:t>183.  Ante la falta de claridad  en  relación  con  las  circunstancias  que</w:t>
        <w:br/>
        <w:t>rodearon la muerte del señor  Ximenes  Lopes,  sus  familiares  llevaron  el</w:t>
        <w:br/>
        <w:t>cuerpo al Instituto Médico Legal de la  ciudad  de  Fortaleza,  capital  del</w:t>
        <w:br/>
        <w:t>estado del Ceará, para que se le realizara una autopsia.</w:t>
        <w:br/>
        <w:br/>
        <w:t>184.  El Instituto  Médico  Legal  realizó  la  autopsia  del  señor  Damião</w:t>
        <w:br/>
        <w:t>Ximenes Lopes, en la cual concluyó que el caso se  trataba  de  una  “muerte</w:t>
        <w:br/>
        <w:t>real de  causa  indeterminada”,  y  dejó  constancia  de  la  existencia  de</w:t>
        <w:br/>
        <w:t>diversas lesiones, pese a lo cual no indicó cómo  habrían  sido  provocadas.</w:t>
        <w:br/>
        <w:t>Tampoco describió el examen  del  cerebro  de  la  presunta  víctima.   Esto</w:t>
        <w:br/>
        <w:t>motivó al Ministerio  Público  a  solicitar  al  comisario  de  policía  que</w:t>
        <w:br/>
        <w:t>requiriera al Instituto Médico Legal una aclaración sobre  el  contenido  de</w:t>
        <w:br/>
        <w:t>la autopsia referente a las lesiones que se describían en  ella.   Luego  de</w:t>
        <w:br/>
        <w:t>dos reiteraciones realizadas por el comisario de  policía,  dicho  Instituto</w:t>
        <w:br/>
        <w:t>aclaró que “[la]s lesiones  […]  fueron  provocadas  por  la  acción  de  un</w:t>
        <w:br/>
        <w:t>instrumento contundente (o por múltiples golpes  o  caídas)”  (supra  párrs.</w:t>
        <w:br/>
        <w:t>112.14 y 112.15).  Cabe señalar que no se  tomaron  fotografías  del  cuerpo</w:t>
        <w:br/>
        <w:t>del señor Damião Ximenes Lopes.</w:t>
        <w:br/>
        <w:br/>
        <w:t>185.  El 20 de junio de 2001 la Quinta Sala  Civil  que  tramita  la  acción</w:t>
        <w:br/>
        <w:t>civil de resarcimiento ordenó, como prueba pericial, la  realización  de  la</w:t>
        <w:br/>
        <w:t>exhumación del cadáver  de  la  presunta  víctima.   El  informe  conclusivo</w:t>
        <w:br/>
        <w:t>señaló nuevamente que la muerte del señor  Ximenes  Lopes  era  una  “muerte</w:t>
        <w:br/>
        <w:t>real de causa indeterminada” (supra párrs. 112.16 y 112.54).</w:t>
        <w:br/>
        <w:br/>
        <w:t>186.  Al respecto, la señora Lídia Dias Costa, en el peritaje rendido en  la</w:t>
        <w:br/>
        <w:t>audiencia pública ante la Corte, manifestó que en la exhumación del  cadáver</w:t>
        <w:br/>
        <w:t>del señor Damião Ximenes Lopes se pudo constatar que su cerebro  había  sido</w:t>
        <w:br/>
        <w:t>abierto como se hace en  las  autopsias,  pero  que  no  encontraba  motivos</w:t>
        <w:br/>
        <w:t>justificados para que ello no fuera expresado  o  descrito  en  el  acta  de</w:t>
        <w:br/>
        <w:t>autopsia  realizada  en  el  año  1999.   Según  la  perito   éste   es   un</w:t>
        <w:br/>
        <w:t>procedimiento de rutina y no hay justificativa para no examinar  el  cerebro</w:t>
        <w:br/>
        <w:t>o no describir lo que  fue  examinado.   Asimismo,  expresó  que  se  podría</w:t>
        <w:br/>
        <w:t>formular  un  diagnóstico,  sobre  la  base  de  la  evolución  clínica  del</w:t>
        <w:br/>
        <w:t>paciente, de muerte violenta causada por traumatismo cráneo cefálico  (supra</w:t>
        <w:br/>
        <w:t>párr. 47.4.a).  El informe del examen pos-exhumático confirma que el  cráneo</w:t>
        <w:br/>
        <w:t>presentaba una  “craniotomia  transversal”,  resultado  de  examen  pericial</w:t>
        <w:br/>
        <w:t>anterior (supra párr. 112.16).</w:t>
        <w:br/>
        <w:br/>
        <w:t>187.  Esta Corte considera que el protocolo de autopsia que se  practicó  al</w:t>
        <w:br/>
        <w:t>señor Damião Ximenes Lopes el 4 de octubre  de  1999,  no  cumplió  con  las</w:t>
        <w:br/>
        <w:t>directrices internacionales reconocidas para las  investigaciones  forenses,</w:t>
        <w:br/>
        <w:t>ya que no indicó, entre otras, una  descripción  completa  de  las  lesiones</w:t>
        <w:br/>
        <w:t>externas y del instrumento que las ocasionó; la apertura  y  descripción  de</w:t>
        <w:br/>
        <w:t>las tres cavidades corporales (cabeza, tórax y abdomen);  en  la  conclusión</w:t>
        <w:br/>
        <w:t>se indicó como “causa indeterminada” la muerte, y por  consiguiente  tampoco</w:t>
        <w:br/>
        <w:t>se señaló el instrumento que la ocasionó.  A su vez, la  Dirección  Técnica-</w:t>
        <w:br/>
        <w:t>Científica del Instituto Médico Legal  que  realizó  la  exhumación  también</w:t>
        <w:br/>
        <w:t>concluyó que se trató “de un caso de muerte real  de  causa  indeterminada”.</w:t>
        <w:br/>
        <w:t>Este Tribunal estima que los Estados, en  atención  a  sus  obligaciones  de</w:t>
        <w:br/>
        <w:t>investigar los delitos, deben asignar a una autoridad  competente  para  que</w:t>
        <w:br/>
        <w:t>realice las investigaciones forenses, entre las que se incluye la  autopsia,</w:t>
        <w:br/>
        <w:t>en observancia de las normativas interna e internacional.   En  el  presente</w:t>
        <w:br/>
        <w:t>caso, es claro que el Instituto de Medicina Legal no  realizó  ni  documentó</w:t>
        <w:br/>
        <w:t>los hallazgos encontrados durante la autopsia como lo establecen las  normas</w:t>
        <w:br/>
        <w:t>y prácticas forenses.</w:t>
        <w:br/>
        <w:br/>
        <w:t>188.  Por otra parte, en lo que  se  refiere  a  la  investigación  policial</w:t>
        <w:br/>
        <w:t>sobre la muerte del señor Damião Ximenes  Lopes,  está  demostrado  que  fue</w:t>
        <w:br/>
        <w:t>iniciada por la Comisaría Regional de Sobral el 9 de noviembre de  1999,  36</w:t>
        <w:br/>
        <w:t>días después de lo ocurrido en la Casa de  Reposo  Guararapes  (supra  párr.</w:t>
        <w:br/>
        <w:t>112.18).</w:t>
        <w:br/>
        <w:br/>
        <w:t>189.  Hubo una falta a la debida diligencia de las autoridades estatales  al</w:t>
        <w:br/>
        <w:t>no iniciar inmediatamente la investigación de los hechos,  lo  que  impidió,</w:t>
        <w:br/>
        <w:t>entre otras cosas, la oportuna preservación y recolección de la prueba y  la</w:t>
        <w:br/>
        <w:t>identificación de testigos oculares.  Asimismo, los  funcionarios  estatales</w:t>
        <w:br/>
        <w:t>no  preservaron  ni  realizaron  una  inspección  de  la  Casa   de   Reposo</w:t>
        <w:br/>
        <w:t>Guararapes, ni efectuaron una reconstrucción de  los  hechos  para  explicar</w:t>
        <w:br/>
        <w:t>las circunstancias en que murió el señor Ximenes Lopes.</w:t>
        <w:br/>
        <w:br/>
        <w:t>190.  Debido a esa falta de investigación, los  familiares  de  la  presunta</w:t>
        <w:br/>
        <w:t>víctima denunciaron ante diversos organismos los hechos relacionados con  la</w:t>
        <w:br/>
        <w:t>muerte del señor Ximenes Lopes y reclamaron justicia en el caso.  La  señora</w:t>
        <w:br/>
        <w:t>Albertina Viana Lopes, madre  de  la  presunta  víctima,  recurrió  ante  la</w:t>
        <w:br/>
        <w:t>Coordinadora Municipal de Control y Evaluación de la Secretaría de  Salud  y</w:t>
        <w:br/>
        <w:t>Asistencia Social, y la señora Irene Ximenes Lopes Miranda,  hermana  de  la</w:t>
        <w:br/>
        <w:t>presunta víctima,  recurrió  ante  la  Comisión  de  Ciudadanía  y  Derechos</w:t>
        <w:br/>
        <w:t>Humanos de la Asamblea  Legislativa  del  estado  del  Ceará   (supra  párr.</w:t>
        <w:br/>
        <w:t>112.17).</w:t>
        <w:br/>
        <w:br/>
        <w:t>191.  Todas las falencias  mencionadas  demuestran  la  negligencia  de  las</w:t>
        <w:br/>
        <w:t>autoridades encargadas de examinar  las  circunstancias  de  la  muerte  del</w:t>
        <w:br/>
        <w:t>señor  Damião  Ximenes  Lopes  y  constituyen  graves  faltas  al  deber  de</w:t>
        <w:br/>
        <w:t>investigar los hechos[135].</w:t>
        <w:br/>
        <w:br/>
        <w:br/>
        <w:br/>
        <w:br/>
        <w:t xml:space="preserve">      B) Proceso penal</w:t>
        <w:br/>
        <w:br/>
        <w:br/>
        <w:t>192.  El artículo 25.1 de la  Convención  establece  la  obligación  de  los</w:t>
        <w:br/>
        <w:t>Estados de garantizar a todas las personas bajo su jurisdicción  un  recurso</w:t>
        <w:br/>
        <w:t>judicial   efectivo   contra   actos    violatorios    de    sus    derechos</w:t>
        <w:br/>
        <w:t>fundamentales[136].  No basta con la  existencia  formal  de  los  recursos,</w:t>
        <w:br/>
        <w:t>sino que éstos deben ser efectivos, es decir, deben ser capaces de  producir</w:t>
        <w:br/>
        <w:t>resultados o respuestas a las violaciones de  derechos  contemplados  en  la</w:t>
        <w:br/>
        <w:t>Convención[137].  La existencia de  esta  garantía  constituye  uno  de  los</w:t>
        <w:br/>
        <w:t>pilares básicos, no sólo de la Convención Americana, sino del propio  Estado</w:t>
        <w:br/>
        <w:t>de  Derecho  en  una   sociedad   democrática,   en   el   sentido   de   la</w:t>
        <w:br/>
        <w:t>Convención[138].</w:t>
        <w:br/>
        <w:br/>
        <w:t>193.  El recurso efectivo del artículo 25 de la Convención  debe  tramitarse</w:t>
        <w:br/>
        <w:t>conforme a las normas del debido proceso establecidas en el  artículo  8  de</w:t>
        <w:br/>
        <w:t>ese tratado.  De éste, se desprende que las víctimas de las  violaciones  de</w:t>
        <w:br/>
        <w:t>los  derechos  humanos,  o  sus  familiares,  deben   contar   con   amplias</w:t>
        <w:br/>
        <w:t>posibilidades de ser oídos y actuar en los respectivos  procesos,  tanto  en</w:t>
        <w:br/>
        <w:t>procura  del  esclarecimiento  de  los  hechos  y   del   castigo   de   los</w:t>
        <w:br/>
        <w:t>responsables, como en busca de una debida reparación[139].</w:t>
        <w:br/>
        <w:br/>
        <w:t>194.  En respuesta a los tratos crueles, inhumanos y degradantes a  los  que</w:t>
        <w:br/>
        <w:t>fue sometido el señor Damião Ximenes Lopes  y  a  su  posterior  muerte,  el</w:t>
        <w:br/>
        <w:t>primer recurso que el Estado debió haber suministrado era una  investigación</w:t>
        <w:br/>
        <w:t>efectiva y un proceso judicial realizado de acuerdo con  los  requerimientos</w:t>
        <w:br/>
        <w:t>del artículo 8 de la Convención tendiente al esclarecimiento de los  hechos,</w:t>
        <w:br/>
        <w:t>la sanción de  los  responsables  y  el  otorgamiento  de  una  compensación</w:t>
        <w:br/>
        <w:t>adecuada.</w:t>
        <w:br/>
        <w:br/>
        <w:t>195.  El artículo 8.1 de la Convención establece como uno de  los  elementos</w:t>
        <w:br/>
        <w:t>del debido proceso que los tribunales  decidan  los  casos  sometidos  a  su</w:t>
        <w:br/>
        <w:t>conocimiento en un plazo razonable.  La  razonabilidad  del  plazo  se  debe</w:t>
        <w:br/>
        <w:t>apreciar en relación con la duración  total  del  procedimiento  penal.   En</w:t>
        <w:br/>
        <w:t>materia penal este plazo comienza cuando  se  presenta  el  primer  acto  de</w:t>
        <w:br/>
        <w:t>procedimiento dirigido  en  contra  de  determinada  persona  como  probable</w:t>
        <w:br/>
        <w:t>responsable de cierto delito y termina cuando se dicta sentencia  definitiva</w:t>
        <w:br/>
        <w:t>y firme[140].</w:t>
        <w:br/>
        <w:br/>
        <w:t>196.  Para examinar si en este proceso el plazo  fue  razonable,  según  los</w:t>
        <w:br/>
        <w:t>términos  del  artículo  8.1  de  la  Convención,   la   Corte   tomará   en</w:t>
        <w:br/>
        <w:t>consideración tres elementos: a) la complejidad del asunto; b) la  actividad</w:t>
        <w:br/>
        <w:t>procesal  del   interesado   y   c)   la   conducta   de   las   autoridades</w:t>
        <w:br/>
        <w:t>judiciales[141].</w:t>
        <w:br/>
        <w:br/>
        <w:t>197.  Con fundamento en lo expuesto en el capítulo  sobre  Hechos  Probados,</w:t>
        <w:br/>
        <w:t>así como en los alegatos de la Comisión, los  representantes  y  el  Estado,</w:t>
        <w:br/>
        <w:t>este Tribunal considera  que  este  caso  no  es  complejo.   Hay  una  sola</w:t>
        <w:br/>
        <w:t>víctima, quien está claramente  identificada  y  murió  en  una  institución</w:t>
        <w:br/>
        <w:t>hospitalaria, lo que permite que la  realización  de  un  proceso  penal  en</w:t>
        <w:br/>
        <w:t>contra  de   presuntos   responsables,   quienes   están   identificados   y</w:t>
        <w:br/>
        <w:t>localizados, sea simple.</w:t>
        <w:br/>
        <w:br/>
        <w:t>198.  Además, del acervo probatorio se desprende que la  familia  del  señor</w:t>
        <w:br/>
        <w:t>Damião Ximenes Lopes ha cooperado en  la  tramitación  de  la  investigación</w:t>
        <w:br/>
        <w:t>policial, los procedimientos penal y civil, con el  fin  de  avanzar  en  el</w:t>
        <w:br/>
        <w:t>procedimiento,  conocer  la  verdad  de  lo  ocurrido   y   establecer   las</w:t>
        <w:br/>
        <w:t>responsabilidades correspondientes.  La  señora  Albertina  Viana  Lopes  es</w:t>
        <w:br/>
        <w:t>coadyuvante civil en el proceso penal, lo cual ha permitido que  la  familia</w:t>
        <w:br/>
        <w:t>de la presunta víctima participe en el proceso  y  fiscalice  el  desarrollo</w:t>
        <w:br/>
        <w:t>del mismo.  En  ese  punto  cabe  recordar  que  si  bien  las  víctimas  de</w:t>
        <w:br/>
        <w:t>violaciones de derechos humanos,  o  sus  familiares,  deben  tener  amplias</w:t>
        <w:br/>
        <w:t>oportunidades para participar  y  ser  escuchados,  durante  el  proceso  de</w:t>
        <w:br/>
        <w:t>investigación y el trámite judicial  (supra  párr.  193),  la  investigación</w:t>
        <w:br/>
        <w:t>debe tener un sentido y ser asumida por el Estado  como  un  deber  jurídico</w:t>
        <w:br/>
        <w:t>propio y no como una simple gestión de intereses particulares,  que  dependa</w:t>
        <w:br/>
        <w:t>de la iniciativa procesal de las víctimas  o  de  sus  familiares  o  de  la</w:t>
        <w:br/>
        <w:t>aportación privada de elementos probatorios, sin que  la  autoridad  pública</w:t>
        <w:br/>
        <w:t>busque efectivamente la verdad[142].</w:t>
        <w:br/>
        <w:br/>
        <w:t>199.  La demora del proceso se ha debido únicamente a  la  conducta  de  las</w:t>
        <w:br/>
        <w:t>autoridades judiciales.  El 27  de  marzo  de  2000  el  Ministerio  Público</w:t>
        <w:br/>
        <w:t>presentó la denuncia penal en contra de los presuntos responsables  por  los</w:t>
        <w:br/>
        <w:t>hechos, y a más de seis años de iniciado el  procedimiento,  aún  no  se  ha</w:t>
        <w:br/>
        <w:t>dictado sentencia de primera instancia.  Las autoridades competentes se  han</w:t>
        <w:br/>
        <w:t>limitado a diligenciar la recepción de pruebas testimoniales.  Está  probado</w:t>
        <w:br/>
        <w:t>que la Tercera Sala del Juzgado de Sobral tardó más de dos años en  celebrar</w:t>
        <w:br/>
        <w:t>las audiencias  destinadas  a  escuchar  las  declaraciones  de  testigos  e</w:t>
        <w:br/>
        <w:t>informantes, y durante algunos períodos no ha  realizado  ninguna  actividad</w:t>
        <w:br/>
        <w:t>tendiente a terminar el proceso (supra párr.  112.29).   Al  respecto,  esta</w:t>
        <w:br/>
        <w:t>Corte estima que no procede el argumento del Estado de  que  el  retraso  se</w:t>
        <w:br/>
        <w:t>debe, entre otros, al  gran  número  de  declaraciones  que  ha  tenido  que</w:t>
        <w:br/>
        <w:t>recibir, o a haber tenido que comisionar a otros despachos  judiciales  para</w:t>
        <w:br/>
        <w:t>recibir las declaraciones de testigos  que  no  residían  en  Sobral,  o  al</w:t>
        <w:br/>
        <w:t>volumen de trabajo del despacho judicial que conoce la causa.</w:t>
        <w:br/>
        <w:br/>
        <w:t>200.  El Estado también alegó que el atraso en el procedimiento penal se  ha</w:t>
        <w:br/>
        <w:t>debido a que el 22 de septiembre de 2003 el  Ministerio  Público  amplió  la</w:t>
        <w:br/>
        <w:t>acusación para incluir a otras dos personas.  En este  punto  es  importante</w:t>
        <w:br/>
        <w:t>resaltar que el Ministerio Público es un órgano del Estado, por lo  que  sus</w:t>
        <w:br/>
        <w:t>acciones y omisiones pueden  comprometer  la  responsabilidad  internacional</w:t>
        <w:br/>
        <w:t>del mismo.  Ese Ministerio tardó más de tres años en  ampliar  la  acusación</w:t>
        <w:br/>
        <w:t>para incluir a los señores Francisco Ivo de Vasconcelos,  director  clínico,</w:t>
        <w:br/>
        <w:t>y Elias Gomes Coimbra, auxiliar de enfermería, ambos de la  Casa  de  Reposo</w:t>
        <w:br/>
        <w:t>Guararapes, pese a que el  señor  Ivo  de  Vasconcelos  fue  el  médico  que</w:t>
        <w:br/>
        <w:t>atendió al señor Ximenes Lopes el día de su muerte  y  que  el  señor  Gomes</w:t>
        <w:br/>
        <w:t>Coimbra fue el enfermero que también  había  atendido  la  presunta  víctima</w:t>
        <w:br/>
        <w:t>durante su internación.  El  Centro  de  Apoyo  Operacional  de  los  Grupos</w:t>
        <w:br/>
        <w:t>Socialmente Discriminados de la Fiscalía General de Justicia del  Ministerio</w:t>
        <w:br/>
        <w:t>Público, el 25 de mayo de 2000, a dos meses de haberse iniciado  el  proceso</w:t>
        <w:br/>
        <w:t>penal, manifestó al Fiscal encargado de la causa por  la  muerte  del  señor</w:t>
        <w:br/>
        <w:t>Damião Ximenes Lopes que, de acuerdo con el acervo  probatorio  recabado  al</w:t>
        <w:br/>
        <w:t>efecto, debía ampliar la denuncia, ya que ello “constitu[ía] una  imposición</w:t>
        <w:br/>
        <w:t>institucional y legal”.  La Corte considera que la  referida  alegación  del</w:t>
        <w:br/>
        <w:t>Estado no es procedente  para  justificar  la  demora  en  el  procedimiento</w:t>
        <w:br/>
        <w:t>penal.</w:t>
        <w:br/>
        <w:br/>
        <w:t>201.  Finalmente, a más de dos años de la ampliación de la acusación  no  se</w:t>
        <w:br/>
        <w:t>ha producido un avance importante en el caso.</w:t>
        <w:br/>
        <w:br/>
        <w:t>202.  El Tribunal hace notar que el Estado en sus alegatos  finales  informó</w:t>
        <w:br/>
        <w:t>que “ya estaba concluida la fase de instrucción de la acción  penal,  y  que</w:t>
        <w:br/>
        <w:t>la sentencia debía ser dictada en los primeros meses  del  año  2006”.   Sin</w:t>
        <w:br/>
        <w:t>embargo, ha quedado demostrado por la prueba allegada por las  partes  a  la</w:t>
        <w:br/>
        <w:t>Corte, que el proceso se encuentra en espera de una decisión  interlocutoria</w:t>
        <w:br/>
        <w:t>sobre el pedido de suspensión de la presentación  de  los  alegatos  finales</w:t>
        <w:br/>
        <w:t>por parte de uno de los acusados originalmente, y no está lista para que  el</w:t>
        <w:br/>
        <w:t>juez dicte sentencia definitiva en el caso (supra párr. 112.42).</w:t>
        <w:br/>
        <w:br/>
        <w:t>203.  El plazo en que se ha desarrollado el procedimiento penal en  el  caso</w:t>
        <w:br/>
        <w:t>sub judice no es razonable, ya que a  más  de  seis  años,  o  75  meses  de</w:t>
        <w:br/>
        <w:t>iniciado, todavía no se ha dictado sentencia de primera instancia  y  no  se</w:t>
        <w:br/>
        <w:t>han  dado  razones  que  puedan  justificar  esta  demora.   Este   Tribunal</w:t>
        <w:br/>
        <w:t>considera que este período excede en mucho el principio de  plazo  razonable</w:t>
        <w:br/>
        <w:t>consagrado en la  Convención  Americana,  y  constituye  una  violación  del</w:t>
        <w:br/>
        <w:t>debido proceso[143].</w:t>
        <w:br/>
        <w:br/>
        <w:t>204.  Por otra parte, la falta de conclusión del  proceso  penal  ha  tenido</w:t>
        <w:br/>
        <w:t>repercusiones particulares para las  familiares  del  señor  Damião  Ximenes</w:t>
        <w:br/>
        <w:t>Lopes, ya que, en la legislación del Estado, la  reparación  civil  por  los</w:t>
        <w:br/>
        <w:t>daños  ocasionados  como  consecuencia  de  un  hecho   ilícito   tipificado</w:t>
        <w:br/>
        <w:t>penalmente puede estar sujeta al establecimiento del delito  en  un  proceso</w:t>
        <w:br/>
        <w:t>de naturaleza criminal, por lo que  en  la  acción  civil  de  resarcimiento</w:t>
        <w:br/>
        <w:t>tampoco se ha dictado sentencia de primera instancia.  Es  decir,  la  falta</w:t>
        <w:br/>
        <w:t>de justicia en el orden penal ha  impedido  que  las  familiares  del  señor</w:t>
        <w:br/>
        <w:t>Ximenes Lopes, en particular su madre, obtengan una compensación  civil  por</w:t>
        <w:br/>
        <w:t>los hechos del presente caso.</w:t>
        <w:br/>
        <w:br/>
        <w:t>205.  Por lo expuesto, la Corte considera que el Estado  no  dispuso  de  un</w:t>
        <w:br/>
        <w:t>recurso efectivo para garantizar, en  un  plazo  razonable,  el  derecho  de</w:t>
        <w:br/>
        <w:t>acceso a la justicia de las señoras Albertina Viana Lopes  e  Irene  Ximenes</w:t>
        <w:br/>
        <w:t>Lopes Miranda, madre y hermana, respectivamente, del  señor  Damião  Ximenes</w:t>
        <w:br/>
        <w:t>Lopes, con plena observancia de las garantías judiciales.</w:t>
        <w:br/>
        <w:br/>
        <w:br/>
        <w:t xml:space="preserve">                                      *</w:t>
        <w:br/>
        <w:br/>
        <w:t>206.  La Corte concluye que el Estado no ha proporcionado a  las  familiares</w:t>
        <w:br/>
        <w:t>del señor Ximenes Lopes un recurso efectivo para garantizar el acceso  a  la</w:t>
        <w:br/>
        <w:t>justicia, la determinación de la verdad de  los  hechos,  la  investigación,</w:t>
        <w:br/>
        <w:t>identificación, procesamiento y, en su caso, la sanción de los  responsables</w:t>
        <w:br/>
        <w:t>y la reparación de las consecuencias de las violaciones.  Por lo  tanto,  el</w:t>
        <w:br/>
        <w:t>Estado tiene  responsabilidad  por  la  violación  de  los  derechos  a  las</w:t>
        <w:br/>
        <w:t>garantías judiciales y protección judicial consagrado en los  artículos  8.1</w:t>
        <w:br/>
        <w:t>y 25.1 de la Convención Americana, en relación con el artículo  1.1  de  ese</w:t>
        <w:br/>
        <w:t>mismo tratado, en perjuicio de las señoras Albertina  Viana  Lopes  e  Irene</w:t>
        <w:br/>
        <w:t>Ximenes Lopes Miranda.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         Aplicación del artículo 63.1</w:t>
        <w:br/>
        <w:br/>
        <w:br/>
        <w:t xml:space="preserve">                            Obligación de Reparar</w:t>
        <w:br/>
        <w:br/>
        <w:br/>
        <w:br/>
        <w:t>207.   De  conformidad  con  el  análisis   realizado   en   los   capítulos</w:t>
        <w:br/>
        <w:t>precedentes, la Corte ha declarado, con base en  el  reconocimiento  parcial</w:t>
        <w:br/>
        <w:t>de responsabilidad del Estado, la violación de los artículos  4.1  y  5.1  y</w:t>
        <w:br/>
        <w:t>5.2 de la Convención Americana, en  relación  con  el  artículo  1.1  de  la</w:t>
        <w:br/>
        <w:t>misma, en perjuicio del señor Damião Ximenes Lopes; con base en  los  hechos</w:t>
        <w:br/>
        <w:t>del caso y la  prueba  presentada  ante  este  Tribunal,  la  violación  del</w:t>
        <w:br/>
        <w:t>artículo 5 de la  Convención,  en  relación  con  el  artículo  1.1  de  ese</w:t>
        <w:br/>
        <w:t>tratado, en perjuicio de las señoras Albertina Viana Lopes e  Irene  Ximenes</w:t>
        <w:br/>
        <w:t>Lopes Miranda y de los señores Francisco Leopoldino Lopes  y  Cosme  Ximenes</w:t>
        <w:br/>
        <w:t>Lopes, y la violación de los artículos 8.1  y  25.1  de  la  Convención,  en</w:t>
        <w:br/>
        <w:t>relación con el artículo  1.1  de  ese  instrumento,  en  perjuicio  de  las</w:t>
        <w:br/>
        <w:t>señoras Albertina Viana Lopes e Irene Ximenes Lopes Miranda.   La  Corte  ha</w:t>
        <w:br/>
        <w:t>establecido, en varias ocasiones,  que  toda  violación  de  una  obligación</w:t>
        <w:br/>
        <w:t>internacional que haya producido un daño  comporta  el  deber  de  repararlo</w:t>
        <w:br/>
        <w:t>adecuadamente[144].  A tales efectos, el  artículo  63.1  de  la  Convención</w:t>
        <w:br/>
        <w:t>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208.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violación[145].  Dicha responsabilidad internacional  es</w:t>
        <w:br/>
        <w:t>distinta a la responsabilidad en en el derecho interno[146].</w:t>
        <w:br/>
        <w:br/>
        <w:t>209.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 la  violación.   De  no  ser  esto  posible,  cabe  al</w:t>
        <w:br/>
        <w:t>tribunal internacional determinar una serie de medidas para que,  además  de</w:t>
        <w:br/>
        <w:t>garantizar  el  respeto  de  los  derechos  conculcados,  se   reparen   las</w:t>
        <w:br/>
        <w:t>consecuencias que produjeron las infracciones y se  establezca  el  pago  de</w:t>
        <w:br/>
        <w:t>una indemnización como compensación por los daños ocasionados[147]  u  otros</w:t>
        <w:br/>
        <w:t>modos de satisfacción.  La obligación de reparar, que  se  regula  en  todos</w:t>
        <w:br/>
        <w:t>los aspectos  (alcance,  naturaleza,  modalidades  y  determinación  de  los</w:t>
        <w:br/>
        <w:t>beneficiarios) por el Derecho  Internacional,  no  puede  ser  modificada  o</w:t>
        <w:br/>
        <w:t>incumplida por el Estado obligado, invocando  disposiciones  de  su  derecho</w:t>
        <w:br/>
        <w:t>interno[148].</w:t>
        <w:br/>
        <w:br/>
        <w:t>210.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sucesores[149].</w:t>
        <w:br/>
        <w:br/>
        <w:t>211.  De conformidad con los  elementos  probatorios  recogidos  durante  el</w:t>
        <w:br/>
        <w:t>proceso y a la luz de los anteriores criterios, la Corte procede a  analizar</w:t>
        <w:br/>
        <w:t>las pretensiones presentadas por la Comisión y por los representantes y  las</w:t>
        <w:br/>
        <w:t>consideraciones del Estado respecto de las reparaciones, con  el  objeto  de</w:t>
        <w:br/>
        <w:t>determinar,  en  primer  lugar,  quiénes  son  los  beneficiarios   de   las</w:t>
        <w:br/>
        <w:t>reparaciones, para luego disponer las medidas de  reparación  de  los  daños</w:t>
        <w:br/>
        <w:t>materiales e inmateriales, medidas de satisfacción y  de  no  repetición  y,</w:t>
        <w:br/>
        <w:t>por último, lo relativo a costas y gastos.</w:t>
        <w:br/>
        <w:br/>
        <w:t>212.  La Corte resume ahora los argumentos de  la  Comisión  Interamericana,</w:t>
        <w:br/>
        <w:t>de los representantes y del Estado sobre las reparaciones.</w:t>
        <w:br/>
        <w:br/>
        <w:br/>
        <w:t>Alegatos de la Comisión</w:t>
        <w:br/>
        <w:br/>
        <w:t>213.  En relación a las reparaciones la Comisión alegó, inter alia, que:</w:t>
        <w:br/>
        <w:br/>
        <w:t>a)    los beneficiarios de las reparaciones son los señores Albertina  Viana</w:t>
        <w:br/>
        <w:t>Lopes,  madre;  Francisco  Leopoldino  Lopes,  padre;  Irene  Ximenes  Lopes</w:t>
        <w:br/>
        <w:t>Miranda, hermana y Cosme Ximenes Lopes, hermano gemelo.</w:t>
        <w:br/>
        <w:br/>
        <w:t>b)    En relación al daño material:</w:t>
        <w:br/>
        <w:br/>
        <w:t xml:space="preserve">      i.     solicitaron a la Corte que fije  en  equidad  el  monto  de  la</w:t>
        <w:br/>
        <w:t xml:space="preserve">      indemnización correspondiente al daño emergente y lucro cesante, y</w:t>
        <w:br/>
        <w:t xml:space="preserve">      ii.   respecto al lucro cesante,  la  Comisión  observó  que  no  hubo</w:t>
        <w:br/>
        <w:t xml:space="preserve">      pérdida de ingresos en relación  con  la  pensión  por  invalidez  del</w:t>
        <w:br/>
        <w:t xml:space="preserve">      Instituto Nacional de Seguridad Social que recibía antes de su muerte.</w:t>
        <w:br/>
        <w:t xml:space="preserve">       Sin embargo, enfatizó que la víctima podría  en  el  futuro  realizar</w:t>
        <w:br/>
        <w:t xml:space="preserve">      actividades productivas que aumentaran su ingreso.</w:t>
        <w:br/>
        <w:br/>
        <w:br/>
        <w:t xml:space="preserve">     c) En relación al daño inmaterial:</w:t>
        <w:br/>
        <w:br/>
        <w:t xml:space="preserve">      i.    la Corte debe fijar en equidad el pago de una  compensación  por</w:t>
        <w:br/>
        <w:t xml:space="preserve">      concepto de  daño  inmaterial,  en  razón  de  la  intensidad  de  los</w:t>
        <w:br/>
        <w:t xml:space="preserve">      padecimientos y las afectaciones personales  de  sus  familiares  como</w:t>
        <w:br/>
        <w:t xml:space="preserve">      consecuencia de la muerte del señor Damião Ximenes  Lopes,  y  por  la</w:t>
        <w:br/>
        <w:t xml:space="preserve">      búsqueda de justicia en el caso, y</w:t>
        <w:br/>
        <w:t xml:space="preserve">      ii.   la pensión mensual y vitalicia concedida a la  señora  Albertina</w:t>
        <w:br/>
        <w:t xml:space="preserve">      Viana Lopes es insuficiente como reparación por  daño  inmaterial,  ya</w:t>
        <w:br/>
        <w:t xml:space="preserve">      que el Estado no consideró todos los aspectos del  concepto  de  daños</w:t>
        <w:br/>
        <w:t xml:space="preserve">      material e inmaterial y no respetó  los  padrones  internacionales  de</w:t>
        <w:br/>
        <w:t xml:space="preserve">      compensación por violación de los derechos humanos.</w:t>
        <w:br/>
        <w:br/>
        <w:br/>
        <w:t>d)    En relación a otras formas de  reparación  solicitó  a  la  Corte  que</w:t>
        <w:br/>
        <w:t>ordene al Estado que:</w:t>
        <w:br/>
        <w:br/>
        <w:t xml:space="preserve">      i.     adopte  las  medidas  necesarias  para  dar  efectividad  a  su</w:t>
        <w:br/>
        <w:t xml:space="preserve">      obligación  de  supervisar  las  condiciones  de   hospitalización   o</w:t>
        <w:br/>
        <w:t xml:space="preserve">      internamiento de las personas con discapacidad mental en  los  centros</w:t>
        <w:br/>
        <w:t xml:space="preserve">      hospitalarios, incluyendo adecuados sistemas de inspección  y  control</w:t>
        <w:br/>
        <w:t xml:space="preserve">      judicial;</w:t>
        <w:br/>
        <w:t xml:space="preserve">      ii.   adopte las medidas necesarias  para  evitar  la  utilización  de</w:t>
        <w:br/>
        <w:t xml:space="preserve">      tratos crueles, inhumanos o  degradantes  en  los  centros  de  salud,</w:t>
        <w:br/>
        <w:t xml:space="preserve">      incluyendo programas de entrenamiento y  capacitación,  además  de  la</w:t>
        <w:br/>
        <w:t xml:space="preserve">      efectiva prohibición y sanción de este tipo de acciones;</w:t>
        <w:br/>
        <w:t xml:space="preserve">      iii.  implemente estándares mínimos para la  realización  de  informes</w:t>
        <w:br/>
        <w:t xml:space="preserve">      médicos, como los establecidos en el Protocolo de Estambul;</w:t>
        <w:br/>
        <w:t xml:space="preserve">      iv.   haga cesar de forma inmediata la denegación de justicia a la que</w:t>
        <w:br/>
        <w:t xml:space="preserve">      continúan sujetos los familiares del señor Ximenes Lopes  en  relación</w:t>
        <w:br/>
        <w:t xml:space="preserve">      con su muerte;</w:t>
        <w:br/>
        <w:t xml:space="preserve">      v.    lleve el reconocimiento de responsabilidad parcial del Estado al</w:t>
        <w:br/>
        <w:t xml:space="preserve">      conocimiento de la opinión pública de forma oficial, y</w:t>
        <w:br/>
        <w:t xml:space="preserve">      vi.   cree mecanismos  de  inspección,  denuncia  y  documentación  de</w:t>
        <w:br/>
        <w:t xml:space="preserve">      muertes,  torturas  o  tratos  crueles,  inhumanos  o  degradantes  de</w:t>
        <w:br/>
        <w:t xml:space="preserve">      personas con discapacidad mental.</w:t>
        <w:br/>
        <w:br/>
        <w:br/>
        <w:t>e)    En relación a las costas y gastos, señaló que la  Corte  debe  ordenar</w:t>
        <w:br/>
        <w:t>al Estado el pago de las costas y gastos realizados por los  familiares  del</w:t>
        <w:br/>
        <w:t>señor Damião  Ximenes  Lopes  en  la  tramitación  del  caso  en  el  ámbito</w:t>
        <w:br/>
        <w:t>nacional, si las hubieren, así como en  la  tramitación  del  caso  ante  el</w:t>
        <w:br/>
        <w:t>sistema interamericano de protección de los derechos humanos.</w:t>
        <w:br/>
        <w:br/>
        <w:br/>
        <w:t>Alegatos de los representantes</w:t>
        <w:br/>
        <w:br/>
        <w:t>214.  En relación a las reparaciones señalaron, inter alia, que:</w:t>
        <w:br/>
        <w:br/>
        <w:t>a)    los beneficiarios de las reparaciones son los señores Albertina  Viana</w:t>
        <w:br/>
        <w:t>Lopes,  madre;  Francisco  Leopoldino  Lopes,  padre;  Irene  Ximenes  Lopes</w:t>
        <w:br/>
        <w:t>Miranda, hermana, y Cosme Ximenes Lopes, hermano gemelo.</w:t>
        <w:br/>
        <w:br/>
        <w:t>b)    En relación al daño material:</w:t>
        <w:br/>
        <w:br/>
        <w:t xml:space="preserve">      i.    respecto al daño emergente indicaron  que,  los  familiares  han</w:t>
        <w:br/>
        <w:t xml:space="preserve">      incurrido en gastos que incluyen transporte entre  los  municipios  de</w:t>
        <w:br/>
        <w:t xml:space="preserve">      Sobral y Fortaleza para reunir documentos; gastos funerarios del señor</w:t>
        <w:br/>
        <w:t xml:space="preserve">      Damião Ximenes Lopes; traslado del cuerpo de la víctima entre Sobral y</w:t>
        <w:br/>
        <w:t xml:space="preserve">      Fortaleza para la realización de la autopsia, y medicamentos para  los</w:t>
        <w:br/>
        <w:t xml:space="preserve">      padres del señor Ximenes Lopes.  Por lo tanto, solicitaron a la  Corte</w:t>
        <w:br/>
        <w:t xml:space="preserve">      que fije en equidad la cantidad de US$10.000,00 (diez mil  dólares  de</w:t>
        <w:br/>
        <w:t xml:space="preserve">      los Estados Unidos de América).  Dentro de  dicho  rubro  se  incluyen</w:t>
        <w:br/>
        <w:t xml:space="preserve">      gastos en instancias nacionales e internacionales;</w:t>
        <w:br/>
        <w:t xml:space="preserve">      ii.    respecto  al  lucro  cesante,  alegaron  que  una  persona  con</w:t>
        <w:br/>
        <w:t xml:space="preserve">      deficiencia mental puede llegar a tener una vida productiva.   Por  lo</w:t>
        <w:br/>
        <w:t xml:space="preserve">      tanto, en consideración de la expectativa de vida de la víctima  y  el</w:t>
        <w:br/>
        <w:t xml:space="preserve">      salario mínimo en el Estado, solicitaron que la Corte fije en  equidad</w:t>
        <w:br/>
        <w:t xml:space="preserve">      la cantidad de US$67.550,00 (sesenta y siete mil quinientos  cincuenta</w:t>
        <w:br/>
        <w:t xml:space="preserve">      dólares de los Estados Unidos de América) a  favor  del  señor  Damião</w:t>
        <w:br/>
        <w:t xml:space="preserve">      Ximenes Lopes.  Igualmente, la señora Irene Ximenes Lopes Miranda pasó</w:t>
        <w:br/>
        <w:t xml:space="preserve">      tres años sin motivación para trabajar y perdió su empleo  después  de</w:t>
        <w:br/>
        <w:t xml:space="preserve">      la muerte de su hermano.  Solicitaron a la Corte que fije  en  equidad</w:t>
        <w:br/>
        <w:t xml:space="preserve">      la cantidad de US$41.850,00 (cuarenta y un mil  ochocientos  cincuenta</w:t>
        <w:br/>
        <w:t xml:space="preserve">      dólares de los Estados Unidos de América) a su favor, y</w:t>
        <w:br/>
        <w:t xml:space="preserve">      iii.  consideraron que la pensión otorgada por la  ley  No.  13.491  a</w:t>
        <w:br/>
        <w:t xml:space="preserve">      favor de la señora Albertina Viana Lopes no cubre los daños  causados.</w:t>
        <w:br/>
        <w:t xml:space="preserve">      Dicha señora recibe la pensión por invalidez que antes  pertenecía  al</w:t>
        <w:br/>
        <w:t xml:space="preserve">      señor Damião Ximenes Lopes.</w:t>
        <w:br/>
        <w:br/>
        <w:br/>
        <w:t>c)    En relación al daño inmaterial:</w:t>
        <w:br/>
        <w:t xml:space="preserve">      i.    por los sufrimientos experimentados por el señor Damião  Ximenes</w:t>
        <w:br/>
        <w:t xml:space="preserve">      Lopes, solicitaron a la Corte que  fije  en  equidad  la  cantidad  de</w:t>
        <w:br/>
        <w:t xml:space="preserve">      US$80.000,00 (ochenta mil dólares de los Estados Unidos de América)  a</w:t>
        <w:br/>
        <w:t xml:space="preserve">      su favor;</w:t>
        <w:br/>
        <w:t xml:space="preserve">      ii.   respecto de  la  señora  Albertina  Viana  Lopes,  madre  de  la</w:t>
        <w:br/>
        <w:t xml:space="preserve">      víctima, indicaron que la muerte de su hijo le causó una depresión,  y</w:t>
        <w:br/>
        <w:t xml:space="preserve">      actualmente padece  de  algunos  disturbios  emocionales.  La  pensión</w:t>
        <w:br/>
        <w:t xml:space="preserve">      vitalicia establecida por el Estado no puede ser considerada como  una</w:t>
        <w:br/>
        <w:t xml:space="preserve">      reparación para ella, ni para los demás  familiares.   Por  lo  tanto,</w:t>
        <w:br/>
        <w:t xml:space="preserve">      solicitaron a la Corte que fije en equidad la cantidad de US$50.000,00</w:t>
        <w:br/>
        <w:t xml:space="preserve">      (cincuenta mil dólares de los Estados Unidos de América) a  su  favor.</w:t>
        <w:br/>
        <w:t xml:space="preserve">      Asimismo, indicaron que dicha señora fue víctima directa de los abusos</w:t>
        <w:br/>
        <w:t xml:space="preserve">      y malos tratos que sufrió su hijo, ya que presenció  los  suplicios  a</w:t>
        <w:br/>
        <w:t xml:space="preserve">      los cuales éste fue sometido, y además, fue tratada  irrespetuosamente</w:t>
        <w:br/>
        <w:t xml:space="preserve">      por  el  director  de  la  Casa  de  Reposo  Guararapes.   Por   ello,</w:t>
        <w:br/>
        <w:t xml:space="preserve">      solicitaron a  la  Corte  que  aumente  la  cantidad  en  US$25.000,00</w:t>
        <w:br/>
        <w:t xml:space="preserve">      (veinticinco mil dólares de los Estados Unidos de América) para ella;</w:t>
        <w:br/>
        <w:t xml:space="preserve">      iii.  respecto del señor Francisco Leopoldino Lopes, padre  de  Damião</w:t>
        <w:br/>
        <w:t xml:space="preserve">      Ximenes Lopes, señalaron que padeció de depresión por un largo período</w:t>
        <w:br/>
        <w:t xml:space="preserve">      y cree que la justicia nunca será hecha en el caso de  su  hijo.   Hoy</w:t>
        <w:br/>
        <w:t xml:space="preserve">      frecuenta la iglesia buscando  consuelo  espiritual.   Por  lo  tanto,</w:t>
        <w:br/>
        <w:t xml:space="preserve">      solicitaron a la Corte que fije en equidad la cantidad de US$50.000,00</w:t>
        <w:br/>
        <w:t xml:space="preserve">      (cincuenta mil dólares de los Estados Unidos de América) a su favor;</w:t>
        <w:br/>
        <w:t xml:space="preserve">      iv.   respecto de la señora Irene Ximenes Lopes  Miranda,  hermana  de</w:t>
        <w:br/>
        <w:t xml:space="preserve">      Damião Ximenes Lopes, la muerte de la  víctima  le  trajo  sufrimiento</w:t>
        <w:br/>
        <w:t xml:space="preserve">      físico y psicológico; perdió el empleo 26 días después de  los  hechos</w:t>
        <w:br/>
        <w:t xml:space="preserve">      del caso y por  tres  años  sufrió  de  depresión,  que  la  dejó  sin</w:t>
        <w:br/>
        <w:t xml:space="preserve">      motivación para trabajar.  Sufrió desgaste mental y  emocional  en  la</w:t>
        <w:br/>
        <w:t xml:space="preserve">      búsqueda de justicia, por las innumerables reuniones y audiencias ante</w:t>
        <w:br/>
        <w:t xml:space="preserve">      órganos ligados a la salud,  poder  judicial  y  derechos  humanos,  y</w:t>
        <w:br/>
        <w:t xml:space="preserve">      sintió “humillación por mendigar justicia”.  A su  vez,  respecto  del</w:t>
        <w:br/>
        <w:t xml:space="preserve">      señor Cosme Ximenes Lopes, hermano gemelo de Damião Ximenes Lopes,  la</w:t>
        <w:br/>
        <w:t xml:space="preserve">      muerte de  la  víctima  le  trajo  desesperación,  ya  que  él  podría</w:t>
        <w:br/>
        <w:t xml:space="preserve">      eventualmente ser víctima de lo sucedido a  su  hermano,  en  caso  de</w:t>
        <w:br/>
        <w:t xml:space="preserve">      volver  a  necesitar  de  los  servicios  psíquico-hospitalarios.   Ha</w:t>
        <w:br/>
        <w:t xml:space="preserve">      sufrido seis años de frustración por la impunidad de los responsables,</w:t>
        <w:br/>
        <w:t xml:space="preserve">      y constante amargura por la pérdida de su hermano gemelo.  En razón de</w:t>
        <w:br/>
        <w:t xml:space="preserve">      lo anterior, solicitaron a la Corte que fije en equidad la cantidad de</w:t>
        <w:br/>
        <w:t xml:space="preserve">      US$15.000,00 (quince mil dólares de los  Estados  Unidos  de  América)</w:t>
        <w:br/>
        <w:t xml:space="preserve">      para cada uno de ellos.</w:t>
        <w:br/>
        <w:br/>
        <w:br/>
        <w:t>d)    En relación a otras formas de reparación, señalaron que:</w:t>
        <w:br/>
        <w:t xml:space="preserve">      i.     reconocen  las  iniciativas  del  Estado   para   mejorar   las</w:t>
        <w:br/>
        <w:t xml:space="preserve">      condiciones de la atención psiquiátrica;</w:t>
        <w:br/>
        <w:t xml:space="preserve">      ii.    las  denuncias  de  graves  violaciones  de  derechos   humanos</w:t>
        <w:br/>
        <w:t xml:space="preserve">      cometidas en instituciones de  salud  mental,  deben  ser  eficazmente</w:t>
        <w:br/>
        <w:t xml:space="preserve">      investigadas,  y   todas   las   personas   involucradas   deben   ser</w:t>
        <w:br/>
        <w:t xml:space="preserve">      responsabilizadas;</w:t>
        <w:br/>
        <w:t xml:space="preserve">      iii.  los órganos de fiscalización deben establecer procedimientos  de</w:t>
        <w:br/>
        <w:t xml:space="preserve">      supervisión del funcionamiento de las unidades de salud;</w:t>
        <w:br/>
        <w:t xml:space="preserve">      iv.    el  Estado  debe  ordenar  el  cierre  de   aquellas   unidades</w:t>
        <w:br/>
        <w:t xml:space="preserve">      psiquiátricas reprobadas por el Programa Nacional de Evaluación de los</w:t>
        <w:br/>
        <w:t xml:space="preserve">      Hospitales Psiquiátricos, que todavía sigan funcionando;</w:t>
        <w:br/>
        <w:t xml:space="preserve">      v.    el Estado debe aprobar e implementar  el  Proyecto  de  Ley  No.</w:t>
        <w:br/>
        <w:t xml:space="preserve">      429/2003, que establece el “Estatuto de  las  Personas  Portadoras  de</w:t>
        <w:br/>
        <w:t xml:space="preserve">      Deficiencias”, y</w:t>
        <w:br/>
        <w:t xml:space="preserve">      vi.    el  Estado  debe  adoptar  las  medidas  correspondientes  para</w:t>
        <w:br/>
        <w:t xml:space="preserve">      erradicar  la  utilización  de  tratamientos  crueles,   inhumanos   o</w:t>
        <w:br/>
        <w:t xml:space="preserve">      degradantes; adecuar las instituciones psiquiátricas a las condiciones</w:t>
        <w:br/>
        <w:t xml:space="preserve">      requeridas  por  los  instrumentos  internacionales  que  regulan   la</w:t>
        <w:br/>
        <w:t xml:space="preserve">      materia, y establecer la definitiva  prohibición  y  sanción  de  esas</w:t>
        <w:br/>
        <w:t xml:space="preserve">      prácticas.</w:t>
        <w:br/>
        <w:br/>
        <w:br/>
        <w:t>e)    En relación a las costas y gastos, alegaron que:</w:t>
        <w:br/>
        <w:t xml:space="preserve">      i.    la familia  Ximenes  Lopes  incurrió  en  una  serie  de  gastos</w:t>
        <w:br/>
        <w:t xml:space="preserve">      relacionados  con  diligencias  administrativas   y   procesales   con</w:t>
        <w:br/>
        <w:t xml:space="preserve">      posterioridad a la muerte de la víctima, por lo que solicitaron  a  la</w:t>
        <w:br/>
        <w:t xml:space="preserve">      Corte que fije en equidad la  cantidad  de  US$  10.000,00  (diez  mil</w:t>
        <w:br/>
        <w:t xml:space="preserve">      dólares de los Estados Unidos de América), y</w:t>
        <w:br/>
        <w:t xml:space="preserve">      ii.   Justicia Global incurrió en gastos para  proveer  los  servicios</w:t>
        <w:br/>
        <w:t xml:space="preserve">      legales en el litigio internacional.  Por esto, solicitaron a la Corte</w:t>
        <w:br/>
        <w:t xml:space="preserve">      que fije en equidad la cantidad de US$ 20.000,00 (veinte  mil  dólares</w:t>
        <w:br/>
        <w:t xml:space="preserve">      de los Estados Unidos de América).  Adicionalmente, los representantes</w:t>
        <w:br/>
        <w:t xml:space="preserve">      indicaron los gastos en que incurrieron por concepto de honorarios  de</w:t>
        <w:br/>
        <w:t xml:space="preserve">      sus abogados durante los años del trámite del  caso  ante  el  Sistema</w:t>
        <w:br/>
        <w:t xml:space="preserve">      Interamericano de Protección de los Derechos  Humanos,  y  solicitaron</w:t>
        <w:br/>
        <w:t xml:space="preserve">      que a la Corte  que  fije  en  equidad  la  cantidad  de  US$25.000,00</w:t>
        <w:br/>
        <w:t xml:space="preserve">      (veinticinco mil dólares de los Estados Unidos de América) a su favor.</w:t>
        <w:br/>
        <w:br/>
        <w:br/>
        <w:br/>
        <w:br/>
        <w:br/>
        <w:t>Alegatos del Estado</w:t>
        <w:br/>
        <w:br/>
        <w:t>215.  Respecto a las reparaciones alegó, inter alia, que:</w:t>
        <w:br/>
        <w:br/>
        <w:t xml:space="preserve">        a) En cuanto a los beneficiarios, no existe  daño  que  reparar  en</w:t>
        <w:br/>
        <w:t xml:space="preserve">           relación con  los  señores  Francisco  Leopoldino  Lopes,  Irene</w:t>
        <w:br/>
        <w:t xml:space="preserve">           Ximenes Lopes Miranda y Cosme Ximenes Lopes, y en  relación  con</w:t>
        <w:br/>
        <w:t xml:space="preserve">           la señora Albertina Viana Lopes, el daño moral que sufrió ya fue</w:t>
        <w:br/>
        <w:t xml:space="preserve">           reparado, tanto en forma civil como en forma simbólica.</w:t>
        <w:br/>
        <w:br/>
        <w:t>b)    En relación al daño material:</w:t>
        <w:br/>
        <w:t xml:space="preserve">   i. la señora Albertina Viana Lopes no sufrió una pérdida  patrimonial  ni</w:t>
        <w:br/>
        <w:t xml:space="preserve">      lucro cesante, ya que percibe una  pensión  mensual  y  vitalicia  por</w:t>
        <w:br/>
        <w:t xml:space="preserve">      muerte del Instituto Nacional de Seguridad  Social.   La  pensión  por</w:t>
        <w:br/>
        <w:t xml:space="preserve">      muerte sólo es destinada a personas que dependen  financieramente  del</w:t>
        <w:br/>
        <w:t xml:space="preserve">      fallecido.  Por lo tanto, no corresponde pagar una pensión por  muerte</w:t>
        <w:br/>
        <w:t xml:space="preserve">      y lucro cesante a los demás familiares de la  víctima,  ya  que  éstos</w:t>
        <w:br/>
        <w:t xml:space="preserve">      tenían ingresos propios y no dependían económicamente del señor Damião</w:t>
        <w:br/>
        <w:t xml:space="preserve">      Ximenes Lopes;</w:t>
        <w:br/>
        <w:t xml:space="preserve">  ii. no existe daño emergente, ya que el proceso penal fue promovido por el</w:t>
        <w:br/>
        <w:t xml:space="preserve">      Ministerio Público;</w:t>
        <w:br/>
        <w:t xml:space="preserve">      iii.  en la acción civil de resarcimiento, la señora  Albertina  Viana</w:t>
        <w:br/>
        <w:t xml:space="preserve">      Lopes litigó gratuitamente;</w:t>
        <w:br/>
        <w:t xml:space="preserve">      iv.   los gastos en que han incurrido los familiares del señor  Damião</w:t>
        <w:br/>
        <w:t xml:space="preserve">      Ximenes Lopes fueron efectuados voluntariamente, por lo que no procede</w:t>
        <w:br/>
        <w:t xml:space="preserve">      al Estado indemnizarlos, y</w:t>
        <w:br/>
        <w:t xml:space="preserve">      v.    el estado del Ceará concedió a la señora Albertina  Viana  Lopes</w:t>
        <w:br/>
        <w:t xml:space="preserve">      una  pensión  mensual  y  vitalicia  por  una  cantidad  de   R$308,00</w:t>
        <w:br/>
        <w:t xml:space="preserve">      (trescientos ocho  reales).   Dicha  pensión  corresponde  al  salario</w:t>
        <w:br/>
        <w:t xml:space="preserve">      mínimo en el estado del Ceará, ajustable por el  mismo  índice  de  la</w:t>
        <w:br/>
        <w:t xml:space="preserve">      revisión general aplicado a los servidores públicos  estaduales.   Esa</w:t>
        <w:br/>
        <w:t xml:space="preserve">      pensión contribuye para el presupuesto familiar,  y  es  perfectamente</w:t>
        <w:br/>
        <w:t xml:space="preserve">      adecuada a la compensación por el daño sufrido, sin que  se  configure</w:t>
        <w:br/>
        <w:t xml:space="preserve">      el enriquecimiento sin causa.</w:t>
        <w:br/>
        <w:br/>
        <w:br/>
        <w:t>c)    En relación al daño inmaterial:</w:t>
        <w:br/>
        <w:t xml:space="preserve">      i.    la señora Albertina Viana Lopes promovió  una  acción  civil  de</w:t>
        <w:br/>
        <w:t xml:space="preserve">      resarcimiento por “daños morales”  en  contra  de  particulares  y  no</w:t>
        <w:br/>
        <w:t xml:space="preserve">      contra el  Estado.   Dicho  proceso  fue  suspendido,  en  espera  del</w:t>
        <w:br/>
        <w:t xml:space="preserve">      resultado de la acción penal.  Existe la posibilidad que ocurra bis in</w:t>
        <w:br/>
        <w:t xml:space="preserve">      idem en el presente caso, en el supuesto de que en la acción civil  de</w:t>
        <w:br/>
        <w:t xml:space="preserve">      resarcimiento se condene a pagar una indemnización  y  se  efectúe  el</w:t>
        <w:br/>
        <w:t xml:space="preserve">      pago, y que la Corte, a su vez, decidiese condenar al Estado  a  pagar</w:t>
        <w:br/>
        <w:t xml:space="preserve">      una indemnización “por daños morales” a la  señora  Viana  Lopes.   En</w:t>
        <w:br/>
        <w:t xml:space="preserve">      consecuencia, el mismo daño estaría siendo doblemente reparado;</w:t>
        <w:br/>
        <w:t xml:space="preserve">      ii.   el señor Cosme Ximenes Lopes no ha  tomado  conocimiento  de  la</w:t>
        <w:br/>
        <w:t xml:space="preserve">      muerte de su hermano, por lo que no existe daño moral con base  en  lo</w:t>
        <w:br/>
        <w:t xml:space="preserve">      desconocido;</w:t>
        <w:br/>
        <w:t xml:space="preserve">      iii.  la señora Irene Ximenes Lopes Miranda no puede  ser  considerada</w:t>
        <w:br/>
        <w:t xml:space="preserve">      parte directamente lesionada, ya que no tenía una relación cercana con</w:t>
        <w:br/>
        <w:t xml:space="preserve">      el señor Damião Ximenes Lopes;</w:t>
        <w:br/>
        <w:t xml:space="preserve">      iv.   el padre del señor Damião Ximenes  Lopes  no  mantenía  relación</w:t>
        <w:br/>
        <w:t xml:space="preserve">      familiar con su  hijo,  por  lo  que  no  puede  ser  beneficiario  de</w:t>
        <w:br/>
        <w:t xml:space="preserve">      indemnización alguna por daño inmaterial;</w:t>
        <w:br/>
        <w:t xml:space="preserve">      v.     el  señor  Damião  Ximenes  Lopes  tenía  nueve  hermanos.   En</w:t>
        <w:br/>
        <w:t xml:space="preserve">      consideración de la noción de “justicia justa”, no se  puede  concebir</w:t>
        <w:br/>
        <w:t xml:space="preserve">      el pago de indemnización por daños morales apenas a dos hermanos.   No</w:t>
        <w:br/>
        <w:t xml:space="preserve">      hay como medir el dolor familiar que se desprende de la muerte  de  un</w:t>
        <w:br/>
        <w:t xml:space="preserve">      pariente, de modo que los mismos  criterios  para  la  reparación  del</w:t>
        <w:br/>
        <w:t xml:space="preserve">      dolor  moral  sufrido  por  un  hermano  deben  ser  utilizados   para</w:t>
        <w:br/>
        <w:t xml:space="preserve">      reparación del daño psíquico de todos los demás, y</w:t>
        <w:br/>
        <w:t xml:space="preserve">      vi.   ha reconocido “los daños  morales”  y  su  deber  de  indemnizar</w:t>
        <w:br/>
        <w:t xml:space="preserve">      materialmente a la madre del señor Damião Ximenes Lopes, por lo que ha</w:t>
        <w:br/>
        <w:t xml:space="preserve">      realizado el pago de una justa indemnización  en  el  ámbito  interno,</w:t>
        <w:br/>
        <w:t xml:space="preserve">      mediante la pensión  vitalicia  estadual,  acumulada  con  la  pensión</w:t>
        <w:br/>
        <w:t xml:space="preserve">      federal y vitalicia por muerte a favor de la  señora  Albertina  Viana</w:t>
        <w:br/>
        <w:t xml:space="preserve">      Lopes las cuales deben ser consideradas por la  Corte.   A  la  señora</w:t>
        <w:br/>
        <w:t xml:space="preserve">      Viana Lopes ya le fue reparado el “daño moral” y  el  civil  causados.</w:t>
        <w:br/>
        <w:t xml:space="preserve">      Los demás familiares de la víctima indicados por  la  Comisión  y  los</w:t>
        <w:br/>
        <w:t xml:space="preserve">      representantes son naturalmente alcanzados por  las  demás  formas  de</w:t>
        <w:br/>
        <w:t xml:space="preserve">      reparación.</w:t>
        <w:br/>
        <w:br/>
        <w:br/>
        <w:t>d)    En relación a las otras formas de  reparación,  el  Estado  alegó  que</w:t>
        <w:br/>
        <w:t xml:space="preserve">      adoptó todas las providencias que se esperan de un Estado  democrático</w:t>
        <w:br/>
        <w:t xml:space="preserve">      de derecho para evitar la repetición de eventos similares  a  los  que</w:t>
        <w:br/>
        <w:t xml:space="preserve">      sufrió el señor Damião Ximenes Lopes.  Ha adoptado  numerosas  medidas</w:t>
        <w:br/>
        <w:t xml:space="preserve">      en  el  Municipio  de  Sobral,  entre  las  que  están  las   unidades</w:t>
        <w:br/>
        <w:t xml:space="preserve">      especializadas  para  el  tratamiento   de   personas   con   diversas</w:t>
        <w:br/>
        <w:t xml:space="preserve">      enfermedades.  Asimismo, ha adoptado, entre  otras,  medidas  a  nivel</w:t>
        <w:br/>
        <w:t xml:space="preserve">      nacional, tal como la aprobación, en el año 2001, de la Ley No. 10.216</w:t>
        <w:br/>
        <w:t xml:space="preserve">      conocida como “Ley de Reforma Psiquiátrica”; ha celebrado un seminario</w:t>
        <w:br/>
        <w:t xml:space="preserve">      sobre “Derecho a la Salud Mental – reglamentación y aplicación  de  la</w:t>
        <w:br/>
        <w:t xml:space="preserve">      Ley No. 10.216”, y ha implementado diversos programas relacionados con</w:t>
        <w:br/>
        <w:t xml:space="preserve">      los servicios de salud.  Por último, el Estado señaló que ha realizado</w:t>
        <w:br/>
        <w:t xml:space="preserve">      reparaciones  simbólicas,  al  renombrar   al   Centro   de   Atención</w:t>
        <w:br/>
        <w:t xml:space="preserve">      Psicosocial de Sobral (CAPS) en homenaje a la víctima, con  el  nombre</w:t>
        <w:br/>
        <w:t xml:space="preserve">      “Centro de Atención Psicosocial Damião Ximenes  Lopes”;  al  llevar  a</w:t>
        <w:br/>
        <w:t xml:space="preserve">      cabo la Tercera Conferencia Nacional de Salud Mental, en la denominada</w:t>
        <w:br/>
        <w:t xml:space="preserve">      Sala Damião Ximenes Lopes, y al declarar públicamente en la  audiencia</w:t>
        <w:br/>
        <w:t xml:space="preserve">      celebrada  ante   la   Corte   el   reconocimiento   parcial   de   su</w:t>
        <w:br/>
        <w:t xml:space="preserve">      responsabilidad  internacional   por   violación   de   los   derechos</w:t>
        <w:br/>
        <w:t xml:space="preserve">      consagrados en los artículos 4 y 5 de la Convención Americana.</w:t>
        <w:br/>
        <w:br/>
        <w:br/>
        <w:t>e)    En relación a las costas y gastos alegó que no hay nada  que  resarcir</w:t>
        <w:br/>
        <w:t xml:space="preserve">      a los familiares del señor Damião Ximenes Lopes a nivel interno, y que</w:t>
        <w:br/>
        <w:t xml:space="preserve">      tampoco tuvieron gastos con la tramitación del presente caso,  ya  sea</w:t>
        <w:br/>
        <w:t xml:space="preserve">      ante la Comisión o ante  este  Tribunal,  y  de  tenerlos,  no  fueron</w:t>
        <w:br/>
        <w:t xml:space="preserve">      probados.</w:t>
        <w:br/>
        <w:br/>
        <w:br/>
        <w:t>Consideraciones de la Corte</w:t>
        <w:br/>
        <w:br/>
        <w:t xml:space="preserve">                             A)    BENEFICIARIOS</w:t>
        <w:br/>
        <w:br/>
        <w:t>216.  La Corte considera como “parte  lesionada”  al  señor  Damião  Ximenes</w:t>
        <w:br/>
        <w:t>Lopes, en  su  carácter  de  víctima  de  las  violaciones  a  los  derechos</w:t>
        <w:br/>
        <w:t>consagrados en los artículos 4.1 y 5.1 y 5.2 de la Convención Americana,  en</w:t>
        <w:br/>
        <w:t>relación con el  artículo  1.1  del  mismo  instrumento,  por  lo  que  será</w:t>
        <w:br/>
        <w:t>acreedor de las reparaciones que fije  el  Tribunal  por  concepto  de  daño</w:t>
        <w:br/>
        <w:t>material e inmaterial.</w:t>
        <w:br/>
        <w:br/>
        <w:t>217.  Además, este Tribunal considera como “parte lesionada” a  las  señoras</w:t>
        <w:br/>
        <w:t>Albertina Viana Lopes e Irene Ximenes Lopes Miranda,  familiares  del  señor</w:t>
        <w:br/>
        <w:t>Damião Ximenes Lopes, en su carácter de  víctimas  de  la  violación  a  los</w:t>
        <w:br/>
        <w:t>derechos consagrados en los  artículos  5,  8.1  y  25.1  de  la  Convención</w:t>
        <w:br/>
        <w:t>Americana, en relación con el artículo 1.1 de la misma (supra párrs.  163  y</w:t>
        <w:br/>
        <w:t>206).  Asimismo, esta Corte estima como  “parte  lesionada”  a  los  señores</w:t>
        <w:br/>
        <w:t>Francisco Leopoldino Lopes y Cosme Ximenes  Lopes,  también  familiares  del</w:t>
        <w:br/>
        <w:t>señor Ximenes Lopes, en su carácter de víctimas de la violación del  derecho</w:t>
        <w:br/>
        <w:t>consagrado en el artículo 5 de la Convención Americana, en relación  con  el</w:t>
        <w:br/>
        <w:t>artículo 1.1 de ese instrumento (supra párr. 163).   En  consecuencia,  esta</w:t>
        <w:br/>
        <w:t>Corte considera a dichas personas como acreedores de  las  reparaciones  que</w:t>
        <w:br/>
        <w:t>fije el Tribunal al respecto.</w:t>
        <w:br/>
        <w:br/>
        <w:t>218.  Las señoras Albertina Viana Lopes e Irene Ximenes Lopes Miranda y  los</w:t>
        <w:br/>
        <w:t>señores Francisco Leopoldino Lopes y  Cosme  Ximenes  Lopes,  además,  serán</w:t>
        <w:br/>
        <w:t>acreedoras de las reparaciones que el Tribunal  fije  como  consecuencia  de</w:t>
        <w:br/>
        <w:t>las violaciones cometidas en perjuicio del señor Damião Ximenes  Lopes,  las</w:t>
        <w:br/>
        <w:t>cuales serán distribuidas de la siguiente manera:</w:t>
        <w:br/>
        <w:br/>
        <w:t xml:space="preserve">      a)    el ochenta por ciento (80%) de la indemnización  correspondiente</w:t>
        <w:br/>
        <w:t xml:space="preserve">      deberá ser distribuida en partes iguales entre las  señoras  Albertina</w:t>
        <w:br/>
        <w:t xml:space="preserve">      Viana Lopes e Irene Ximenes Lopes Miranda, y</w:t>
        <w:br/>
        <w:br/>
        <w:br/>
        <w:t xml:space="preserve">      b)    el veinte por ciento (20%) de la  indemnización  correspondiente</w:t>
        <w:br/>
        <w:t xml:space="preserve">      deberá ser distribuida en partes iguales entre los  señores  Francisco</w:t>
        <w:br/>
        <w:t xml:space="preserve">      Leopoldino Lopes y Cosme Ximenes Lopes.</w:t>
        <w:br/>
        <w:br/>
        <w:t>219.  En el caso de que los familiares  acreedores  de  las  indemnizaciones</w:t>
        <w:br/>
        <w:t>que se establecen en la presente Sentencia fallezcan antes de  que  les  sea</w:t>
        <w:br/>
        <w:t>entregada  la  indemnización   respectiva,   el   monto   que   le   hubiera</w:t>
        <w:br/>
        <w:t>correspondido se distribuirá conforme al derecho interno[150].</w:t>
        <w:br/>
        <w:br/>
        <w:br/>
        <w:br/>
        <w:t xml:space="preserve">                             B)    DAÑO MATERIAL</w:t>
        <w:br/>
        <w:br/>
        <w:br/>
        <w:t>220.  Esta Corte entra a determinar el daño material, que supone la  pérdida</w:t>
        <w:br/>
        <w:t>o detrimento  de  los  ingresos  de  la  víctima  y,  en  su  caso,  de  sus</w:t>
        <w:br/>
        <w:t>familiares, y los gastos efectuados como consecuencia de los  hechos  en  el</w:t>
        <w:br/>
        <w:t>caso sub judice[151].  A este respecto, fijará un monto  indemnizatorio  que</w:t>
        <w:br/>
        <w:t>busque  compensar  las  consecuencias  patrimoniales  de   las   violaciones</w:t>
        <w:br/>
        <w:t>declaradas en la presente Sentencia.  Para resolver sobre el daño  material,</w:t>
        <w:br/>
        <w:t>se tendrá en cuenta los argumentos de las partes, el  acervo  probatorio,  y</w:t>
        <w:br/>
        <w:t>la jurisprudencia del propio Tribunal.</w:t>
        <w:br/>
        <w:br/>
        <w:br/>
        <w:t>B.1.  Pérdida de ingresos</w:t>
        <w:br/>
        <w:br/>
        <w:t>221.  Los representantes y la Comisión solicitaron a la Corte que  determine</w:t>
        <w:br/>
        <w:t>una indemnización por concepto de pérdida de  ingresos  a  favor  del  señor</w:t>
        <w:br/>
        <w:t>Damião Ximenes Lopes.</w:t>
        <w:br/>
        <w:br/>
        <w:t>222.  Está probado que el señor Damião Ximenes  Lopes  recibía  una  pensión</w:t>
        <w:br/>
        <w:t>por incapacidad del Instituto  Nacional  de  Seguridad  Social,  como  único</w:t>
        <w:br/>
        <w:t>ingreso al momento de su muerte.  De acuerdo con el artículo  3  de  la  Ley</w:t>
        <w:br/>
        <w:t>No. 8.212/91,  como  consecuencia  de  la  muerte  del  beneficiario  de  la</w:t>
        <w:br/>
        <w:t>pensión, surgió el derecho a que su  dependiente  pasara  a  recibirla.   En</w:t>
        <w:br/>
        <w:t>este caso y en virtud de ley, el Estado  mantiene  íntegramente  la  pensión</w:t>
        <w:br/>
        <w:t>por muerte a favor de la señora  Albertina  Viana  Lopes,  considerada  como</w:t>
        <w:br/>
        <w:t>dependiente del señor Damião Ximenes Lopes (supra párr. 112.68).</w:t>
        <w:br/>
        <w:br/>
        <w:t>223.  De lo anteriormente expuesto, y dada la naturaleza de  dicha  pensión,</w:t>
        <w:br/>
        <w:t>no se ha producido una disminución en lo percibido por ese concepto, por  lo</w:t>
        <w:br/>
        <w:t>que esta Corte considera que no procede fijar una indemnización por  pérdida</w:t>
        <w:br/>
        <w:t>de ingresos a favor del señor Damião Ximenes Lopes.</w:t>
        <w:br/>
        <w:br/>
        <w:t>224.  Por otra parte,  los  representantes  alegaron  que  la  señora  Irene</w:t>
        <w:br/>
        <w:t>Ximenes Lopes  Miranda,  hermana  de  la  víctima,  dejó  su  empleo  en  la</w:t>
        <w:br/>
        <w:t>Municipalidad de Ipueiras como consecuencia de la muerte de  su  hermano,  y</w:t>
        <w:br/>
        <w:t>solicitaron a la Corte que fije la cantidad de US$ 41.850,00 (cuarenta y  un</w:t>
        <w:br/>
        <w:t>mil ochocientos cincuenta dólares de los Estados Unidos de América) a  favor</w:t>
        <w:br/>
        <w:t>de dicha señora, por concepto de pérdida de ingresos.</w:t>
        <w:br/>
        <w:br/>
        <w:t>225.  En consideración de los alegatos de  los  representantes,  esta  Corte</w:t>
        <w:br/>
        <w:t>considera que hay elementos para concluir que la señora Irene Ximenes  Lopes</w:t>
        <w:br/>
        <w:t>Miranda dejó de percibir sus ingresos por algún tiempo al no poder  trabajar</w:t>
        <w:br/>
        <w:t>con motivo de la  muerte  de  su  hermano.   Por  lo  tanto,  este  Tribunal</w:t>
        <w:br/>
        <w:t>considera procedente fijar en equidad, la  cantidad  de  US$10.000,00  (diez</w:t>
        <w:br/>
        <w:t>mil dólares de  los  Estados  Unidos  de  América)  como  indemnización  por</w:t>
        <w:br/>
        <w:t>concepto de daño material a favor de dicha señora, la  cual  le  deberá  ser</w:t>
        <w:br/>
        <w:t>entregada.</w:t>
        <w:br/>
        <w:br/>
        <w:t>B.2)  Daño emergente</w:t>
        <w:br/>
        <w:br/>
        <w:br/>
        <w:t>226.  Analizada la información recibida por las partes, los hechos del  caso</w:t>
        <w:br/>
        <w:t>y su jurisprudencia, el Tribunal observa que pese a que no fueron  aportados</w:t>
        <w:br/>
        <w:t>los comprobantes de gastos, es de presumir  que  los  familiares  del  señor</w:t>
        <w:br/>
        <w:t>Damião Ximenes Lopes incurrieron en  diversos  gastos  funerarios[152],  así</w:t>
        <w:br/>
        <w:t>como los relacionados con el traslado del cuerpo de la víctima de la  ciudad</w:t>
        <w:br/>
        <w:t>de Sobral a la ciudad de Fortaleza para la realización de la  autopsia.   En</w:t>
        <w:br/>
        <w:t>consecuencia, la Corte estima pertinente fijar, en equidad, la  cantidad  de</w:t>
        <w:br/>
        <w:t>US$1.500,00 (mil quinientos dólares de los Estados Unidos de  América)  como</w:t>
        <w:br/>
        <w:t>indemnización por concepto de daño emergente, la cual deberá  ser  entregada</w:t>
        <w:br/>
        <w:t>a la señora Albertina Viana Lopes.</w:t>
        <w:br/>
        <w:br/>
        <w:br/>
        <w:t xml:space="preserve">                            C)    DAÑO INMATERIAL</w:t>
        <w:br/>
        <w:br/>
        <w:br/>
        <w:t>227.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las víctimas.  No siendo posible asignar  al  daño  inmaterial</w:t>
        <w:br/>
        <w:t>un equivalente monetario preciso, la  reparación  integral  a  las  víctimas</w:t>
        <w:br/>
        <w:t>sólo puede ser objeto de compensación de  dos  maneras.   En  primer  lugar,</w:t>
        <w:br/>
        <w:t>mediante el pago de una  cantidad  de  dinero  o  la  entrega  de  bienes  o</w:t>
        <w:br/>
        <w:t>servicios apreciables en dinero, que el  Tribunal  determine  en  aplicación</w:t>
        <w:br/>
        <w:t>razonable del arbitrio judicial y en términos  de  equidad.   Y  en  segundo</w:t>
        <w:br/>
        <w:t>lugar, mediante la realización de actos u obras  de  alcance  o  repercusión</w:t>
        <w:br/>
        <w:t>públicos, que tengan como efecto, entre otros, reconocer la dignidad  de  la</w:t>
        <w:br/>
        <w:t>víctima y evitar la repetición de las violaciones[153].</w:t>
        <w:br/>
        <w:br/>
        <w:t>228.  En el caso  sub  judice,  este  Tribunal  declaró  que  el  Estado  es</w:t>
        <w:br/>
        <w:t>responsable por la violación de derechos consagrados en los artículos 4.1  y</w:t>
        <w:br/>
        <w:t>5.1 y 5.2 de la Convención Americana, en perjuicio del señor Damião  Ximenes</w:t>
        <w:br/>
        <w:t>Lopes; en el artículo 5 de  la  Convención,  en  perjuicio  de  las  señoras</w:t>
        <w:br/>
        <w:t>Albertina Viana  Lopes  e  Irene  Ximenes  Lopes  y  los  señores  Francisco</w:t>
        <w:br/>
        <w:t>Leopoldino Lopes y Cosme Ximenes Lopes, y los artículos 8.1  y  25.1  de  la</w:t>
        <w:br/>
        <w:t>Convención, en perjuicio de  las  señoras  Albertina  Viana  Lopes  e  Irene</w:t>
        <w:br/>
        <w:t>Ximenes Lopes, todos en relación con el artículo  1.1  de  ese  instrumento.</w:t>
        <w:br/>
        <w:t>En consecuencia, el Estado debe reparar al  señor  Ximenes  Lopes  y  a  sus</w:t>
        <w:br/>
        <w:t>familiares por el daño causado.</w:t>
        <w:br/>
        <w:br/>
        <w:t>229.  Antes de pasar a determinar las reparaciones que  correspondan  en  el</w:t>
        <w:br/>
        <w:t>presente caso, esta Corte estima oportuno referirse a  la  acción  civil  de</w:t>
        <w:br/>
        <w:t>resarcimiento  interpuesta  por  la  señora  Albertina  Viana  Lopes  en  la</w:t>
        <w:br/>
        <w:t>jurisdicción interna, y a la pensión vitalicia  constituida  por  el  estado</w:t>
        <w:br/>
        <w:t>del Ceará, mediante la Ley No.13.491, a favor de dicha señora  (supra  párr.</w:t>
        <w:br/>
        <w:t>112.69).</w:t>
        <w:br/>
        <w:br/>
        <w:t>230.  En relación con la acción civil de resarcimiento, el Estado alegó  que</w:t>
        <w:br/>
        <w:t>la Corte debe evitar un bis in idem que ocurriría en  el  supuesto  de  que,</w:t>
        <w:br/>
        <w:t>por un lado, en el trámite ante la jurisdicción interna la acción  civil  de</w:t>
        <w:br/>
        <w:t>resarcimiento fuera declarada procedente, con el  consecuente  pago  de  una</w:t>
        <w:br/>
        <w:t>indemnización, y por otro, que la  Corte  decidiese  condenar  al  Estado  a</w:t>
        <w:br/>
        <w:t>pagar una  indemnización  por  daños  inmateriales  a  favor  de  la  señora</w:t>
        <w:br/>
        <w:t>Albertina Viana Lopes.  En consecuencia, según  el  Estado,  el  mismo  daño</w:t>
        <w:br/>
        <w:t>estaría siendo doblemente reparado.  A su vez, indicó que el  pedido  de  la</w:t>
        <w:br/>
        <w:t>acción civil de resarcimiento se interpuso contra particulares y  no  contra</w:t>
        <w:br/>
        <w:t>el Estado.</w:t>
        <w:br/>
        <w:br/>
        <w:t>231.  Al respecto, la  Corte  estima  que  las  víctimas  o  sus  familiares</w:t>
        <w:br/>
        <w:t>conservan el derecho que pudieran tener de  reclamar  ante  la  jurisdicción</w:t>
        <w:br/>
        <w:t>interna una indemnización de los particulares que pudieron ser  responsables</w:t>
        <w:br/>
        <w:t>del daño.  En el presente caso, la señora  Albertina  Viana  Lopes  ejercitó</w:t>
        <w:br/>
        <w:t>ese derecho al interponer la acción civil de resarcimiento, la  que  todavía</w:t>
        <w:br/>
        <w:t>se encuentra pendiente de resolución.</w:t>
        <w:br/>
        <w:br/>
        <w:t>232.  Con motivo de la responsabilidad internacional en que ha incurrido  el</w:t>
        <w:br/>
        <w:t>Estado, nace para el Estado una relación jurídica nueva que consiste  en  la</w:t>
        <w:br/>
        <w:t>obligación de reparar[154], distinta a la reparación que los  familiares  de</w:t>
        <w:br/>
        <w:t>la víctima pudieran obtener de otras personas  naturales  o  jurídicas.   En</w:t>
        <w:br/>
        <w:t>consecuencia, el hecho de que se tramite una acción civil  de  resarcimiento</w:t>
        <w:br/>
        <w:t>contra particulares en el fuero interno, no impide a la  Corte  ordenar  una</w:t>
        <w:br/>
        <w:t>reparación económica a favor de la señora Albertina  Viana  Lopes,  por  las</w:t>
        <w:br/>
        <w:t>violaciones de la Convención Americana.  Corresponderá al Estado  dentro  de</w:t>
        <w:br/>
        <w:t>su jurisdicción resolver las consecuencias que pudiera  eventualmente  tener</w:t>
        <w:br/>
        <w:t>la acción civil  de  resarcimiento  que  la  señora  Albertina  Viana  Lopes</w:t>
        <w:br/>
        <w:t>interpuso en la jurisdicción interna.</w:t>
        <w:br/>
        <w:br/>
        <w:t>233.  En segundo término, el Estado solicitó a la Corte que declare  que  ha</w:t>
        <w:br/>
        <w:t>realizado el pago de una justa  indemnización  en  el  ámbito  interno,  por</w:t>
        <w:br/>
        <w:t>medio de la pensión vitalicia estadual, como compensación del “daño  moral”.</w:t>
        <w:br/>
        <w:t xml:space="preserve"> Al respecto, está demostrado que el estado  del  Ceará  dictó  la  Ley  No.</w:t>
        <w:br/>
        <w:t>13.491, la cual constituyó una pensión  mensual  vitalicia  a  favor  de  la</w:t>
        <w:br/>
        <w:t>señora Albertina Viana Lopes desde el 16 de junio de 2004,  después  de  más</w:t>
        <w:br/>
        <w:t>de cuatro años de la muerte  de  la  víctima,  que  actualmente  asciende  a</w:t>
        <w:br/>
        <w:t>R$323,40 (trescientos veintitrés reales con cuarenta centavos) (supra  párr.</w:t>
        <w:br/>
        <w:t>112.69).</w:t>
        <w:br/>
        <w:br/>
        <w:t>234.  La Corte valora el hecho de que el estado del Ceará constituyera  motu</w:t>
        <w:br/>
        <w:t>propio la referida pensión en beneficio de la señora Albertina Viana  Lopes.</w:t>
        <w:br/>
        <w:t xml:space="preserve"> No obstante, en razón de las consideraciones expuestas anteriormente,  este</w:t>
        <w:br/>
        <w:t>Tribunal estima procedente fijar una indemnización  por  daño  inmaterial  a</w:t>
        <w:br/>
        <w:t>favor de la madre del señor Damião Ximenes Lopes, o de  sus  familiares,  si</w:t>
        <w:br/>
        <w:t>correspondiere, por las violaciones a sus derechos  humanos  consagrados  en</w:t>
        <w:br/>
        <w:t>la Convención Americana que han sido declaradas  en  la  presente  Sentencia</w:t>
        <w:br/>
        <w:t>(supra párrs. 163 y 206), sin dejar de  observar  que  la  referida  pensión</w:t>
        <w:br/>
        <w:t>constituye un beneficio legal vitalicio  concedido  a  favor  de  la  señora</w:t>
        <w:br/>
        <w:t>Albertina Viana Lopes, el cual la Corte  valora,  con  independencia  a  las</w:t>
        <w:br/>
        <w:t>reparaciones que fije por concepto de daño inmaterial (infra párrs. 237.b  y</w:t>
        <w:br/>
        <w:t>238.b).</w:t>
        <w:br/>
        <w:br/>
        <w:t xml:space="preserve">                                      *</w:t>
        <w:br/>
        <w:br/>
        <w:t>235.  En el caso sub judice, en consideración de los  sufrimientos  causados</w:t>
        <w:br/>
        <w:t>al señor Damião Ximenes Lopes, y que produjeron también  a  algunos  de  sus</w:t>
        <w:br/>
        <w:t>familiares sufrimientos, el cambio de sus condiciones de existencia y  otras</w:t>
        <w:br/>
        <w:t>consecuencias de orden no pecuniario, la Corte estima pertinente  determinar</w:t>
        <w:br/>
        <w:t>el pago de una compensación, fijada equitativamente, por concepto  de  daños</w:t>
        <w:br/>
        <w:t>inmateriales[155].</w:t>
        <w:br/>
        <w:br/>
        <w:t>236.  Este Tribunal reconoce que se  ha  causado  a  las  señoras  Albertina</w:t>
        <w:br/>
        <w:t>Viana Lopes e Irene Ximenes  Lopes  Miranda,  familiares  del  señor  Damião</w:t>
        <w:br/>
        <w:t>Ximenes Lopes, un daño inmaterial por la falta de una  investigación  seria,</w:t>
        <w:br/>
        <w:t>diligente y efectiva por parte de las autoridades estatales para  determinar</w:t>
        <w:br/>
        <w:t>lo sucedido a la víctima y, en su caso, para identificar, y sancionar a  los</w:t>
        <w:br/>
        <w:t>responsables.  La Corte estima que en el  presente  caso  no  es  pertinente</w:t>
        <w:br/>
        <w:t>ordenar  el  pago  de  una  compensación  económica  por  concepto  de  daño</w:t>
        <w:br/>
        <w:t>inmaterial por la violación de los artículos 8.1 y  25.1  de  la  Convención</w:t>
        <w:br/>
        <w:t>Americana, tomando en cuenta que esta  sentencia  constituye,  per  se,  una</w:t>
        <w:br/>
        <w:t>forma de reparación[156], y considerando que los actos u obras de alcance  o</w:t>
        <w:br/>
        <w:t>repercusión públicos que se detallan en  el  siguiente  apartado  significan</w:t>
        <w:br/>
        <w:t>una debida reparación en los términos del artículo 63.1 de la Convención.</w:t>
        <w:br/>
        <w:br/>
        <w:t>237.  En consideración de los distintos aspectos del daño  aducidos  por  la</w:t>
        <w:br/>
        <w:t>Comisión y los representantes, la Corte considera los siguientes aspectos:</w:t>
        <w:br/>
        <w:br/>
        <w:t xml:space="preserve">      a)    en lo que  se  refiere  al  señor  Damião  Ximenes  Lopes,  este</w:t>
        <w:br/>
        <w:t xml:space="preserve">      Tribunal toma en cuenta para la determinación de la indemnización  por</w:t>
        <w:br/>
        <w:t xml:space="preserve">      concepto de daño inmaterial, que está probado que éste no recibió  una</w:t>
        <w:br/>
        <w:t xml:space="preserve">      atención  médica  ni   tratamiento   adecuados   como   paciente   con</w:t>
        <w:br/>
        <w:t xml:space="preserve">      discapacidad  mental,  quien  por  su  condición   era   especialmente</w:t>
        <w:br/>
        <w:t xml:space="preserve">      vulnerable, fue sometido a  tratos  crueles  inhumanos  y  degradantes</w:t>
        <w:br/>
        <w:t xml:space="preserve">      mientras  estuvo  hospitalizado  en  la  Casa  de  Reposo  Guararapes,</w:t>
        <w:br/>
        <w:t xml:space="preserve">      situación que se vio agravada  con  su  muerte  (supra  párrs.  112.7,</w:t>
        <w:br/>
        <w:t xml:space="preserve">      112.8, 112.9, 112.11, 112.12, 112.56 y 112.57);</w:t>
        <w:br/>
        <w:br/>
        <w:br/>
        <w:t xml:space="preserve">      b)    en la determinación de la indemnización  por  concepto  de  daño</w:t>
        <w:br/>
        <w:t xml:space="preserve">      inmaterial que corresponde a la señora  Albertina  Viana  Lopes,  esta</w:t>
        <w:br/>
        <w:t xml:space="preserve">      Corte toma en cuenta el hecho de que es la madre del fallecido.  Tiene</w:t>
        <w:br/>
        <w:t xml:space="preserve">      en consideración, además, que fue establecido el profundo  sufrimiento</w:t>
        <w:br/>
        <w:t xml:space="preserve">      y angustia que le causó ver el estado deplorable en que se  encontraba</w:t>
        <w:br/>
        <w:t xml:space="preserve">      su  hijo  en  la  Casa  de  Reposo   Guararapes   y   su   consecuente</w:t>
        <w:br/>
        <w:t xml:space="preserve">      fallecimiento;  y  las  secuelas  físicas  y  psicológicas  producidas</w:t>
        <w:br/>
        <w:t xml:space="preserve">      posteriormente (supra párrs. 112.70 y 157);</w:t>
        <w:br/>
        <w:br/>
        <w:br/>
        <w:t xml:space="preserve">      c)    respecto del señor Francisco Leopoldino Lopes, con la  finalidad</w:t>
        <w:br/>
        <w:t xml:space="preserve">      de determinar la indemnización por  daños  inmateriales,  el  Tribunal</w:t>
        <w:br/>
        <w:t xml:space="preserve">      considera el hecho de que era el padre del señor Damião Ximenes Lopes,</w:t>
        <w:br/>
        <w:t xml:space="preserve">      mantenía su vínculo afectivo con éste, y  ha  sufrido  a  raíz  de  la</w:t>
        <w:br/>
        <w:t xml:space="preserve">      muerte de su hijo (supra párr. 112.71 y 159);</w:t>
        <w:br/>
        <w:br/>
        <w:br/>
        <w:br/>
        <w:t xml:space="preserve">   d) en lo que se refiere a la señora Irene Ximenes Lopes Miranda,  hermana</w:t>
        <w:br/>
        <w:t xml:space="preserve">      del señor Damião Ximenes Lopes, el Tribunal, para la determinación  de</w:t>
        <w:br/>
        <w:t xml:space="preserve">      la  indemnización  por  concepto  de  daño  inmaterial,  considera  el</w:t>
        <w:br/>
        <w:t xml:space="preserve">      sufrimiento causado por la muerte de su hermano, con  quien  tenía  un</w:t>
        <w:br/>
        <w:t xml:space="preserve">      lazo afectivo estrecho, que le  ha  causado  padecimientos,  como  las</w:t>
        <w:br/>
        <w:t xml:space="preserve">      secuelas psicologicas posteriores.  Además, la  señora  Irene  Ximenes</w:t>
        <w:br/>
        <w:t xml:space="preserve">      Lopes Miranda, aún en  detrimento  del  bienestar  de  sus  hijas,  ha</w:t>
        <w:br/>
        <w:t xml:space="preserve">      buscado justicia a partir de la muerte de su hermano, para lo cual  ha</w:t>
        <w:br/>
        <w:t xml:space="preserve">      acudido a diversos órganos en la jurisdicción interna e internacional,</w:t>
        <w:br/>
        <w:t xml:space="preserve">      por  lo  que  ha  padecido  y  revivido   en   forma   constante   las</w:t>
        <w:br/>
        <w:t xml:space="preserve">      circunstancias de la muerte de su hermano (supra párrs. 112.70, 160  y</w:t>
        <w:br/>
        <w:t xml:space="preserve">      161), y</w:t>
        <w:br/>
        <w:br/>
        <w:br/>
        <w:br/>
        <w:br/>
        <w:br/>
        <w:t xml:space="preserve">   e)  en  la  determinación  de  la  indemnización  por  concepto  de  daño</w:t>
        <w:br/>
        <w:t xml:space="preserve">      inmaterial que corresponde al señor Cosme Ximenes Lopes, quien también</w:t>
        <w:br/>
        <w:t xml:space="preserve">      estuvo internado en instituciones psiquiátricas, la Corte considera el</w:t>
        <w:br/>
        <w:t xml:space="preserve">      vínculo afectivo  y  la  identificación  que  existía  entre  los  dos</w:t>
        <w:br/>
        <w:t xml:space="preserve">      hermanos y el hecho de que el fallecimiento de  su  hermano  le  causó</w:t>
        <w:br/>
        <w:t xml:space="preserve">      dolor y sufrimiento, quien  estuvo  en  estado  de  shock,  sufrió  de</w:t>
        <w:br/>
        <w:t xml:space="preserve">      depresión y dejó de trabajar a raíz de  la  muerte  del  señor  Damião</w:t>
        <w:br/>
        <w:t xml:space="preserve">      Ximenes Lopes (supra párr. 112.71 y 162).</w:t>
        <w:br/>
        <w:br/>
        <w:br/>
        <w:t>238.  En consideración de lo expuesto, la Corte fija en equidad el valor  de</w:t>
        <w:br/>
        <w:t>las compensaciones por dicho concepto, en los siguientes términos:</w:t>
        <w:br/>
        <w:br/>
        <w:t xml:space="preserve">      a)    para el señor Damião Ximenes Lopes, la cantidad de  US$50.000,00</w:t>
        <w:br/>
        <w:t xml:space="preserve">      (cincuenta mil dólares de los Estados  Unidos  de  América),  la  cual</w:t>
        <w:br/>
        <w:t xml:space="preserve">      deberá ser distribuida entre las señoras Albertina Viana Lopes e Irene</w:t>
        <w:br/>
        <w:t xml:space="preserve">      Ximenes Lopes Miranda, y los  señores  Francisco  Leopoldino  Lopes  y</w:t>
        <w:br/>
        <w:t xml:space="preserve">      Cosme Ximenes Lopes, y</w:t>
        <w:br/>
        <w:br/>
        <w:t xml:space="preserve">      b)     para  la  señora  Albertina  Viana  Lopes,   la   cantidad   de</w:t>
        <w:br/>
        <w:t xml:space="preserve">      US$30.000,00 (treinta mil dólares de los Estados Unidos de América);</w:t>
        <w:br/>
        <w:br/>
        <w:br/>
        <w:t xml:space="preserve">      c)     para  el  señor  Francisco  Leopoldino  Lopes  la  cantidad  de</w:t>
        <w:br/>
        <w:t xml:space="preserve">      US$10.000,00 (diez mil dólares de los Estados Unidos de América),</w:t>
        <w:br/>
        <w:br/>
        <w:br/>
        <w:t xml:space="preserve">      d)    para la señora Irene  Ximenes  Lopes  Miranda,  la  cantidad  de</w:t>
        <w:br/>
        <w:t xml:space="preserve">      US$25.000,00  (veinticinco  mil  dólares  de  los  Estados  Unidos  de</w:t>
        <w:br/>
        <w:t xml:space="preserve">      América), y</w:t>
        <w:br/>
        <w:br/>
        <w:t xml:space="preserve">      e)    para el señor Cosme Ximenes Lopes, la cantidad  de  US$10.000,00</w:t>
        <w:br/>
        <w:t xml:space="preserve">      (diez mil dólares de los Estados Unidos de América).</w:t>
        <w:br/>
        <w:br/>
        <w:t>239.  La compensación determinada a favor del  señor  Damião  Ximenes  Lopes</w:t>
        <w:br/>
        <w:t>será entregada de conformidad con el párrafo 218 de la  presente  Sentencia,</w:t>
        <w:br/>
        <w:t>y la compensación determinada a favor de las señoras Albertina  Viana  Lopes</w:t>
        <w:br/>
        <w:t>e Irene Ximenes Lopes Miranda, y de los señores Francisco  Leopoldino  Lopes</w:t>
        <w:br/>
        <w:t>y Cosme Ximenes Lopes, será entregada a cada uno de ellos.</w:t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240.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públicos[157].</w:t>
        <w:br/>
        <w:br/>
        <w:t>241.  Para efectos de  una  disculpa  pública  para  los  familiares  de  la</w:t>
        <w:br/>
        <w:t>víctima,  la  Corte  valora  y  aprecia   el   reconocimiento   parcial   de</w:t>
        <w:br/>
        <w:t>responsabilidad internacional realizado por el Estado durante  la  audiencia</w:t>
        <w:br/>
        <w:t>pública celebrada el 30 de noviembre de 2005, en relación  con  el  presente</w:t>
        <w:br/>
        <w:t>caso (supra párrs. 36 y 63).  En esa oportunidad, el Estado manifestó que:</w:t>
        <w:br/>
        <w:br/>
        <w:t xml:space="preserve">      reconoce la procedencia de la petición de la  Comisión  Interamericana</w:t>
        <w:br/>
        <w:t xml:space="preserve">      en lo que se refiere a la violación de los artículos 4 (Derecho  a  la</w:t>
        <w:br/>
        <w:t xml:space="preserve">      Vida), y 5  (Derecho  a  la  Integridad  Personal)  de  la  Convención</w:t>
        <w:br/>
        <w:t xml:space="preserve">      Americana.</w:t>
        <w:br/>
        <w:br/>
        <w:t>242.  Además, este Tribunal destaca el hecho de que el  3  de  noviembre  de</w:t>
        <w:br/>
        <w:t>2005 el Estado renombró el Centro de Atención Psicosocial de Sobral  (CAPS),</w:t>
        <w:br/>
        <w:t>que fue instalado en la ciudad Sobral en el marco de la creación de  la  Red</w:t>
        <w:br/>
        <w:t>de Atención Integral a  la  Salud  Mental,  con  el  nombre  de  “Centro  de</w:t>
        <w:br/>
        <w:t>Atención Psicosocial Damião Ximenes Lopes”.  Igualmente, el  Estado  designó</w:t>
        <w:br/>
        <w:t>la Sala en donde se realizó la Tercera Conferencia de Salud  Mental  con  el</w:t>
        <w:br/>
        <w:t>nombre Damião Ximenes Lopes.  Ello  contribuye  a  despertar  la  conciencia</w:t>
        <w:br/>
        <w:t>para evitar la repetición  de  hechos  lesivos  como  los  ocurridos  en  el</w:t>
        <w:br/>
        <w:t>presente caso y conservar viva la memoria de la víctima[158].</w:t>
        <w:br/>
        <w:br/>
        <w:t>243.  Asimismo, la Corte reconoce que el  Estado  ha  adoptado  internamente</w:t>
        <w:br/>
        <w:t>una  serie  de  medidas  para  mejorar  las  condiciones  de   la   atención</w:t>
        <w:br/>
        <w:t>psiquiátrica en las diversas  instituciones  dentro  del  Sistema  Único  de</w:t>
        <w:br/>
        <w:t>Salud (SUS).  Algunas de esas medidas fueron adoptadas por el  Municipio  de</w:t>
        <w:br/>
        <w:t>Sobral,  a  saber:  se  constituyó   una   comisión   para   investigar   la</w:t>
        <w:br/>
        <w:t>responsabilidad de la Casa de Reposo Guararapes en relación  con  la  muerte</w:t>
        <w:br/>
        <w:t>del señor  Damião  Ximenes  Lopes;  fue  implementada  la  Red  de  Atención</w:t>
        <w:br/>
        <w:t>Integral a la Salud Mental de Sobral; en el año 2000 se celebró un  convenio</w:t>
        <w:br/>
        <w:t>entre el Programa Salud en la Familia  y  el  Equipo  de  Salud  Mental  del</w:t>
        <w:br/>
        <w:t>Municipio de Sobral; se estableció una Unidad  de  Internación  Psiquiátrica</w:t>
        <w:br/>
        <w:t>dentro del Hospital General  Estevan  Ponte  del  Municipio  de  Sobral;  un</w:t>
        <w:br/>
        <w:t>Centro de Atención Psicosocial (CAPS) especializado  en  el  tratamiento  de</w:t>
        <w:br/>
        <w:t>personas con sicosis y neurosis; un Centro de  Atención  Psicosocial  (CAPS)</w:t>
        <w:br/>
        <w:t>especializado en el tratamiento de personas con dependencia  del  alcohol  y</w:t>
        <w:br/>
        <w:t>otras sustancias sicotrópicas;  el  Servicio  Residencial  Terapéutico;  una</w:t>
        <w:br/>
        <w:t>unidad  ambulatorial  de  Psiquiatría  Regionalizada   en   el   Centro   de</w:t>
        <w:br/>
        <w:t>Especialidades  Médicas,  y  equipos  del  Programa  Salud  en  la  Familia.</w:t>
        <w:br/>
        <w:t>Igualmente, el Estado ha adoptado varias medidas  a  nivel  nacional,  entre</w:t>
        <w:br/>
        <w:t>las que se encuentran la aprobación de la Ley No. 10.216, en  el  año  2001,</w:t>
        <w:br/>
        <w:t>conocida como “Ley de Reforma Psiquiátrica”; la  realización  del  Seminario</w:t>
        <w:br/>
        <w:t>“Derecho a la Salud Mental – reglamentación  y  aplicación  de  la  Ley  No.</w:t>
        <w:br/>
        <w:t>10.216” el 23 de noviembre de 2001; la realización  de  la  III  Conferencia</w:t>
        <w:br/>
        <w:t>Nacional de Salud Mental en diciembre del año 2001;  la  creación  a  partir</w:t>
        <w:br/>
        <w:t>del  año  2002  del  Programa  Nacional  de  Evaluación  de  los   Servicios</w:t>
        <w:br/>
        <w:t>Hospitalarios Psiquiátricos; la implementación en el año 2004  del  Programa</w:t>
        <w:br/>
        <w:t>de  Reestructuración  Hospitalaria  del   Sistema   Único   de   Salud;   la</w:t>
        <w:br/>
        <w:t>implementación del “Programa de Regreso a la Casa”, y  la  consolidación  en</w:t>
        <w:br/>
        <w:t>el año 2004 del Forum de Coordinadores de Salud Mental.</w:t>
        <w:br/>
        <w:br/>
        <w:t>244.  Este Tribunal  valora  que  el  Estado  haya  adoptado  las  referidas</w:t>
        <w:br/>
        <w:t>medidas, cuya eficaz aplicación permitirá mejorar la atención de  salud,  su</w:t>
        <w:br/>
        <w:t>regulación y fiscalización en el marco del Sistema Único de Salud.</w:t>
        <w:br/>
        <w:br/>
        <w:t>a)    Obligación de investigar los hechos que generaron las violaciones  del</w:t>
        <w:br/>
        <w:t>presente caso</w:t>
        <w:br/>
        <w:br/>
        <w:t>245.  Los familiares de víctimas de violaciones de derechos  humanos  tienen</w:t>
        <w:br/>
        <w:t>el derecho a un recurso efectivo.   El  conocimiento  de  la  verdad  de  lo</w:t>
        <w:br/>
        <w:t>ocurrido en violaciones de derechos humanos como las del presente  caso,  es</w:t>
        <w:br/>
        <w:t>un derecho inalienable y un medio importante de reparación para  la  víctima</w:t>
        <w:br/>
        <w:t>y en su caso,  para  sus  familiares  y  es  una  forma  de  esclarecimiento</w:t>
        <w:br/>
        <w:t>fundamental para que la sociedad pueda  desarrollar  mecanismos  propios  de</w:t>
        <w:br/>
        <w:t>reproche y prevención de violaciones como esas en el futuro[159].</w:t>
        <w:br/>
        <w:br/>
        <w:t>246.  En consecuencia, los familiares de las víctimas tienen el  derecho,  y</w:t>
        <w:br/>
        <w:t>los  Estados  la  correspondiente  obligación,  a  que   lo   sucedido   sea</w:t>
        <w:br/>
        <w:t>efectivamente investigado por las autoridades estatales, de que se  siga  un</w:t>
        <w:br/>
        <w:t>proceso contra los presuntos responsables de estos ilícitos y, en  su  caso,</w:t>
        <w:br/>
        <w:t>de que se les impongan las sanciones  pertinentes[160]  (supra  párrs.170  a</w:t>
        <w:br/>
        <w:t>206).</w:t>
        <w:br/>
        <w:br/>
        <w:t>247.  En el presente caso la Corte  estableció  que,  transcurridos  más  de</w:t>
        <w:br/>
        <w:t>seis años de los hechos, los autores de  los  tratos  crueles,  inhumanos  y</w:t>
        <w:br/>
        <w:t>degradantes así como de la muerte del señor  Damião  Ximenes  Lopes  no  han</w:t>
        <w:br/>
        <w:t>sido responsabilizados, prevaleciendo la impunidad.</w:t>
        <w:br/>
        <w:br/>
        <w:t>248.  La Corte advierte que el  Estado  debe  garantizar  que  en  un  plazo</w:t>
        <w:br/>
        <w:t>razonable el proceso interno  tendiente  a  investigar  y  sancionar  a  los</w:t>
        <w:br/>
        <w:t>responsables de los hechos de este caso surta  sus  debidos  efectos,  dando</w:t>
        <w:br/>
        <w:t>aplicabilidad directa en el derecho interno a la normativa de protección  de</w:t>
        <w:br/>
        <w:t>la Convención Americana.</w:t>
        <w:br/>
        <w:br/>
        <w:br/>
        <w:t>b)    Publicación de la sentencia</w:t>
        <w:br/>
        <w:br/>
        <w:t>249.   Conforme  lo  ha  dispuesto  en   otros   casos,   como   medida   de</w:t>
        <w:br/>
        <w:t>satisfacción[161], el Estado deberá publicar en el Diario Oficial y en  otro</w:t>
        <w:br/>
        <w:t>diario de amplia circulación nacional, por una sola  vez,  el  capítulo  VII</w:t>
        <w:br/>
        <w:t>relativo a los Hechos Probados de esta Sentencia, sin las notas  al  pie  de</w:t>
        <w:br/>
        <w:t>página correspondientes, y además, la parte resolutiva de  la  misma.   Para</w:t>
        <w:br/>
        <w:t>estas publicaciones se  fija  el  plazo  de  seis  meses,  a  partir  de  la</w:t>
        <w:br/>
        <w:t>notificación de la presente Sentencia.</w:t>
        <w:br/>
        <w:br/>
        <w:t>c)    Establecimiento de programas de capacitación</w:t>
        <w:br/>
        <w:br/>
        <w:t>250.  Quedó probado en el presente caso que al  momento  de  los  hechos  no</w:t>
        <w:br/>
        <w:t>existía una adecuada atención para el tratamiento e internación de  personas</w:t>
        <w:br/>
        <w:t>con discapacidad mental, como en el caso de la Casa  de  Reposo  Guararapes,</w:t>
        <w:br/>
        <w:t>institución que brindaba ese servicio dentro del  Sistema  Único  de  Salud.</w:t>
        <w:br/>
        <w:t>Si bien se destaca el hecho de que el Estado ha  adoptado  diversas  medidas</w:t>
        <w:br/>
        <w:t>destinadas a mejorar esa atención, este Tribunal  considera  que  el  Estado</w:t>
        <w:br/>
        <w:t>debe continuar desarrollando un programa de formación  y  capacitación  para</w:t>
        <w:br/>
        <w:t>el personal médico, psiquiátrico, psicológico, de enfermería, auxiliares  de</w:t>
        <w:br/>
        <w:t>enfermería y para todas aquellas personas  vinculadas  con  la  atención  de</w:t>
        <w:br/>
        <w:t>Salud Mental, en particular, sobre los principios que deben regir  el  trato</w:t>
        <w:br/>
        <w:t>a ser ofrecido a las personas que padecen de discapacidad  mental,  conforme</w:t>
        <w:br/>
        <w:t>a los estándares internacionales en la materia y  aquellos  establecidos  en</w:t>
        <w:br/>
        <w:t>la presente Sentencia (supra párrs. 130 al 135).</w:t>
        <w:br/>
        <w:br/>
        <w:t xml:space="preserve">                                      *</w:t>
        <w:br/>
        <w:br/>
        <w:t>251.  La presente Sentencia constituye per se  una  forma  de  reparación  y</w:t>
        <w:br/>
        <w:t>satisfacción para las señoras Albertina Viana Lopes e  Irene  Ximenes  Lopes</w:t>
        <w:br/>
        <w:t>Miranda y los señores Francisco Leopoldino Lopes y Cosme Ximenes Lopes.</w:t>
        <w:br/>
        <w:br/>
        <w:br/>
        <w:t xml:space="preserve">                             E) Costas y Gastos</w:t>
        <w:br/>
        <w:br/>
        <w:br/>
        <w:t>252.  Las  costas  y  gastos  están  comprendidos  dentro  del  concepto  de</w:t>
        <w:br/>
        <w:t>reparación consagrado en  el  artículo  63.1  de  la  Convención  Americana.</w:t>
        <w:br/>
        <w:t>Corresponde al Tribunal apreciar prudentemente y con base en la  equidad  el</w:t>
        <w:br/>
        <w:t>alcance  de  aquéllos,  considerando   los   gastos   generados   ante   las</w:t>
        <w:br/>
        <w:t>jurisdicciones  interna  e  interamericana,  y   teniendo   en   cuenta   su</w:t>
        <w:br/>
        <w:t>acreditación, las circunstancias del caso concreto y  la  naturaleza  de  la</w:t>
        <w:br/>
        <w:t>jurisdicción internacional de protección de los derechos humanos[162].</w:t>
        <w:br/>
        <w:br/>
        <w:t>253.  A este respecto, el Tribunal estima equitativo ordenar al  Estado  que</w:t>
        <w:br/>
        <w:t>reintegre la cantidad de US$10,000,00  (diez  mil  dólares  de  los  Estados</w:t>
        <w:br/>
        <w:t>Unidos de América) o su equivalente en moneda del  Brasil,  que  deberá  ser</w:t>
        <w:br/>
        <w:t>entregada a la señora Albertina Viana Lopes para que, por un lado,  compense</w:t>
        <w:br/>
        <w:t>los gastos en que incurrieron los familiares del señor Damião Ximenes  Lopes</w:t>
        <w:br/>
        <w:t>y, por otro, entregue al Centro por la  Justicia  Global  una  cantidad  que</w:t>
        <w:br/>
        <w:t>estime  pertinente,  para  compensar  los   gastos   realizados   por   esta</w:t>
        <w:br/>
        <w:t>organización.</w:t>
        <w:br/>
        <w:br/>
        <w:br/>
        <w:t xml:space="preserve">                       F)    Modalidad de Cumplimiento</w:t>
        <w:br/>
        <w:br/>
        <w:br/>
        <w:t>254.  El Estado deberá pagar en efectivo las  indemnizaciones  y  reintegrar</w:t>
        <w:br/>
        <w:t>las costas y gastos (supra párrs. 225, 226, 238 y 253)  dentro  de  un  año,</w:t>
        <w:br/>
        <w:t>contado a partir de la notificación de esta Sentencia.  En el  caso  de  las</w:t>
        <w:br/>
        <w:t>otras reparaciones ordenadas deberá dar cumplimiento a  las  medidas  en  un</w:t>
        <w:br/>
        <w:t>tiempo razonable (supra párr. 248),  o  en  el  que  esta  Sentencia  señale</w:t>
        <w:br/>
        <w:t>específicamente (supra párr. 249).</w:t>
        <w:br/>
        <w:br/>
        <w:t>255.  El pago de las indemnizaciones establecidas a favor  de  las  víctimas</w:t>
        <w:br/>
        <w:t>será hecho directamente a éstos.  Si falleciera alguno, el pago  se  hará  a</w:t>
        <w:br/>
        <w:t>sus herederos.</w:t>
        <w:br/>
        <w:br/>
        <w:t>256.  Si por causas atribuibles a los beneficiarios de la  indemnización  no</w:t>
        <w:br/>
        <w:t>fuese posible que éstos la reciban dentro del indicado plazo de un  año,  el</w:t>
        <w:br/>
        <w:t>Estado consignará dichos  montos  a  favor  de  aquéllos  en  una  cuenta  o</w:t>
        <w:br/>
        <w:t>certificado de depósito en una institución bancaria  brasileña  solvente,  y</w:t>
        <w:br/>
        <w:t>en las condiciones financieras más favorables que permitan la legislación  y</w:t>
        <w:br/>
        <w:t>la práctica bancarias.  Si la indemnización no ha sido reclamada al cabo  de</w:t>
        <w:br/>
        <w:t>diez años,  la  suma  correspondiente  será  devuelta  al  Estado,  con  los</w:t>
        <w:br/>
        <w:t>intereses generados.</w:t>
        <w:br/>
        <w:br/>
        <w:t>257.  El pago destinado a solventar las costas y gastos  generados  por  las</w:t>
        <w:br/>
        <w:t>gestiones realizadas por los familiares y  por  los  representantes  en  los</w:t>
        <w:br/>
        <w:t>procedimientos interno e internacional, según sea el caso,  serán  hechos  a</w:t>
        <w:br/>
        <w:t>la señora Albertina Viana Lopes  (supra  párr.  253),  quién  efectuará  los</w:t>
        <w:br/>
        <w:t>pagos correspondientes.</w:t>
        <w:br/>
        <w:br/>
        <w:t>258.  El Estado debe cumplir las obligaciones económicas señaladas  en  esta</w:t>
        <w:br/>
        <w:t>Sentencia mediante el pago en dólares de los Estados Unidos de América o  su</w:t>
        <w:br/>
        <w:t>equivalente en la moneda nacional del Brasil.</w:t>
        <w:br/>
        <w:br/>
        <w:t>259.  Los montos asignados en la presente Sentencia bajo  los  conceptos  de</w:t>
        <w:br/>
        <w:t>indemnizaciones, gastos y costas deberán ser entregados a los  beneficiarios</w:t>
        <w:br/>
        <w:t>en  forma  íntegra  conforme  a  lo  establecido  en   la   Sentencia.    En</w:t>
        <w:br/>
        <w:t>consecuencia,  no  podrán  ser  afectados,  reducidos  o  condicionados  por</w:t>
        <w:br/>
        <w:t>motivos fiscales actuales o futuros.</w:t>
        <w:br/>
        <w:br/>
        <w:t>260.  En caso de que el Estado incurra en mora, pagará un interés  sobre  el</w:t>
        <w:br/>
        <w:t>monto adeudado, correspondiente al interés moratorio bancario del Brasil.</w:t>
        <w:br/>
        <w:br/>
        <w:t>261.  Como lo ha determinado y practicado en todos los casos  sujetos  a  su</w:t>
        <w:br/>
        <w:t>conocimiento, la Corte supervisará el cumplimiento de la presente  Sentencia</w:t>
        <w:br/>
        <w:t>en todos sus aspectos.  Esta supervisión es  inherente  a  las  atribuciones</w:t>
        <w:br/>
        <w:t>jurisdiccionales del Tribunal y necesaria para que  éste  pueda  cumplir  la</w:t>
        <w:br/>
        <w:t>obligación que le asigna el artículo 65 de la Convención.  El caso  se  dará</w:t>
        <w:br/>
        <w:t>por concluido una vez que el  Estado  haya  dado  cabal  cumplimiento  a  lo</w:t>
        <w:br/>
        <w:t>dispuesto  en  el  fallo.   Dentro  de  un  año,  contado  a  partir  de  la</w:t>
        <w:br/>
        <w:t>notificación de esta Sentencia, el Estado presentará a la  Corte  un  primer</w:t>
        <w:br/>
        <w:t>informe sobre las medidas adoptadas para el cumplimiento de esta Sentencia.</w:t>
        <w:br/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262.  Por tanto,</w:t>
        <w:br/>
        <w:br/>
        <w:br/>
        <w:t>LA CORTE,</w:t>
        <w:br/>
        <w:br/>
        <w:br/>
        <w:t>DECIDE,</w:t>
        <w:br/>
        <w:br/>
        <w:br/>
        <w:t>Por unanimidad,</w:t>
        <w:br/>
        <w:br/>
        <w:t>1.    Admitir el reconocimiento  parcial  de  responsabilidad  internacional</w:t>
        <w:br/>
        <w:t>efectuado por el Estado por la violación de los derechos a la vida  y  a  la</w:t>
        <w:br/>
        <w:t>integridad personal, consagrados en los artículos 4.1 y  5.1  y  5.2  de  la</w:t>
        <w:br/>
        <w:t>Convención Americana, en relación con la obligación general  de  respetar  y</w:t>
        <w:br/>
        <w:t>garantizar los derechos establecida en el artículo 1.1 de dicho tratado,  en</w:t>
        <w:br/>
        <w:t>perjuicio del señor Damião Ximenes Lopes, en los términos  de  los  párrafos</w:t>
        <w:br/>
        <w:t>61 a 81 de la presente Sentencia.</w:t>
        <w:br/>
        <w:br/>
        <w:br/>
        <w:t>DECLARA,</w:t>
        <w:br/>
        <w:br/>
        <w:t>Por unanimidad, que</w:t>
        <w:br/>
        <w:br/>
        <w:t>2.    El Estado violó, en perjuicio del  señor  Damião  Ximenes  Lopes,  tal</w:t>
        <w:br/>
        <w:t>como lo reconoció, los derechos a  la  vida  y  a  la  integridad  personal,</w:t>
        <w:br/>
        <w:t>consagrados en los artículos 4.1 y 5.1 y 5.2, de  la  Convención  Americana,</w:t>
        <w:br/>
        <w:t>en relación con la obligación general de respetar y garantizar los  derechos</w:t>
        <w:br/>
        <w:t>establecida en el artículo 1.1 de dicho tratado,  en  los  términos  de  los</w:t>
        <w:br/>
        <w:t>párrafos 119 a 150 de la presente Sentencia.</w:t>
        <w:br/>
        <w:br/>
        <w:t>3.    El Estado violó, en perjuicio de las señoras Albertina Viana  Lopes  e</w:t>
        <w:br/>
        <w:t>Irene Ximenes Lopes Miranda y  los  señores  Francisco  Leopoldino  Lopes  y</w:t>
        <w:br/>
        <w:t>Cosme Ximenes Lopes, familiares del señor Damião Ximenes Lopes,  el  derecho</w:t>
        <w:br/>
        <w:t>a la integridad personal, consagrado en  el  artículo  5  de  la  Convención</w:t>
        <w:br/>
        <w:t>Americana, en relación con la obligación general de  respetar  y  garantizar</w:t>
        <w:br/>
        <w:t>los derechos establecida en  el  artículo  1.1  de  dicho  tratado,  en  los</w:t>
        <w:br/>
        <w:t>términos de los párrafos 155 a 163 de la presente Sentencia.</w:t>
        <w:br/>
        <w:br/>
        <w:t>4.    El Estado violó, en perjuicio de las señoras Albertina Viana  Lopes  e</w:t>
        <w:br/>
        <w:t>Irene Ximenes Lopes Miranda, familiares del señor Damião Ximenes Lopes,  los</w:t>
        <w:br/>
        <w:t>derechos a las garantías judiciales y a la protección judicial,  consagrados</w:t>
        <w:br/>
        <w:t>en los artículos 8.1 y 25.1 de la Convención Americana, en relación  con  la</w:t>
        <w:br/>
        <w:t>obligación general de respetar y garantizar los derechos establecida  en  el</w:t>
        <w:br/>
        <w:t>artículo 1.1 de la misma, en los términos de los párrafos 170 a  206  de  la</w:t>
        <w:br/>
        <w:t>presente Sentencia.</w:t>
        <w:br/>
        <w:br/>
        <w:t>5.    Esta Sentencia constituye per se  una  forma  de  reparación,  en  los</w:t>
        <w:br/>
        <w:t>términos del párrafo 251 de la misma.</w:t>
        <w:br/>
        <w:br/>
        <w:br/>
        <w:t>Y DISPONE,</w:t>
        <w:br/>
        <w:br/>
        <w:br/>
        <w:t>Por unanimidad, que:</w:t>
        <w:br/>
        <w:br/>
        <w:t>6.    El Estado debe garantizar, en  un  plazo  razonable,  que  el  proceso</w:t>
        <w:br/>
        <w:t>interno tendiente a investigar y sancionar a los responsables de los  hechos</w:t>
        <w:br/>
        <w:t>de este caso surta sus debidos efectos, en los términos de los párrafos  245</w:t>
        <w:br/>
        <w:t>a 248 de la presente Sentencia.</w:t>
        <w:br/>
        <w:br/>
        <w:br/>
        <w:t>7.    El Estado debe publicar, en el plazo  de  seis  meses,  en  el  Diario</w:t>
        <w:br/>
        <w:t>Oficial y en otro diario de amplia circulación nacional, por una  sola  vez,</w:t>
        <w:br/>
        <w:t>el Capítulo VII relativo a los Hechos Probados de esta  Sentencia,  sin  las</w:t>
        <w:br/>
        <w:t>notas al pie de página correspondientes, así como la parte resolutiva de  la</w:t>
        <w:br/>
        <w:t>presente Sentencia, en los términos del párrafo 249 de la misma.</w:t>
        <w:br/>
        <w:br/>
        <w:t>8.    El Estado debe continuar desarrollando  un  programa  de  formación  y</w:t>
        <w:br/>
        <w:t>capacitación  para  el  personal  médico,  psiquiátrico,   psicológico,   de</w:t>
        <w:br/>
        <w:t>enfermería,  auxiliares  de  enfermería  y  para  todas  aquellas   personas</w:t>
        <w:br/>
        <w:t>vinculadas con la  atención  de  salud  mental,  en  particular,  sobre  los</w:t>
        <w:br/>
        <w:t>principios  que  deben  regir  el  trato  de  las   personas   que   padecen</w:t>
        <w:br/>
        <w:t>discapacidades mentales, conforme a los  estándares  internacionales  en  la</w:t>
        <w:br/>
        <w:t>materia y aquellos establecidos en la presente Sentencia,  en  los  términos</w:t>
        <w:br/>
        <w:t>del párrafo 250 de la misma.</w:t>
        <w:br/>
        <w:br/>
        <w:t>9.    El Estado debe pagar en efectivo a las señoras Albertina  Viana  Lopes</w:t>
        <w:br/>
        <w:t>e Irene Ximenes Lopes Miranda, en el plazo de un año,  por  concepto  de  la</w:t>
        <w:br/>
        <w:t>indemnización por daño material, la cantidad fijada en los  párrafos  225  y</w:t>
        <w:br/>
        <w:t>226 de la presente Sentencia, en los términos de los párrafos 224 a  226  de</w:t>
        <w:br/>
        <w:t>la misma.</w:t>
        <w:br/>
        <w:br/>
        <w:t>10.   El Estado debe pagar en efectivo a las señoras Albertina  Viana  Lopes</w:t>
        <w:br/>
        <w:t>e Irene Ximenes Lopes Miranda, y los señores Francisco  Leopoldino  Lopes  y</w:t>
        <w:br/>
        <w:t>Cosme  Ximenes  Lopes,  en  el  plazo  de  un  año,  por  concepto   de   la</w:t>
        <w:br/>
        <w:t>indemnización por daño inmaterial, la cantidad fijada en el párrafo  238  de</w:t>
        <w:br/>
        <w:t>la presente Sentencia, en los términos de los  párrafos  237  a  239  de  la</w:t>
        <w:br/>
        <w:t>misma.</w:t>
        <w:br/>
        <w:br/>
        <w:t>11.   El Estado debe pagar en efectivo, en el plazo de un año, por  concepto</w:t>
        <w:br/>
        <w:t>de costas  y  gastos  generados  en  el  ámbito  interno  y  en  el  proceso</w:t>
        <w:br/>
        <w:t>internacional ante el sistema interamericano de protección de  los  derechos</w:t>
        <w:br/>
        <w:t>humanos, la cantidad fijada en el párrafo 253 de la presente  Sentencia,  la</w:t>
        <w:br/>
        <w:t>cual deberá ser  entregada  a  la  señora  Albertina  Viana  Lopes,  en  los</w:t>
        <w:br/>
        <w:t>términos de los párrafos 252 a 253 de la misma.</w:t>
        <w:br/>
        <w:br/>
        <w:t>12.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t>El Juez Sergio García Ramírez hizo conocer a la Corte su Voto Razonado y  el</w:t>
        <w:br/>
        <w:t>Juez Antônio Augusto Cançado Trindade  hizo  conocer  a  la  Corte  su  Voto</w:t>
        <w:br/>
        <w:t>Separado, los cuales acompañan la presente Sentencia.</w:t>
        <w:br/>
        <w:br/>
        <w:t>Redactada en español y en portugués, haciendo fe el  texto  en  español,  en</w:t>
        <w:br/>
        <w:t>San José, Costa Rica, 4 de julio de 2006.</w:t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br/>
        <w:br/>
        <w:t>Alirio Abreu Burelli                               Antônio A. Cançado</w:t>
        <w:br/>
        <w:t>Trindade</w:t>
        <w:br/>
        <w:br/>
        <w:br/>
        <w:br/>
        <w:br/>
        <w:br/>
        <w:t>Cecilia Medina Quiroga                                   Manuel E. Ventura</w:t>
        <w:br/>
        <w:t>Robles</w:t>
        <w:br/>
        <w:br/>
        <w:br/>
        <w:br/>
        <w:br/>
        <w:br/>
        <w:t xml:space="preserve">                         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                       Sergio García Ramírez</w:t>
        <w:br/>
        <w:t xml:space="preserve">                                                        Presidente</w:t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br/>
        <w:br/>
        <w:br/>
        <w:br/>
        <w:t xml:space="preserve">                VOTO RAZONADO DEL JUEZ SERGIO GARCÍA RAMÍREZ</w:t>
        <w:br/>
        <w:t xml:space="preserve">                      CON RESPECTO A LA SENTENCIA DE LA</w:t>
        <w:br/>
        <w:t xml:space="preserve">                  CORTE INTERAMERICANA DE DERECHOS HUMANOS</w:t>
        <w:br/>
        <w:t xml:space="preserve">                    EN EL CASO XIMENES LOPES VS. BRASIL,</w:t>
        <w:br/>
        <w:t xml:space="preserve">                        DICTADA EL 4 DE JULIO DE 2006</w:t>
        <w:br/>
        <w:br/>
        <w:br/>
        <w:br/>
        <w:t xml:space="preserve">      1.    DERECHOS GENERALES Y ESPECIALES</w:t>
        <w:br/>
        <w:br/>
        <w:t>1.    En  el  espacio  de  su  jurisprudencia,  cada  vez  más  abundante  y</w:t>
        <w:br/>
        <w:t>comprensiva, la Corte Interamericana  se  ha  ocupado  en  el  examen  y  la</w:t>
        <w:br/>
        <w:t>precisión de los derechos y libertades de individuos y miembros  de  grupos,</w:t>
        <w:br/>
        <w:t>conjuntos o comunidades, así como en  las  correspondientes  obligaciones  y</w:t>
        <w:br/>
        <w:t>funciones del Estado en determinadas hipótesis específicas. La referencia  a</w:t>
        <w:br/>
        <w:t>estas últimas ha contribuido a enriquecer apreciablemente la  jurisprudencia</w:t>
        <w:br/>
        <w:t>de la Corte al servicio de los derechos de las personas en el  marco  de  su</w:t>
        <w:br/>
        <w:t>realidad  estricta,  que  incluye  diversas   circunstancias   y   múltiples</w:t>
        <w:br/>
        <w:t>necesidades y expectativas.</w:t>
        <w:br/>
        <w:br/>
        <w:t>2.    Los derechos y las garantías universales, que tienen carácter básico</w:t>
        <w:br/>
        <w:t>y han sido “pensados” para la generalidad de las personas, deben ser</w:t>
        <w:br/>
        <w:t>complementados, afinados, precisados con derechos y garantías que operan</w:t>
        <w:br/>
        <w:t>frente a individuos pertenecientes a grupos, sectores o comunidades</w:t>
        <w:br/>
        <w:t>específicos, esto es, que adquieren sentido para la particularidad de</w:t>
        <w:br/>
        <w:t>algunas o muchas personas, pero no todas. Esto permite ver, tras el diseño</w:t>
        <w:br/>
        <w:t>genérico del ser humano, miembro de una sociedad uniforme --que puede</w:t>
        <w:br/>
        <w:t>alzarse en la abstracción, a partir de sujetos homogéneos-- el “caso” o los</w:t>
        <w:br/>
        <w:t>“casos” de seres humanos de carne y hueso, con perfil característico y</w:t>
        <w:br/>
        <w:t>exigencias diferenciadas.</w:t>
        <w:br/>
        <w:br/>
        <w:t>3.    Ciertamente es tarea del Estado --y esto se halla en su origen y</w:t>
        <w:br/>
        <w:t>justificación-- preservar los derechos de todas las personas sujetas a su</w:t>
        <w:br/>
        <w:t>jurisdicción, concepto de amplio alcance, que por supuesto trasciende las</w:t>
        <w:br/>
        <w:t>connotaciones territoriales, observando para ello las conductas activas u</w:t>
        <w:br/>
        <w:t>omisivas que mejor correspondan a esa tutela para favorecer el goce y</w:t>
        <w:br/>
        <w:t>ejercicio de los derechos. En este sentido, el Estado debe evitar</w:t>
        <w:br/>
        <w:t>escrupulosamente la desigualdad y la discriminación y proveer el amparo</w:t>
        <w:br/>
        <w:t>universal de las personas que se hallan bajo su jurisdicción, sin</w:t>
        <w:br/>
        <w:t>miramiento hacia condiciones individuales o grupales que pudieran</w:t>
        <w:br/>
        <w:t>sustraerlos de la protección general o imponerles --de jure o de facto--</w:t>
        <w:br/>
        <w:t>gravámenes adicionales o desprotecciones específicas.</w:t>
        <w:br/>
        <w:br/>
        <w:br/>
        <w:t xml:space="preserve">      2.    MEDIOS DE COMPENSACIÓN</w:t>
        <w:br/>
        <w:br/>
        <w:t>4.    Ahora bien, es igualmente cierto que incumbe al Estado, cuando la</w:t>
        <w:br/>
        <w:t>desigualdad de hecho coloca al titular de derechos en situación difícil --</w:t>
        <w:br/>
        <w:t>que pudiera conducir al absoluto inejercicio de los derechos y las</w:t>
        <w:br/>
        <w:t>libertades--, proveer los medios de corrección, igualación, compensación o</w:t>
        <w:br/>
        <w:t>equilibrio que permitan al sujeto acceder a tales derechos, así sea en</w:t>
        <w:br/>
        <w:t>condiciones relativas, condicionadas e imperfectas, que la tutela del</w:t>
        <w:br/>
        <w:t>Estado procura aliviar. Esos medios son otras tantas “protecciones”</w:t>
        <w:br/>
        <w:t>razonables, pertinentes, eficientes, que se dirigen a ensanchar las</w:t>
        <w:br/>
        <w:t>oportunidades y mejorar el destino, justamente para alcanzar la expansión</w:t>
        <w:br/>
        <w:t>natural de la persona, no para reducirla o evitarla so pretexto de</w:t>
        <w:br/>
        <w:t>asistencia y protección.</w:t>
        <w:br/>
        <w:br/>
        <w:t>5.    Los factores de (ventaja o) desventaja son muy numerosos. Algunos</w:t>
        <w:br/>
        <w:t>provienen de  condiciones propias del sujeto --la salud, la edad o el sexo,</w:t>
        <w:br/>
        <w:t>entre ellas--; otras, de circunstancias sociales --la condición de</w:t>
        <w:br/>
        <w:t>indígena, extranjero, detenido, por ejemplo. Es obligación del Estado,</w:t>
        <w:br/>
        <w:t>explayada en tratados y convenciones de diverso signo, salir al paso de</w:t>
        <w:br/>
        <w:t>estas desigualdades, segar la fuente de las discriminaciones y acompañar</w:t>
        <w:br/>
        <w:t>con eficacia --de la “cuna a la tumba”, si es necesario, como rezaba la</w:t>
        <w:br/>
        <w:t>divisa del Estado de bienestar-- el accidentado curso de la existencia,</w:t>
        <w:br/>
        <w:t>procurando prevenir, moderar y remediar sus contingencias.</w:t>
        <w:br/>
        <w:br/>
        <w:br/>
        <w:t xml:space="preserve">      3.     ESTADO “GARANTE”</w:t>
        <w:br/>
        <w:br/>
        <w:t>6.    Con respecto a estas cuestiones se analiza el papel de garante que</w:t>
        <w:br/>
        <w:t>corresponde al poder público. Dispone el artículo 1 de la Convención</w:t>
        <w:br/>
        <w:t>Americana que el Estado debe (reconocer), respetar y garantizar los</w:t>
        <w:br/>
        <w:t>derechos y libertades consagrados en el Pacto de San José. Y sostiene el</w:t>
        <w:br/>
        <w:t>artículo 2 que aquél debe, por lo mismo, remover los obstáculos que se</w:t>
        <w:br/>
        <w:t>oponen al curso de esas facultades y adoptar medidas de diverso género para</w:t>
        <w:br/>
        <w:t>ponerlas efectivamente al alcance de todas las personas.</w:t>
        <w:br/>
        <w:br/>
        <w:t>7.    En tal virtud, el ejercicio de unos poderes que constituyen la</w:t>
        <w:br/>
        <w:t>jurisdicción del Estado bajo el que se coloca el individuo --a título de</w:t>
        <w:br/>
        <w:t>nacional, ciudadano, residente, refugiado, etcétera-- llevan a establecer</w:t>
        <w:br/>
        <w:t>la calidad de garante que el propio Estado tiene frente a las personas</w:t>
        <w:br/>
        <w:t>sobre las que ejerce esa jurisdicción, fijar el alcance y las</w:t>
        <w:br/>
        <w:t>características del cuidado y la protección específicos que esa calidad</w:t>
        <w:br/>
        <w:t>entraña y que debe ser examinada frente a las posibilidades reales de</w:t>
        <w:br/>
        <w:t>autoridad y protección.</w:t>
        <w:br/>
        <w:br/>
        <w:t>8.    Quien actúa como garante de algo o de alguien, es decir, quien asume</w:t>
        <w:br/>
        <w:t>la función de garantizar la protección de ciertos bienes a favor de</w:t>
        <w:br/>
        <w:t>determinadas personas, adquiere el deber de brindar cuidados a esos bienes</w:t>
        <w:br/>
        <w:t>y personas, compatibles con la tarea que asume, proveniente de la ley, de</w:t>
        <w:br/>
        <w:t>un acuerdo de voluntades o de otras fuentes del deber de garantía. El</w:t>
        <w:br/>
        <w:t>Estado es garante, en general, de quienes se hallan bajo su jurisdicción.</w:t>
        <w:br/>
        <w:t>El deber de cuidado que le compete transita, conforme a las circunstancias,</w:t>
        <w:br/>
        <w:t>por las más diversas situaciones: desde la garantía general de paz y</w:t>
        <w:br/>
        <w:t>seguridad, hasta el preciso deber de cuidado que le concierne en el manejo</w:t>
        <w:br/>
        <w:t>de servicios públicos de primer orden y la atención a sujetos que no pueden</w:t>
        <w:br/>
        <w:t>valerse por sí mismos o tienen severamente limitada su capacidad de</w:t>
        <w:br/>
        <w:t>hacerlo. El deber de cuidado del Estado garante varía, pues, en calidad e</w:t>
        <w:br/>
        <w:t>intensidad, conforme a las características del bien garantizado y de los</w:t>
        <w:br/>
        <w:t>titulares de ese bien. En este orden, difícilmente podría haber mayor</w:t>
        <w:br/>
        <w:t>exigencia que la que se presenta en la prestación de servicios médicos,</w:t>
        <w:br/>
        <w:t>materia de la sentencia a la que agrego este Voto.</w:t>
        <w:br/>
        <w:br/>
        <w:t>9.     El Estado actúa como garante de los derechos y libertades de quien</w:t>
        <w:br/>
        <w:t>se halla bajo su jurisdicción porque así lo disponen las normas</w:t>
        <w:br/>
        <w:t>fundamentales internas --señaladamente, la Constitución Política-- y así lo</w:t>
        <w:br/>
        <w:t>resuelven las disposiciones internacionales que acogen derechos humanos.</w:t>
        <w:br/>
        <w:t>Ser garante no implica relevar al sujeto en sus decisiones y actuaciones,</w:t>
        <w:br/>
        <w:t>sino aportar los medios para que pueda decidir y actuar del mejor modo</w:t>
        <w:br/>
        <w:t>posible, desenvolver sus potencialidades y cumplir su destino. Se garantiza</w:t>
        <w:br/>
        <w:t>el goce y ejercicio del derecho y la libertad, a través de abstenciones y</w:t>
        <w:br/>
        <w:t>prestaciones. La función garantista del Estado, que se abrió paso a través</w:t>
        <w:br/>
        <w:t>de los derechos de primera generación y su consecuente observancia por el</w:t>
        <w:br/>
        <w:t>Estado --regularmente una observancia negativa--, avanzó un inmenso trecho</w:t>
        <w:br/>
        <w:t>por medio de los derechos de segunda generación que trajeron consigo la</w:t>
        <w:br/>
        <w:t>exigencia de promociones y prestaciones públicas.</w:t>
        <w:br/>
        <w:br/>
        <w:br/>
        <w:t xml:space="preserve">      4.    AUTONOMÍA PERSONAL</w:t>
        <w:br/>
        <w:br/>
        <w:t>10.   Desde luego, el desenvolvimiento del ser humano no queda sujeto a las</w:t>
        <w:br/>
        <w:t>iniciativas y cuidados del poder público. Bajo una perspectiva general,</w:t>
        <w:br/>
        <w:t>aquél posee, retiene y desarrolla, en términos más o menos amplios, la</w:t>
        <w:br/>
        <w:t>capacidad de conducir su vida, resolver sobre la mejor forma de hacerlo,</w:t>
        <w:br/>
        <w:t>valerse de medios e instrumentos para este fin, seleccionados y utilizados</w:t>
        <w:br/>
        <w:t>con autonomía --que es prenda de madurez y condición de libertad-- e</w:t>
        <w:br/>
        <w:t>incluso resistir o rechazar en forma legítima la injerencia indebida y las</w:t>
        <w:br/>
        <w:t>agresiones que se le dirigen. Esto exalta la idea de autonomía y desecha</w:t>
        <w:br/>
        <w:t>tentaciones opresoras, que pudieran ocultarse bajo un supuesto afán de</w:t>
        <w:br/>
        <w:t>beneficiar al sujeto, establecer su conveniencia y anticipar o iluminar sus</w:t>
        <w:br/>
        <w:t>decisiones.</w:t>
        <w:br/>
        <w:br/>
        <w:br/>
        <w:t xml:space="preserve">      5.    SUPUESTOS ESPECÍFICOS DE PROTECCIÓN</w:t>
        <w:br/>
        <w:br/>
        <w:t>11.   Por otra parte, bajo una perspectiva especial, el Estado asume</w:t>
        <w:br/>
        <w:t>obligaciones particulares, características --que se identifican con</w:t>
        <w:br/>
        <w:t>garantías sectoriales, específicas o individuales, al lado de las</w:t>
        <w:br/>
        <w:t>universales o genéricas antes mencionadas-- en relación con determinados</w:t>
        <w:br/>
        <w:t>grupos de personas --o mejor dicho, con personas integrantes de ciertos</w:t>
        <w:br/>
        <w:t>grupos identificados conforme a hipótesis de vida, necesidad o expectativa</w:t>
        <w:br/>
        <w:t>que les son propias. En tales supuestos, la condición de garante que tiene</w:t>
        <w:br/>
        <w:t>el Estado frente a las personas bajo su jurisdicción adopta rasgos</w:t>
        <w:br/>
        <w:t>peculiares, insoslayables para el poder público y generadores de derechos</w:t>
        <w:br/>
        <w:t>para el individuo.</w:t>
        <w:br/>
        <w:br/>
        <w:t>12.   Esas peculiaridades en el papel garantizador del Estado o, dicho de</w:t>
        <w:br/>
        <w:t>otro modo, en su condición de garante del efectivo acceso a derechos y</w:t>
        <w:br/>
        <w:t>libertades, puede manifestarse al amparo de decisiones políticas de</w:t>
        <w:br/>
        <w:t>carácter general que pretenden avanzar en el equilibrio entre los</w:t>
        <w:br/>
        <w:t>integrantes de la sociedad y ganar espacios para la justicia social. Tal</w:t>
        <w:br/>
        <w:t>ocurre, por ej., cuando la función garantizadora especial se ejerce a favor</w:t>
        <w:br/>
        <w:t>de sectores menos provistos de fuerza económica o política, como los</w:t>
        <w:br/>
        <w:t>trabajadores y los campesinos, los indígenas, los niños y adolescentes, con</w:t>
        <w:br/>
        <w:t>las correspondientes variantes, muy pronunciadas.</w:t>
        <w:br/>
        <w:br/>
        <w:t>13.    Por otra parte, la condición especial de garante del Estado se puede</w:t>
        <w:br/>
        <w:t>considerar en supuestos específicos derivados de una situación jurídica o</w:t>
        <w:br/>
        <w:t>una determinación biopsicológica que pone en manos del poder público --por</w:t>
        <w:br/>
        <w:t>sí o por medios descentralizados y subsidiarios-- una mayor carga de</w:t>
        <w:br/>
        <w:t>deberes de conducción y/o protección de carácter directo, y en</w:t>
        <w:br/>
        <w:t>correspondencia determinan en el individuo una cierta reducción de su</w:t>
        <w:br/>
        <w:t>esencial autonomía, que abre zonas propicias --y exigentes-- para la</w:t>
        <w:br/>
        <w:t>actuación inmediata del Estado. A esta categoría heterogénea corresponden</w:t>
        <w:br/>
        <w:t>los supuestos de privación de libertad que restringen éste y otros derechos</w:t>
        <w:br/>
        <w:t>--no obstante las proclamaciones en sentido diferente-- con fines de</w:t>
        <w:br/>
        <w:t>aseguramiento o punición (presos), terapéuticos (enfermos) o educativos</w:t>
        <w:br/>
        <w:t>(educandos internos). En tales casos varían las características y la</w:t>
        <w:br/>
        <w:t>intensidad de la intervención legítima del Estado, y por lo tanto el grado</w:t>
        <w:br/>
        <w:t>de responsabilidad y autoridad de éste, en forma paralela a la disminución</w:t>
        <w:br/>
        <w:t>--en virtud de elementos naturales o de mandamientos de autoridad-- de la</w:t>
        <w:br/>
        <w:t>libertad y capacidad del individuo para definir, organizar y conducir su</w:t>
        <w:br/>
        <w:t>propia vida.</w:t>
        <w:br/>
        <w:br/>
        <w:br/>
        <w:t xml:space="preserve">      6.    ENFERMEDAD MENTAL, AUTONOMÍA Y DESVALIMIENTO</w:t>
        <w:br/>
        <w:br/>
        <w:t>14.   Parece evidente que la reducción más intensa del autogobierno</w:t>
        <w:br/>
        <w:t>personal se presenta en los enfermos mentales --existen, por supuesto,</w:t>
        <w:br/>
        <w:t>diversas categorías de enfermedad, de las que derivan distintas situaciones</w:t>
        <w:br/>
        <w:t>personales--, frecuentemente sustraídos, cuando se hallan en régimen de</w:t>
        <w:br/>
        <w:t>internamiento determinado por dolencias severas, a las más elementales</w:t>
        <w:br/>
        <w:t>decisiones, y confiados --en el seno de una institución dotada de los</w:t>
        <w:br/>
        <w:t>reglamentos y sujeciones más intensos -- a la autoridad casi absoluta de</w:t>
        <w:br/>
        <w:t>sus tratantes y custodios. No sucede lo mismo, a pesar de existir notables</w:t>
        <w:br/>
        <w:t>factores de reducción, en otras hipótesis: ni siquiera en lo que respecta a</w:t>
        <w:br/>
        <w:t>los infractores, que conservan diverso grado de autonomía, más o menos</w:t>
        <w:br/>
        <w:t>elemental, en función de la lucidez que mantienen y del espacio --a veces</w:t>
        <w:br/>
        <w:t>muy reducido física, social e institucionalmente-- en el que pueden</w:t>
        <w:br/>
        <w:t>ejercerla. Con todo, la historia de la autonomía --o mejor, de la</w:t>
        <w:br/>
        <w:t>heteronomía-- y la sujeción en las prisiones corre paralela a la historia</w:t>
        <w:br/>
        <w:t>de esos mismos fenómenos en los internados para enfermos mentales,</w:t>
        <w:br/>
        <w:t>personajes del universo de los excluidos. Van de la mano, en esa crónica</w:t>
        <w:br/>
        <w:t>oscura, el criminal y el “poseso”.</w:t>
        <w:br/>
        <w:br/>
        <w:t>15.   En tal virtud, el enfermo mental interno en una institución del</w:t>
        <w:br/>
        <w:t>Estado suele ser el sujeto peor provisto, el más desvalido, el marginado</w:t>
        <w:br/>
        <w:t>por partida doble --por la exclusión social en que se le tiene y por la</w:t>
        <w:br/>
        <w:t>extrañeza que trae consigo la enfermedad que le aqueja--, el menos</w:t>
        <w:br/>
        <w:t>competente para ejercer una enrarecida autonomía --que en ocasiones carece</w:t>
        <w:br/>
        <w:t>de rumbo y sentido y puede naufragar en circunstancias de daño y peligro--,</w:t>
        <w:br/>
        <w:t>y por todo ello suscita una acrecentada condición de garante a cargo del</w:t>
        <w:br/>
        <w:t>Estado, que se despliega hasta en los menesteres más elementales.</w:t>
        <w:br/>
        <w:br/>
        <w:t>16.   La Corte Interamericana ha examinado la intensidad especial de la</w:t>
        <w:br/>
        <w:t>calidad de garante del Estado con respecto a los pobladores de</w:t>
        <w:br/>
        <w:t>instituciones en las que se aplica un minucioso régimen de vida, impuesto a</w:t>
        <w:br/>
        <w:t>ultranza, que pretende abarcar todo el tiempo y casi todos los sucesos de</w:t>
        <w:br/>
        <w:t>la existencia, como sucede en las prisiones y los reclusorios para niños y</w:t>
        <w:br/>
        <w:t>adolescentes. En el Caso Ximenes Lopes, el Tribunal explora por primera vez</w:t>
        <w:br/>
        <w:t>la situación del enfermo mental interno, que se halla bajo la garantía --</w:t>
        <w:br/>
        <w:t>preservación y relativo ejercicio de derechos inderogables-- del Estado:</w:t>
        <w:br/>
        <w:t>sea directa, sea a través de la subrogación de un servicio, que en todo</w:t>
        <w:br/>
        <w:t>caso sustituye las manos que lo proveen, pero no cancela la responsabilidad</w:t>
        <w:br/>
        <w:t>pública por la prestación eficaz y respetuosa de la lex artis respectiva --</w:t>
        <w:br/>
        <w:t>que marca los deberes de cuidado en la atención psiquiátrica--, de la ética</w:t>
        <w:br/>
        <w:t>específica aplicable al trato de los pacientes en general y de los</w:t>
        <w:br/>
        <w:t>pacientes psiquiátricos en particular, y de la asunción de cargas y</w:t>
        <w:br/>
        <w:t>respuestas con motivo del desempeño y los resultados del servicio.</w:t>
        <w:br/>
        <w:br/>
        <w:t>17.   Si el enfermo mental sufre el más radical abatimiento de la autonomía</w:t>
        <w:br/>
        <w:t>--en el doble plano del discernimiento crítico y la capacidad de conducción-</w:t>
        <w:br/>
        <w:t>- y se halla en la mayor dependencia imaginable con respecto al sujeto</w:t>
        <w:br/>
        <w:t>obligado a su atención  --el agente del Estado, directo o indirecto,</w:t>
        <w:br/>
        <w:t>principal o subrogado--, deviene el individuo más requerido de atención</w:t>
        <w:br/>
        <w:t>entre cuantos se hallan sujetos a la jurisdicción del Estado, y éste asume</w:t>
        <w:br/>
        <w:t>una posición de garante aún más imperiosa e intensa, comprometedora y</w:t>
        <w:br/>
        <w:t>completa que la que ejerce en cualesquiera otros desempeños.</w:t>
        <w:br/>
        <w:br/>
        <w:br/>
        <w:t xml:space="preserve">      7.    EL “ENCUENTRO” ENTRE EL ENFERMO MENTAL Y EL ESTADO</w:t>
        <w:br/>
        <w:br/>
        <w:t>18.   En tanto existe una responsabilidad más amplia, que solicita una</w:t>
        <w:br/>
        <w:t>respuesta más completa --integral, absoluta-- cabe esperar del Estado que</w:t>
        <w:br/>
        <w:t>atiende al paciente psiquiátrico una garantía más extensa, profunda y</w:t>
        <w:br/>
        <w:t>constante de los derechos del individuo privado de las condiciones que le</w:t>
        <w:br/>
        <w:t>permitirían ejercerlos por sí mismo: vida, alimento, salud, relación, por</w:t>
        <w:br/>
        <w:t>ejemplo. Esta garantía se proyecta en todas las direcciones naturalmente</w:t>
        <w:br/>
        <w:t>practicables: tanto en abstenciones --v.gr., respeto a la integridad,</w:t>
        <w:br/>
        <w:t>abstención de experimentos ilícitos, maltrato-- como en acciones o</w:t>
        <w:br/>
        <w:t>prestaciones --el suministro de satisfactores que moderen la desgracia y</w:t>
        <w:br/>
        <w:t>favorezcan, si es posible, la recuperación de la salud o la supresión del</w:t>
        <w:br/>
        <w:t>dolor y la angustia.</w:t>
        <w:br/>
        <w:br/>
        <w:t>19.   Junto a la deplorable condición de las prisiones, advertida y</w:t>
        <w:br/>
        <w:t>señalada una y otra vez por la Corte Interamericana, surge ahora la pésima</w:t>
        <w:br/>
        <w:t>condición de algunas --¿cuántas?-- instituciones de tratamiento de enfermos</w:t>
        <w:br/>
        <w:t>mentales. La resistencia de los afectados, en aquellos casos, suele ser</w:t>
        <w:br/>
        <w:t>calificada como motín --ciertamente no como inconformidad democrática-- y</w:t>
        <w:br/>
        <w:t>reprimida con severidad. La protesta, si la hay, por parte de los enfermos</w:t>
        <w:br/>
        <w:t>mentales, venciendo las brumas de la ausencia o la extrañeza, puede</w:t>
        <w:br/>
        <w:t>desembocar en un destino acaso peor: la absoluta indiferencia o la</w:t>
        <w:br/>
        <w:t>aplicación de correctivos “terapéuticos” que constituyen, en el fondo,</w:t>
        <w:br/>
        <w:t>castigos muy severos o intimidaciones sin sentido. La reacción del</w:t>
        <w:br/>
        <w:t>prisionero es consecuencia de la “mala entraña”; la del enfermo mental, de</w:t>
        <w:br/>
        <w:t>la “locura”: ésta es, por definición, irracional e inatendible.</w:t>
        <w:br/>
        <w:br/>
        <w:t>20.   He subrayado que el encuentro entre el presunto o probable</w:t>
        <w:br/>
        <w:t>delincuente y el Estado juzgador y ejecutor plantea la región más oscura</w:t>
        <w:br/>
        <w:t>para el imperio de los derechos humanos: se enfrentan el “crimen” y la</w:t>
        <w:br/>
        <w:t>“ley”; es previsible el destino del enfrentamiento. Sin embargo, quizás es</w:t>
        <w:br/>
        <w:t>más densa la penumbra, a propósito de ese imperio, en el encuentro entre el</w:t>
        <w:br/>
        <w:t>Estado terapeuta y el enfermo mental: chocan la razón y la sinrazón, la</w:t>
        <w:br/>
        <w:t>cordura y la locura. El final del lance también es predecible.</w:t>
        <w:br/>
        <w:br/>
        <w:t>21.   Entre el ser humano privado de razón y el Estado dotado de poder --no</w:t>
        <w:br/>
        <w:t>apenas la fuerza física del guardián, sino la fuerza científica del</w:t>
        <w:br/>
        <w:t>tratante-- sólo existe la línea divisoria de los derechos humanos y la</w:t>
        <w:br/>
        <w:t>voluntad del Estado de cumplir la encomienda de garante que le atribuye  la</w:t>
        <w:br/>
        <w:t>Constitución. La Sentencia se ha referido a algunos aspectos de esta</w:t>
        <w:br/>
        <w:t>cuestión al mencionar el “desequilibrio intrínseco de poder entre una</w:t>
        <w:br/>
        <w:t>persona internada y las personas que tienen la autoridad (que) se</w:t>
        <w:br/>
        <w:t>multiplica muchas veces en las instituciones psiquiátricas”.</w:t>
        <w:br/>
        <w:br/>
        <w:t>22.   Cabe suponer  --pero no es necesario hacerlo: el tema se halla</w:t>
        <w:br/>
        <w:t>extensamente estudiado  y documentado, de tiempo atrás, en muchos medios--</w:t>
        <w:br/>
        <w:t>las características del encuentro entre el enfermo mental y quienes le</w:t>
        <w:br/>
        <w:t>rodean, a título de custodios, tratantes y autoridades, cuando aquel se</w:t>
        <w:br/>
        <w:t>halla en una institución que se pliega a los rasgos de las instituciones</w:t>
        <w:br/>
        <w:t>totales, minuciosamente reguladas, y entraña la mayor autoridad --técnica,</w:t>
        <w:br/>
        <w:t>con sus implicaciones fácticas-- del tratante y la menor autonomía del</w:t>
        <w:br/>
        <w:t>tratado, que por definición carece de  las condiciones de apreciación,</w:t>
        <w:br/>
        <w:t>deliberación y previsión en las que se funda, razonablemente, el ejercicio</w:t>
        <w:br/>
        <w:t>de la autonomía personal.  De ahí la perentoria necesidad de que el régimen</w:t>
        <w:br/>
        <w:t>en tales instituciones --y, en general, en el trato entre la institución,</w:t>
        <w:br/>
        <w:t>el facultativo y el paciente-- se halle sujeta a supervisiones y</w:t>
        <w:br/>
        <w:t>correctivos que deben operar con fluidez, competencia, constancia y</w:t>
        <w:br/>
        <w:t>responsabilidad.</w:t>
        <w:br/>
        <w:br/>
        <w:br/>
        <w:t xml:space="preserve">      8.    PRINCIPIO DE LEGALIDAD</w:t>
        <w:br/>
        <w:br/>
        <w:t>23.   En el ámbito del tratamiento psiquiátrico --especialmente el</w:t>
        <w:br/>
        <w:t>tratamiento institucional, pero también el doméstico o ambulatorio, en el</w:t>
        <w:br/>
        <w:t>que toman parte importante los allegados al enfermo-- adquieren significado</w:t>
        <w:br/>
        <w:t>especial el principio de legalidad que debe proyectarse sobre toda forma de</w:t>
        <w:br/>
        <w:t>detención y el derecho a la seguridad. Hoy día --y desde hace tiempo--, la</w:t>
        <w:br/>
        <w:t>ley detalla las condiciones para la detención de las personas a partir de</w:t>
        <w:br/>
        <w:t>una hipótesis de crimen o infracción, y establece los límites y condiciones</w:t>
        <w:br/>
        <w:t>de la reclusión. Esto forma parte de la legalidad penal, frecuentemente</w:t>
        <w:br/>
        <w:t>soslayada o distraída.</w:t>
        <w:br/>
        <w:br/>
        <w:t>24.   Menos cuidadoso es el régimen destinado a la legitimación del</w:t>
        <w:br/>
        <w:t>internamiento de enfermos mentales --aun cuando se hayan multiplicado las</w:t>
        <w:br/>
        <w:t>reglas, principios y declaraciones sobre la materia--, como si la libertad</w:t>
        <w:br/>
        <w:t>o el cautiverio de éstos, justificados por el tratamiento --noción que se</w:t>
        <w:br/>
        <w:t>discute en el caso de los presos, pero campea en el de los enfermos--,</w:t>
        <w:br/>
        <w:t>merecieran menos la tutela del derecho a la libertad personal. Por el</w:t>
        <w:br/>
        <w:t>contrario, éste sólo podría decaer cuando exista una justificación bastante</w:t>
        <w:br/>
        <w:t>que lo autorice, anclada precisamente en la ley y no sólo en la opinión o</w:t>
        <w:br/>
        <w:t>el arbitrio del tratante, el familiar o la autoridad administrativa.</w:t>
        <w:br/>
        <w:br/>
        <w:t>25.   Por su condición humana y a despecho de su dolencia, el enfermo</w:t>
        <w:br/>
        <w:t>mental conserva derechos que sólo es legítimo afectar a través de medidas</w:t>
        <w:br/>
        <w:t>legalmente previstas y rigurosamente acreditadas, consecuentes con las</w:t>
        <w:br/>
        <w:t>características del padecimiento y las necesidades del tratamiento,</w:t>
        <w:br/>
        <w:t>razonables y moderadas en la mayor medida posible, que eviten el</w:t>
        <w:br/>
        <w:t>sufrimiento y preserven el bienestar. La evolución del delincuente o del</w:t>
        <w:br/>
        <w:t>menor de edad, que finalmente salieron del imperio de la fuerza --o de la</w:t>
        <w:br/>
        <w:t>pura benevolencia, en el mejor de los casos-- para ingresar en el del</w:t>
        <w:br/>
        <w:t>derecho y la razón, investidos de facultades exigibles y garantías</w:t>
        <w:br/>
        <w:t>accesibles, no se ha presentado con la misma diligencia, si acaso alguna, e</w:t>
        <w:br/>
        <w:t>intensidad, la que ésta sea, en el ámbito de los pacientes psiquiátricos,</w:t>
        <w:br/>
        <w:t>mucho más expuestos que aquéllos al imperio del custodio y la decisión del</w:t>
        <w:br/>
        <w:t>profesional.</w:t>
        <w:br/>
        <w:br/>
        <w:br/>
        <w:br/>
        <w:t xml:space="preserve">      9.    DELEGACIÓN DE SERVICIOS Y RESPONSABILIDAD ESTATAL</w:t>
        <w:br/>
        <w:br/>
        <w:t>26.   Los hechos en los que perdió la vida el señor Ximenes Lopes se</w:t>
        <w:br/>
        <w:t>produjeron mientras se hallaba sujeto a medidas terapéuticas en una</w:t>
        <w:br/>
        <w:t>institución médica privada que actuaba, en su caso, por delegación del</w:t>
        <w:br/>
        <w:t>Estado. La observancia del derecho universal a la protección de la salud,</w:t>
        <w:br/>
        <w:t>que ha ganado amplio terreno en textos nacionales e internacionales,</w:t>
        <w:br/>
        <w:t>constituye el marco organizativo del sistema de salud, en el que</w:t>
        <w:br/>
        <w:t>intervienen agentes públicos y privados sobre los que se ejerce, en diverso</w:t>
        <w:br/>
        <w:t>grado, la supervisión del Estado. A partir de aquí se construyen sendos</w:t>
        <w:br/>
        <w:t>modelos de tratamiento que atraviesan los diversos espacios del orden</w:t>
        <w:br/>
        <w:t>administrativo: desde la centralización pública estricta hasta la</w:t>
        <w:br/>
        <w:t>prestación libre de servicios profesionales.</w:t>
        <w:br/>
        <w:br/>
        <w:t>27.    No es mi propósito --ni lo fue el de la Corte en la Sentencia a la</w:t>
        <w:br/>
        <w:t>que agrego</w:t>
        <w:br/>
        <w:br/>
        <w:t>este Voto-- examinar esos modelos y analizar sus ventajas y desventajas.  Es</w:t>
        <w:br/>
        <w:t>preciso destacar, sin embargo, como lo ha hecho la Sentencia, que cuando  el</w:t>
        <w:br/>
        <w:t>Estado resuelve trasladar a otras manos la prestación  de  un  servicio  que</w:t>
        <w:br/>
        <w:t>naturalmente le corresponde --porque forma  parte  del  acervo  de  derechos</w:t>
        <w:br/>
        <w:t>sociales a los que corresponden deberes estatales--, no  queda  desvinculado</w:t>
        <w:br/>
        <w:t>en absoluto --es decir, “excluido de su responsabilidad  estricta”--  de  la</w:t>
        <w:br/>
        <w:t>atención que se brinda a la persona cuyo cuidado confía  a  un  tercero.  La</w:t>
        <w:br/>
        <w:t>encomienda es pública y  la  relación  entre  el  Estado  que  delega  y  el</w:t>
        <w:br/>
        <w:t>tratante delegado existe en el marco del orden público. El tratante  privado</w:t>
        <w:br/>
        <w:t>sólo es el brazo del Estado para llevar adelante una acción que  corresponde</w:t>
        <w:br/>
        <w:t>a éste y por la que el propio Estado conserva  íntegra  responsabilidad;  es</w:t>
        <w:br/>
        <w:t>decir, “responde por ella”, sin perjuicio de que  la  entidad  o  el  sujeto</w:t>
        <w:br/>
        <w:t>delegados también responsan ante el Estado.</w:t>
        <w:br/>
        <w:br/>
        <w:t>28.   Es posible distinguir entre la mera supervisión --que no es, sin</w:t>
        <w:br/>
        <w:t>embargo, distancia total e indiferencia institucional-- por parte del</w:t>
        <w:br/>
        <w:t>Estado con respecto a los entes privados, tanto facultativos como empresas</w:t>
        <w:br/>
        <w:t>médicas, que actúan sobre los usuarios del servicio (pacientes) con apoyo</w:t>
        <w:br/>
        <w:t>en una relación de derecho privado, aunque reviste interés público o</w:t>
        <w:br/>
        <w:t>social; y la responsabilidad material que conserva el Estado cuando</w:t>
        <w:br/>
        <w:t>interviene, por acuerdo de éste y con él, un ente privado que opera en una</w:t>
        <w:br/>
        <w:t>relación de derecho público con el Estado del que recibe su encargo,</w:t>
        <w:br/>
        <w:t>relación que trasciende hacia el usuario del servicio convertido en</w:t>
        <w:br/>
        <w:t>beneficiario de esa relación.</w:t>
        <w:br/>
        <w:br/>
        <w:br/>
        <w:t xml:space="preserve">      10.    RECONOCIMIENTO DE RESPONSABILIDAD</w:t>
        <w:br/>
        <w:br/>
        <w:t>29.    En el Caso Ximenes Lopes, el Estado demandado reconoció bajo</w:t>
        <w:br/>
        <w:t>diversos conceptos los hechos que se le atribuían y las características de</w:t>
        <w:br/>
        <w:t>éstos. Lo hizo mediante explícitas admisiones de hechos y formuló</w:t>
        <w:br/>
        <w:t>reconocimiento parcial de responsabilidad internacional. Esta actitud del</w:t>
        <w:br/>
        <w:t>Estado --que tiene repercusiones sustantivas y procesales-- fue apreciada</w:t>
        <w:br/>
        <w:t>por la Corte y forma parte de una creciente corriente de entendimiento que</w:t>
        <w:br/>
        <w:t>favorece la composición entre las partes. Las dimensiones éticas y</w:t>
        <w:br/>
        <w:t>jurídicas de este comportamiento procesal ameritan reflexión. Fenómenos</w:t>
        <w:br/>
        <w:t>semejantes, que la Corte ha valorado, se observaron en el mismo período de</w:t>
        <w:br/>
        <w:t>sesiones en el que se dictó la resolución sobre este litigio, por lo que</w:t>
        <w:br/>
        <w:t>respecta a los otros dos casos examinados en julio de 2006: Caso de las</w:t>
        <w:br/>
        <w:t>Masacres de Ituango (Colombia) y Caso Montero Aranguren (Venezuela).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t xml:space="preserve">                VOTO SEPARADO DEL JUEZ A.A. CANÇADO TRINDADE</w:t>
        <w:br/>
        <w:br/>
        <w:br/>
        <w:t>1.    A través de mi voto vengo a contribuir a la adopción, por parte de  la</w:t>
        <w:br/>
        <w:t>Corte Interamericana de Derechos Humanos, de la  presente  Sentencia  en  el</w:t>
        <w:br/>
        <w:t>caso  Ximenes Lopes versus Brasil.  Dada  la  particular  relevancia  de  la</w:t>
        <w:br/>
        <w:t>materia  examinada  por  la  Corte,  me  veo  en  la  obligación  de   dejar</w:t>
        <w:br/>
        <w:t>consignadas, en el presente Voto Separado, mis reflexiones personales  sobre</w:t>
        <w:br/>
        <w:t>lo tratado por la Corte en esta Sentencia, como fundamento  de  mi  posición</w:t>
        <w:br/>
        <w:t>al respecto. Lo hago, como ya es costumbre en esta Corte, bajo la  impiadosa</w:t>
        <w:br/>
        <w:t>presión del tiempo, sin haber dispuesto más que de  algunas  horas  para  la</w:t>
        <w:br/>
        <w:t>elaboración y presentación de este  Voto.  A  propósito  de  lo  mencionado,</w:t>
        <w:br/>
        <w:t>abordaré, en el  presente  Voto  Separado,  los  siguientes  puntos:  a)  la</w:t>
        <w:br/>
        <w:t>centralidad del sufrimiento de las víctimas en el Derecho  Internacional  de</w:t>
        <w:br/>
        <w:t>los  Derechos  Humanos;  b)  el   reconocimiento   de   la   responsabilidad</w:t>
        <w:br/>
        <w:t>internacional del Estado demandado; c) el derecho de acceso  a  la  justicia</w:t>
        <w:br/>
        <w:t>lato sensu en  la  indisociabilidad  entre  los  artículos  25  y  8  de  la</w:t>
        <w:br/>
        <w:t>Convención Americana; d) el derecho de acceso a la justicia como  derecho  a</w:t>
        <w:br/>
        <w:t>la pronta prestación jurisdiccional;  e)  la  aplicabilidad  de  los  hechos</w:t>
        <w:br/>
        <w:t>lesivos; y f) la necesidad de ampliación  del  contenido  material  del  jus</w:t>
        <w:br/>
        <w:t>cogens.</w:t>
        <w:br/>
        <w:br/>
        <w:br/>
        <w:t xml:space="preserve">      I.    La Centralidad Del Sufrimiento De Las  Víctimas  En  El  Derecho</w:t>
        <w:br/>
        <w:t xml:space="preserve">           Internacional De Los Derechos Humanos.</w:t>
        <w:br/>
        <w:br/>
        <w:t>2.    Hay casos de violaciones de derechos  humanos  que  evocan  tragedias,</w:t>
        <w:br/>
        <w:t>revelando la perenne  actualidad  de  estas  últimas,  como  propias  de  la</w:t>
        <w:br/>
        <w:t>condición humana. Para recordar dos antecedentes, en mi Voto Separado en  el</w:t>
        <w:br/>
        <w:t>caso Bámaca Velásquez versus Guatemala (mérito,  Sentencia  del  25.11.2000)</w:t>
        <w:br/>
        <w:t>ante esta Corte, me sobrevino a la mente la célebre tragedia de Antígona  de</w:t>
        <w:br/>
        <w:t>Sófocles (párrafos 8-9). En mi Voto  Separado  en  el  caso  Bulacio  versus</w:t>
        <w:br/>
        <w:t>Argentina (mérito y  reparaciones,  Sentencia  del  18.09.2003)  me  permití</w:t>
        <w:br/>
        <w:t>hacer referencia a Ajax y a Filoctetes de Sófocles (párrafos 8 y 16),  a  la</w:t>
        <w:br/>
        <w:t>desesperación de Hécuba de Eurípides (párrafo 22),  a  Agamenon  de  Esquilo</w:t>
        <w:br/>
        <w:t>(párrafos 26), y a las Euménides (la última obra de la  trilogía  Orestíada)</w:t>
        <w:br/>
        <w:t>de Esquilo (párrafo 32).</w:t>
        <w:br/>
        <w:br/>
        <w:t>3.    El presente  caso  Ximenes  Lopes  versus  Brasil  es  otro  caso  que</w:t>
        <w:br/>
        <w:t>contiene ingredientes trágicos que  me  hacen  recordar  inmediatamente  las</w:t>
        <w:br/>
        <w:t>imperecibles y tan actuales tragedias griegas. El recuerdo vino a mi  mente,</w:t>
        <w:br/>
        <w:t>por ejemplo, con la declaración testimonial de  la  hermana  de  la  víctima</w:t>
        <w:br/>
        <w:t>(Sra. Irene Ximenes Lopes Miranda), durante la audiencia  pública  sobre  el</w:t>
        <w:br/>
        <w:t>cas d'espèce ante esta Corte, los días 30 de noviembre y 1º de diciembre  de</w:t>
        <w:br/>
        <w:t>2005. La mencionada conmovedora declaración de  Irene  me  hizo  acordar  al</w:t>
        <w:br/>
        <w:t>personaje Electra, tanto de  Sófocles  como  de  Eurípides.  La  Electra  de</w:t>
        <w:br/>
        <w:t>Eurípides estaba mucho más orientada hacia la justicia probada</w:t>
        <w:br/>
        <w:t>[163], mientras que la Electra de Sófocles se deja abatir, previamente y  en</w:t>
        <w:br/>
        <w:t>un grado mucho mayor, por el dolor ante el  anuncio  (aunque  falso)  de  la</w:t>
        <w:br/>
        <w:t>muerte de su hermano.</w:t>
        <w:br/>
        <w:br/>
        <w:t>4.    La Electra de Sófocles se descompuso al ver en  la  urna  las  cenizas</w:t>
        <w:br/>
        <w:t>que  creía  eran  de  su  hermano  Orestes  (no  lo  eran),  y  recordó   en</w:t>
        <w:br/>
        <w:t>desesperación su afecto por él (sin saber que estaba vivo), antes de  buscar</w:t>
        <w:br/>
        <w:t>la justicia privada, como era la práctica habitual en su  tiempo.  Al  tocar</w:t>
        <w:br/>
        <w:t>dichas cenizas, se lamentó en sollozos:</w:t>
        <w:br/>
        <w:t xml:space="preserve">            "(...) Ahora nada es lo que tengo entre mis manos, mientras  que</w:t>
        <w:br/>
        <w:t xml:space="preserve">      radiante en salud, oh hijo, te envié yo  fuera  de  esta  casa!  Ojalá</w:t>
        <w:br/>
        <w:t xml:space="preserve">      hubiera dejado yo la vida antes  que  te  enviara  a  tierra  extraña,</w:t>
        <w:br/>
        <w:t xml:space="preserve">      ocultándote con mis manos y librándote de la muerte! (...) Ahora fuera</w:t>
        <w:br/>
        <w:t xml:space="preserve">      del hogar y en otra tierra (...) mal  acabaste  lejos  de  tu  hermana</w:t>
        <w:br/>
        <w:t xml:space="preserve">      (...). Cuidado por manos  extrañas,  reducido  vuelves  a  cenizas  en</w:t>
        <w:br/>
        <w:t xml:space="preserve">      reducida vasija! Ay de mí, desdichada, por todos mis inútiles cuidados</w:t>
        <w:br/>
        <w:t xml:space="preserve">      de antes, que en torno tuyo prodigué con dulce fatiga!  (...)  Yo  era</w:t>
        <w:br/>
        <w:t xml:space="preserve">      quien te criaba, yo por tí siempre llamada `hermana'.     Pero  ahora,</w:t>
        <w:br/>
        <w:t xml:space="preserve">      contigo muerto, se acaba esto en un  sólo  día,  porque  todo  lo  has</w:t>
        <w:br/>
        <w:t xml:space="preserve">      arrebatado de golpe, como vendaval, al marcharte (...).</w:t>
        <w:br/>
        <w:t xml:space="preserve">            (...) Muerte me  has  dado  de  seguro,  oh  hermano!  Por  ello</w:t>
        <w:br/>
        <w:t xml:space="preserve">      recíbeme tú en esta tu morada, a mí que nada soy tú que no eres  nada,</w:t>
        <w:br/>
        <w:t xml:space="preserve">      para que contigo habite bajo tierra en lo  sucesivo,  porque  también,</w:t>
        <w:br/>
        <w:t xml:space="preserve">      cuando estabas en la tierra, contigo participaba de las mismas  cosas;</w:t>
        <w:br/>
        <w:t xml:space="preserve">      por eso ahora deseo morir y no dejar tu tumba, pues  no  veo  que  los</w:t>
        <w:br/>
        <w:t xml:space="preserve">      muertos sufran"[164].</w:t>
        <w:br/>
        <w:br/>
        <w:t>5.    La suerte de Irene, hermana de Damião Ximenes Lopes, fue peor  que  la</w:t>
        <w:br/>
        <w:t>de Electra:  ella también se descompuso al  tomar  conocimiento  de  que  su</w:t>
        <w:br/>
        <w:t>hermano, que había dejado la casa y había sido puesto bajo el cuidado de  la</w:t>
        <w:br/>
        <w:t>“previsión” social en una casa de “reposo”, allí murió,  y  del  mismo  modo</w:t>
        <w:br/>
        <w:t>recordó su afecto por él:</w:t>
        <w:br/>
        <w:br/>
        <w:t xml:space="preserve">            "(...) Como hermana mayor, en cierto modo yo lo  cuidaba,  (...)</w:t>
        <w:br/>
        <w:t xml:space="preserve">      lo acompañaba, lo llevaba a mi casa, lo visitaba.  (...)  Mi  relación</w:t>
        <w:br/>
        <w:t xml:space="preserve">      con él era la mejor posible, más que de hermana, también  un  poco  de</w:t>
        <w:br/>
        <w:t xml:space="preserve">      madre.</w:t>
        <w:br/>
        <w:t xml:space="preserve">            (...) Yo lo vi cuando ya estaba  en  el  cajón,  listo  para  el</w:t>
        <w:br/>
        <w:t xml:space="preserve">      entierro. (...) Pude observar  varias  marcas  de  tortura.  (...)  Lo</w:t>
        <w:br/>
        <w:t xml:space="preserve">      habían golpeado. (...)</w:t>
        <w:br/>
        <w:t xml:space="preserve">            [Todo esto] me dejó shockeada, quedé aterrorizada,  tuve  muchas</w:t>
        <w:br/>
        <w:t xml:space="preserve">      noches de pesadillas (...). Quedé aterrorizada (...). Sentía un  dolor</w:t>
        <w:br/>
        <w:t xml:space="preserve">      en el pecho, pero no un dolor que lastimaba el corazón, un  dolor  que</w:t>
        <w:br/>
        <w:t xml:space="preserve">      desgarraba el alma. (...)</w:t>
        <w:br/>
        <w:t xml:space="preserve">            [Lo ocurrido] aún hoy tiene  efecto,  (...)  son  seis  años  de</w:t>
        <w:br/>
        <w:t xml:space="preserve">      desesperación por justicia. (...) Comencé una gran lucha por  justicia</w:t>
        <w:br/>
        <w:t xml:space="preserve">      (...). Tuve tres años de depresión, (...) viajé mucho en  la  búsqueda</w:t>
        <w:br/>
        <w:t xml:space="preserve">      de justicia (...)"[165].</w:t>
        <w:br/>
        <w:br/>
        <w:t>6.    Irene, decidida y efectivamente, resolvió, al lado de la tumba  de  su</w:t>
        <w:br/>
        <w:t>querido hermano, partir con determinación en búsqueda de  justicia  pública,</w:t>
        <w:br/>
        <w:t>como es la praxis de su tiempo, de nuestro tiempo, que  hasta  hoy,  con  la</w:t>
        <w:br/>
        <w:t>adopción de la presente Sentencia  de  la  Corte  Interamericana,  no  había</w:t>
        <w:br/>
        <w:t>encontrado. Como relató ante esta Corte,</w:t>
        <w:br/>
        <w:br/>
        <w:t xml:space="preserve">            "(...) El día del entierro de mi hermano en  el  cementerio,  me</w:t>
        <w:br/>
        <w:t xml:space="preserve">      arrodillé sobre su cajón y juré que mi alma no se tranquilizaría hasta</w:t>
        <w:br/>
        <w:t xml:space="preserve">      tanto no hubiese justicia, y ya llevo  seis  años  buscando  justicia.</w:t>
        <w:br/>
        <w:t xml:space="preserve">      (...) Ahora dejé que mi alma se calmara, pero no dejé la muerte de  mi</w:t>
        <w:br/>
        <w:t xml:space="preserve">      hermano impune, yo exijo justicia"[166].</w:t>
        <w:br/>
        <w:br/>
        <w:t>La  presente  Sentencia  de  la  Corte  Interamericana,  a  ser  debidamente</w:t>
        <w:br/>
        <w:t>cumplida por el Estado brasileño, reivindica su sufrimiento y  satisface  su</w:t>
        <w:br/>
        <w:t>sed  de  justicia.  Asimismo,  revela  la  importancia  de  la  jurisdicción</w:t>
        <w:br/>
        <w:t>internacional en nuestros días.</w:t>
        <w:br/>
        <w:br/>
        <w:t>7.    La historia de Electra y la  de  Irene  son  completamente  distintas,</w:t>
        <w:br/>
        <w:t>ocurridas en épocas separadas por siglos. Sin embargo, tienen  en  común  la</w:t>
        <w:br/>
        <w:t>tragedia de la condición humana, ante la persistencia de la  indiferencia  y</w:t>
        <w:br/>
        <w:t>la crueldad realzadas en el trato de los más vulnerables, así  como  también</w:t>
        <w:br/>
        <w:t>la búsqueda desesperada y desesperante de la justicia  (antes  privada,  hoy</w:t>
        <w:br/>
        <w:t>pública). Develan la insondable presencia de la tragedia  en  los  misterios</w:t>
        <w:br/>
        <w:t>que rodean a la vida, que algunos han buscado simplificar,  caracterizándola</w:t>
        <w:br/>
        <w:t>como destino. El sufrimiento humano continua  siendo  irremediablemente  una</w:t>
        <w:br/>
        <w:t>triste marca  de  la  condición  humana  a  lo  largo  de  los  siglos.  Con</w:t>
        <w:br/>
        <w:t>particular clarividencia, Sófocles advertía, ya en el siglo V  a.C.,  en  su</w:t>
        <w:br/>
        <w:t>Edipo Rey[167], que jamás hay que  decir  que  alguien  es  feliz  hasta  el</w:t>
        <w:br/>
        <w:t>momento en que haya traspasado el límite extremo de la vida libre de  dolor.</w:t>
        <w:br/>
        <w:br/>
        <w:br/>
        <w:t>8.    Y la evolución de la justicia privada (de los antiguos griegos)  a  la</w:t>
        <w:br/>
        <w:t>justicia pública (de  los  “modernos”  y  “postmodernos”)  parece  continuar</w:t>
        <w:br/>
        <w:t>inacabada, revistiéndose de  un  carácter  ritualista,  contaminada  por  la</w:t>
        <w:br/>
        <w:t>erosión y la “tercerización” de los servicios públicos y  por  una  justicia</w:t>
        <w:br/>
        <w:t>meramente formalista. A lo cual se agrega la  lamentable  transformación  de</w:t>
        <w:br/>
        <w:t>bienes públicos como la salud y la educación en mercaderías. Damião  Ximenes</w:t>
        <w:br/>
        <w:t>Lopes tuvo una muerte violenta al  ser  confiado  a  la  “previsión”  social</w:t>
        <w:br/>
        <w:t>pública y al ser confinado en una casa de “reposo”,la de Guararapes.</w:t>
        <w:br/>
        <w:br/>
        <w:t>9.    La muerte violenta  del  indefenso  Damião,  que  buscaba  tratamiento</w:t>
        <w:br/>
        <w:t>médico, tuvo un efecto devastador en la vida, no sólo de su  hermana  Irene,</w:t>
        <w:br/>
        <w:t>sino también de todos los familiares inmediatos. De acuerdo  con  el  relato</w:t>
        <w:br/>
        <w:t>de Irene ante la Corte, el hermano mellizo de Damião, Cosme,  en  virtud  de</w:t>
        <w:br/>
        <w:t>la proximidad con el hermano  victimado,  “entró  en  estado  de  shock”  al</w:t>
        <w:br/>
        <w:t>enterarse del fallecimiento de Damião. Inclusive,  -  agregó  Irene-  "hasta</w:t>
        <w:br/>
        <w:t>hoy Cosme no conoce los detalles de la tortura y de la  violencia;  nosotros</w:t>
        <w:br/>
        <w:t>los  omitimos  porque  ello  le  causaría  mucho  sufrimiento  y   queríamos</w:t>
        <w:br/>
        <w:t>preservar su salud”[168]. En otras palabras, fue debidamente  preservado  de</w:t>
        <w:br/>
        <w:t>la verdad, lo cual se  muestra  en  determinadas  circunstancias  necesario,</w:t>
        <w:br/>
        <w:t>porque la tragedia del conocimiento de la condición humana puede,  a  veces,</w:t>
        <w:br/>
        <w:t>tornarse insoportable, principalmente para los más vulnerables o sensibles.</w:t>
        <w:br/>
        <w:br/>
        <w:t>10.   La vida de la madre se vio  "completamente  arruinada",  está  siempre</w:t>
        <w:br/>
        <w:t>recordando la muerte de su hijo Damião, "está deprimida hasta hoy y  declara</w:t>
        <w:br/>
        <w:t>que desea morir"[169]. La madre  y  el  padre  ya  estaban  separados,  pero</w:t>
        <w:br/>
        <w:t>habían conservado los lazos familiares de afecto con los  hijos;  el  padre,</w:t>
        <w:br/>
        <w:t>preso de un “gran sufrimiento” y  “deseo  de  venganza”  por  la  muerte  de</w:t>
        <w:br/>
        <w:t>Damião, buscó “ayuda espiritual” en una  iglesia  evangélica,  lo  cual  “lo</w:t>
        <w:br/>
        <w:t>amenizó”[170].  El  sufrimiento  humano   tiene,   además,   una   dimensión</w:t>
        <w:br/>
        <w:t>intergeneracional, pasando de padres a hijos – como advertido  en  el  libro</w:t>
        <w:br/>
        <w:t>del Génesis, que pronostica que todos  los  humanos  serán  conocedores  del</w:t>
        <w:br/>
        <w:t>bien y del mal (3,5).</w:t>
        <w:br/>
        <w:br/>
        <w:t>11.   Las sombras de la existencia humana son retomadas en el libro de  Job,</w:t>
        <w:br/>
        <w:t>donde los opresores  dan  sus  órdenes  marcadas  por  la  violencia  a  los</w:t>
        <w:br/>
        <w:t>oprimidos (24.2-4.9 y 24.5-8.10-12ab). Al momento de la  muerte  de  Damião,</w:t>
        <w:br/>
        <w:t>su hermana Irene tenía una hija recién nacida que, como consecuencia  de  lo</w:t>
        <w:br/>
        <w:t>ocurrido, dejó de  ser  amamantada;  como  señaló  Irene  ante  esta  Corte,</w:t>
        <w:br/>
        <w:t>"debido al shock emocional, pasé semanas sin alimentarla, y  mis  pechos  no</w:t>
        <w:br/>
        <w:t>producían leche; mi hija se quedó  sin  alimento  natural,  tuvo  que  tomar</w:t>
        <w:br/>
        <w:t>alimento artificial"[171]. El  sufrimiento  humano  pasa  de  generación  en</w:t>
        <w:br/>
        <w:t>generación, desde el comienzo hasta el fin de la vida. Como ya  lo  advertía</w:t>
        <w:br/>
        <w:t>el Eclesiastés:</w:t>
        <w:br/>
        <w:br/>
        <w:t xml:space="preserve">            "no hay quien consuele las lágrimas de los oprimidos; nadie  los</w:t>
        <w:br/>
        <w:t xml:space="preserve">      apoya contra la violencia de sus opresores" (4,1).</w:t>
        <w:br/>
        <w:br/>
        <w:t>12.   Sófocles bien lo intuyó, en los coros tanto de Antígona como de  Edipo</w:t>
        <w:br/>
        <w:t>Rey: el primero afirmó que</w:t>
        <w:br/>
        <w:br/>
        <w:t xml:space="preserve">      "Thrice happy are they who have</w:t>
        <w:br/>
        <w:t xml:space="preserve">      never known disaster!</w:t>
        <w:br/>
        <w:t xml:space="preserve">      Once a house is shaken of heaven, disaster</w:t>
        <w:br/>
        <w:t xml:space="preserve">      Never leaves it, from generation to generation. (...)</w:t>
        <w:br/>
        <w:t xml:space="preserve">            Then pray no more; from suffering that has been</w:t>
        <w:br/>
        <w:t xml:space="preserve">      Decreed no man will ever find escape"[172].</w:t>
        <w:br/>
        <w:br/>
        <w:t>Y el segundo indagó:</w:t>
        <w:br/>
        <w:br/>
        <w:t xml:space="preserve">      "Has any man won for himself</w:t>
        <w:br/>
        <w:t xml:space="preserve">      More than the shadow of happiness,</w:t>
        <w:br/>
        <w:t xml:space="preserve">      A shadow that swiftly fades away?"[173].</w:t>
        <w:br/>
        <w:br/>
        <w:t>13.   Como señaló Edgar Morin en el siglo  XX,  la  propia  historia  de  la</w:t>
        <w:br/>
        <w:t>cultura humana se yergue sobre actos de  crueldad,  sin  que  haya  un  solo</w:t>
        <w:br/>
        <w:t>testimonio  de  la  cultura  que  no  lo  sea   igualmente   de   actos   de</w:t>
        <w:br/>
        <w:t>barbarie[174]. Lo cual lo llevó a agregar que</w:t>
        <w:br/>
        <w:br/>
        <w:t xml:space="preserve">            "Como la propia vida, el  hombre  se  desenvuelve  en  el  azar,</w:t>
        <w:br/>
        <w:t xml:space="preserve">      contiene el azar en si mismo, está hecho para encontrarse con el azar,</w:t>
        <w:br/>
        <w:t xml:space="preserve">      combatirlo, domesticarlo, escapar a  él,  fecundarlo,  jugar  con  él,</w:t>
        <w:br/>
        <w:t xml:space="preserve">      correr el riesgo que supone, aprovechar las oportunidades...</w:t>
        <w:br/>
        <w:br/>
        <w:br/>
        <w:t xml:space="preserve">            (...) La vida está siempre al borde del desastre. La muerte está</w:t>
        <w:br/>
        <w:t xml:space="preserve">      en el universo físico-químico en el que la vida  corre  constantemente</w:t>
        <w:br/>
        <w:t xml:space="preserve">      el  riesgo  de  perecer,  pero  en  el  que  se  ha  formado,  tejido,</w:t>
        <w:br/>
        <w:t xml:space="preserve">      desarrollado. La muerte está en la indeterminación micro-física,  pero</w:t>
        <w:br/>
        <w:t xml:space="preserve">      indeterminación  que  al  mismo  tiempo  está  en  la  fuente  de  las</w:t>
        <w:br/>
        <w:t xml:space="preserve">      mutaciones y las creaciones, de toda creación. La mutación, fuente  de</w:t>
        <w:br/>
        <w:t xml:space="preserve">      la muerte, es también fuente de la  vida.  Lo  desordenado,  ese  caos</w:t>
        <w:br/>
        <w:t xml:space="preserve">      subterráneo y permanente, es a la vez lo que crea y lo que destruye.</w:t>
        <w:br/>
        <w:br/>
        <w:br/>
        <w:t xml:space="preserve">            (...) La muerte, para el hombre, está en el tejido del mundo, de</w:t>
        <w:br/>
        <w:t xml:space="preserve">      su ser, de su espíritu, de su pasado, de su futuro".</w:t>
        <w:br/>
        <w:br/>
        <w:t>14.   Sin embargo, a pesar de estar privado de  felicidad  y  abandonado  al</w:t>
        <w:br/>
        <w:t>ocaso (como el Sr. Damião Ximenes Lopes,  en  el  presente  caso  ante  esta</w:t>
        <w:br/>
        <w:t>Corte, quien, confiado a la “previsión” social  en  una  casa  de  “reposo”,</w:t>
        <w:br/>
        <w:t>allí encontró la muerte violenta), el  ser  humano  no  puede  abandonar  la</w:t>
        <w:br/>
        <w:t>lucha por la justicia, mientras mantenga la  capacidad  de  indignación.  De</w:t>
        <w:br/>
        <w:t>otro modo, estará privado no sólo  de  la  felicidad,  sino  también  de  la</w:t>
        <w:br/>
        <w:t>búsqueda del sentido de la vida, aunque tan breve y  efímera.  Otra  lección</w:t>
        <w:br/>
        <w:t>que puede extraerse de Electra (y también, agrego, de la reacción  de  Irene</w:t>
        <w:br/>
        <w:t>Ximenes Lopes), es que "la vida es mucho más cómoda cuando se somete  a  las</w:t>
        <w:br/>
        <w:t>peores injusticias y si se olvida  de  que  son  injusticias”[175].  Sí,  se</w:t>
        <w:br/>
        <w:t>vuelve más cómoda, pero  también  completamente  sin  sentido.  De  allí  la</w:t>
        <w:br/>
        <w:t>inevitabilidad del sufrimiento ante la crueldad humana.</w:t>
        <w:br/>
        <w:br/>
        <w:t>15.   En mi Tratado de Derecho Internacional de  los  Derechos  Humanos,  me</w:t>
        <w:br/>
        <w:t>tomo la libertad de destacar  precisamente  la  proyección  del  sufrimiento</w:t>
        <w:br/>
        <w:t>humano en el  tiempo  y  la  centralidad  de  las  víctimas  en  el  Derecho</w:t>
        <w:br/>
        <w:t>Internacional de los Derechos Humanos. Como allí  afirmo,  inter  alia,  con</w:t>
        <w:br/>
        <w:t>respecto a ese punto,</w:t>
        <w:br/>
        <w:br/>
        <w:t xml:space="preserve">            "El Derecho Internacional de los Derechos Humanos, al orientarse</w:t>
        <w:br/>
        <w:t xml:space="preserve">      esencialmente a la condición de las víctimas, ha contribuido  en  gran</w:t>
        <w:br/>
        <w:t xml:space="preserve">      medida a restituirles la posición central que hoy ocupan en  el  mundo</w:t>
        <w:br/>
        <w:t xml:space="preserve">      del Derecho, -lo cual tiene su razón de ser.  La  centralidad  de  las</w:t>
        <w:br/>
        <w:t xml:space="preserve">      víctimas en el universo conceptual del Derecho  Internacional  de  los</w:t>
        <w:br/>
        <w:t xml:space="preserve">      Derechos Humanos, insuficientemente analizada por la doctrina jurídica</w:t>
        <w:br/>
        <w:t xml:space="preserve">      contemporánea hasta la actualidad, tiene  gran  relevancia  y  acarrea</w:t>
        <w:br/>
        <w:t xml:space="preserve">      consecuencias prácticas. En realidad, es  de  la  propia  esencia  del</w:t>
        <w:br/>
        <w:t xml:space="preserve">      Derecho Internacional de los Derechos  Humanos,  dado  que  es  en  la</w:t>
        <w:br/>
        <w:t xml:space="preserve">      protección extendida  a  las  víctimas  que  este  último  alcanza  su</w:t>
        <w:br/>
        <w:t xml:space="preserve">      plenitud. Pero el rationale de su normativa de protección no se  agota</w:t>
        <w:br/>
        <w:t xml:space="preserve">      en el amparo extendido  a  las  personas  ya  victimadas.  El  Derecho</w:t>
        <w:br/>
        <w:t xml:space="preserve">      Internacional de los  Derechos  Humanos,  por  su  propia  existencia,</w:t>
        <w:br/>
        <w:t xml:space="preserve">      universalmente reconocida  en  nuestros  días,  protege  a  los  seres</w:t>
        <w:br/>
        <w:t xml:space="preserve">      humanos también mediante la prevención de la victimización. El alcance</w:t>
        <w:br/>
        <w:t xml:space="preserve">      de su corpus juris debe ser, entonces, apreciado también de ese  punto</w:t>
        <w:br/>
        <w:t xml:space="preserve">      de vista. (...)</w:t>
        <w:br/>
        <w:t xml:space="preserve">            El Derecho Internacional de  los  Derechos  Humanos  contribuye,</w:t>
        <w:br/>
        <w:t xml:space="preserve">      así,  decisivamente,  al   proceso   de   humanización   del   Derecho</w:t>
        <w:br/>
        <w:t xml:space="preserve">      Internacional[176]. El tratamiento dado a los seres humanos por  parte</w:t>
        <w:br/>
        <w:t xml:space="preserve">      del poder público ya no es algo extraño al Derecho Internacional.  Muy</w:t>
        <w:br/>
        <w:t xml:space="preserve">      por el contrario, es lo que dice  al  respecto  de  éste,  porque  los</w:t>
        <w:br/>
        <w:t xml:space="preserve">      derechos de los que son  titulares  todos  los  seres  humanos  emanan</w:t>
        <w:br/>
        <w:t xml:space="preserve">      directamente  del  Derecho   Internacional.    Los   individuos   son,</w:t>
        <w:br/>
        <w:t xml:space="preserve">      efectivamente, sujetos de derecho tanto interno como internacional.  Y</w:t>
        <w:br/>
        <w:t xml:space="preserve">      ocupan una posición central en el ámbito del Derecho Internacional  de</w:t>
        <w:br/>
        <w:t xml:space="preserve">      los Derechos Humanos,  sean  o  no  víctimas  de  violaciones  de  sus</w:t>
        <w:br/>
        <w:t xml:space="preserve">      derechos  internacionalmente consagrados"[177].</w:t>
        <w:br/>
        <w:br/>
        <w:br/>
        <w:t xml:space="preserve">      II.   El Reconocimiento de Responsabilidad  Internacional  del  Estado</w:t>
        <w:br/>
        <w:t xml:space="preserve">           Demandado.</w:t>
        <w:br/>
        <w:br/>
        <w:t>16.    En  lo  referente  a  las  consideraciones  previas  de  la  presente</w:t>
        <w:br/>
        <w:t>Sentencia sobre el caso Ximenes Lopes, no debe pasar  desapercibido  que  la</w:t>
        <w:br/>
        <w:t>Corte  Interamericana  valoró  el  reconocimiento  de   la   responsabilidad</w:t>
        <w:br/>
        <w:t>internacional  por  parte  del  Estado  demandado  como  “una   contribución</w:t>
        <w:br/>
        <w:t>positiva para el desarrollo de este  proceso  y  para  la  vigencia  de  los</w:t>
        <w:br/>
        <w:t>principios que inspiran a la Convención Americana en el Brasil”  (par.  80),</w:t>
        <w:br/>
        <w:t>en particular en lo que se refiere al reconocimiento de la violación de  los</w:t>
        <w:br/>
        <w:t>artículos 4 y 5 de la Convención  (pars.  119  y  122).  Con  ello  cesó  la</w:t>
        <w:br/>
        <w:t>controversia con respecto a determinados actos del caso concreto, aunque  la</w:t>
        <w:br/>
        <w:t>Corte  naturalmente no se hubiese eximido de proceder, como correspondía,  a</w:t>
        <w:br/>
        <w:t>su propia valoración de los hechos.</w:t>
        <w:br/>
        <w:t>17.   Además, como se desprende de la audiencia pública ante esta Corte  del</w:t>
        <w:br/>
        <w:t>30 de noviembre y  1º  de  diciembre  de  2005,  las  partes  intervinientes</w:t>
        <w:br/>
        <w:t>demostraron un espíritu constructivo y de cooperación  procesal,  además  de</w:t>
        <w:br/>
        <w:t>celo y profesionalismo en el envío de documentación  a  la  Corte  y  en  la</w:t>
        <w:br/>
        <w:t>presentación de sus respectivos argumentos orales. Ello  posibilitó  que  la</w:t>
        <w:br/>
        <w:t>Corte cumpliera con el deber de prestación  jurisdiccional  efectiva  dentro</w:t>
        <w:br/>
        <w:t>de un plazo razonable bajo la Convención americana,  -en  contraste  con  lo</w:t>
        <w:br/>
        <w:t>ocurrido en el plano del derecho interno,- lo cual destaca la relevancia  de</w:t>
        <w:br/>
        <w:t>la jurisdicción internacional.</w:t>
        <w:br/>
        <w:br/>
        <w:t>18.   Con respecto a la correcta resolución por esta Corte  de  la  cuestión</w:t>
        <w:br/>
        <w:t>de la excepción preliminar interpuesta por el Estado demandado,  no  veo  la</w:t>
        <w:br/>
        <w:t>necesidad de reiterar  íntegramente  mi  Voto  Concurrente  en  la  anterior</w:t>
        <w:br/>
        <w:t>Sentencia del 30.11.2005 en el presente caso Ximenes  Lopes,  sino  sólo  su</w:t>
        <w:br/>
        <w:t>último párrafo, en el cual, con respecto a la  necesidad  de  una  reflexión</w:t>
        <w:br/>
        <w:t>más profunda sobre  el  perfeccionamiento  de  los  procedimientos  bajo  la</w:t>
        <w:br/>
        <w:t>Convención Americana y sobre una mejor aclaración del  rol  reservado  a  la</w:t>
        <w:br/>
        <w:t>Comisión bajo la Convención, afirmé:</w:t>
        <w:br/>
        <w:br/>
        <w:t xml:space="preserve">            "Mi posición al respecto es clarísima, y se encuentra registrada</w:t>
        <w:br/>
        <w:t xml:space="preserve">      en el Proyecto de Protocolo de la Convención Americana sobre  Derechos</w:t>
        <w:br/>
        <w:t xml:space="preserve">      Humanos, que presenté en nombre de  la  Corte  Interamericana,  a  los</w:t>
        <w:br/>
        <w:t xml:space="preserve">      órganos competentes de la  Organización  de  los   Estados  Americanos</w:t>
        <w:br/>
        <w:t xml:space="preserve">      (OEA) en 2001[178], que consagra  el  acceso  directo  de  la  persona</w:t>
        <w:br/>
        <w:t xml:space="preserve">      humana a la justicia internacional,  la  jurisdicción  automáticamente</w:t>
        <w:br/>
        <w:t xml:space="preserve">      obligatoria de la  Corte Interamericana, la jurisdiccionalización  del</w:t>
        <w:br/>
        <w:t xml:space="preserve">      sistema interamericano de protección, y la retención, en el ámbito  de</w:t>
        <w:br/>
        <w:t xml:space="preserve">      éste último, en la actualidad,  del  rol  de  fiscal  de  la  Comisión</w:t>
        <w:br/>
        <w:t xml:space="preserve">      Interamericana" (par. 3).</w:t>
        <w:br/>
        <w:br/>
        <w:br/>
        <w:t xml:space="preserve">      III.   El  Derecho  de  Acceso  a  la  Justicia  Lato  Sensu   en   la</w:t>
        <w:br/>
        <w:t xml:space="preserve">           Indisociabilidad entre los Artículos 25 y  8  de  la  Convención</w:t>
        <w:br/>
        <w:t xml:space="preserve">           Americana.</w:t>
        <w:br/>
        <w:br/>
        <w:t>19.   A continuación, me tomo  la  libertad  de  retomar  aquí  una  de  las</w:t>
        <w:br/>
        <w:t>cuestiones centrales examinadas por la Corte en la  presente  Sentencia  del</w:t>
        <w:br/>
        <w:t>caso Ximenes Lopes (y tratada en su jurisprudence constante, y en  numerosos</w:t>
        <w:br/>
        <w:t>Votos que he emitido en casos  contenciosos  sometidos  al  conocimiento  de</w:t>
        <w:br/>
        <w:t>este  Tribunal),  es  decir,  la  del  acceso  a  la  justicia  lato  sensu,</w:t>
        <w:br/>
        <w:t>consustanciado en la indisociabilidad - que hace años afirmo en el  seno  de</w:t>
        <w:br/>
        <w:t>esta Corte – entre los artículos 25 y  8  de  la  Convención  Americana.  Al</w:t>
        <w:br/>
        <w:t>respecto, en su reciente y extenso Voto Separado  en  el  caso  Massacre  de</w:t>
        <w:br/>
        <w:t>Pueblo Bello versus Colombia (Sentencia del 31.01.2006),  abordé,  siguiendo</w:t>
        <w:br/>
        <w:t>una secuencia lógica, el  amplio  alcance  del  deber  general  de  garantía</w:t>
        <w:br/>
        <w:t>(artículo 1.1 de la Convención Americana) y las obligaciones erga  omnes  de</w:t>
        <w:br/>
        <w:t>protección (pars. 2-13), el génesis, la ontología y la hermenéutica  de  los</w:t>
        <w:br/>
        <w:t>artículos 25 y 8 de la Convención Americana (pars. 14-21),  la  irrelevancia</w:t>
        <w:br/>
        <w:t>de alegar dificultades de derecho interno (pars. 22-23),  el  derecho  a  un</w:t>
        <w:br/>
        <w:t>recurso  efectivo  en  la   construcción   jurisprudencial   de   la   Corte</w:t>
        <w:br/>
        <w:t>Interamericana (pars. 24-27); inmediatamente,  examiné  la  indisociabilidad</w:t>
        <w:br/>
        <w:t>entre el acceso a  la  justicia  (derecho  a  un  recurso  efectivo)  y  las</w:t>
        <w:br/>
        <w:t>garantías del debido proceso legal  (artículos  25  y  8  de  la  Convención</w:t>
        <w:br/>
        <w:t>Americana) (pars. 28-34), y concluí que  dicha  indisociabilidad  consagrada</w:t>
        <w:br/>
        <w:t>en la jurisprudence constante de la Corte hasta el presente  (pars.  35-43),</w:t>
        <w:br/>
        <w:t>constituye "un patrimonio jurídico del sistema interamericano de  protección</w:t>
        <w:br/>
        <w:t>y de los pueblos de nuestra región”, razón por la cual me opongo  firmemente</w:t>
        <w:br/>
        <w:t>a cualquier tentativa de desconstruirlo” (par. 33).</w:t>
        <w:br/>
        <w:br/>
        <w:t>20.   En el mismo Voto Separado del caso Massacre de Pueblo  Bello,  sostuve</w:t>
        <w:br/>
        <w:t>la mencionada indisociabilidad entre los artículos 25 y 8 de  la  Convención</w:t>
        <w:br/>
        <w:t>Americana como un “avance jurisprudencial  intangible”  (pars.  44-52)[179].</w:t>
        <w:br/>
        <w:t>Luego abordé el derecho de acceso a la justicia lato sensu, observando que</w:t>
        <w:br/>
        <w:br/>
        <w:t xml:space="preserve">            "En los Informes que presenté, como entonces  Presidente  de  la</w:t>
        <w:br/>
        <w:t xml:space="preserve">      Corte Interamericana, ante los órganos competentes de la  Organización</w:t>
        <w:br/>
        <w:t xml:space="preserve">      de  los  Estados  Americanos  (OEA),  e.g.,  los  días  19.04.2002   y</w:t>
        <w:br/>
        <w:t xml:space="preserve">      16.10.2002, sostuve mi entendimiento en el sentido del amplio  alcance</w:t>
        <w:br/>
        <w:t xml:space="preserve">      del derecho de acceso a la justicia a nivel internacional, del derecho</w:t>
        <w:br/>
        <w:t xml:space="preserve">      de acceso a la justicia lato sensu[180]. Tal derecho no se  reduce  al</w:t>
        <w:br/>
        <w:t xml:space="preserve">      acceso formal, stricto sensu, a la instancia judicial  (tanto  interna</w:t>
        <w:br/>
        <w:t xml:space="preserve">      como internacional), sino que  comprende,  además,  el  derecho  a  la</w:t>
        <w:br/>
        <w:t xml:space="preserve">      prestación jurisdiccional, y encuéntrase  subyacente  a  disposiciones</w:t>
        <w:br/>
        <w:t xml:space="preserve">      interrelacionadas de la Convención Americana (como los artículos 25  y</w:t>
        <w:br/>
        <w:t xml:space="preserve">      8), además de permear el derecho interno de los  Estados  Partes[181].</w:t>
        <w:br/>
        <w:t xml:space="preserve">      El derecho de acceso a  la  justicia,  dotado  de  contenido  jurídico</w:t>
        <w:br/>
        <w:t xml:space="preserve">      propio,  significa,  lato  sensu,  el  derecho  a  obtener   justicia.</w:t>
        <w:br/>
        <w:t xml:space="preserve">      Configúrase, así, en suma, como el derecho a la propia realización  de</w:t>
        <w:br/>
        <w:t xml:space="preserve">      la justicia.</w:t>
        <w:br/>
        <w:t xml:space="preserve">             Uno  de  los  componentes  principales  de   ese   derecho   es</w:t>
        <w:br/>
        <w:t xml:space="preserve">      precisamente el acceso directo a un tribunal competente,  mediante  un</w:t>
        <w:br/>
        <w:t xml:space="preserve">      recurso efectivo y rápido, y el derecho a  ser  prontamente  oído  por</w:t>
        <w:br/>
        <w:t xml:space="preserve">      dicho tribunal, independiente e imparcial, a  niveles  tanto  nacional</w:t>
        <w:br/>
        <w:t xml:space="preserve">      como internacional (artículos 25 y 8 de la Convención Americana). Como</w:t>
        <w:br/>
        <w:t xml:space="preserve">      me permití señalar en una obra reciente, podemos  aquí  visualizar  un</w:t>
        <w:br/>
        <w:t xml:space="preserve">      verdadero derecho al Derecho, o sea,  el  derecho  a  un  ordenamiento</w:t>
        <w:br/>
        <w:t xml:space="preserve">      jurídico  -  a  niveles  tanto  nacional  como  internacional  -   que</w:t>
        <w:br/>
        <w:t xml:space="preserve">      efectivamente salvaguarde los derechos  fundamentales  de  la  persona</w:t>
        <w:br/>
        <w:t xml:space="preserve">      humana”[182] (párs. 61-62).</w:t>
        <w:br/>
        <w:br/>
        <w:t>21.   Finalmente, en el mismo Voto Separado  del  caso  Massacre  de  Pueblo</w:t>
        <w:br/>
        <w:t>Bello, me permití reiterar mi entendimiento en el sentido de que el  derecho</w:t>
        <w:br/>
        <w:t>al Derecho constituye un "imperativo del jus cogens":</w:t>
        <w:br/>
        <w:br/>
        <w:t xml:space="preserve">            "La indisociabilidad que sostengo entre los artículos 25 y 8  de</w:t>
        <w:br/>
        <w:t xml:space="preserve">      la Convención Americana (supra) conlleva a  caracterizar  como  siendo</w:t>
        <w:br/>
        <w:t xml:space="preserve">      del dominio del jus cogens el acceso a la justicia entendido  como  la</w:t>
        <w:br/>
        <w:t xml:space="preserve">      plena realización de la misma, o sea, como siendo del dominio del  jus</w:t>
        <w:br/>
        <w:t xml:space="preserve">      cogens la intangibilidad de  todas  las  garantías  judiciales  en  el</w:t>
        <w:br/>
        <w:t xml:space="preserve">      sentido de los artículos 25 y 8 tomados conjuntamente. No puede  haber</w:t>
        <w:br/>
        <w:t xml:space="preserve">      duda  de  que  las  garantías  fundamentales,   comunes   al   Derecho</w:t>
        <w:br/>
        <w:t xml:space="preserve">      Internacional de los  Derechos  Humanos  y  al  Derecho  Internacional</w:t>
        <w:br/>
        <w:t xml:space="preserve">      Humanitario[183], tienen una vocación universal al aplicarse en  todas</w:t>
        <w:br/>
        <w:t xml:space="preserve">      y  cualesquier  circunstancias,  conforman   un   derecho   imperativo</w:t>
        <w:br/>
        <w:t xml:space="preserve">      (perteneciendo al jus cogens), y acarrean obligaciones erga  omnes  de</w:t>
        <w:br/>
        <w:t xml:space="preserve">      protección[184].</w:t>
        <w:br/>
        <w:br/>
        <w:br/>
        <w:t xml:space="preserve">            Posteriormente a su histórica Opinión Consultiva nº 18, sobre la</w:t>
        <w:br/>
        <w:t xml:space="preserve">      Condición Jurídica y Derechos de  los  Inmigrantes  Indocumentados  de</w:t>
        <w:br/>
        <w:t xml:space="preserve">      2003, la  Corte  ya  podía  y  debería  haber  dado  este  otro  salto</w:t>
        <w:br/>
        <w:t xml:space="preserve">      cualitativo adelante en su jurisprudencia. Me atrevo  a  alimentar  la</w:t>
        <w:br/>
        <w:t xml:space="preserve">      esperanza de que la Corte lo hará lo más pronto posible, si  realmente</w:t>
        <w:br/>
        <w:t xml:space="preserve">      sigue adelante en su jurisprudencia  de  vanguardia,  -  en  lugar  de</w:t>
        <w:br/>
        <w:t xml:space="preserve">      intentar frenarla, - y amplíe el avance logrado con  fundamentación  y</w:t>
        <w:br/>
        <w:t xml:space="preserve">      coraje por su referida Opinión Consultiva nº 18  en  la  línea  de  la</w:t>
        <w:br/>
        <w:t xml:space="preserve">      continua expansión del contenido material del jus cogens" (párrs.  64-</w:t>
        <w:br/>
        <w:t xml:space="preserve">      65).</w:t>
        <w:br/>
        <w:br/>
        <w:t>22.   Para mi  particular  satisfacción,  la  Corte  Interamericana,  en  la</w:t>
        <w:br/>
        <w:t>presente Sentencia sobre  el  caso  Ximenes  Lopes,  se  mantuvo  fiel,  por</w:t>
        <w:br/>
        <w:t>unanimidad, a su mejor jurisprudence constante al respecto,  reiterando  con</w:t>
        <w:br/>
        <w:t>la mayor claridad su entendimiento de la ineluctable indisociabilidad  entre</w:t>
        <w:br/>
        <w:t>los artículos 25 y 8 de la  Convención  Americana,  tal  como  se  desprende</w:t>
        <w:br/>
        <w:t>inequívocamente del párrafo 191 de la presente  Sentencia,  al  señalar  que</w:t>
        <w:br/>
        <w:t>“el recurso efectivo del artículo 25 debe  tramitarse  de  acuerdo  con  las</w:t>
        <w:br/>
        <w:t>normas del debido  proceso  legal  establecidas  en  el  artículo  8  de  la</w:t>
        <w:br/>
        <w:t>Convención". Además, la Corte recordó que la  responsabilidad  internacional</w:t>
        <w:br/>
        <w:t>del Estado por la violación de normas  internacionales  es  distinta  de  su</w:t>
        <w:br/>
        <w:t>responsabilidad en el derecho interno (par. 193).</w:t>
        <w:br/>
        <w:br/>
        <w:t>23.   Paralelamente a la posición asumida  por  la  Corte  al  respecto,  no</w:t>
        <w:br/>
        <w:t>puedo dejar de mencionar que, en respuesta a las preguntas que  les  formulé</w:t>
        <w:br/>
        <w:t>en la audiencia pública ante esta Corte de los días 30 de noviembre y 1º  de</w:t>
        <w:br/>
        <w:t>diciembre de 2005, tanto la  Comisión  Interamericana  de  Derechos  Humanos</w:t>
        <w:br/>
        <w:t>(CIDH) como los representantes de la víctima  y  sus  familiares  expresaron</w:t>
        <w:br/>
        <w:t>que la mejor hermenéutica de  los  artículos  8.1  y  25  de  la  Convención</w:t>
        <w:br/>
        <w:t>Americana es la que efectiva  y  necesariamente  los  vincula.  La  CIDH  se</w:t>
        <w:br/>
        <w:t>pronunció en defensa del “conjunto integrado del  debido  proceso  y  tutela</w:t>
        <w:br/>
        <w:t>judicial  efectiva  del  artículo   8.1   y   del   artículo   25"   de   la</w:t>
        <w:br/>
        <w:t>Convención[185], y los mencionados  representantes  afirmaron  en  el  mismo</w:t>
        <w:br/>
        <w:t>sentido que “la lectura más  clara  de  esa  normativa  dentro  del  sistema</w:t>
        <w:br/>
        <w:t>interamericano sería la de que los dos artículos deberían ser analizados  en</w:t>
        <w:br/>
        <w:t>conjunto, incluso porque eso es precisamente lo que hace la  mayoría  de  la</w:t>
        <w:br/>
        <w:t>jurisprudencia de esta Honorable Corte"[186].</w:t>
        <w:br/>
        <w:br/>
        <w:br/>
        <w:t xml:space="preserve">      IV.   El Derecho de Acceso a la Justicia  como  Derecho  a  la  Pronta</w:t>
        <w:br/>
        <w:t xml:space="preserve">           Prestación Jurisdiccional.</w:t>
        <w:br/>
        <w:br/>
        <w:t>24.    El  derecho  de  acceso  a  la  justicia  lato  sensu  presupone   el</w:t>
        <w:br/>
        <w:t>entendimiento  de  que  se  trata  del  derecho  a  la   pronta   prestación</w:t>
        <w:br/>
        <w:t>jurisdiccional. Su fiel observancia no  se  constató  en  el  presente  caso</w:t>
        <w:br/>
        <w:t>Ximenes Lopes, como se desprende  claramente  de  los  propios  hechos.  Por</w:t>
        <w:br/>
        <w:t>ejemplo, el 27.03.2000, el representante  del  Ministerio  Público  presentó</w:t>
        <w:br/>
        <w:t>una denuncia penal en la Circunscripción de Sobral  contra  cuatro  personas</w:t>
        <w:br/>
        <w:t>que supuestamente habían incurrido en las penas del Código  Penal  brasileño</w:t>
        <w:br/>
        <w:t>(artículo 136.2) por el delito de maltrato, resultando en la  muerte  de  la</w:t>
        <w:br/>
        <w:t>víctima (Sr. Damião Ximenes Lopes). Dos  meses  después,  los  fiscales  del</w:t>
        <w:br/>
        <w:t>Centro de Apoyo Operativo de los  Grupos  Socialmente  Discriminados  de  la</w:t>
        <w:br/>
        <w:t>Procuraduría General de Justicia manifestaban al Fiscal que  actuaba  en  la</w:t>
        <w:br/>
        <w:t>causa  que  la  ampliación  de  la  denuncia  constituía   una   “imposición</w:t>
        <w:br/>
        <w:t>institucional y legal”; pese a lo  que  antecede,  sólo  el  22.09.2003,  al</w:t>
        <w:br/>
        <w:t>presentarse los alegatos  finales,  la  Fiscalía  amplió  la  denuncia  para</w:t>
        <w:br/>
        <w:t>incluir a otras dos personas.</w:t>
        <w:br/>
        <w:br/>
        <w:t>25.   La morosidad en  la  tramitación  de  la  ampliación  de  denuncia  se</w:t>
        <w:br/>
        <w:t>prolongó  aún  más,  dado  que  ésta  llegó  a  manos   del   Juez   de   la</w:t>
        <w:br/>
        <w:t>Circunscripción  de  Sobral  recién  el   17.06.2004.  Al  recibirla,  buscó</w:t>
        <w:br/>
        <w:t>justificar su propio retraso por el “volumen de  trabajo  propio  de  la  3ª</w:t>
        <w:br/>
        <w:t>Nominación de la Circunscripción de Sobral”, además del goce de “30 días  de</w:t>
        <w:br/>
        <w:t>vacaciones”, sumados a “60 días de licencia médica”. O  sea,  la  ampliación</w:t>
        <w:br/>
        <w:t>de denuncia sólo se recibió  8  meses  y  25  días  después  de  haber  sido</w:t>
        <w:br/>
        <w:t>presentada. En esa oportunidad, el mencionado Juez  ordenó  la  citación  de</w:t>
        <w:br/>
        <w:t>los nuevos acusados y la intimación “con máxima urgencia” del  asistente  de</w:t>
        <w:br/>
        <w:t>acusación y de los abogados de  la  defensa  para  la  presentación  de  sus</w:t>
        <w:br/>
        <w:t>alegatos finales.  O sea, la así llamada “máxima urgencia” lo era  para  los</w:t>
        <w:br/>
        <w:t>demás, y no para sí  mismo,  constituyendo  un  retrato  del  ritual  de  la</w:t>
        <w:br/>
        <w:t>“justicia” del derecho interno  no  sólo  del  Estado  demandado  ante  esta</w:t>
        <w:br/>
        <w:t>Corte, sino también de tantos  otros  Estados  en  distintas  latitudes.  En</w:t>
        <w:br/>
        <w:t>aquel momento, el proceso penal del cas d'espèce llevaba más de 4 años  y  2</w:t>
        <w:br/>
        <w:t>meses sin que siquiera se hubiese dictado sentencia de primera instancia.</w:t>
        <w:br/>
        <w:br/>
        <w:t>26.   En la audiencia pública del 30 de noviembre  y  del  1º  de  diciembre</w:t>
        <w:br/>
        <w:t>ante esta  Corte Interamericana sobre el presente caso, les  recordé  a  las</w:t>
        <w:br/>
        <w:t>partes intervinientes el  deber  estatal  de  “prestación  jurisdiccional  y</w:t>
        <w:br/>
        <w:t>efectiva dentro de un plazo  razonable”  bajo  la  Convención  Americana,  y</w:t>
        <w:br/>
        <w:t>señalé la necesidad urgente - como un problema no sólo  brasileño,  sino  de</w:t>
        <w:br/>
        <w:t>todos los países - de "capacitación de los jueces  en  materia  de  derechos</w:t>
        <w:br/>
        <w:t>humanos, que en este caso fue patente, tanto en esta audiencia  como  en  el</w:t>
        <w:br/>
        <w:t>examen  del  expediente  del  mismo"[187].  Me  permito  aquí  recordar  una</w:t>
        <w:br/>
        <w:t>advertencia, en la misma línea de pensamiento, formulada hace una  década  y</w:t>
        <w:br/>
        <w:t>media en un Seminario histórico y  pionero,  de  movilización  nacional  con</w:t>
        <w:br/>
        <w:t>respecto a la adhesión del Brasil a la Convención  Americana  y  a  los  dos</w:t>
        <w:br/>
        <w:t>Pactos de Derechos Humanos de las Naciones Unidas; en  esa  oportunidad,  el</w:t>
        <w:br/>
        <w:t>emérito Profesor Washington Peluso  Albino  de  Souza,  al  referirse  a  la</w:t>
        <w:br/>
        <w:t>“sistemática de organización del poder judicial” orientada a la “carrera”  y</w:t>
        <w:br/>
        <w:t>al  tipo  de  “formación”  ofrecida  por  las  Facultades  de  Derecho,  con</w:t>
        <w:br/>
        <w:t>particular lucidez a lo largo de los debates sostuvo que:</w:t>
        <w:br/>
        <w:br/>
        <w:t xml:space="preserve">            "Raramente se infunde la necesidad de penetración de la realidad</w:t>
        <w:br/>
        <w:t xml:space="preserve">      para el conocimiento del Derecho.  Se  practica  el  método  dogmático</w:t>
        <w:br/>
        <w:t xml:space="preserve">      formando jueces legalistas por convicción.  Entonces,  si  la  ley  es</w:t>
        <w:br/>
        <w:t xml:space="preserve">      alienada de la realidad, la consecuente sentencia no  puede  dejar  de</w:t>
        <w:br/>
        <w:t xml:space="preserve">      serlo. De esta forma se concreta, con plena seguridad profesional,  la</w:t>
        <w:br/>
        <w:t xml:space="preserve">      injusticia en nombre del Derecho. De ahí el descrédito  del  ciudadano</w:t>
        <w:br/>
        <w:t xml:space="preserve">      en la justicia en nuestro país, con adagios comunes, como  el  de  que</w:t>
        <w:br/>
        <w:t xml:space="preserve">      “es mejor un mal acuerdo que una buena demanda”[188].</w:t>
        <w:br/>
        <w:br/>
        <w:br/>
        <w:t xml:space="preserve">      V.    La Aplicabilidad  Directa  de  la  Convención  Americana  en  el</w:t>
        <w:br/>
        <w:t xml:space="preserve">           Derecho Interno y las  Garantías  de  No  Repetición  de  Hechos</w:t>
        <w:br/>
        <w:t xml:space="preserve">           Lesivos.</w:t>
        <w:br/>
        <w:br/>
        <w:t>27.   Felizmente  hoy  los  justiciables  en  el  Estado  demandado  también</w:t>
        <w:br/>
        <w:t>cuentan con la jurisdicción internacional, para  la  reivindicación  de  sus</w:t>
        <w:br/>
        <w:t>derechos. Tal como señalé en mi discurso de apertura del año judicial de  la</w:t>
        <w:br/>
        <w:t>Corte Europea de Derechos Humanos de 2004, - como invitado  de  esta  última</w:t>
        <w:br/>
        <w:t>para  la  mencionada  ceremonia  en  Estrasburgo,  -  los   dos   tribunales</w:t>
        <w:br/>
        <w:t>internacionales de  derechos  humanos  han  hecho  notables  avances  en  la</w:t>
        <w:br/>
        <w:t>realización de justicia internacional, de la perspectiva correcta, a  saber,</w:t>
        <w:br/>
        <w:t>la  de  los  justiciables[189].  Ambos  contribuyeron  decisivamente  a   la</w:t>
        <w:br/>
        <w:t>emancipación del ser humano frente a su propio  Estado,  al  establecimiento</w:t>
        <w:br/>
        <w:t>de un nuevo paradigma en el presente ámbito de protección  internacional,  y</w:t>
        <w:br/>
        <w:t>a la  humanización del Derecho Internacional[190].</w:t>
        <w:br/>
        <w:br/>
        <w:t>28.   En un párrafo lapidario  de  la  presente  Sentencia,  acerca  de  las</w:t>
        <w:br/>
        <w:t>medidas de  satisfacción  de  los  victimados  y  de  las  garantías  de  no</w:t>
        <w:br/>
        <w:t>repetición de hechos lesivos (como medidas de reparación no pecuniaria),  la</w:t>
        <w:br/>
        <w:t>Corte advierte que</w:t>
        <w:br/>
        <w:br/>
        <w:t xml:space="preserve">            "el Estado debe garantizar que en un plazo razonable el  proceso</w:t>
        <w:br/>
        <w:t xml:space="preserve">      interno tendiente a investigar y sancionar a los responsables por  los</w:t>
        <w:br/>
        <w:t xml:space="preserve">      hechos de este caso surta sus  debidos  efectos,  dando  aplicabilidad</w:t>
        <w:br/>
        <w:t xml:space="preserve">      directa en el derecho interno a  la  normativa  de  protección  de  la</w:t>
        <w:br/>
        <w:t xml:space="preserve">      Convención Americana” (párrafo 244).</w:t>
        <w:br/>
        <w:br/>
        <w:t>29.   En la mencionada audiencia pública, en el presente  caso,  del  30  de</w:t>
        <w:br/>
        <w:t>noviembre y 1º de diciembre ante esta Corte,  en  respuesta  a  una  de  las</w:t>
        <w:br/>
        <w:t>preguntas que me permití formular sobre las actuales perspectivas  generales</w:t>
        <w:br/>
        <w:t>al respecto, uno de los testigos expresó que  “los  constitucionalistas  más</w:t>
        <w:br/>
        <w:t>justos se muestran extremadamente pesimistas con relación  al  resultado  de</w:t>
        <w:br/>
        <w:t>lo  que  pueda  ocurrir  del  punto  de  petrificación  del  poder  judicial</w:t>
        <w:br/>
        <w:t>brasileño”[191]. Mi pregunta tenía en mente el nuevo párrafo 3 del  artículo</w:t>
        <w:br/>
        <w:t>5 de  la  Constitución  Federal  brasileña[192].  No  es  mi  objetivo  aquí</w:t>
        <w:br/>
        <w:t>examinar dicho dispositivo (tampoco lo merece),  sino  referirme  a  él  del</w:t>
        <w:br/>
        <w:t>punto de vista de la Convención Americana, como  derecho  aplicable  al  cas</w:t>
        <w:br/>
        <w:t>d'espèce.</w:t>
        <w:br/>
        <w:br/>
        <w:t>30.   Esta nueva disposición busca otorgar,  de  forma  poco  feliz,  status</w:t>
        <w:br/>
        <w:t>constitucional, en el ámbito del  derecho  interno  brasileño,  sólo  a  los</w:t>
        <w:br/>
        <w:t>tratados de derechos humanos que sean aprobados por una mayoría  de  3/5  de</w:t>
        <w:br/>
        <w:t>los miembros tanto de  la  Cámara  de  Diputados  como  del  Senado  Federal</w:t>
        <w:br/>
        <w:t>(pasando  así  a  ser  equivalentes  a  enmiendas   constitucionales).   Mal</w:t>
        <w:br/>
        <w:t>concebido,  mal  redactado  y  mal  formulado,  representa   un   lamentable</w:t>
        <w:br/>
        <w:t>retroceso con relación al modelo abierto consagrado por  el  párrafo  2  del</w:t>
        <w:br/>
        <w:t>artículo 5 de la Constitución Federal de 1988, que resultó de una  propuesta</w:t>
        <w:br/>
        <w:t>de mi  autoría  para  la  Asamblea  Nacional  Constituyente,  como  ha  sido</w:t>
        <w:br/>
        <w:t>históricamente  documentado[193].   En   lo   referente   a   los   tratados</w:t>
        <w:br/>
        <w:t>anteriormente aprobados, crea un imbroglio muy a gusto  de  los  publicistas</w:t>
        <w:br/>
        <w:t>estatocéntricos,  insensibles  a  las  necesidades  de  protección  del  ser</w:t>
        <w:br/>
        <w:t>humano; con respecto a los tratados por aprobar, genera  la  posibilidad  de</w:t>
        <w:br/>
        <w:t>una diferenciación muy a gusto de publicistas autistas y  miopes,  tan  poco</w:t>
        <w:br/>
        <w:t>familiarizados, -así como los parlamentarios que les prestan  oídos,  -  con</w:t>
        <w:br/>
        <w:t>las conquistas del Derecho Internacional de los Derechos Humanos.</w:t>
        <w:br/>
        <w:br/>
        <w:t>31.    Este  retroceso  provinciano  pone  en  riesgo  la  interrelación   o</w:t>
        <w:br/>
        <w:t>indivisibilidad  de  los  derechos  protegidos  en   el   Estado   demandado</w:t>
        <w:br/>
        <w:t>(previstos en los tratados que lo vinculan), amenazándolos de  fragmentación</w:t>
        <w:br/>
        <w:t>o atomización, a  favor  de  los  excesos  de  un  formalismo  y  hermetismo</w:t>
        <w:br/>
        <w:t>jurídicos contaminados por el oscurantismo.  La nueva disposición  es  vista</w:t>
        <w:br/>
        <w:t>con complacencia  y  simpatía  por  los  así  llamados  "constitucionalistas</w:t>
        <w:br/>
        <w:t>internacionalistas", que se embanderan en jusinternacionalistas  sin  llegar</w:t>
        <w:br/>
        <w:t>a serlo ni de lejos, dado que sólo consiguen vislumbrar el sistema  jurídico</w:t>
        <w:br/>
        <w:t>internacional a  través  de  la  óptica  de  la  Constitución  Nacional.  Ni</w:t>
        <w:br/>
        <w:t>siquiera está demostrada la constitucionalidad del lamentable párrafo 3  del</w:t>
        <w:br/>
        <w:t>artículo 5, sin que sea mi intención pronunciarme aquí al respecto;  lo  que</w:t>
        <w:br/>
        <w:t>sí afirmo en el presente Voto, -tal como lo afirmé en la conferencia que  di</w:t>
        <w:br/>
        <w:t>el 31/3/2006 en el auditorio repleto del Supremo Tribunal de Justicia  (STJ)</w:t>
        <w:br/>
        <w:t>en Brasilia, al final  de  las  audiencias  públicas  ante  esta  Corte  que</w:t>
        <w:br/>
        <w:t>tuvieron lugar en la histórica Sesión  Externa  de  la  misma  recientemente</w:t>
        <w:br/>
        <w:t>realizada en el Brasil,- es que, en la medida en que el nuevo párrafo 3  del</w:t>
        <w:br/>
        <w:t>artículo 5 de la Constitución  Federal  brasileña  abre  la  posibilidad  de</w:t>
        <w:br/>
        <w:t>restricciones indebidas en la  aplicabilidad  directa  de  la  normativa  de</w:t>
        <w:br/>
        <w:t>protección de determinados  tratados  de  derechos  humanos  en  el  derecho</w:t>
        <w:br/>
        <w:t>interno  brasileño  (pudiendo  incluso  inviabilizarla),  éste  se   muestra</w:t>
        <w:br/>
        <w:t>abiertamente  incompatible  con  la  Convención  Americana  sobre   Derechos</w:t>
        <w:br/>
        <w:t>Humanos (artículos 1.1, 2 y 29).</w:t>
        <w:br/>
        <w:br/>
        <w:t>32.   Del punto de vista del Derecho Internacional de los  Derechos  Humanos</w:t>
        <w:br/>
        <w:t>en general, y de la normativa de la Convención Americana en  particular,  el</w:t>
        <w:br/>
        <w:t>nuevo párrafo 3 del artículo 5 de la Constitución Federal brasileña no  pasa</w:t>
        <w:br/>
        <w:t>de una lamentable aberración jurídica. El  grave  retroceso  que  representa</w:t>
        <w:br/>
        <w:t>revela, una vez más, que  la  lucha  por  la  salvaguarda  de  los  derechos</w:t>
        <w:br/>
        <w:t>humanos tanto en el plano nacional como internacional, no  tiene  fin,  como</w:t>
        <w:br/>
        <w:t>en el perenne recomenzar inmortalizado por el mito de Sísifo.  Al  bajar  la</w:t>
        <w:br/>
        <w:t>montaña para volver a empujar la roca hacia arriba, se toma  consciencia  de</w:t>
        <w:br/>
        <w:t>la condición humana, y de la tragedia que la  circunda  (como  lo  ilustrado</w:t>
        <w:br/>
        <w:t>por las historias de Electra y de Irene Ximenes Lopes Miranda).</w:t>
        <w:br/>
        <w:br/>
        <w:t>33.   Pero hay que seguir luchando, inclusive para que la  justicia  pública</w:t>
        <w:br/>
        <w:t>reaccione inmediatamente y ex officio ante la  comisión  del  ilícito  y  la</w:t>
        <w:br/>
        <w:t>victimización, y no movida por el aparente contragusto y a duras  penas  por</w:t>
        <w:br/>
        <w:t>los familiares  de  las  víctimas.  Hay  que  seguir  luchando,  porque,  en</w:t>
        <w:br/>
        <w:t>realidad, no queda otra alternativa:</w:t>
        <w:br/>
        <w:br/>
        <w:t xml:space="preserve">            "Sisyphe,  revenant  vers  son  rocher,  contemple  cette  suite</w:t>
        <w:br/>
        <w:t xml:space="preserve">      d'actions sans lien qui devient son destin, créé par lui, uni sous  le</w:t>
        <w:br/>
        <w:t xml:space="preserve">      regard de sa mémoire et bientôt scellé  par  sa  mort.  (...)  Sisyphe</w:t>
        <w:br/>
        <w:t xml:space="preserve">      enseigne la fidélité supérieure qui (...) soulève les  rochers.  (...)</w:t>
        <w:br/>
        <w:t xml:space="preserve">      La lutte elle-même vers les sommets suffit à remplir un coeur d'homme.</w:t>
        <w:br/>
        <w:t xml:space="preserve">      Il faut imaginer Sisyphe heureux"[194].</w:t>
        <w:br/>
        <w:br/>
        <w:t>34.   Los triunfalistas de  la  reciente  inserción  del  párrafo  3  en  el</w:t>
        <w:br/>
        <w:t>artículo 5 de la Constitución  Federal  brasileña,  rehenes  de  un  derecho</w:t>
        <w:br/>
        <w:t>formalista y olvidados del Derecho material,  no  parecen  darse  cuenta  de</w:t>
        <w:br/>
        <w:t>que, del punto de vista  del  Derecho  Internacional,  un  tratado  como  la</w:t>
        <w:br/>
        <w:t>Convención  Americana  ratificado  por  un  Estado  lo  vincula  ipso  jure,</w:t>
        <w:br/>
        <w:t>aplicándose de inmediato  y  directamente,  haya  éste  obtenido  aprobación</w:t>
        <w:br/>
        <w:t>parlamentaria previa por mayoría simple o  calificada.  Tales  disposiciones</w:t>
        <w:br/>
        <w:t>de orden interno,- o, menos todavía, de  interna  corporis,  -  son  simples</w:t>
        <w:br/>
        <w:t>hechos del punto de vista del ordenamiento jurídico  internacional,  o  sea,</w:t>
        <w:br/>
        <w:t>son, del punto de vista  jurídico  internacional  y  de  la  responsabilidad</w:t>
        <w:br/>
        <w:t>internacional del Estado, enteramente irrelevantes.</w:t>
        <w:br/>
        <w:br/>
        <w:t>35.    La  responsabilidad  internacional   del   Estado   por   violaciones</w:t>
        <w:br/>
        <w:t>comprobadas de derechos humanos permanece intangible, independientemente  de</w:t>
        <w:br/>
        <w:t>los malabarismos pseudo-jurídicos de ciertos publicistas (como  la  creación</w:t>
        <w:br/>
        <w:t>de distintas modalidades de aprobación parlamentaria previa de  determinados</w:t>
        <w:br/>
        <w:t>tratados  con  pretendidas  consecuencias   jurídicas,   la   previsión   de</w:t>
        <w:br/>
        <w:t>requisitos previos para la aplicabilidad directa  de  tratados  humanitarios</w:t>
        <w:br/>
        <w:t>en  el  derecho  interno,  entre  otros),  que  no  hacen  más  que  ofrecer</w:t>
        <w:br/>
        <w:t>subterfugios vacíos a los Estados para intentar librarse de sus  compromisos</w:t>
        <w:br/>
        <w:t>de protección del ser humano en el ámbito de  lo  contencioso  internacional</w:t>
        <w:br/>
        <w:t>de los derechos humanos. En definitiva, la protección internacional  de  los</w:t>
        <w:br/>
        <w:t>derechos humanos constituye una  conquista  humana  irreversible,  y  no  se</w:t>
        <w:br/>
        <w:t>dejará vencer por melancólicos accidentes del recorrido del género.</w:t>
        <w:br/>
        <w:br/>
        <w:t>36.   Como vivimos en un mundo surrealista, si no irracional,  ya  me  había</w:t>
        <w:br/>
        <w:t>tomado la libertad, en el Memorial que presenté en el panel inaugural de  la</w:t>
        <w:br/>
        <w:t>III Conferencia Nacional de Derechos Humanos  en  el  Congreso  Nacional  en</w:t>
        <w:br/>
        <w:t>Brasilia en mayo de 1998, de formular una advertencia  contra  eventuales  y</w:t>
        <w:br/>
        <w:t>futuras enmiendas constitucionales restrictivas. Transcurrida más  de  media</w:t>
        <w:br/>
        <w:t>década, fue lo que exacta y lamentablemente acaba de ocurrir. El  formalismo</w:t>
        <w:br/>
        <w:t>jurídico vacío prevaleció sobre la identidad de propósito entre  el  derecho</w:t>
        <w:br/>
        <w:t>público interno y el derecho internacional en lo referente a  la  protección</w:t>
        <w:br/>
        <w:t>integral de los derechos inherentes a la persona humana. En  mi  premonición</w:t>
        <w:br/>
        <w:t>de 1998, así  me  referí  a  los  riesgos  de  futuras  restricciones  a  lo</w:t>
        <w:br/>
        <w:t>dispuesto en el artículo 5.2 de la Constitución Federal de 1988:</w:t>
        <w:br/>
        <w:br/>
        <w:t xml:space="preserve">            "Modificarlo para adaptarlo –mejor  dicho,  aprisionarlo-  a  la</w:t>
        <w:br/>
        <w:t xml:space="preserve">      tesis hermenéutica y positivista de la “constitucionalización” de  los</w:t>
        <w:br/>
        <w:t xml:space="preserve">      tratados, implicaría, a mi modo de ver,  un  retroceso  conceptual  en</w:t>
        <w:br/>
        <w:t xml:space="preserve">      nuestro  país  en  este  particular.  Hay  que  ir  más  allá  de   la</w:t>
        <w:br/>
        <w:t xml:space="preserve">      “constitucionalización” estática de los tratados de derechos  humanos.</w:t>
        <w:br/>
        <w:t xml:space="preserve">      Aquí, nuevamente, se impone un cambio fundamental de  mentalidad,  una</w:t>
        <w:br/>
        <w:t xml:space="preserve">      mejor comprensión de la materia.  No se puede seguir  pensando  dentro</w:t>
        <w:br/>
        <w:t xml:space="preserve">      de categorías y esquemas jurídicos construidos  hace  varias  décadas,</w:t>
        <w:br/>
        <w:t xml:space="preserve">      ante la realidad de un mundo que ya no existe"[195].</w:t>
        <w:br/>
        <w:t>37.   La garantía de no repetición de violaciones a  los  derechos  humanos,</w:t>
        <w:br/>
        <w:t>determinada por la Sentencia de la Corte Interamericana en el  caso  Ximenes</w:t>
        <w:br/>
        <w:t>Lopes  (párrafo  246,  supra),  pasa  necesariamente  por  la  educación   y</w:t>
        <w:br/>
        <w:t>capacitación en materia de derechos humanos. En mi  mencionada  intervención</w:t>
        <w:br/>
        <w:t>de 1998  en  el  Congreso  Nacional  en  Brasilia,  agregué  que  la  “nueva</w:t>
        <w:br/>
        <w:t>mentalidad” que propugnaba  “tendrá  que  manifestarse  con  mayor  fuerza,”</w:t>
        <w:br/>
        <w:t>–enfaticé,- “en el seno de una sociedad más integrada y teñida de un  fuerte</w:t>
        <w:br/>
        <w:t>sentimiento de solidaridad  humana,  sin  la  cual  poco  logra  avanzar  el</w:t>
        <w:br/>
        <w:t>Derecho”[196]. De ahí la relevancia de la educación, formal y no formal,  en</w:t>
        <w:br/>
        <w:t>materia de derechos humanos; en  este  aspecto,  se  vuelven  esenciales  la</w:t>
        <w:br/>
        <w:t>difusión y el mejor conocimiento de  la  jurisprudencia  protectora  de  los</w:t>
        <w:br/>
        <w:t>derechos  de  la  persona  humana   de   la   Corte   Interamericana,   cuya</w:t>
        <w:br/>
        <w:t>aplicabilidad directa se  impone  en  el  derecho  interno  de  los  Estados</w:t>
        <w:br/>
        <w:t>Partes.</w:t>
        <w:br/>
        <w:br/>
        <w:br/>
        <w:t xml:space="preserve">      VI.   La Necesidad  de  Ampliación  del  Contenido  Material  del  Jus</w:t>
        <w:br/>
        <w:t xml:space="preserve">           Cogens.</w:t>
        <w:br/>
        <w:br/>
        <w:t>38.   En la presente Sentencia del caso  Ximenes  Lopes  versus  Brasil,  la</w:t>
        <w:br/>
        <w:t>Corte Interamericana advirtió que  el  derecho  a  la  integridad  personal,</w:t>
        <w:br/>
        <w:t>consagrado en la Convención Americana, tiene por  “finalidad  principal”  la</w:t>
        <w:br/>
        <w:t>“prohibición imperativa de la tortura y penas o tratos crueles, inhumanos  o</w:t>
        <w:br/>
        <w:t>degradantes”, sin que se admita, por lo tanto, suspensión en  “circunstancia</w:t>
        <w:br/>
        <w:t>alguna” (par. 126). La Corte ya lo había  advertido  en  su  Sentencia  (del</w:t>
        <w:br/>
        <w:t>18.08.2000) en el caso Cantoral Benavides  versus  Perú  (pars.  95-96).  En</w:t>
        <w:br/>
        <w:t>otras palabras, la  mencionada  prohibición  recae  en  el  ámbito  del  jus</w:t>
        <w:br/>
        <w:t>cogens.</w:t>
        <w:br/>
        <w:br/>
        <w:t>39.   El hecho de que la víctima directa del presente caso  fuera  portadora</w:t>
        <w:br/>
        <w:t>de una deficiencia mental (el primer caso  del  género  ante  la  Corte)  lo</w:t>
        <w:br/>
        <w:t>reviste de circunstancia agravante.  En  la  presente  Sentencia,  la  Corte</w:t>
        <w:br/>
        <w:t>reconoce la “protección legal” que requieren  las  personas  particularmente</w:t>
        <w:br/>
        <w:t>vulnerables, portadoras de deficiencia mental, - como el Sr. Damião  Ximenes</w:t>
        <w:br/>
        <w:t>Lopes, víctima fatal en el cas d'espèce (pars. 103-105), - y advierte que</w:t>
        <w:br/>
        <w:br/>
        <w:t xml:space="preserve">             "(...)  La  vulnerabilidad  intrínseca  de  las  personas   con</w:t>
        <w:br/>
        <w:t xml:space="preserve">      deficiencias mentales se agrava por el alto  grado  de  intimidad  que</w:t>
        <w:br/>
        <w:t xml:space="preserve">      caracteriza a los tratamientos de las enfermedades psiquiátricas,  que</w:t>
        <w:br/>
        <w:t xml:space="preserve">      vuelve a estas  personas  más  susceptibles  a  tratamientos  abusivos</w:t>
        <w:br/>
        <w:t xml:space="preserve">      cuando se las somete a internación” (par. 106).</w:t>
        <w:br/>
        <w:br/>
        <w:t>40.   Las obligaciones de protección, -más aún  en  una  situación  de  alta</w:t>
        <w:br/>
        <w:t>vulnerabilidad de la víctima como la presente,-  se  revisten  del  carácter</w:t>
        <w:br/>
        <w:t>erga omnes (par. 85), abarcando también  las  relaciones  interindividuales,</w:t>
        <w:br/>
        <w:t>teniendo presente el deber del Estado de prevención  y  de  debido  cuidado,</w:t>
        <w:br/>
        <w:t>principalmente con relación a personas que se encuentran a  su  cuidado.  La</w:t>
        <w:br/>
        <w:t>salud pública es un bien  público,  no  una  mercadería.  En  mis  numerosos</w:t>
        <w:br/>
        <w:t>escritos y Votos en el seno de esta  Corte,  vengo  expresando  hace  muchos</w:t>
        <w:br/>
        <w:t>años  mi  entendimiento  en  el  sentido  de  que  todas  las   obligaciones</w:t>
        <w:br/>
        <w:t>convencionales de protección están revestidas de un carácter erga omnes.  Me</w:t>
        <w:br/>
        <w:t>resulta particularmente difícil escapar de la impresión que me asalta en  el</w:t>
        <w:br/>
        <w:t>sentido de que durante todo ese tiempo  tal  vez  haya  escrito  y  continúe</w:t>
        <w:br/>
        <w:t>escribiendo para los pájaros...</w:t>
        <w:br/>
        <w:br/>
        <w:t>41.    Habría  apreciado  que  la  Corte  se  hubiese  esmerado  más  en  la</w:t>
        <w:br/>
        <w:t>fundamentación de sus propios obiter dicta al respecto, pero no hubo  tiempo</w:t>
        <w:br/>
        <w:t>para  ello,  en  virtud  del  ritmo  innecesariamente  casi  frenético   que</w:t>
        <w:br/>
        <w:t>últimamente se ha impuesto  a  si  misma  –contra  mi  opinión-  para  tomar</w:t>
        <w:br/>
        <w:t>decisiones en  tiempo  record.  Como  he  manifestado  reiteradamente  a  la</w:t>
        <w:br/>
        <w:t>mayoría de la Corte, me opongo a sacrificar  la  fundamentación  completa  y</w:t>
        <w:br/>
        <w:t>cabal de sus sentencias para dar prioridad a la productividad. Reitero  aquí</w:t>
        <w:br/>
        <w:t>mi entender de que no  me  considero  “agente  de  producción”  (ni  tampoco</w:t>
        <w:br/>
        <w:t>“recurso humano”), y no puedo aceptar que el máximo  valor  de  un  Tribunal</w:t>
        <w:br/>
        <w:t>Internacional sea la productividad, como consecuencia  de  las  deficiencias</w:t>
        <w:br/>
        <w:t>crónicas  de  la  Organización  de  los  Estados  Americanos  (OEA)  en   la</w:t>
        <w:br/>
        <w:t>asignación de recursos para la Comisión Interamericana de Derechos  Humanos.</w:t>
        <w:br/>
        <w:br/>
        <w:br/>
        <w:t>42.    La  Corte  podría  y  debería  haber  dedicado  más   tiempo   a   la</w:t>
        <w:br/>
        <w:t>fundamentación de la antes mencionada prohibición de jus  cogens,  tal  como</w:t>
        <w:br/>
        <w:t>venía haciéndolo hasta la emisión de su trascendental Opinión nº 18 de  2003</w:t>
        <w:br/>
        <w:t>(cf. infra). Al tratarse del primer caso ante esta  Corte  sobre  portadores</w:t>
        <w:br/>
        <w:t>de deficiencias mentales (par. 123), podría  y  debería  haber  profundizado</w:t>
        <w:br/>
        <w:t>más  al  respecto.  Es  preciso  recordar  que  un  gran  legado  de  la  II</w:t>
        <w:br/>
        <w:t>Conferencia Mundial  de  Derechos  Humanos  (Viena,  1993),  -  de  la  cual</w:t>
        <w:br/>
        <w:t>participé del primero al  último  minuto,  e  inclusive  en  su  proceso  de</w:t>
        <w:br/>
        <w:t>preparación,-  residió  en  el  conocimiento  de  la   legitimidad   de   la</w:t>
        <w:br/>
        <w:t>preocupación de toda la comunidad internacional con las condiciones de  vida</w:t>
        <w:br/>
        <w:t>de la población en  todas  partes,  y  en  especial  de  sus  segmentos  más</w:t>
        <w:br/>
        <w:t>vulnerables[197].</w:t>
        <w:br/>
        <w:br/>
        <w:t>43.   Ahora bien, las  personas  portadoras  de  deficiencias  (más  de  600</w:t>
        <w:br/>
        <w:t>millones de  personas,  o  sea,  aproximadamente  el  10%  de  la  población</w:t>
        <w:br/>
        <w:t>mundial) integran estos segmentos más vulnerables de  la  población,  y  con</w:t>
        <w:br/>
        <w:t>relación a ellas el principio básico de la igualdad y la  no  discriminación</w:t>
        <w:br/>
        <w:t>asume trascendental importancia[198]. La Convención Interamericana  para  la</w:t>
        <w:br/>
        <w:t>Eliminación  de  Todas  las  Formas  de   Discriminación   contra   Personas</w:t>
        <w:br/>
        <w:t>Portadoras de  Deficiencias  de  1999  otorga  especial  relevancia  a  este</w:t>
        <w:br/>
        <w:t>principio, repetidamente invocado tanto en  su  preámbulo[199]  como  en  su</w:t>
        <w:br/>
        <w:t>parte operativa (artículos I(2)(a) y (b), II, III(1), IV(1), V(2) y VI(1)  y</w:t>
        <w:br/>
        <w:t>(5)). Sin embargo, en la presente Sentencia, la Corte se refiere a él de  un</w:t>
        <w:br/>
        <w:t>modo, en mi opinión, sólo oblicuo e insatisfactorio (par. 105),  cuando,  en</w:t>
        <w:br/>
        <w:t>su  propia  jurisprudencia,  hay  elementos  preciosos  que  podrían   haber</w:t>
        <w:br/>
        <w:t>fortalecido su fundamentación.</w:t>
        <w:br/>
        <w:br/>
        <w:t>44.   Así, en su pionera e histórica  Opinión  Consultiva  nº  18  sobre  el</w:t>
        <w:br/>
        <w:t>Status  Jurídico  y  Derechos  de  los   Inmigrantes   Indocumentados   (del</w:t>
        <w:br/>
        <w:t>17/09/2003), internacionalmente aclamada  y  adelantada  en  su  tiempo,  la</w:t>
        <w:br/>
        <w:t>Corte afirma con acierto que el mencionado principio de  la  igualdad  y  no</w:t>
        <w:br/>
        <w:t>discriminación</w:t>
        <w:br/>
        <w:br/>
        <w:t xml:space="preserve">            "impregna toda actuación del poder del Estado, en cualquiera  de</w:t>
        <w:br/>
        <w:t xml:space="preserve">      sus manifestaciones, relacionada con el  respeto  y  garantía  de  los</w:t>
        <w:br/>
        <w:t xml:space="preserve">      derechos humanos. Dicho  principio  puede  considerarse  efectivamente</w:t>
        <w:br/>
        <w:t xml:space="preserve">      como imperativo  del  derecho  internacional  general,  en  cuanto  es</w:t>
        <w:br/>
        <w:t xml:space="preserve">      aplicable a todo Estado, independientemente de que sea parte o  no  en</w:t>
        <w:br/>
        <w:t xml:space="preserve">      determinado tratado internacional, y genera  efectos  con  respecto  a</w:t>
        <w:br/>
        <w:t xml:space="preserve">      terceros, inclusive a particulares.</w:t>
        <w:br/>
        <w:t xml:space="preserve">            (...) Este Tribunal considera que el principio de igualdad (...)</w:t>
        <w:br/>
        <w:t xml:space="preserve">      y no-discriminación pertenece al jus  cogens  (...).  Hoy  día  no  se</w:t>
        <w:br/>
        <w:t xml:space="preserve">      admite ningún acto jurídico que entre en conflicto con dicho principio</w:t>
        <w:br/>
        <w:t xml:space="preserve">      fundamental, no se admiten tratos  discriminatorios  en  perjuicio  de</w:t>
        <w:br/>
        <w:t xml:space="preserve">      ninguna persona (...).</w:t>
        <w:br/>
        <w:t xml:space="preserve">             (...)  El  incumplimiento  de  estas  obligaciones  genera   la</w:t>
        <w:br/>
        <w:t xml:space="preserve">      responsabilidad internacional del Estado, y ésta es tanto más grave en</w:t>
        <w:br/>
        <w:t xml:space="preserve">      la medida en que  ese  incumplimiento  viola  normas  perentorias  del</w:t>
        <w:br/>
        <w:t xml:space="preserve">      Derecho Internacional de los Derechos Humanos" (pars. 100-101 y 106).</w:t>
        <w:br/>
        <w:br/>
        <w:t>45.   Sobre  este  punto,  me  tomé  el  trabajo  de  emitir,  en  la  antes</w:t>
        <w:br/>
        <w:t>mencionada Opinión Consultiva nº 18, un extenso Voto Concurrente  (pars.  1-</w:t>
        <w:br/>
        <w:t>89), en defensa de la ampliación del contenido material  del  jus  cogens  y</w:t>
        <w:br/>
        <w:t>del amplio alcance  de  las  correspondientes  obligaciones  erga  omnes  de</w:t>
        <w:br/>
        <w:t>protección. Esta ha sido invariablemente mi posición  en  el  seno  de  esta</w:t>
        <w:br/>
        <w:t>Corte, como lo  prueban  mis  Votos  Separados  en  los  casos  Massacre  de</w:t>
        <w:br/>
        <w:t>Mapiripán versus Colombia (Sentencia del 15.09.2005, pars. 25-29 del  Voto),</w:t>
        <w:br/>
        <w:t>Acosta Calderón versus Ecuador (Sentencia del 24.06.2005, par. 7 del  Voto),</w:t>
        <w:br/>
        <w:t>Yatama versus Nicaragua (Sentencia del  23.06.2005,  pars.  6-8  del  Voto),</w:t>
        <w:br/>
        <w:t>Comunidad Moiwana versus Surinam (Sentencia  del  15.06.2005,  par.  30  del</w:t>
        <w:br/>
        <w:t>Voto), Caesar versus Trinidad y Tobago (Sentencia del 11.03.2005, pars.  85-</w:t>
        <w:br/>
        <w:t>92 del  Voto),  Massacre  de  Plan  de  Sánchez  versus  Guatemala  (mérito,</w:t>
        <w:br/>
        <w:t>Sentencia del 29.04.2004, pars. 29-33 del Voto;  y  reparaciones,  Sentencia</w:t>
        <w:br/>
        <w:t>del 19.11.2004, pars. 5-6 del Voto),  Tibi  versus  Ecuador  (Sentencia  del</w:t>
        <w:br/>
        <w:t>07.09.2004, pars. 26-35 del Voto), Hermanos  Gómez  Paquiyauri  versus  Perú</w:t>
        <w:br/>
        <w:t>(Sentencia del 08.07.2004, pars. 37-44 del Voto), Myrna  Mack  Chang  versus</w:t>
        <w:br/>
        <w:t>Guatemala  (Sentencia  del  25.11.2003,  par.   29   del   Voto),   Hilaire,</w:t>
        <w:br/>
        <w:t>Constantine y  Benjamin  y  Otros  versus  Trinidad  y  Tobago  (excepciones</w:t>
        <w:br/>
        <w:t>preliminares, Sentencias del 01.09.2001, par. 38 de  los  Votos;  y  mérito,</w:t>
        <w:br/>
        <w:t>Sentencia del 21.06.2002, par. 16 del Voto), Trujillo Oroza  versus  Bolivia</w:t>
        <w:br/>
        <w:t>(Sentencia del 27.02.2002, par. 18 del Voto), "Meninos  de  Rua"  (Villagrán</w:t>
        <w:br/>
        <w:t>Morales y Otros) versus Guatemala (reparaciones, Sentencia  del  26.05.2001,</w:t>
        <w:br/>
        <w:t>par.  36  del  Voto),  Bámaca  Velásquez  versus  Guatemala  (Sentencia  del</w:t>
        <w:br/>
        <w:t>25.11.2000, par. 27 del Voto), Las  Palmeras  versus  Colombia  (excepciones</w:t>
        <w:br/>
        <w:t>preliminares, Sentencia del 04.02.2000, par. 6 del  Voto);  y  Blake  versus</w:t>
        <w:br/>
        <w:t>Guatemala (excepciones preliminares, Sentencia del 02.07.1996,  pars.  11  y</w:t>
        <w:br/>
        <w:t>14 del Voto; y mérito, Sentencia del 24.01.1998, pars.  23-30  del  Voto;  y</w:t>
        <w:br/>
        <w:t>reparaciones, Sentencia del 22.01.1999, par. 39-42 del Voto); y,  además  de</w:t>
        <w:br/>
        <w:t>eso, según lo corroborado en mis Votos Concurrentes  en  los  casos  Maritza</w:t>
        <w:br/>
        <w:t>Urrutia versus Guatemala (Sentencia del 27.11.2003,  par.  5-10  del  Voto),</w:t>
        <w:br/>
        <w:t>Barrios Altos versus Perú (Sentencia del 14.03.2001, par. 11 del Voto),  así</w:t>
        <w:br/>
        <w:t>como también por mi  Voto Disidente en el caso Hermanas Serrano Cruz  versus</w:t>
        <w:br/>
        <w:t>El Salvador (excepciones preliminares, Sentencia del 23.11.2004, pars. 32  y</w:t>
        <w:br/>
        <w:t>39-43), más otros numerosos Votos míos en medidas cautelares  de  protección</w:t>
        <w:br/>
        <w:t>ordenadas por esta Corte[200].</w:t>
        <w:br/>
        <w:br/>
        <w:t>46.   Entonces pienso que la Corte podría y debería haberse  apoyado  en  su</w:t>
        <w:br/>
        <w:t>jurisprudencia más avanzada sobre la materia  en  análisis  en  la  presente</w:t>
        <w:br/>
        <w:t>Sentencia del caso Ximenes Lopes. Tal vez lo habría hecho  se  hubiera  dado</w:t>
        <w:br/>
        <w:t>más tiempo para deliberar. Como dice el famoso adagio, la prisa  es  enemiga</w:t>
        <w:br/>
        <w:t>de  la  perfección.  Inclusive,  hasta   principios   de   2004   la   Corte</w:t>
        <w:br/>
        <w:t>Interamericana venía siendo uno de los tribunales  internacionales  que  más</w:t>
        <w:br/>
        <w:t>estaba contribuyendo para  la  evolución  del  contenido  material  del  jus</w:t>
        <w:br/>
        <w:t>cogens, seguida por el Tribunal Penal  Internacional  ad  hoc  para  la  Ex-</w:t>
        <w:br/>
        <w:t>Yugoslavia. Por alguna  razón  que  escapa  a  mi  comprensión,  últimamente</w:t>
        <w:br/>
        <w:t>parece haberse refrenado en su construcción  doctrinario-jurisprudencial  al</w:t>
        <w:br/>
        <w:t>respecto.</w:t>
        <w:br/>
        <w:br/>
        <w:t>47.   En mi opinión, en la presente Sentencia del  caso  Ximenes  Lopes,  al</w:t>
        <w:br/>
        <w:t>determinar las violaciones no sólo de los artículos 4 y 5  de  a  Convención</w:t>
        <w:br/>
        <w:t>(reconocidas por el propio Estado), sino también de los artículos 8.1  y  25</w:t>
        <w:br/>
        <w:t>de la Convención, debería haber ido más allá con respecto a  estos  últimos,</w:t>
        <w:br/>
        <w:t>extendiendo el dominio del jus cogens también al  derecho  de  acceso  a  la</w:t>
        <w:br/>
        <w:t>justicia lato sensu, estando allí  comprendidas  las  garantías  del  debido</w:t>
        <w:br/>
        <w:t>proceso legal. En ese sentido me he pronunciado en el seno de esta Corte  en</w:t>
        <w:br/>
        <w:t>los últimos dos años, por ejemplo, inter alia, de  lo  fundamentado  en  mis</w:t>
        <w:br/>
        <w:t>Votos Separados en los casos López Álvarez versus  Honduras  (Sentencia  del</w:t>
        <w:br/>
        <w:t>01.02.2006, pars. 53-55 del Voto), Massacre de Pueblo Bello versus  Colombia</w:t>
        <w:br/>
        <w:t>(Sentencia del 31.01.2006, pars. 63-65  del  Voto),  Baldeón  García  versus</w:t>
        <w:br/>
        <w:t>Perú (Sentencia del 06.04.2006, par. 10  del  Voto),  y  Comunidad  Indígena</w:t>
        <w:br/>
        <w:t>Sawhoyamaxa versus Paraguay (Sentencia del 29.03.2006, par.  36  del  Voto).</w:t>
        <w:br/>
        <w:t>Espero que la Corte tenga  el  valor  de  dar  en  breve  este  nuevo  salto</w:t>
        <w:br/>
        <w:t>cualitativo en su construcción jurisprudencial, ya que  no  lo  hizo  en  la</w:t>
        <w:br/>
        <w:t>presente Sentencia en el caso Ximenes Lopes. A partir  del  día  en  que  lo</w:t>
        <w:br/>
        <w:t>haga –espero que lo antes posible- estará contribuyendo para que  se  vuelva</w:t>
        <w:br/>
        <w:t>más difícil repetir historias como las de Electra e Irene  en  medio  de  la</w:t>
        <w:br/>
        <w:t>impunidad.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t xml:space="preserve">                          Pablo Saavedra Alessandri</w:t>
        <w:br/>
        <w:t xml:space="preserve">                                 Secretario</w:t>
        <w:br/>
        <w:br/>
        <w:t>-----------------------</w:t>
        <w:br/>
        <w:t>(     El Juez Oliver Jackman informó a la Corte que, por motivos de fuerza</w:t>
        <w:br/>
        <w:t>mayor, no podía estar presente en la deliberación y firma de la presente</w:t>
        <w:br/>
        <w:t>Sentencia.</w:t>
        <w:br/>
        <w:br/>
        <w:t>[1]   Durante el  trámite  del  caso  la  Comisión  realizó  cambios  en  la</w:t>
        <w:br/>
        <w:t>designación de sus representantes ante la Corte.</w:t>
        <w:br/>
        <w:br/>
        <w:t>[2]   Durante el trámite del caso se realizaron cambios  en  la  designación</w:t>
        <w:br/>
        <w:t>de los representantes de la  presunta  víctima  y  sus  familiares  ante  la</w:t>
        <w:br/>
        <w:t>Corte.</w:t>
        <w:br/>
        <w:br/>
        <w:t>[3]    Durante  el  trámite  del  caso  el  Estado  realizó  cambios  en  la</w:t>
        <w:br/>
        <w:t>designación de sus representantes ante la Corte.</w:t>
        <w:br/>
        <w:t>[4]   Cfr. Caso Baldeón García. Sentencia de 6 de abril  de  2006.  Serie  C</w:t>
        <w:br/>
        <w:t>No. 147, párr. 60; Caso Comunidad Indígena Sawhoyamaxa. Sentencia de  29  de</w:t>
        <w:br/>
        <w:t>marzo de 2006. Serie C No. 146, párr. 30; y Caso Acevedo Jaramillo y  otros.</w:t>
        <w:br/>
        <w:t>Sentencia de 7 de febrero de 2006. Serie C No. 144, párr. 183.</w:t>
        <w:br/>
        <w:br/>
        <w:t>[5]   Cfr. Caso Baldeón García, supra  nota  4,  párr.  61;  Caso  Comunidad</w:t>
        <w:br/>
        <w:t>Indígena Sawhoyamaxa, supra nota 4, párr. 31; y  Caso  Acevedo  Jaramillo  y</w:t>
        <w:br/>
        <w:t>otros, supra nota 4, párr. 184.</w:t>
        <w:br/>
        <w:br/>
        <w:br/>
        <w:t>[6]   Cfr. Caso Baldeón García, supra  nota  4,  párr.  62;  Caso  Comunidad</w:t>
        <w:br/>
        <w:t>Indígena Sawhoyamaxa, supra nota 4, párr. 32; y  Caso  Acevedo  Jaramillo  y</w:t>
        <w:br/>
        <w:t>otros, supra nota 4, párr. 185.</w:t>
        <w:br/>
        <w:br/>
        <w:t>[7]    La  contención  es  una  forma  de  sujeción,  entendida  ésta   como</w:t>
        <w:br/>
        <w:t>“cualquier palabra o acción que interfiera con la capacidad de  un  paciente</w:t>
        <w:br/>
        <w:t>de tomar decisiones o  que  restringe  su  libertad  de  movimiento”.   Para</w:t>
        <w:br/>
        <w:t>efectos de la presente Sentencia la Corte utilizará el término  “contención”</w:t>
        <w:br/>
        <w:t>para designar la sujeción física a que fue sometido el señor Damião  Ximenes</w:t>
        <w:br/>
        <w:t>Lopes.</w:t>
        <w:br/>
        <w:br/>
        <w:t>[8]   Cfr. Caso Baldeón García, supra  nota  4,  párr.  65;  Caso  Comunidad</w:t>
        <w:br/>
        <w:t>Indígena Sawhoyamaxa, supra nota 4, párr. 36; y  Caso  Acevedo  Jaramillo  y</w:t>
        <w:br/>
        <w:t>otros, supra nota 4, párr. 189.</w:t>
        <w:br/>
        <w:br/>
        <w:t>[9]   A saber:   copia de la "Recomendação de Aditamento da Denúncia" de  27</w:t>
        <w:br/>
        <w:t>de marzo de 2001; oficio No. 155/05 JG/RJ, dirigido por Justicia  Global  al</w:t>
        <w:br/>
        <w:t>Coordinador del Programa de Salud Mental del Ministerio de Salud  el  18  de</w:t>
        <w:br/>
        <w:t>noviembre de 2005; oficio No. 154/05 JG/RJ, dirigido por Justicia Global  al</w:t>
        <w:br/>
        <w:t>Vicepresidente del Consejo Federal de  Psicología  el  18  de  noviembre  de</w:t>
        <w:br/>
        <w:t>2005; oficio No. 08/2000, Recomendación del Centro de Apoyo  Operacional  de</w:t>
        <w:br/>
        <w:t>los Grupos Socialmente Discriminados de la Fiscalía General de  Justicia  al</w:t>
        <w:br/>
        <w:t>responsable por la administración de la Casa de Reposo Guararapes, de 25  de</w:t>
        <w:br/>
        <w:t>mayo de 2000, y acta  de  adición  No.  013/99  al  contrato  No.  053007/98</w:t>
        <w:br/>
        <w:t>celebrado en el Municipio de Sobral y la Casa de Reposo Guararapes de 26  de</w:t>
        <w:br/>
        <w:t>diciembre de 1999.</w:t>
        <w:br/>
        <w:br/>
        <w:t>[10]  A saber: folleto titulado “Como encaminhar demandas  de  saúde  mental</w:t>
        <w:br/>
        <w:t>em Sobral. Orientações ao Programa Saúde da Família”,  SOBRAL-Secretaría  de</w:t>
        <w:br/>
        <w:t>Desenvolvimiento Social y Salud; y folleto titulado “CAPS-Centro de  Atenção</w:t>
        <w:br/>
        <w:t>Psicossocial Damião Ximenes Lopes”,  SOBRAL-Secretaría  de  Salud  y  Acción</w:t>
        <w:br/>
        <w:t>Social.</w:t>
        <w:br/>
        <w:br/>
        <w:t>[11]  A  saber:  libro  titulado  “Relatório  da  cidadania,  Atividades  da</w:t>
        <w:br/>
        <w:t>Comissão de Direitos Humanos e Cidadania da Assembléia Legislativa do  Ceará</w:t>
        <w:br/>
        <w:t>- Ano 1999”.</w:t>
        <w:br/>
        <w:br/>
        <w:t>[12]  A saber: declaración de Francisco das  Chagas  Melo  rendida  ante  el</w:t>
        <w:br/>
        <w:t>Juzgado de Ipueiras el 2 de marzo de 2005; declaración  de  Albertina  Viana</w:t>
        <w:br/>
        <w:t>Lopes rendida ante el Juzgado Vinculado de Varjota el 5 de abril de 2005;  y</w:t>
        <w:br/>
        <w:t>carta de intimación emitida por el  Juzgado  de  Sobral  para  la  audiencia</w:t>
        <w:br/>
        <w:t>designada para el 17 de noviembre de 2005.</w:t>
        <w:br/>
        <w:br/>
        <w:t>[13]  A saber: decisión Administrativa del Ministerio de  Salud  No.  224/92</w:t>
        <w:br/>
        <w:t>de 29 de enero de 1992; Decisión Administrativa del Ministerio de Salud  No.</w:t>
        <w:br/>
        <w:t>407/92 de 30 de junio de 1992; Decisión  Administrativa  del  Ministerio  de</w:t>
        <w:br/>
        <w:t>Salud /SASS No. 147/94 de 25 de agosto de 1994; Decisión Administrativa  del</w:t>
        <w:br/>
        <w:t>Ministerio de Salud No. 145/94 de 29 agosto de 1994; Resolución del  Consejo</w:t>
        <w:br/>
        <w:t>Federal de Medicina No. 1407/94 de 30 de septiembre de 1957; Resolución  del</w:t>
        <w:br/>
        <w:t>Consejo Federal de Medicina No. 1.408/94 de 8 de junio  de  1994  sobre  los</w:t>
        <w:br/>
        <w:t>Principios para la Protección de Personas que padecen de Trastorno Mental  y</w:t>
        <w:br/>
        <w:t>para mejorar la Asistencia de Salud Mental; y Código de Ética Médica.</w:t>
        <w:br/>
        <w:br/>
        <w:t>[14]  A saber: decisión Administrativa SNAS No. 224/92 de  29  de  enero  de</w:t>
        <w:br/>
        <w:t>1992; Decisión Administrativa /SAS No. 147/94  de  25  de  agosto  de  1994;</w:t>
        <w:br/>
        <w:t>decisión Administrativa /SAS No. 145/94 do Ministerio  de  Salud  de  25  de</w:t>
        <w:br/>
        <w:t>agosto de 1994; Resolución del Consejo de Medicina  No.  1407/94  de  30  de</w:t>
        <w:br/>
        <w:t>septiembre de 1957; Resolución del Consejo Federal de Medicina No.  1.408/94</w:t>
        <w:br/>
        <w:t>de 8 de junio de 1994 sobre los Principios para la  Protección  de  Personas</w:t>
        <w:br/>
        <w:t>que padecen de Trastorno Mental  y  para  mejorar  la  Asistencia  de  Salud</w:t>
        <w:br/>
        <w:t>Mental; Código de Ética Médica; comprobantes relacionados con pensión de  la</w:t>
        <w:br/>
        <w:t>señora Albertina Viana  Lopes;  y  listado  de  actualización  procesal  del</w:t>
        <w:br/>
        <w:t>proceso criminal y civil  relacionados  con  la  muerte  de  Damiao  Ximenes</w:t>
        <w:br/>
        <w:t>Lopes, proveniente de la página web del Tribunal de Justicia del  estado  de</w:t>
        <w:br/>
        <w:t>Ceará.</w:t>
        <w:br/>
        <w:br/>
        <w:t>[15]  A saber: documento titulado “Legislação em  Saúde  Mental  1990-2004”,</w:t>
        <w:br/>
        <w:t>publicación del Ministerio de la Salud del Brasil, en el  que  consta  entre</w:t>
        <w:br/>
        <w:t>otras, Decisión Administrativa SNAS No. 224/92  de  24  de  enero  de  1992;</w:t>
        <w:br/>
        <w:t>Decisión Administrativa /SAS No. 147/94 de 25 de agosto  de  1994;  Decisión</w:t>
        <w:br/>
        <w:t>Administrativa SAS  No.  145/94  de  25  de  agosto  de  1994;  acta  de  la</w:t>
        <w:br/>
        <w:t>inspección realizada por la Vigilancia Sanitaria de la Secretaría  de  Salud</w:t>
        <w:br/>
        <w:t>y Asistencia Social en la Casa de Reposo Guararapes  el  21  de  octubre  de</w:t>
        <w:br/>
        <w:t>1999; acta de inicio del proceso No. 002/99 emitida por la  Coordinación  de</w:t>
        <w:br/>
        <w:t>Control y Evaluación el 20 de octubre de 1999; acta de la  audiencia  de  la</w:t>
        <w:br/>
        <w:t>Tercera Sala del Juzgado de Sobral celebrada el 17  de  noviembre  de  2005;</w:t>
        <w:br/>
        <w:t>acta de audiencia de la Tercera Sala del Juzgado de Sobral  celebrada  el  1</w:t>
        <w:br/>
        <w:t>de diciembre de 2005; “comprobantes de pago” de la pensión vitalicia de  que</w:t>
        <w:br/>
        <w:t>es beneficiaria la señora Albertina Viana Lopes, emitidos por el estado  del</w:t>
        <w:br/>
        <w:t>Ceará, impresos de la Internet el 21 de junio de 2006; y Ley No.  13.491  de</w:t>
        <w:br/>
        <w:t>16 de junio de 2004.</w:t>
        <w:br/>
        <w:br/>
        <w:t>[16]  Cfr. Caso Baldeón García, supra  nota  4,  párr.  66;  Caso  Comunidad</w:t>
        <w:br/>
        <w:t>Indígena Sawhoyamaxa, supra nota 4, párr. 42; y  Caso  Acevedo  Jaramillo  y</w:t>
        <w:br/>
        <w:t>otros, supra nota 4, párr. 191.</w:t>
        <w:br/>
        <w:br/>
        <w:t>[17]  Cfr. Caso Baldeón García, supra  nota  4,  párr.  67;  Caso  Comunidad</w:t>
        <w:br/>
        <w:t>Indígena Sawhoyamaxa, supra nota 4, párr. 42; y  Caso  Acevedo  Jaramillo  y</w:t>
        <w:br/>
        <w:t>otros, supra nota 4, párr. 192.</w:t>
        <w:br/>
        <w:br/>
        <w:t>[18]  Cfr. Caso Baldeón García, supra  nota  4,  párr.  70;  Caso  Comunidad</w:t>
        <w:br/>
        <w:t>Indígena Sawhoyamaxa, supra nota 4, párr. 45; y  Caso  Acevedo  Jaramillo  y</w:t>
        <w:br/>
        <w:t>otros, supra nota 4, párr. 199.</w:t>
        <w:br/>
        <w:br/>
        <w:t>[19]  Cfr. Caso Baldeón García, supra  nota  4,  párr.  66;  Caso  Comunidad</w:t>
        <w:br/>
        <w:t>Indígena Sawhoyamaxa, supra nota 4, párr. 37; y  Caso  Acevedo  Jaramillo  y</w:t>
        <w:br/>
        <w:t>otros, snota 4, párr. 45; y Caso Acevedo Jaramillo y otros,  supra  nota  4,</w:t>
        <w:br/>
        <w:t>párr. 199.</w:t>
        <w:br/>
        <w:br/>
        <w:t>[20]  Cfr. Caso Baldeón García, supra nota 4, párr. 66; Caso Comunidad</w:t>
        <w:br/>
        <w:t>Indígena Sawhoyamaxa, supra nota 4, párr. 37; y Caso Acevedo Jaramillo y</w:t>
        <w:br/>
        <w:t>otros, supra nota 4, párr. 203.</w:t>
        <w:br/>
        <w:br/>
        <w:t>[21]  Cfr. Caso Baldeón García, supra nota 4, párr. 37; Caso  Blanco  Romero</w:t>
        <w:br/>
        <w:t>y otros. Sentencia de 28 de noviembre de 2005. Serie C No. 138, párr. 54;  y</w:t>
        <w:br/>
        <w:t>Caso García Asto y Ramírez Rojas. Sentencia de  25  de  noviembre  de  2005.</w:t>
        <w:br/>
        <w:t>Serie C No. 137, párr. 173.</w:t>
        <w:br/>
        <w:br/>
        <w:t>[22]  Cfr.  Caso  Baldeón  García,  supra  nota  4,  párr.  38;  Caso  Gómez</w:t>
        <w:br/>
        <w:t>Palomino. Sentencia de 22 de noviembre de 2005. Serie C No. 136,  párr.  28;</w:t>
        <w:br/>
        <w:t>y Caso de la Masacre de Mapiripán. Sentencia de 15 de  septiembre  de  2005.</w:t>
        <w:br/>
        <w:t>Serie C No. 134, párr. 65.</w:t>
        <w:br/>
        <w:br/>
        <w:t>[23]  Cfr. Caso Baldeón García, supra nota 4, párr. 55; Caso García  Asto  y</w:t>
        <w:br/>
        <w:t>Ramírez Rojas, supra nota 20, párr. 60; y Caso  Gutiérrez  Soler.  Sentencia</w:t>
        <w:br/>
        <w:t>de 12 de septiembre de 2005. Serie C No. 132, párr. 59.</w:t>
        <w:br/>
        <w:br/>
        <w:t>[24]  Cfr. Caso Baldeón García, supra  nota  4,  párr.  56;  y  Caso  de  la</w:t>
        <w:br/>
        <w:t>Masacre de Mapiripán, supra nota 21, párr. 69.</w:t>
        <w:br/>
        <w:br/>
        <w:t>[25]  Cfr. Caso Gómez Palomino, supra nota 21, párr. 91; Caso de la  Masacre</w:t>
        <w:br/>
        <w:t>de Mapiripán, supra  nota  21,  párr.  109;  y  Caso  Lori  Berenson  Mejía.</w:t>
        <w:br/>
        <w:t>Sentencia 25 de noviembre de 2004. Serie C No. 119, párr. 219.</w:t>
        <w:br/>
        <w:br/>
        <w:t>[26]  Cfr. Caso Baldeón García, supra nota 4, párr. 81; Caso de  la  Masacre</w:t>
        <w:br/>
        <w:t>de Pueblo Bello. Sentencia de 31 de enero de 2006. Serie C No.  140,  párrs.</w:t>
        <w:br/>
        <w:t>111 y 112; y Caso de la Masacre de Mapiripán, supra nota 21, párr. 110.</w:t>
        <w:br/>
        <w:br/>
        <w:t>[27]  Cfr. Caso de la Masacre de Pueblo Bello, supra  nota  25,  párr.  113;</w:t>
        <w:br/>
        <w:t>Caso de la Masacre de Mapiripán, supra  nota  21,  párr.  111;  y  Condición</w:t>
        <w:br/>
        <w:t>Jurídica y Derechos de los Migrantes Indocumentados. Opinión Consultiva  OC-</w:t>
        <w:br/>
        <w:t>18/03 de 17 de septiembre  de 2003. Serie A No. 18, párr. 140.</w:t>
        <w:br/>
        <w:br/>
        <w:t>[28]   Cfr.  Responsabilidad  del  Estado  por   hechos   internacionalmente</w:t>
        <w:br/>
        <w:t>ilícitos.  Comisión de Derecho Internacional 53° sesión, 2001. Documento  de</w:t>
        <w:br/>
        <w:t>la ONU A/56/10.  Texto introducido en el anexo de la Resolución 56/83 de  28</w:t>
        <w:br/>
        <w:t>de enero de 2002, de la Asamblea General de las Naciones Unidas.</w:t>
        <w:br/>
        <w:br/>
        <w:t>[29]  Cfr. Caso Baldeón García, supra  nota  4,  párr.  81;  Caso  Comunidad</w:t>
        <w:br/>
        <w:t>Indígena Sawhoyamaxa, supra nota 4, párr. 154;  y  Caso  de  la  Masacre  de</w:t>
        <w:br/>
        <w:t>Pueblo Bello, supra nota 25, párr. 111.</w:t>
        <w:br/>
        <w:br/>
        <w:t>(     La palabra “estaduales” se refiere a “estados”, que son  las  unidades</w:t>
        <w:br/>
        <w:t>de la federación brasileña.</w:t>
        <w:br/>
        <w:br/>
        <w:t>[30]  Cfr. artículo 24 de la Ley No. 8.080/1990.</w:t>
        <w:br/>
        <w:br/>
        <w:t>[31]  Cfr. Caso Comunidad Indígena Sawhoyamaxa, supra  nota  4,  párr.  142;</w:t>
        <w:br/>
        <w:t>Caso Comunidad Indígena Yakye Axa.  Sentencia de 17 de junio de 2005.  Serie</w:t>
        <w:br/>
        <w:t>C No. 125, párr. 153; y Caso Juan Humberto Sánchez. Sentencia de 7 de  junio</w:t>
        <w:br/>
        <w:t>de 2003. Serie C No. 99, párr. 142.</w:t>
        <w:br/>
        <w:br/>
        <w:t>[32]  Cfr. Caso Comunidad Indígena Sawhomaxa, supra nota 4,  párr.110;  Caso</w:t>
        <w:br/>
        <w:t>Gómez Palomino, supra nota 21, párrs. 90 y 91;  y  Caso  Palamara  Iribarne.</w:t>
        <w:br/>
        <w:t>Sentencia de 22 de noviembre de 2005. Serie C No. 135, párr. 89.</w:t>
        <w:br/>
        <w:br/>
        <w:t>[33]  Cfr. Principios para la Protección  de  los  Enfermos  Mentales  y  el</w:t>
        <w:br/>
        <w:t>Mejoramiento de la Atención de  Salud  Mental,  Resolución  de  la  Asamblea</w:t>
        <w:br/>
        <w:t>General de las Naciones  Unidas  46/119.46,  p.189,  ONU  Documento  A/46/49</w:t>
        <w:br/>
        <w:t>(1991), principio 22.</w:t>
        <w:br/>
        <w:br/>
        <w:t>[34]  Cfr. European Court of  Human  Rights,  Case  of  Storck  v.  Germany,</w:t>
        <w:br/>
        <w:t>Application No. 61603/00, judgment of 16  June,  2005,  p.  103.   El  texto</w:t>
        <w:br/>
        <w:t>original en inglés es el siguiente: "With  regard  to  persons  in  need  of</w:t>
        <w:br/>
        <w:t>psychiatric treatment in particular, the Court observes that  the  State  is</w:t>
        <w:br/>
        <w:t>under an obligation to secure  to  its  citizens  their  right  to  physical</w:t>
        <w:br/>
        <w:t>integrity under Article 8 of the Convention.  For  this  purpose  there  are</w:t>
        <w:br/>
        <w:t>hospitals run by the State which coexist with private hospitals.  The  State</w:t>
        <w:br/>
        <w:t>cannot completely absolve itself of its  responsibility  by  delegating  its</w:t>
        <w:br/>
        <w:t>obligations in this sphere to  private  bodies  or  individuals.  [...]  The</w:t>
        <w:br/>
        <w:t>Court finds that, similarly, in the present case the State remained under  a</w:t>
        <w:br/>
        <w:t>duty  to  exercise  supervision  and  control   over   private   psychiatric</w:t>
        <w:br/>
        <w:t>institutions. Such institutions, […] need  not  only  a  licence,  but  also</w:t>
        <w:br/>
        <w:t>competent supervision on a regular basis  of  whether  the  confinement  and</w:t>
        <w:br/>
        <w:t>medical treatment is justified."</w:t>
        <w:br/>
        <w:br/>
        <w:t>[35]  Cfr. Caso Baldeón García, supra  nota  4,  párr.  81;  Caso  Comunidad</w:t>
        <w:br/>
        <w:t>Indígena Sawhoyamaxa, supra nota 4, párr. 154;  y  Caso  de  la  Masacre  de</w:t>
        <w:br/>
        <w:t>Pueblo Bello, supra nota 25, párr. 111.</w:t>
        <w:br/>
        <w:br/>
        <w:t>[36]  Cfr. Convención  Interamericana  para  la  Eliminación  de  Todas  las</w:t>
        <w:br/>
        <w:t>Formas de Discriminación contra las personas con Discapacidad,  aprobada  en</w:t>
        <w:br/>
        <w:t>Ciudad de Guatemala, Guatemala, el 7 de junio de  1999,  artículo  III.2;  y</w:t>
        <w:br/>
        <w:t>Comité de Derechos Económicos Sociales  y  Culturales,  Observación  General</w:t>
        <w:br/>
        <w:t>No. 5, “Personas con Discapacidad”.  Naciones  Unidas,  Documento  E/1995/22</w:t>
        <w:br/>
        <w:t>(1994), párr. 9.</w:t>
        <w:br/>
        <w:br/>
        <w:t>[37]  Convención Interamericana para la Eliminación de Todas las  Formas  de</w:t>
        <w:br/>
        <w:t>Discriminación  contra  las  personas  con  Discapacidad,  supra  nota   35,</w:t>
        <w:br/>
        <w:t>Preámbulo y Artículo III.1.</w:t>
        <w:br/>
        <w:br/>
        <w:t>[38]  Cfr. Organización Mundial de la Salud.  División  de  Salud  Mental  y</w:t>
        <w:br/>
        <w:t>Prevención del Abuso de Sustancias.  Diez Principios Básicos de  las  Normas</w:t>
        <w:br/>
        <w:t>para la Atención de la Salud Mental (1996), principios 2, 4 y 5.</w:t>
        <w:br/>
        <w:br/>
        <w:t>[39]   Cfr.  certificado  civil  de  nacimiento  de  Damião  Ximenes   Lopes</w:t>
        <w:br/>
        <w:t>(expediente de anexos a la demanda, anexo  21,  folio  160);  testimonio  de</w:t>
        <w:br/>
        <w:t>Irene Ximenes Lopes Miranda rendido en la audiencia pública  celebrada  ante</w:t>
        <w:br/>
        <w:t>la Corte Interamericana el  30  de  noviembre  de  2005;  e  informe  de  la</w:t>
        <w:br/>
        <w:t>psiquiátra Lidia Días  Costa  rendido,  a  pedido  de  Irene  Ximenes  Lopes</w:t>
        <w:br/>
        <w:t>Miranda, el 14 de diciembre de 2002 (expediente  de  anexos  a  la  demanda,</w:t>
        <w:br/>
        <w:t>anexo 22, folios 161 al 164).  En lo que se refiere al señor  Cosme  Ximenes</w:t>
        <w:br/>
        <w:t>Lopes, en los escritos presentados por las  partes  aparece  indistintamente</w:t>
        <w:br/>
        <w:t>el nombre Cosme o Cosmo Ximenes Lopes.  Esta Corte entiende que se trata  de</w:t>
        <w:br/>
        <w:t>la misma persona, en razón de lo cual en la presente Sentencia utilizará  el</w:t>
        <w:br/>
        <w:t>nombre de Cosme Ximenes Lopes.</w:t>
        <w:br/>
        <w:br/>
        <w:t>[40]  Cfr. libro de evolución clínica  del  paciente  Damião  Ximenes  Lopes</w:t>
        <w:br/>
        <w:t>(expediente de anexos a la contestación de la  demanda,  anexo  I,  tomo  I,</w:t>
        <w:br/>
        <w:t>folio 1736).</w:t>
        <w:br/>
        <w:br/>
        <w:t>[41]  Cfr. declaración de Elias Gomes  Coimbra  rendida  ante  la  Comisaría</w:t>
        <w:br/>
        <w:t>Regional de Sobral el 26 de noviembre de 1999 (expediente  de  anexos  a  la</w:t>
        <w:br/>
        <w:t>demanda, anexo 29, folios 179 al 180).</w:t>
        <w:br/>
        <w:br/>
        <w:t>[42]  Cfr. declaración de Carlos Alberto Rodrigues dos Santos  rendida  ante</w:t>
        <w:br/>
        <w:t>la Tercera Sala del Juzgado de Sobral el 24 de abril de 2000 (expediente  de</w:t>
        <w:br/>
        <w:t>anexos a la demanda, anexo 12, folios 108 al 110).</w:t>
        <w:br/>
        <w:br/>
        <w:t>[43]  Cfr. declaración de Carlos Alberto Rodrigues dos Santos  rendida  ante</w:t>
        <w:br/>
        <w:t>la Tercera Sala del Juzgado de Sobral el 24 de abril  de  2000,  supra  nota</w:t>
        <w:br/>
        <w:t>41; declaración de André Tavares do Nascimento  rendida  ante  la  Comisaría</w:t>
        <w:br/>
        <w:t>Regional de Sobral el 26 de noviembre de 1999 (expediente  de  anexos  a  la</w:t>
        <w:br/>
        <w:t>demanda, anexo 29, folio  180);  y  declaración  de  Albertina  Viana  Lopes</w:t>
        <w:br/>
        <w:t>rendida ante la Comisaría Regional de Sobral  el  7  de  diciembre  de  1999</w:t>
        <w:br/>
        <w:t>(expediente de anexos a la demanda, anexo 32, folios 213 y 214).</w:t>
        <w:br/>
        <w:br/>
        <w:t>[44]  Cfr. declaración de Francisco  Ivo  de  Vasconcelos  rendida  ante  la</w:t>
        <w:br/>
        <w:t>Coordinadora  Municipal  de  Control,   Evaluación  y  Auditoría  el  5   de</w:t>
        <w:br/>
        <w:t>noviembre de 1999 (expediente de anexos a la demanda, anexo 14,  folios  112</w:t>
        <w:br/>
        <w:t>y 113); declaración de Albertina Viana  Lopes  rendida  ante  la  Comisiaría</w:t>
        <w:br/>
        <w:t>Regional de Sobral el 7 de diciembre de  1999,  supra  nota  42;  e  informe</w:t>
        <w:br/>
        <w:t>sobre  la  Investigación  Administrativa  elaborado  a   solicitud   de   la</w:t>
        <w:br/>
        <w:t>Coordinadora Municipal de Control, Evaluación y Auditoría de  la  Secretaría</w:t>
        <w:br/>
        <w:t>de Salud y Asistencia Social emitido el 18 de febrero  de  2000  (expediente</w:t>
        <w:br/>
        <w:t>de anexos a la demanda, anexo 31, folios 185 al 212).</w:t>
        <w:br/>
        <w:br/>
        <w:t>[45]  Cfr. declaración de Francisco  Ivo  de  Vasconcelos  rendida  ante  la</w:t>
        <w:br/>
        <w:t>Coordinadora Municipal de Control, Evaluación y Auditoría el 5 de  noviembre</w:t>
        <w:br/>
        <w:t>de 1999, supra nota 43; declaración de María Salete Morais Melo de  Mesquita</w:t>
        <w:br/>
        <w:t>rendida ante la Coordinadora Municipal de Control,  Evaluación  y  Auditoría</w:t>
        <w:br/>
        <w:t>el 5 de noviembre de 1999 (expediente de anexos  a  la  demanda,  anexo  14,</w:t>
        <w:br/>
        <w:t>folios 113 y 114); informe sobre la Investigación  Administrativa  elaborado</w:t>
        <w:br/>
        <w:t>a solicitud de la Coordinadora Municipal de Control, Evaluación y  Auditoría</w:t>
        <w:br/>
        <w:t>de la Secretaría de Salud y Asistencia Social emitido el 18  de  febrero  de</w:t>
        <w:br/>
        <w:t>2000, supra nota 43; y dictamen de examen de cuerpo del delito  –cadavérico-</w:t>
        <w:br/>
        <w:t>realizado a Damião Ximenes Lopes en el Instituto  Médico  Legal  Dr.  Walter</w:t>
        <w:br/>
        <w:t>Porto el 4 de octubre de 1999 (expediente de anexos a la demanda, anexo  41,</w:t>
        <w:br/>
        <w:t>folio 246).</w:t>
        <w:br/>
        <w:br/>
        <w:t>[46]  Cfr. declaración de Francisco  Ivo  de  Vasconcelos  rendida  ante  la</w:t>
        <w:br/>
        <w:t>Coordinadora  Municipal  de  Control,   Evaluación  y  Auditoría  el  5   de</w:t>
        <w:br/>
        <w:t>noviembre de 1999, supra nota 43.</w:t>
        <w:br/>
        <w:br/>
        <w:t>[47]  Cfr. dictamen de examen de cuerpo del delito –cadavérico- realizado  a</w:t>
        <w:br/>
        <w:t>Damião Ximenes Lopes en el Instituto Médico Legal Dr. Walter Porto el  4  de</w:t>
        <w:br/>
        <w:t>octubre de 1999, supra nota 44.</w:t>
        <w:br/>
        <w:br/>
        <w:t>[48]  Cfr. oficio No. 173/2000 del Instituto Médico Legal Dr.  Walter  Porto</w:t>
        <w:br/>
        <w:t>de 17 de febrero de 2000 (expediente de  anexos  a  la  demanda,  anexo  44,</w:t>
        <w:br/>
        <w:t>folio 251).</w:t>
        <w:br/>
        <w:br/>
        <w:t>[49]  Cfr. dictamen de examen cadavérico  (pos-exhumación)  emitido  por  el</w:t>
        <w:br/>
        <w:t>Instituto Médico Legal Dr. Walter Porto el 6 de abril  de  2002  (expediente</w:t>
        <w:br/>
        <w:t>de anexos a la contestación de la demanda, anexo II, folio 2549).</w:t>
        <w:br/>
        <w:br/>
        <w:t>[50]   Cfr.  denuncia  de  Albertina  Viana   Lopes   presentada   ante   la</w:t>
        <w:br/>
        <w:t>Coordinadora Municipal de Control,  Evaluación y Auditoría de la  Secretaría</w:t>
        <w:br/>
        <w:t>de Salud y Asistencia Social el 13 de octubre de 1999 (expediente de  anexos</w:t>
        <w:br/>
        <w:t>a la demanda, anexo 25, folios 174 y 175); e informe sobre la  Investigación</w:t>
        <w:br/>
        <w:t>Administrativa  elaborado  a  solicitud  de  la  Coordinadora  Municipal  de</w:t>
        <w:br/>
        <w:t>Control y Evaluación de la Secretaría de Salud y Asistencia  Social  emitido</w:t>
        <w:br/>
        <w:t>el 18 de febrero de 2000, supra nota 43.</w:t>
        <w:br/>
        <w:br/>
        <w:t>[51]  Cfr. escrito del Fiscal  de  Ministerio  Público  presentado  ante  la</w:t>
        <w:br/>
        <w:t>Tercera Sala del Juzgado de Sobral el 8 de noviembre de 1999 (expediente  de</w:t>
        <w:br/>
        <w:t>anexos a la contestación de la demanda, anexo I, tomo  I,  folios  1537);  y</w:t>
        <w:br/>
        <w:t>auto del Comisario de la Policía de Sobral dictado  el  9  de  noviembre  de</w:t>
        <w:br/>
        <w:t>1999 (expediente de anexos a la contestación de la demanda,  anexo  I,  tomo</w:t>
        <w:br/>
        <w:t>I, folios 1535 y 1536).</w:t>
        <w:br/>
        <w:br/>
        <w:t>[52]  Cfr. escrito de la Asamblea Legislativa del estado del Ceará  dirigido</w:t>
        <w:br/>
        <w:t>al Comisario de la Policía de Sobral el 11 de noviembre de 1999  (expediente</w:t>
        <w:br/>
        <w:t>de anexos a la contestación de la demanda, anexo I, tomo I, folios  1544  al</w:t>
        <w:br/>
        <w:t>1546).</w:t>
        <w:br/>
        <w:br/>
        <w:t>[53]  Cfr. declaraciones de Antônio Vitorino de Sousa  Rufino,  Elias  Gomes</w:t>
        <w:br/>
        <w:t>Coimbra, André Tavares do Nascimento, Carlos Alberto Rodrigues  dos  Santos,</w:t>
        <w:br/>
        <w:t>Maria Verónica Miranda Bezerra, Francisco Alexandro Paiva Mesquita y  Sergio</w:t>
        <w:br/>
        <w:t>Antunes Ferreira Gomes rendidas ante la Comisaría Regional de Sobral  el  26</w:t>
        <w:br/>
        <w:t>de noviembre de 1999 (expediente de anexos a la contestación de la  demanda,</w:t>
        <w:br/>
        <w:t>anexo I, tomo I, folios 1540 al 1543).</w:t>
        <w:br/>
        <w:br/>
        <w:t>[54]  Cfr. declaración de Francisco  Ivo  de  Vasconcelos  rendida  ante  la</w:t>
        <w:br/>
        <w:t>Comisaría Regional de Sobral el  3  de  diciembre  de  1999  (expediente  de</w:t>
        <w:br/>
        <w:t>anexos a la contestación de la demanda, anexo I,  tomo  I,  folios  1572  al</w:t>
        <w:br/>
        <w:t>1574); declaraciones de Marcelo Messias Barros y Maria  Salete  Morais  Melo</w:t>
        <w:br/>
        <w:t>de Mesquita rendidas ante la Comisaría Regional de Sobral el 4 de  diciembre</w:t>
        <w:br/>
        <w:t>de 1999 (expediente de anexos a la contestación  de  la  demanda,  anexo  I,</w:t>
        <w:br/>
        <w:t>tomo I, folios 1577  al  1580);  declaraciones  de  Albertina  Viana  Lopes,</w:t>
        <w:br/>
        <w:t>Antônio Airton Miranda e  Irene  Ximenes  Lopes  Miranda  rendidas  ante  la</w:t>
        <w:br/>
        <w:t>Comisaría Regional de Sobral el  7  de  diciembre  de  1999  (expediente  de</w:t>
        <w:br/>
        <w:t>anexos a la contestación de la demanda, anexo I,  tomo  I,  folios  1582  al</w:t>
        <w:br/>
        <w:t>1586); declaraciones de João Alves da  Silva,  Francisco  das  Chagas  Melo,</w:t>
        <w:br/>
        <w:t>Mairton Paiva  de  Oliveira  y  Sebastião  Vieira  Filho  rendidas  ante  la</w:t>
        <w:br/>
        <w:t>Comisaría Regional de Sobral el  9  de  diciembre  de  1999  (expediente  de</w:t>
        <w:br/>
        <w:t>anexos a la contestación de la demanda, anexo I,  tomo  I,  folios  1671  al</w:t>
        <w:br/>
        <w:t>1680); declaraciones de  Francisco  Magalhaes  de  Aquino,  Maria  Cladenice</w:t>
        <w:br/>
        <w:t>Silva Porfírio y Maria Gorete Marques rendidas ante  la  Comisaría  Regional</w:t>
        <w:br/>
        <w:t>de  Sobral  el  15  de  diciembre  de  1999  (expediente  de  anexos  a   la</w:t>
        <w:br/>
        <w:t>contestación de la demanda, anexo I, tomo I, folios 1599 al  1601  y  1608);</w:t>
        <w:br/>
        <w:t>declaraciones de André Tavares do Nascimento, Carlos Alberto  Rodrigues  dos</w:t>
        <w:br/>
        <w:t>Santos y José Elieser Silva Procópio rendidas ante la Comisaría Regional  de</w:t>
        <w:br/>
        <w:t>Sobral el 16 de diciembre de 1999 (expediente de anexos  a  la  contestación</w:t>
        <w:br/>
        <w:t>de la demanda, anexo I, tomo I, folios 1609 al  1611);  y  declaraciones  de</w:t>
        <w:br/>
        <w:t>Francisco Raimundo Alves y Evaldo Castilho Aragão Oliveira rendidas ante  la</w:t>
        <w:br/>
        <w:t>Comisaría Regional de Sobral el 20  de  diciembre  de  1999  (expediente  de</w:t>
        <w:br/>
        <w:t>anexos a la contestación de la demanda, anexo  I,  tomo  I,  folios  1618  y</w:t>
        <w:br/>
        <w:t>1619).</w:t>
        <w:br/>
        <w:br/>
        <w:t>[55]  Cfr. informe Conclusivo de la  Comisaría  Regional  de  Sobral  en  la</w:t>
        <w:br/>
        <w:t>causa No. 404/99 emitido el 8 de diciembre de 1999 (expediente de  anexos  a</w:t>
        <w:br/>
        <w:t>la contestación de la demanda, anexo I, tomo I, folio 1588 al 1593).</w:t>
        <w:br/>
        <w:br/>
        <w:t>[56]  Cfr. acta de careo de testigos ante la Comisaría  Regional  de  Sobral</w:t>
        <w:br/>
        <w:t>el 8 de febrero de 2000 (expediente  de  anexos  a  la  contestación  de  la</w:t>
        <w:br/>
        <w:t>demanda, anexo I, tomo I, folios 1694 al  1695);  declaración  de  Sebastião</w:t>
        <w:br/>
        <w:t>Alves Costa Filho rendido ante la Comisaría  Regional  de  Sobral  el  8  de</w:t>
        <w:br/>
        <w:t>febrero 2000 (expediente de anexos a la contestación de  la  demanda,  anexo</w:t>
        <w:br/>
        <w:t>I, tomo I, folios 1692 y 1693); declaraciones de Cândida  Martins  Vieira  y</w:t>
        <w:br/>
        <w:t>João Paulo Melo rendidas ante la Comisaría  Regional  de  Sobral  el  11  de</w:t>
        <w:br/>
        <w:t>enero de 2000 (expediente de anexos a la contestación de la  demanda,  anexo</w:t>
        <w:br/>
        <w:t>I, tomo I, folios 1766 y 1767); y declaraciones  de  Maria  Gorete  Silva  y</w:t>
        <w:br/>
        <w:t>Maria Expedita Sousa Lira rendidas ante la Comisaría Regional de  Sobral  el</w:t>
        <w:br/>
        <w:t>15 de febrero de  2000  (expediente  de  anexos  a  la  contestación  de  la</w:t>
        <w:br/>
        <w:t>demanda, anexo I, tomos I y II, folios 1789 al 1795).</w:t>
        <w:br/>
        <w:br/>
        <w:t>[57]  Cfr. oficio No.  365/2000  del  Comisario  de  la  Policía  de  Sobral</w:t>
        <w:br/>
        <w:t>dirigido al Juez Titular de Sobral el 25 de febrero de 2000  (expediente  de</w:t>
        <w:br/>
        <w:t>anexos a la contestación de la demanda, anexo I, tomo I, folio 1416).</w:t>
        <w:br/>
        <w:br/>
        <w:t>[58]  Cfr. escrito del Fiscal del  Ministerio  Público  presentado  ante  la</w:t>
        <w:br/>
        <w:t>Tercera Sala del Juzgado de Sobral  el  27  de  marzo  2000  (expediente  de</w:t>
        <w:br/>
        <w:t>anexos a la contestación de la demanda, anexo I,  tomo  I,  folios  1409  al</w:t>
        <w:br/>
        <w:t>1414).</w:t>
        <w:br/>
        <w:br/>
        <w:t>[59]  Cfr. auto de la Tercera Sala del Juzgado de Sobral dictado  el  10  de</w:t>
        <w:br/>
        <w:t>abril de 2000 (expediente de anexos a la contestación de la  demanda,  anexo</w:t>
        <w:br/>
        <w:t>I, tomo II, folio 1842); declaraciones  de  Maria  Salete  Moraies  Melo  de</w:t>
        <w:br/>
        <w:t>Mesquita, Sérgio Antuns  Ferreira  Gomes  y  Carlos  Alberto  Rodrigues  dos</w:t>
        <w:br/>
        <w:t>Santos rendidas ante la Tercera Sala del Juzgado de Sobral el  24  de  abril</w:t>
        <w:br/>
        <w:t>de 2000 (expediente de anexos a la contestación  de  la  demanda,  anexo  I,</w:t>
        <w:br/>
        <w:t>tomo I, folios 1844 al 1851); y declaración de André Tavares  do  Nascimento</w:t>
        <w:br/>
        <w:t>rendida ante Tercera Sala del Juzgado de Sobral  el  26  de  abril  de  2000</w:t>
        <w:br/>
        <w:t>(expediente de anexos a la contestación de la  demanda,  anexo  I,  Tomo  I,</w:t>
        <w:br/>
        <w:t>folios 1853 y 1854).</w:t>
        <w:br/>
        <w:br/>
        <w:t>[60]  Cfr. escrito de Maria Salete Morais Melo de Mesquita  presentado  ante</w:t>
        <w:br/>
        <w:t>la Tercera Sala del Juzgado de Sobral el 27 de abril de 2000 (expediente  de</w:t>
        <w:br/>
        <w:t>anexos a la contestación de la demanda,  anexo  I,  tomo  II,  folio  1856);</w:t>
        <w:br/>
        <w:t>escrito de Sérgio Antunes Ferreira Gomes presentado  ante  la  Tercera  Sala</w:t>
        <w:br/>
        <w:t>del Juzgado de Sobral el 17 de mayo de  2000  (expediente  de  anexos  a  la</w:t>
        <w:br/>
        <w:t>contestación de la demanda, anexo I, tomo II, folio 1860); escrito de  André</w:t>
        <w:br/>
        <w:t>Tavares do Nascimento presentado ante la Tercera Sala del Juzgado de  Sobral</w:t>
        <w:br/>
        <w:t>el 24 de mayo de  2000  (expediente  de  anexos  a  la  contestación  de  la</w:t>
        <w:br/>
        <w:t>demanda, anexo I,  tomo  II,  folio  1863);  y  escrito  de  Carlos  Alberto</w:t>
        <w:br/>
        <w:t>Rodrigues dos Santos presentado ante la Tercera Sala del Juzgado  de  Sobral</w:t>
        <w:br/>
        <w:t>el 24 de mayo de  2000  (expediente  de  anexos  a  la  contestación  de  la</w:t>
        <w:br/>
        <w:t>demanda, anexo I, tomo II, folio 1864).</w:t>
        <w:br/>
        <w:br/>
        <w:t>[61]  Cfr. escrito de Albertina Viana Lopes presentado ante la Tercera  Sala</w:t>
        <w:br/>
        <w:t>del Juzgado de Sobral el 10 de agosto de 2000 (expediente  de  anexos  a  la</w:t>
        <w:br/>
        <w:t>contestación de la demanda, anexo I, tomo  II,  folio  1929);  manifestación</w:t>
        <w:br/>
        <w:t>del Ministerio Público de 26 de enero de 2001 (expediente  de  anexos  a  la</w:t>
        <w:br/>
        <w:t>contestación de la demanda, anexo I, Tomo II, folio  1933);  y  auto  de  la</w:t>
        <w:br/>
        <w:t>Tercera Sala del Juzgado de Sobral de 1 de  marzo  de  2001  (expediente  de</w:t>
        <w:br/>
        <w:t>anexos a la contestación de la demanda, anexo I, tomo II, folio 1934).</w:t>
        <w:br/>
        <w:br/>
        <w:t>[62]  Cfr. auto de la Tercera Sala del Juzgado de Sobral dictado  el  24  de</w:t>
        <w:br/>
        <w:t>mayo de 2000 (expediente de anexos a la contestación de  la  demanda,  anexo</w:t>
        <w:br/>
        <w:t>I, tomo II, folio 1866); certificado de  la  Tercera  Sala  del  Juzgado  de</w:t>
        <w:br/>
        <w:t>Sobral de 16 de agosto de 2000 (expediente de anexos a  la  contestación  de</w:t>
        <w:br/>
        <w:t>la demanda, anexo I, tomo II, folio 1873); y declaraciones de Francisco  Ivo</w:t>
        <w:br/>
        <w:t>de Vasconcelos, José Cláudio Aguiar y Elias Gomes Coimbra rendidas  ante  de</w:t>
        <w:br/>
        <w:t>la Tercera Sala del Juzgado de Sobral el 11 de octubre de  2000  (expediente</w:t>
        <w:br/>
        <w:t>de anexos a la contestación de la demanda, anexo I, tomo II, folios 1879  al</w:t>
        <w:br/>
        <w:t>1892).</w:t>
        <w:br/>
        <w:br/>
        <w:t>[63]  Cfr. certificado de la Tercera Sala del Juzgado  de  Sobral  de  9  de</w:t>
        <w:br/>
        <w:t>febrero de 2001 (expediente de anexos  a  la  contestación  de  la  demanda,</w:t>
        <w:br/>
        <w:t>anexo I, tomo II, folio 1947); y declaración de Francisco  das  Chagas  Melo</w:t>
        <w:br/>
        <w:t>rendida ante la Tercera Sala del Juzgado de Sobral el 16 de febrero de  2001</w:t>
        <w:br/>
        <w:t>(expediente de anexos a la contestación de la demanda,  anexo  I,  tomo  II,</w:t>
        <w:br/>
        <w:t>folios 1949 al 1952).</w:t>
        <w:br/>
        <w:br/>
        <w:t>[64]  Cfr. declaraciones de Antônio Vitorino de Sousa Rufino,  Maria  Gorete</w:t>
        <w:br/>
        <w:t>Silva y Maria Claudenice Silva Porfírio rendidas ante la  Tercera  Sala  del</w:t>
        <w:br/>
        <w:t>Juzgado  de  Sobral  el  14  de  marzo  2001  (expediente  de  anexos  a  la</w:t>
        <w:br/>
        <w:t>contestación de la  demanda,  anexo  I,  tomo  II,  folios  1962  al  1966);</w:t>
        <w:br/>
        <w:t>declaración de Marcelo Mesias Barros rendida ante la Segunda  Sala  Criminal</w:t>
        <w:br/>
        <w:t>del Juzgado de Fortaleza el 13 de marzo de 2001 (expediente de anexos  a  la</w:t>
        <w:br/>
        <w:t>contestación de la  demanda,  anexo  I,  tomo  II,  folios  1980  al  1982);</w:t>
        <w:br/>
        <w:t>declaración de Idelson Pinto  Batista  rendida  ante  la  Tercera  Sala  del</w:t>
        <w:br/>
        <w:t>Juzgado de Sobral el  15  de  mayo  de  2002  (expediente  de  anexos  a  la</w:t>
        <w:br/>
        <w:t>contestación de la demanda, anexo I,  tomo  II,  folios  2094  al  2096);  y</w:t>
        <w:br/>
        <w:t>declaración de João Arnóbio B. de Mesquita rendida ante la Tercera Sala  del</w:t>
        <w:br/>
        <w:t>Juzgado de Sobral el  21  de  mayo  de  2002  (expediente  de  anexos  a  la</w:t>
        <w:br/>
        <w:t>contestación de la demanda, anexo I, tomo II, folios 2113 al 2116).</w:t>
        <w:br/>
        <w:br/>
        <w:t>[65]  Cfr. auto de la Jueza Auxiliar de la Séptima Zona Judicial dictado  el</w:t>
        <w:br/>
        <w:t>6 de junio de 2001 (expediente de anexos a la contestación  de  la  demanda,</w:t>
        <w:br/>
        <w:t>anexo I, tomo II, folio 1986); acta de audiencia celebrada  por  la  Tercera</w:t>
        <w:br/>
        <w:t>Sala del Juzgado de Sobral el 29 de noviembre de 2001 (expediente de  anexos</w:t>
        <w:br/>
        <w:t>a la contestación de la demanda, anexo I, Tomo  II,  folios  1993  y  1994);</w:t>
        <w:br/>
        <w:t>auto de la Tercera Sala del Juzgado de Sobral dictado el 7 de marzo de  2002</w:t>
        <w:br/>
        <w:t>(expediente de anexos a la contestación de la demanda,  anexo  I,  tomo  II,</w:t>
        <w:br/>
        <w:t>folio 2024); declaración de Albertina Viana Lopes rendida  ante  el  Juzgado</w:t>
        <w:br/>
        <w:t>Vinculado de Varjota el 10 de abril de  2002  (expediente  de  anexos  a  la</w:t>
        <w:br/>
        <w:t>contestación de la demanda, anexo I,  tomo  II,  folios  2036  al  2038);  y</w:t>
        <w:br/>
        <w:t>declaraciones de Irene Ximenes Lopes Miranda, José  Vilson  Barreto  Araújo,</w:t>
        <w:br/>
        <w:t>Olinda Alexandre de Sousa, Ângela Maria Carvalho Parente  y  Maria  Verónica</w:t>
        <w:br/>
        <w:t>Miranda Bezerra rendidas ante la Tercera Sala del Juzgado de  Sobral  el  12</w:t>
        <w:br/>
        <w:t>de abril de 2002 (expediente de anexos a  la  contestación  de  la  demanda,</w:t>
        <w:br/>
        <w:t>anexo I, tomo II, folios 2044 al 2056).</w:t>
        <w:br/>
        <w:br/>
        <w:t>[66]  Cfr. acta de audiencia criminal del Juzgado de Ipueiras  celebrada  el</w:t>
        <w:br/>
        <w:t>24 de abril de 2002 (expediente de anexos a la contestación de  la  demanda,</w:t>
        <w:br/>
        <w:t>anexo I, tomo II, folio 2127); acta de audiencia  criminal  del  Juzgado  de</w:t>
        <w:br/>
        <w:t>Ipueiras celebrada el  8  de  mayo  de  2002  (expediente  de  anexos  a  la</w:t>
        <w:br/>
        <w:t>contestación de la demanda, anexo I, tomo II, folio 2132); y declaración  de</w:t>
        <w:br/>
        <w:t>Antonio Airton Miranda rendida ante el Juzgado de Ipueiras el  19  de  junio</w:t>
        <w:br/>
        <w:t>de 2002 (expediente de anexos a la contestación  de  la  demanda,  anexo  I,</w:t>
        <w:br/>
        <w:t>tomo II, folios 2143 al 2146).</w:t>
        <w:br/>
        <w:br/>
        <w:t>[67]  Cfr. auto de la Tercera Sala del Juzgado de Sobral  dictado  el  9  de</w:t>
        <w:br/>
        <w:t>diciembre de 2002 (expediente de anexos a la  contestación  de  la  demanda,</w:t>
        <w:br/>
        <w:t>anexo I, tomo II, folio 2148).</w:t>
        <w:br/>
        <w:br/>
        <w:t>[68]  Cfr. oficio No. 56/2000 de Fiscales del Centro  de  Apoyo  Operacional</w:t>
        <w:br/>
        <w:t>de los Grupos Socialmente Discriminados de la Fiscalía General  de  Justicia</w:t>
        <w:br/>
        <w:t>remitido al Fiscal del Ministerio Público de Sobral el 25 de  mayo  de  2000</w:t>
        <w:br/>
        <w:t>(expediente de anexos a la contestación de la demanda,  anexo  I,  tomo  II,</w:t>
        <w:br/>
        <w:t>folios 1911 al 1925).</w:t>
        <w:br/>
        <w:br/>
        <w:t>[69]   Cfr.  comunicación  de  Irene  Ximenes  Lopes  Miranda  remitida   al</w:t>
        <w:br/>
        <w:t>presidente de la Comisión de Ciudadanía y Derechos Humanos  de  la  Asamblea</w:t>
        <w:br/>
        <w:t>Legislativa del estado del Ceará el 12 de diciembre de 2000  (expediente  de</w:t>
        <w:br/>
        <w:t>anexos a la contestación de la demanda, anexo I, tomo II, folio 1908).</w:t>
        <w:br/>
        <w:br/>
        <w:t>[70]  Cfr. escrito de alegatos finales de la Fiscal del  Ministerio  Público</w:t>
        <w:br/>
        <w:t>presentado ante la Tercera Sala del Juzgado de Sobral el  22  de  septiembre</w:t>
        <w:br/>
        <w:t>de 2003 (expediente de anexos a la contestación  de  la  demanda,  anexo  I,</w:t>
        <w:br/>
        <w:t>tomo II, folios 2166 al 2172); y escrito de ampliación  de  denuncia  de  la</w:t>
        <w:br/>
        <w:t>Fiscal del Ministerio Público presentado ante la Tercera  Sala  del  Juzgado</w:t>
        <w:br/>
        <w:t>de  Sobral  el  22  de  septiembre  de  2003  (expediente  de  anexos  a  la</w:t>
        <w:br/>
        <w:t>contestación de la demanda, anexo I, tomo II, folios 2174 al 2178).</w:t>
        <w:br/>
        <w:br/>
        <w:t>[71]  Cfr. auto de la Tercera Sala del Juzgado de Sobral dictado  el  17  de</w:t>
        <w:br/>
        <w:t>junio de 2004 (expediente de anexos a la contestación de la  demanda,  anexo</w:t>
        <w:br/>
        <w:t>I, tomo II, folio 2180); y mandado de citación  de  los  acusados  Francisco</w:t>
        <w:br/>
        <w:t>Ivo de Vasconcelos y Elias Gomes Coimbra emitido por  la  Secretaría  de  la</w:t>
        <w:br/>
        <w:t>Tercera Sala de Sobral el 25 de agosto de 2004 (expediente de  anexos  a  la</w:t>
        <w:br/>
        <w:t>contestación de la demanda, anexo I, tomo II, folio 2189).</w:t>
        <w:br/>
        <w:br/>
        <w:t>[72]  Cfr. acta de audiencia de  la  Tercera  Sala  del  Juzgado  de  Sobral</w:t>
        <w:br/>
        <w:t>celebrada el 30 de agosto de 2004 (expediente de anexos  a  la  contestación</w:t>
        <w:br/>
        <w:t>de la demanda, anexo I, tomo II, folio 2235).</w:t>
        <w:br/>
        <w:br/>
        <w:t>[73]  Cfr. defensa previa de Elias Gomes Coimbra presentada ante la  Tercera</w:t>
        <w:br/>
        <w:t>Sala del Juzgado de Sobral el 22 de octubre de 2004 (expediente de anexos  a</w:t>
        <w:br/>
        <w:t>la contestación de la demanda, anexo I, tomo II,  folios  2277  y  2278);  y</w:t>
        <w:br/>
        <w:t>defensa previa del señor Francisco Ivo de  Vasconcelos  presentada  ante  la</w:t>
        <w:br/>
        <w:t>Tercera Sala del Juzgado de Sobral el 22 de octubre de 2004  (expediente  de</w:t>
        <w:br/>
        <w:t>anexos a la contestación de la demanda, anexo I, tomo  II,  folios  2272  al</w:t>
        <w:br/>
        <w:t>2275).</w:t>
        <w:br/>
        <w:br/>
        <w:t>[74]  Cfr. declaraciones  de  José  Cláudio  Aguiar  y  Maria  Gorete  Silva</w:t>
        <w:br/>
        <w:t>rendidas ante la Tercera Sala del Juzgado de Sobral el 3 de  diciembre  2004</w:t>
        <w:br/>
        <w:t>(expediente de anexos a la contestación de la demanda,  anexo  I,  tomo  II,</w:t>
        <w:br/>
        <w:t>folios 2283 al 2288);  y  declaración  de  Maria  Verónica  Miranda  Bezerra</w:t>
        <w:br/>
        <w:t>rendida ante la Tercera Sala del Juzgado de Sobral  el 16 de diciembre  2004</w:t>
        <w:br/>
        <w:t>(expediente de anexos a la contestación de la demanda,  anexo  I,  tomo  II,</w:t>
        <w:br/>
        <w:t>folios 2296 al 2300).</w:t>
        <w:br/>
        <w:br/>
        <w:t>[75]  Cfr. acta de audiencia de  la  Tercera  Sala  del  Juzgado  de  Sobral</w:t>
        <w:br/>
        <w:t>celebrada  el  9  de  septiembre  de  2004  (expediente  de  anexos   a   la</w:t>
        <w:br/>
        <w:t>contestación de la demanda, anexo I, tomo II, folios 2254 y 2255).</w:t>
        <w:br/>
        <w:br/>
        <w:t>[76]  Cfr. acta de audiencia de  la  Tercera  Sala  del  Juzgado  de  Sobral</w:t>
        <w:br/>
        <w:t>celebrada el 9 de septiembre de 2004, supra nota 74.</w:t>
        <w:br/>
        <w:br/>
        <w:t>[77]  Cfr. declaraciones de Francisco  Ivo  de  Vasconcelos  y  Elias  Gomes</w:t>
        <w:br/>
        <w:t>Coimbra rendidas ante la Tercera  Sala  del  Juzgado  de  Sobral  el  19  de</w:t>
        <w:br/>
        <w:t>octubre de 2004 (expediente de anexos  a  la  contestación  de  la  demanda,</w:t>
        <w:br/>
        <w:t>anexo I, tomo II, folios 2260 al 2268).</w:t>
        <w:br/>
        <w:br/>
        <w:t>[78]  Cfr. acta de audiencia del Juzgado de  Ipueiras  celebrada  el  26  de</w:t>
        <w:br/>
        <w:t>enero 2005 (expediente de anexos a la contestación de la demanda,  anexo  I,</w:t>
        <w:br/>
        <w:t>tomo II, folio 2326); y acta de audiencia del Juzgado de Ipueiras  celebrada</w:t>
        <w:br/>
        <w:t>el 2 de marzo 2005 (expediente de fondo, tomo IV, folios 701 al 710).</w:t>
        <w:br/>
        <w:br/>
        <w:t>[79]  Cfr. auto de la Tercera Sala del Juzgado de Sobral dictado  el  14  de</w:t>
        <w:br/>
        <w:t>febrero de 2005 (expediente de anexos  a  la  contestación  de  la  demanda,</w:t>
        <w:br/>
        <w:t>anexo I, tomo II, folio 2327); acta de  audiencia  del  Juzgado  de  Varjota</w:t>
        <w:br/>
        <w:t>celebrada el 5 de abril 2005 (expediente de fondo, tomo  IV,  folios  712  y</w:t>
        <w:br/>
        <w:t>713); y carta de intimación  de  la  Tercera  Sala  del  Juzgado  de  Sobral</w:t>
        <w:br/>
        <w:t>emitida el 17 de noviembre 2005 (expediente de fondo, tomo IV, folio 715).</w:t>
        <w:br/>
        <w:br/>
        <w:t>(     En el original, en portugués: ação civil de reparação de danos</w:t>
        <w:br/>
        <w:br/>
        <w:t>[80]  Cfr. escrito de Albertina Viana Lopes presentado ante la  Quinta  Sala</w:t>
        <w:br/>
        <w:t>Civil el 6 de julio 2000 (expediente de  anexos  a  la  contestación  de  la</w:t>
        <w:br/>
        <w:t>demanda, anexo II, folios 2329 al 2343).</w:t>
        <w:br/>
        <w:br/>
        <w:t>[81]  Cfr. escrito de los representantes de la  Casa  de  Reposo  Guararapes</w:t>
        <w:br/>
        <w:t>presentado ante la Quinta Sala Civil el 2 de  octubre  2000  (expediente  de</w:t>
        <w:br/>
        <w:t>anexos a la contestación de la demanda, anexo  II,  folios  2403  al  2411);</w:t>
        <w:br/>
        <w:t>escrito de Sérgio Antunes Ferreira Gomes  presentado  ante  la  Quinta  Sala</w:t>
        <w:br/>
        <w:t>Civil el 2 de octubre 2000 (expediente de anexos a  la  contestación  de  la</w:t>
        <w:br/>
        <w:t>demanda, anexo II, folios 2413 al 2422);  y  escrito  de  Francisco  Ivo  de</w:t>
        <w:br/>
        <w:t>Vasconcelos  presentado  ante  Quinta  Sala  Civil  el  2  de  octubre  2000</w:t>
        <w:br/>
        <w:t>(expediente de anexos a la contestación de  la  demanda,  anexo  II,  folios</w:t>
        <w:br/>
        <w:t>2424 al 2429).</w:t>
        <w:br/>
        <w:br/>
        <w:t>[82]  Cfr. escrito de Albertina Viana Lopes presentado ante la  Quinta  Sala</w:t>
        <w:br/>
        <w:t>Civil el 17 de noviembre 2000 (expediente de anexos a la contestación de  la</w:t>
        <w:br/>
        <w:t>demanda, anexo II, folios 2446 al 2448).</w:t>
        <w:br/>
        <w:br/>
        <w:t>[83]  Cfr. auto de la Quinta Sala Civil dictado el 6 de  diciembre  de  2000</w:t>
        <w:br/>
        <w:t>(expediente de anexos a la contestación  de  la  demanda,  anexo  II,  folio</w:t>
        <w:br/>
        <w:t>2450); auto de  la  Quinta  Sala  Civil  dictado  el  1  de  marzo  de  2001</w:t>
        <w:br/>
        <w:t>(expediente de anexos a la contestación de  la  demanda,  anexo  II,  folios</w:t>
        <w:br/>
        <w:t>2463 y 2464); y acta de audiencia de la Quinta Sala Civil  celebrada  el  15</w:t>
        <w:br/>
        <w:t>de marzo de 2001 (expediente de anexos a  la  contestación  de  la  demanda,</w:t>
        <w:br/>
        <w:t>anexo II, folios 2466 y 2467).</w:t>
        <w:br/>
        <w:br/>
        <w:t>[84]  Cfr. auto de la Quinta Sala Civil dictado el  15  de  agosto  de  2003</w:t>
        <w:br/>
        <w:t>(expediente de anexos a la contestación  de  la  demanda,  anexo  II,  folio</w:t>
        <w:br/>
        <w:t>2576); oficio No. 521/03 de la Tercera Sala del Juzgado  de  Sobral  emitido</w:t>
        <w:br/>
        <w:t>el 19 de agosto de 2003 (expediente  de  anexos  a  la  contestación  de  la</w:t>
        <w:br/>
        <w:t>demanda, anexo II, folio 2580); y auto de la Quinta Sala  Civil  dictado  el</w:t>
        <w:br/>
        <w:t>29 de agosto de 2003 (expediente de anexos a la contestación de la  demanda,</w:t>
        <w:br/>
        <w:t>anexo II, folio 2582).</w:t>
        <w:br/>
        <w:br/>
        <w:t>[85]  Cfr. auto de la Quinta Sala Civil dictado el 15  de  octubre  de  2004</w:t>
        <w:br/>
        <w:t>(expediente de anexos a la contestación  de  la  demanda,  anexo  II,  folio</w:t>
        <w:br/>
        <w:t>2633); y oficio No. 1545/04  de  la  Tercera  Sala  del  Juzgado  de  Sobral</w:t>
        <w:br/>
        <w:t>emitido el 21 de octubre de 2004 (expediente de anexos a la contestación  de</w:t>
        <w:br/>
        <w:t>la demanda, anexo II, folio 2636).</w:t>
        <w:br/>
        <w:br/>
        <w:t>[86]  Cfr. acta de audiencia de la Quinta Sala  Civil  celebrada  el  15  de</w:t>
        <w:br/>
        <w:t>marzo de 2001 (expediente de anexos a la contestación de la  demanda,  anexo</w:t>
        <w:br/>
        <w:t>II, folios 2466 y 2467).</w:t>
        <w:br/>
        <w:br/>
        <w:t>[87]  Cfr. escrito de  Francisco  Ivo  de  Vasconcelos  presentado  ante  la</w:t>
        <w:br/>
        <w:t>Quinta  Sala  Civil  el  25  de  marzo  2001  (expediente  de  anexos  a  la</w:t>
        <w:br/>
        <w:t>contestación de la demanda, anexo II, folios 2468 y 2469); y escrito  de  la</w:t>
        <w:br/>
        <w:t>Albertina Viana Lopes presentado ante la Quinta Sala Civil el  27  de  marzo</w:t>
        <w:br/>
        <w:t>2001 (expediente de anexos a  la  contestación  de  la  demanda,  anexo  II,</w:t>
        <w:br/>
        <w:t>folios 2470 y 2471).</w:t>
        <w:br/>
        <w:br/>
        <w:t>[88]  Cfr. escrito de  Francisco  Ivo  de  Vasconcelos  presentado  ante  la</w:t>
        <w:br/>
        <w:t>Quinta  Sala  Civil  el  26  de  marzo  2001  (expediente  de  anexos  a  la</w:t>
        <w:br/>
        <w:t>contestación de la demanda, anexo  II,  folios  2473  y  2474);  escrito  de</w:t>
        <w:br/>
        <w:t>Albertina Viana Lopes presentado ante Quinta Sala Civil el 19 de junio  2001</w:t>
        <w:br/>
        <w:t>(expediente de anexos a la contestación de  la  demanda,  anexo  II,  folios</w:t>
        <w:br/>
        <w:t>2500 y 2501); y auto de la Quinta Sala Civil dictado el 20 de junio de  2001</w:t>
        <w:br/>
        <w:t>(expediente de anexos a la contestación de  la  demanda,  anexo  II,  folios</w:t>
        <w:br/>
        <w:t>2502 y 2503).</w:t>
        <w:br/>
        <w:br/>
        <w:t>[89]  Cfr. auto de la Quinta Sala Civil dictado el 11 de septiembre de  2001</w:t>
        <w:br/>
        <w:t>(expediente de anexos a la contestación de  la  demanda,  anexo  II,  folios</w:t>
        <w:br/>
        <w:t>2512 y 2513); oficio No. 372/2001 de la Quinta Sala Civil emitido el  24  de</w:t>
        <w:br/>
        <w:t>septiembre de 2001 (expediente de anexos a la contestación  de  la  demanda,</w:t>
        <w:br/>
        <w:t>anexo II, folio 2514); y oficio No.  468-M/2001  de  la  Quinta  Sala  Civil</w:t>
        <w:br/>
        <w:t>emitido el 30 de octubre de 2001 (expediente de anexos a la contestación  de</w:t>
        <w:br/>
        <w:t>la demanda, anexo II, folio 2522).</w:t>
        <w:br/>
        <w:br/>
        <w:t>[90]  Cfr. oficio No. 170/200-CPD-02 de la Dirección Técnica Científica  del</w:t>
        <w:br/>
        <w:t>Instituto Médico Legal Dr. Walter Porto emitido el 21  de  febrero  de  2002</w:t>
        <w:br/>
        <w:t>(expediente de anexos a la contestación  de  la  demanda,  anexo  II,  folio</w:t>
        <w:br/>
        <w:t>2525); oficio No. 795/2002 de la Comisaría Regional de Sobral emitido  el  2</w:t>
        <w:br/>
        <w:t>de mayo de 2002 (expediente de anexos  a  la  contestación  de  la  demanda,</w:t>
        <w:br/>
        <w:t>anexo II, folios 2548 y 2549); y dictamen de Examen Cadavérico  (exhumación)</w:t>
        <w:br/>
        <w:t>realizado por el Instituto Médico Legal  Dr.  Walter  Porto  al  cadáver  de</w:t>
        <w:br/>
        <w:t>Damião Ximenes Lopes el 6 de abril de 2002, supra nota 48.</w:t>
        <w:br/>
        <w:br/>
        <w:t>[91]  Cfr. decisión Administrativa No. 026  dictada  por  la  Secretaría  de</w:t>
        <w:br/>
        <w:t>Salud y Asistencia Social del Municipio de Sobral el  2  de  marzo  de  2000</w:t>
        <w:br/>
        <w:t>(expediente de anexos a la demanda, anexo 2,  folios  76  al  81);  Decisión</w:t>
        <w:br/>
        <w:t>Administrativa No. 113 dictada por  la  Secretaría  de  Salud  y  Asistencia</w:t>
        <w:br/>
        <w:t>Social del Municipio de Sobral el 10 de julio de 2000 (expediente de  anexos</w:t>
        <w:br/>
        <w:t>a la demanda, anexo 3, folios 82 y 83);  declaración  de  Francisco  Ivo  de</w:t>
        <w:br/>
        <w:t>Vasconcelos rendida ante la Tercera Sala del Juzgado  de  Sobral  el  16  de</w:t>
        <w:br/>
        <w:t>agosto de 2000 (expediente de anexos a la demanda, anexo  4,  folios  84  al</w:t>
        <w:br/>
        <w:t>89); y escrito de Sérgio Antunes Ferreira Gomes presentado ante  la  Tercera</w:t>
        <w:br/>
        <w:t>Sala del Juzgado de Sobral el 26 de marzo de 2001 (expediente  de  anexos  a</w:t>
        <w:br/>
        <w:t>la demanda, anexo 7, folios 95 y 96).</w:t>
        <w:br/>
        <w:br/>
        <w:t>[92]   Cfr.  informe  del  Grupo  de  Acompañamiento  y  Evaluación  de   la</w:t>
        <w:br/>
        <w:t>Asistencia Psiquiátrica Hospitalaria emitido  el  5  de  noviembre  de  1999</w:t>
        <w:br/>
        <w:t>(expediente de anexos a la demanda, anexo 18, folios 118  al  146);  informe</w:t>
        <w:br/>
        <w:t>sobre  la  Investigación  Administrativa  elaborado  a   solicitud   de   la</w:t>
        <w:br/>
        <w:t>Coordinadora Municipal de Control, Evaluación y Auditoría de  la  Secretaría</w:t>
        <w:br/>
        <w:t>de Salud y Asistencia Social emitido el 18 de febrero de  2000,  supra  nota</w:t>
        <w:br/>
        <w:t>43; declaración de Francisco das Chagas Melo rendida ante  la  Tercera  Sala</w:t>
        <w:br/>
        <w:t>del Juzgado de Sobral el 16 de febrero de 2001, supra nota  62;  declaración</w:t>
        <w:br/>
        <w:t>de Carlos Alberto Rodrigues dos Santos rendida  ante  la  Tercera  Sala  del</w:t>
        <w:br/>
        <w:t>Juzgado de Sobral el 24  de  abril  de  2000  (expediente  de  anexos  a  la</w:t>
        <w:br/>
        <w:t>demanda, anexo 12, folios 108 al 110); y constancia del libro  de  novedades</w:t>
        <w:br/>
        <w:t>diarias de la Casa  de  Reposo  Guararapes  del  29  de  diciembre  de  1999</w:t>
        <w:br/>
        <w:t>(expediente de anexos a la demanda, anexo 13, folio 111).</w:t>
        <w:br/>
        <w:br/>
        <w:t>[93]   Cfr.  informe  del  Grupo  de  Acompañamiento  y  Evaluación  de   la</w:t>
        <w:br/>
        <w:t>Asistencia Psiquiátrica Hospitalaria emitido el  5  de  noviembre  de  1999,</w:t>
        <w:br/>
        <w:t>supra nota 91; informe sobre la  Investigación  Administrativa  elaborado  a</w:t>
        <w:br/>
        <w:t>solicitud de la Coordinadora Municipal de Control,  Evaluación  y  Auditoría</w:t>
        <w:br/>
        <w:t>de la Secretaría de Salud y Asistencia Social emitido el 18  de  febrero  de</w:t>
        <w:br/>
        <w:t>2000, supra nota 43; y declaración de Francisco Ivo de  Vasconcelos  rendida</w:t>
        <w:br/>
        <w:t>ante la Tercera Sala del Juzgado de Sobral el 16 de agosto  de  2000,  supra</w:t>
        <w:br/>
        <w:t>nota 90.</w:t>
        <w:br/>
        <w:br/>
        <w:t>[94]  Cfr. declaración de Maria Expedita Sousa Lira rendida ante la  Tercera</w:t>
        <w:br/>
        <w:t>Sala del Juzgado de Sobral el 15 de  febrero  de  2000,  supra  nota  55;  y</w:t>
        <w:br/>
        <w:t>declaración de Maria Gorete Silva rendida ante la Tercera Sala  del  Juzgado</w:t>
        <w:br/>
        <w:t>de Sobral el 15 de febrero de 2000, supra nota 55.</w:t>
        <w:br/>
        <w:br/>
        <w:t>[95]   Cfr.  informe  sobre  la  Investigación  Administrativa  elaborado  a</w:t>
        <w:br/>
        <w:t>solicitud de la Coordinadora Municipal de Control,  Evaluación  y  Auditoría</w:t>
        <w:br/>
        <w:t>de la Secretaría de Salud y Asistencia Social emitido el 18  de  febrero  de</w:t>
        <w:br/>
        <w:t>2000, supra nota 43; informe del Grupo de Acompañamiento y Evaluación de  la</w:t>
        <w:br/>
        <w:t>Asistencia Psiquiátrica Hospitalaria emitido el  5  de  noviembre  de  1999,</w:t>
        <w:br/>
        <w:t>supra nota 91; declaración de Francisco das  Chagas  Melo  rendida  ante  la</w:t>
        <w:br/>
        <w:t>Tercera Sala del Juzgado de Sobral el 16 de febrero de 2001, supra nota  62;</w:t>
        <w:br/>
        <w:t>declaración de Carlos Alberto Rodrigues dos Santos rendida ante  la  Tercera</w:t>
        <w:br/>
        <w:t>Sala del Juzgado  de  Sobral  el  24  de  abril  de  2000,  supra  nota  41;</w:t>
        <w:br/>
        <w:t>constancia del libro de Novedades diarias de la Casa  de  Reposo  Guararapes</w:t>
        <w:br/>
        <w:t>del 29 de diciembre de 1999, supra nota 91; y declaración de  Francisco  Ivo</w:t>
        <w:br/>
        <w:t>de Vasconcelos rendida ante la Tercera Sala del Juzgado de Sobral el  16  de</w:t>
        <w:br/>
        <w:t>agosto de 2000, supra nota 90.</w:t>
        <w:br/>
        <w:br/>
        <w:t>[96]   Cfr.  informe  sobre  la  Investigación  Administrativa  elaborado  a</w:t>
        <w:br/>
        <w:t>solicitud de la Coordinadora Municipal de Control,  Evaluación  y  Auditoría</w:t>
        <w:br/>
        <w:t>de la Secretaría de Salud y Asistencia Social emitido el 18  de  febrero  de</w:t>
        <w:br/>
        <w:t>2000, supra  nota  43;  y  denuncia  de  la  señora  Albertina  Viana  Lopes</w:t>
        <w:br/>
        <w:t>presentada  ante  la  Coordinadora  Municipal  de  Control,   Evaluación   y</w:t>
        <w:br/>
        <w:t>Auditoría de la Secretaría de Salud y Asistencia Social el 13 de octubre  de</w:t>
        <w:br/>
        <w:t>1999, supra nota 49.</w:t>
        <w:br/>
        <w:br/>
        <w:t>(     En el original, en portugués: Portaria.</w:t>
        <w:br/>
        <w:br/>
        <w:t>((    En el original, en portugués: Comissão de Sindicância.</w:t>
        <w:br/>
        <w:br/>
        <w:t>[97]  Cfr. decisión administrativa No. 001/CCAA emitida por  la  Coodinadora</w:t>
        <w:br/>
        <w:t>Municipal de Control, Evaluación y  Auditoría  el  18  de  octubre  de  1999</w:t>
        <w:br/>
        <w:t>(anexos de la contestación de la demanda, anexo 1, tomo I,  folio  1548);  e</w:t>
        <w:br/>
        <w:t>informe sobre la Investigación Administrativa elaborado a  solicitud  de  la</w:t>
        <w:br/>
        <w:t>Coordinadora Municipal de Control, Evaluación y Auditoría de  la  Secretaría</w:t>
        <w:br/>
        <w:t>de Salud y Asistencia Social emitido el 18 de febrero de  2000,  supra  nota</w:t>
        <w:br/>
        <w:t>43.</w:t>
        <w:br/>
        <w:br/>
        <w:t>[98]   Cfr.  informe  del  Grupo  de  Acompañamiento  y  Evaluación  de   la</w:t>
        <w:br/>
        <w:t>Asistencia Psiquiátrica Hospitalar emitido el 5 de noviembre de 1999,  supra</w:t>
        <w:br/>
        <w:t>nota 91; y declaración de Lídia Dias Costa rendida el 31 de  julio  de  2003</w:t>
        <w:br/>
        <w:t>(expediente de anexos a las solicitudes,  argumentos  y  pruebas,  anexo  1,</w:t>
        <w:br/>
        <w:t>folio 897 al 903).</w:t>
        <w:br/>
        <w:br/>
        <w:t>[99]  Cfr. inspección de la Vigilancia Sanitaria de la Secretaría  de  Salud</w:t>
        <w:br/>
        <w:t>y Asistencia Social realizada en la Casa  de  Reposo  Guararapes  el  21  de</w:t>
        <w:br/>
        <w:t>octubre de 1999 (expediente de anexos  a  la  contestación  de  la  demanda,</w:t>
        <w:br/>
        <w:t>anexo I, tomo I, folios 1551 al 1553).</w:t>
        <w:br/>
        <w:br/>
        <w:t>[100] Cfr. oficio No. 1024/99 de la Secretaría de Salud y Asistencia  Social</w:t>
        <w:br/>
        <w:t>dirigido a la Dirección Administrativa de la Casa de Reposo Guararapes el  4</w:t>
        <w:br/>
        <w:t>de noviembre de 1999 (expediente de anexos a la contestación de la  demanda,</w:t>
        <w:br/>
        <w:t>anexo I, tomo I, folio 1549).</w:t>
        <w:br/>
        <w:br/>
        <w:t>[101] Cfr. auditoría conjunta de la Secretaría de Salud y Asistencia  Social</w:t>
        <w:br/>
        <w:t>realizada en la Casa  de  Reposo  Guararapes  el  5  de  noviembre  de  1999</w:t>
        <w:br/>
        <w:t>(expediente de anexos a la contestación de la  demanda,  anexo  I,  tomo  I,</w:t>
        <w:br/>
        <w:t>folios 1625 al 1637).</w:t>
        <w:br/>
        <w:br/>
        <w:t>[102] Cfr. decisión  Administrativa  No.  026  del  Secretario  de  Salud  y</w:t>
        <w:br/>
        <w:t>Asistencia Social emitida el 2 de marzo de 2000, supra  nota  90;  y  oficio</w:t>
        <w:br/>
        <w:t>No. 232/2000/SSAS del Secretario de Salud y Asistencia  Social  dirigido  al</w:t>
        <w:br/>
        <w:t>representante del Ministerio Público en el proceso penal por  la  muerte  de</w:t>
        <w:br/>
        <w:t>Damião Ximenes Lopes el 3 de marzo  de  2000  (expediente  de  anexos  a  la</w:t>
        <w:br/>
        <w:t>contestación de la demanda, anexo I, tomo I, folios 1419 y 1420).</w:t>
        <w:br/>
        <w:br/>
        <w:t>[103] Cfr. Decisión Administrativa No. 113  dictada  por  la  Secretaría  de</w:t>
        <w:br/>
        <w:t>Salud y Asistencia Social del Municipio de Sobral el 10 de  julio  de  2000,</w:t>
        <w:br/>
        <w:t>supra nota 90.</w:t>
        <w:br/>
        <w:br/>
        <w:t>[104] Cfr. carta  de  concesión  de  beneficio  del  Instituto  Nacional  de</w:t>
        <w:br/>
        <w:t>Previsión Social a la señora Albertina Viana Lopes, de 21  de  noviembre  de</w:t>
        <w:br/>
        <w:t>1999 (expediente de anexos a  la  contestación  de  la  demanda,  anexo  II,</w:t>
        <w:br/>
        <w:t>folios 2348 y 2349).</w:t>
        <w:br/>
        <w:br/>
        <w:t>[105]  Cfr.  Ley  No.  13.491  de  16  de  junio  de  2004  (expediente   de</w:t>
        <w:br/>
        <w:t>procedimiento ante la Comisión, tomo I, folio 359); y extractos de  pago  de</w:t>
        <w:br/>
        <w:t>la pensión vitalicia de la señora Albertina  Viana  Lopes  emitidos  por  el</w:t>
        <w:br/>
        <w:t>estado del  Ceará  -impresos  de  la  Internet-  el  21  de  junio  de  2006</w:t>
        <w:br/>
        <w:t>(expediente de prueba para mejor resolver, folios  3706  al  3721).   En  el</w:t>
        <w:br/>
        <w:t>“extracto de pago” más actualizado que presentó el Estado, referente a  mayo</w:t>
        <w:br/>
        <w:t>de 2006, consta que el valor de  la  pensión  es  de  R$323,40  (trescientos</w:t>
        <w:br/>
        <w:t>veintitrés reales y cuarenta centavos), y que el valor  total  por  reciibir</w:t>
        <w:br/>
        <w:t>alcanza  la  suma  de  R$416,00  (cuatrocientos  dieciséis  reales),  porque</w:t>
        <w:br/>
        <w:t>incluye un “complemento remuneratorio” de R$92,60 (noventa y  dos  reales  y</w:t>
        <w:br/>
        <w:t>sesenta centavos).</w:t>
        <w:br/>
        <w:br/>
        <w:t>[106]  Cfr.  testimonio  de  Irene  Ximenes  Lopes  Miranda  rendido  en  la</w:t>
        <w:br/>
        <w:t>audiencia pública celebrada ante la Corte Interamericana el 30 de  noviembre</w:t>
        <w:br/>
        <w:t>de 2005, supra nota 38; denuncia de Albertina Viana  Lopes  presentada  ante</w:t>
        <w:br/>
        <w:t>la  Coordinadora  Municipal  de  Control,  Evaluación  y  Auditoría  de   la</w:t>
        <w:br/>
        <w:t>Secretaría de Salud y Asistencia Social el 13  de  octubre  de  1999,  supra</w:t>
        <w:br/>
        <w:t>nota 49; informe de la psiquiátra Lídia Dias Costa rendido, pedido de  Irene</w:t>
        <w:br/>
        <w:t>Ximenes Lopes Miranda, el 14 de diciembre de 2002, supra nota 38; e  informe</w:t>
        <w:br/>
        <w:t>sobre  la  Investigación  Administrativa  elaborado  a   solicitud   de   la</w:t>
        <w:br/>
        <w:t>Coordinadora Municipal de Control, Evaluación y Auditoría de  la  Secretaría</w:t>
        <w:br/>
        <w:t>de Salud y Asistencia Social emitido el 18 de febrero de  2000,  supra  nota</w:t>
        <w:br/>
        <w:t>38.</w:t>
        <w:br/>
        <w:br/>
        <w:t>[107]  Cfr.  testimonio  de  Irene  Ximenes  Lopes  Miranda  rendido  en  la</w:t>
        <w:br/>
        <w:t>audiencia pública celebrada ante la Corte Interamericana el 30 de  noviembre</w:t>
        <w:br/>
        <w:t>de 2005, supra nota  38;  e  informe  de  la  psiquiátra  Lidia  Días  Costa</w:t>
        <w:br/>
        <w:t>rendido, a pedido de Irene Ximenes Lopes Miranda,  el  14  de  diciembre  de</w:t>
        <w:br/>
        <w:t>2002, supra nota 38.</w:t>
        <w:br/>
        <w:t>[108] Cfr. Caso Baldeón García, supra nota 4, párr. 55; Caso Blanco Romero,</w:t>
        <w:br/>
        <w:t>supra nota 20, párr. 100; y Caso García Asto y Ramírez Rojas, supra nota</w:t>
        <w:br/>
        <w:t>20, párr. 60.</w:t>
        <w:br/>
        <w:br/>
        <w:t>[109] Cfr. Caso  Baldeón  García,  supra  nota  4,  párrs.  82  y  83;  Caso</w:t>
        <w:br/>
        <w:t>Comunidad Indígena Sawhoyamaxa, supra nota 4, párrs. 150, 151  y  152;  Caso</w:t>
        <w:br/>
        <w:t>de la Masacre de Pueblo Bello, supra nota 25, párrs. 119 y 120; Caso  de  la</w:t>
        <w:br/>
        <w:t>Masacre de Mapiripán, supra nota 21,  párr.  232;  Caso  Comunidad  Indígena</w:t>
        <w:br/>
        <w:t>Yakye Axa, supra nota 30, párrs. 161 y 162; Caso Huilca Tecse. Sentencia  de</w:t>
        <w:br/>
        <w:t>3 de marzo de 2005. Serie C No. 121, párrs. 65  y  66;  Caso  “Instituto  de</w:t>
        <w:br/>
        <w:t>Reeducación del Menor”. Sentencia de 2 de septiembre de 2004.  Serie  C  No.</w:t>
        <w:br/>
        <w:t>112, párrs. 156 y 158; Caso de los Hermanos Gómez Paquiyauri.  Sentencia  de</w:t>
        <w:br/>
        <w:t>8  de  julio  de  2004.  Serie  C  No.  110,  párrs.  128  y  129;  Caso  19</w:t>
        <w:br/>
        <w:t>Comerciantes. Sentencia de 5 de julio de 2004. Serie C No. 109,  párr.  153;</w:t>
        <w:br/>
        <w:t>Caso Myrna Mack Chang. Sentencia de 25 de noviembre de  2003.  Serie  C  No.</w:t>
        <w:br/>
        <w:t>101, párrs. 152 y 153; Caso Juan Humberto  Sánchez,  supra  nota  30,  párr.</w:t>
        <w:br/>
        <w:t>110; y Caso de  los  “Niños  de  la  Calle”  (Villagrán  Morales  y  otros).</w:t>
        <w:br/>
        <w:t>Sentencia de 19 de noviembre de 1999. Serie C No. 63, párr. 144.</w:t>
        <w:br/>
        <w:br/>
        <w:t>[110] Cfr. Caso Baldeón García, supra  nota  4,  párr.  83;  Caso  Comunidad</w:t>
        <w:br/>
        <w:t>Indígena Sawhoyamaxa, supra nota 4, párr. 151; Caso de la Masacre de  Pueblo</w:t>
        <w:br/>
        <w:t>Bello, supra nota 25, párr. 120; Caso Huilca Tecse, supra  nota  108,  párr.</w:t>
        <w:br/>
        <w:t>65; Caso “Instituto de Reeducación del Menor”, supra nota  108,  párr.  156;</w:t>
        <w:br/>
        <w:t>Caso de los Hermanos Gómez Paquiyauri, supra nota 108, párr.  128;  Caso  19</w:t>
        <w:br/>
        <w:t>Comerciantes, supra nota 108, párr. 153; Caso Myrna Mack Chang,  supra  nota</w:t>
        <w:br/>
        <w:t>108, párr. 152; Caso Juan Humberto Sánchez, supra  nota  30,  párr.  110;  y</w:t>
        <w:br/>
        <w:t>Caso de los “Niños de la Calle” (Villagrán  Morales  y  otros),  supra  nota</w:t>
        <w:br/>
        <w:t>108, párr. 144.</w:t>
        <w:br/>
        <w:br/>
        <w:t>[111] Cfr. Caso Baldeón García, supra  nota  4,  párr.  85;  Caso  Comunidad</w:t>
        <w:br/>
        <w:t>Indígena Sawhoyamaxa, supra nota 4, párr. 153; Caso de la Masacre de  Pueblo</w:t>
        <w:br/>
        <w:t>Bello, supra nota 25, párr. 120; Caso de  la  Masacre  de  Mapiripán,  supra</w:t>
        <w:br/>
        <w:t>nota 21, párr. 232; Caso Comunidad Indígena Yakye Axa, supra nota 30,  párr.</w:t>
        <w:br/>
        <w:t>162; Caso Huilca Tecse,  supra  nota  108,  párr.  66;  Caso  “Instituto  de</w:t>
        <w:br/>
        <w:t>Reeducacción del Menor”, supra nota 108,  párr.158;  Caso  de  los  Hermanos</w:t>
        <w:br/>
        <w:t>Gómez Paquiyauri, supra nota 108, párr. 129;  Caso  19  Comerciantes,  supra</w:t>
        <w:br/>
        <w:t>nota 108, párr. 153; Caso Myrna Mack Chang, supra nota 108, párr. 153;  Caso</w:t>
        <w:br/>
        <w:t>Juan Humberto Sánchez, supra nota 30, párr. 110; y Caso de los “Niños de  la</w:t>
        <w:br/>
        <w:t>Calle” (Villagrán Morales y otros), supra nota 108, párr. 144.</w:t>
        <w:br/>
        <w:br/>
        <w:t>[112] Cfr. Caso Baldeón García, supra nota 4, párr. 117; Caso García Asto  y</w:t>
        <w:br/>
        <w:t>Ramírez Rojas, supra nota 20, párr. 222; Caso Fermín Ramírez.  Sentencia  de</w:t>
        <w:br/>
        <w:t>20 de junio de 2005. Serie C No 126, párr. 117; Caso  Caesar.  Sentencia  de</w:t>
        <w:br/>
        <w:t>11 de marzo de 2005. Serie C No. 123, párr. 59; Caso  Lori  Berenson  Mejía,</w:t>
        <w:br/>
        <w:t>supra nota 24, párr. 100; Caso  De  la  Cruz  Flores.  Sentencia  de  18  de</w:t>
        <w:br/>
        <w:t>noviembre de 2004. Serie C No. 115, párr. 125; Caso Tibi. Sentencia de 7  de</w:t>
        <w:br/>
        <w:t>septiembre de 2004. Serie C No. 114, párr. 143; Caso de los  Hermanos  Gómez</w:t>
        <w:br/>
        <w:t>Paquiyauri, supra  nota  108,  párrs.  111  y  112;  Caso  Maritza  Urrutia.</w:t>
        <w:br/>
        <w:t>Sentencia de 27 de noviembre de 2003. Serie C No. 103, párrs. 89 y 92;  Caso</w:t>
        <w:br/>
        <w:t>Bámaca Velásquez. Sentencia de 25 de noviembre de  2000,  Serie  C  No.  70,</w:t>
        <w:br/>
        <w:t>párr. 154; y Caso Cantoral Benavides. Sentencia de 18  de  agosto  de  2000.</w:t>
        <w:br/>
        <w:t>Serie C No. 69, párr. 95.</w:t>
        <w:br/>
        <w:br/>
        <w:t>[113] Cfr. artículos 5  y  27  de  la  Convención  Americana.   Ver  en  ese</w:t>
        <w:br/>
        <w:t>sentido, Caso de la Masacre Pueblo Bello, supra nota 25, párr. 119;  y  Caso</w:t>
        <w:br/>
        <w:t>“Instituto de Reeducación del Menor”, supra nota 108, párr. 157.</w:t>
        <w:br/>
        <w:br/>
        <w:t>[114] Cfr. Caso Caesar, supra nota 111, párr.  69;  y  Caso  Loayza  Tamayo.</w:t>
        <w:br/>
        <w:t>Sentencia de 17 de septiembre de 1997. Serie C No. 33, párr. 57.</w:t>
        <w:br/>
        <w:br/>
        <w:t>[115] Cfr. Principios para la Protección  de  los  Enfermos  Mentales  y  el</w:t>
        <w:br/>
        <w:t>Mejoramiento de la Atención de Salud Mental, supra  nota  32,  principio  1;</w:t>
        <w:br/>
        <w:t>Organización Mundial de la Salud. División de Salud Mental y Prevención  del</w:t>
        <w:br/>
        <w:t>Abuso de Sustancias. Diez Principios Básicos de las Normas para la  Atención</w:t>
        <w:br/>
        <w:t>de la Salud Mental, supra nota 37, principio 2; Normas  Uniformes  sobre  la</w:t>
        <w:br/>
        <w:t>igualdad de oportunidades para las personas con discapacidades.   Resolución</w:t>
        <w:br/>
        <w:t>No. 48/96 de la Asamblea General de la ONU, Documento A/48/49  (1993),  art.</w:t>
        <w:br/>
        <w:t>2; Declaración de los Derechos  del  Retrasado  Mental.   Resolución  de  la</w:t>
        <w:br/>
        <w:t>Asamblea General de la ONU, Documento A/8429 (1971), art. 2; y  Programa  de</w:t>
        <w:br/>
        <w:t>Acción Mundial para los Impedidos.  Resolución  No.  37/52  de  la  Asamblea</w:t>
        <w:br/>
        <w:t>General de la ONU, Documento A/37/51 (1982), párrs. 95 al 107.</w:t>
        <w:br/>
        <w:br/>
        <w:t>[116] Cfr. Convención  Interamericana  para  la  Eliminación  de  Todas  las</w:t>
        <w:br/>
        <w:t>Formas de Discriminación contra las personas con Discapacidad,  supra  nota.</w:t>
        <w:br/>
        <w:t>35, artículo III.2; y Organización Mundial de la Salud.  División  de  Salud</w:t>
        <w:br/>
        <w:t>Mental y Prevención del Abuso de Sustancias. Diez Principios Básicos de  las</w:t>
        <w:br/>
        <w:t>Normas para la Atención de la Salud Mental, supra nota 37, principios  1,  2</w:t>
        <w:br/>
        <w:t>y 4.</w:t>
        <w:br/>
        <w:br/>
        <w:t>[117] Cfr. Normas Uniformes sobre la  igualdad  de  oportunidades  para  las</w:t>
        <w:br/>
        <w:t>personas con discapacidades, supra nota 114, art. 9.4;  Comité  de  Derechos</w:t>
        <w:br/>
        <w:t>Económicos Sociales y Culturales, Observación General No. 5,  “Personas  con</w:t>
        <w:br/>
        <w:t>Discapacidad”, supra nota 35, párr. 9; y Normas del Comité Europeo  para  la</w:t>
        <w:br/>
        <w:t>Prevención de la Tortura y de las Penas o Tratos  Inhumanos  o  Degradantes,</w:t>
        <w:br/>
        <w:t>CPT/Inf/E (2002) 1 – Rev. 2004, párr. 51.  En  ese  sentido,  cfr.  European</w:t>
        <w:br/>
        <w:t>Court of Human Rights, Keenan v. United Kingdom, Application  no.  27229/95,</w:t>
        <w:br/>
        <w:t>judgment of 3 April  2001,  p.  111,  y  European  Court  of  Human  Rights,</w:t>
        <w:br/>
        <w:t>Herczegfalvy v. Austria, Application no. 10533/83, judgment of 24  September</w:t>
        <w:br/>
        <w:t>1992, p. 82.</w:t>
        <w:br/>
        <w:br/>
        <w:t>[118] Cfr. Principios para la Protección  de  los  Enfermos  Mentales  y  el</w:t>
        <w:br/>
        <w:t>Mejoramiento de la Atención de Salud Mental, supra nota 32,  principios  9.4</w:t>
        <w:br/>
        <w:t>y 11;  Organización  Mundial  de  la  Salud.  División  de  Salud  Mental  y</w:t>
        <w:br/>
        <w:t>Prevención del Abuso de Sustancias. Diez Principios Básicos  de  las  Noemas</w:t>
        <w:br/>
        <w:t>para la Atención de la Salud Mental, supra nota 37, principios  5,  6  y  9;</w:t>
        <w:br/>
        <w:t>Organización Panamericana de Salud, Declaración de Caracas, adoptada por  la</w:t>
        <w:br/>
        <w:t>Conferencia Reestructuración de la Atención Psiquiátrica en  América  Latina</w:t>
        <w:br/>
        <w:t>el 14 de noviembre 1990, art.  3;  Asociación  Psiquiátrica  Mundial  (APM),</w:t>
        <w:br/>
        <w:t>Declaración de Madrid Sobre los Requisitos  Éticos  de  la  Práctica  de  la</w:t>
        <w:br/>
        <w:t>Psiquiatría, aprobada por la Asamblea General de la  APM  el  25  de  agosto</w:t>
        <w:br/>
        <w:t>1996, revisada  el  26  de  agosto  2002,  preámbulo  y  párr.  4;  y  World</w:t>
        <w:br/>
        <w:t>Psychiatric Association (WPA), Declaration of Hawaii/II, adopted by the  WPA</w:t>
        <w:br/>
        <w:t>General Assembly on 10th July 1983, p. 2 y 5.</w:t>
        <w:br/>
        <w:br/>
        <w:t>[119] Cfr. Normas del Comité Europeo para la Prevención de la Tortura  y  de</w:t>
        <w:br/>
        <w:t>las Penas o Tratos Inhumanos o Degradantes, CPT/Inf/E (2002) 1 – Rev.  2004.</w:t>
        <w:br/>
        <w:t>Extracto del 8º Informe General CPT/INF(98) 12, párrs. 47  al  49;  American</w:t>
        <w:br/>
        <w:t>Hospital Association/National Association  of  Psychiatric  Health  Systems,</w:t>
        <w:br/>
        <w:t>Guiding  Principles  on  Restraint  and  Seclusion  for  Behavioral   Health</w:t>
        <w:br/>
        <w:t>Services, 25 February 1999; American Geriatrics Society Position  Statement:</w:t>
        <w:br/>
        <w:t>Guidelines For Restraint Use, Last Updated  January  1º,  1997;  y  American</w:t>
        <w:br/>
        <w:t>Medical Association, Guidelines for the Use of Restraints in Long-Term  Care</w:t>
        <w:br/>
        <w:t>Facilities, June 1989, p. 5.</w:t>
        <w:br/>
        <w:br/>
        <w:t>[120] Cfr. Principios para la Protección  de  los  Enfermos  Mentales  y  el</w:t>
        <w:br/>
        <w:t>Mejoramiento de la Atención  de  Salud  Mental,  supra  nota  32,  principio</w:t>
        <w:br/>
        <w:t>11.11.</w:t>
        <w:br/>
        <w:br/>
        <w:t>[121] Cfr. Principios para la Protección  de  los  Enfermos  Mentales  y  el</w:t>
        <w:br/>
        <w:t>Mejoramiento de la Atención  de  Salud  Mental,  supra  nota  32,  principio</w:t>
        <w:br/>
        <w:t>11.11; Declaración de Madrid Sobre los Requisitos Éticos de la  Práctica  de</w:t>
        <w:br/>
        <w:t>la Psiquiatría, supra  nota  117,  preámbulo;  Organización  Mundial  de  la</w:t>
        <w:br/>
        <w:t>Salud. División de Salud Mental y Prevención del Abuso de  Sustancias.  Diez</w:t>
        <w:br/>
        <w:t>Principios Básicos de las Normas para la Atención de la Salud Mental,  supra</w:t>
        <w:br/>
        <w:t>nota 37, principio 4.3; y Declaration  of  Hawaii/II,  adopted  by  the  WPA</w:t>
        <w:br/>
        <w:t>General Assembly on 10th July 1983, supra nota 117, p. 1.</w:t>
        <w:br/>
        <w:br/>
        <w:t>[122] Cfr. Caso  Baldeón  García,  supra  nota  4,  párr.  120;  Caso  López</w:t>
        <w:br/>
        <w:t>Álvarez. Sentencia de 1 de febrero de 2006. Serie C No. 141,  párrs.  104  a</w:t>
        <w:br/>
        <w:t>106; Caso García Asto y Ramírez  Rojas,  supra  nota  20,  párr.  221;  Caso</w:t>
        <w:br/>
        <w:t>Comunidad Indígena Yakye Axa, supra nota 30, párr. 162, Caso  Lori  Berenson</w:t>
        <w:br/>
        <w:t>Mejía, supra nota 24, párr. 102; Caso Tibi, supra nota 111, párr. 150;  Caso</w:t>
        <w:br/>
        <w:t>“Instituto de Reeducación del Menor”, supra nota 108,  párr.  152;  Caso  de</w:t>
        <w:br/>
        <w:t>los Hermanos Gómez Paquiyauri, supra  nota  108,  párr.  98;  Caso  Bulacio.</w:t>
        <w:br/>
        <w:t>Sentencia de 18 de septiembre de 2003. Serie C No. 100, párr.  138,  y  Caso</w:t>
        <w:br/>
        <w:t>Juan Humberto Sánchez, supra nota 30, párr. 111.  En el mismo sentido,  Caso</w:t>
        <w:br/>
        <w:t>de la Cárcel de Urso Branco. Medidas Provisionales. Resolución de  la  Corte</w:t>
        <w:br/>
        <w:t>Interamericana  de  Derechos  Humanos  de  21   de   septiembre   de   2005,</w:t>
        <w:br/>
        <w:t>considerando sexto;  y  Caso  de  los  Hermanos  Gómez  Paquiyauri.  Medidas</w:t>
        <w:br/>
        <w:t>Provisionales. Resolución de la Corte Interamericana de Derechos Humanos  de</w:t>
        <w:br/>
        <w:t>7 de mayo de 2004, considerando décimo tercero.</w:t>
        <w:br/>
        <w:br/>
        <w:t>[123] Cfr. Caso Comunidad Indígena Sawhoyamaxa, supra nota 4, párr.  167;  y</w:t>
        <w:br/>
        <w:t>Caso de la Masacre de Pueblo Bello, supra nota 25, párr. 142.</w:t>
        <w:br/>
        <w:br/>
        <w:t>[124] Cfr. Caso Baldeón García, supra nota 4, párr. 92; Caso de  la  Masacre</w:t>
        <w:br/>
        <w:t>de Pueblo Bello, supra  nota  25,  párr.  142;  y  Caso  de  la  Masacre  de</w:t>
        <w:br/>
        <w:t>Mapiripán, supra nota 21, párr. 233.</w:t>
        <w:br/>
        <w:br/>
        <w:t>[125] Cfr. Caso Baldeón García, supra nota 4, párrs. 92 y  93;  Caso  de  la</w:t>
        <w:br/>
        <w:t>Masacre de Pueblo Bello, supra nota 25, párr. 143; y Caso de la  Masacre  de</w:t>
        <w:br/>
        <w:t>Mapiripán, supra nota 21, párrs. 219 y 223.</w:t>
        <w:br/>
        <w:br/>
        <w:t>[126] Cfr. Caso Baldeón García, supra nota 4, párr. 94; Caso de  la  Masacre</w:t>
        <w:br/>
        <w:t>de Pueblo Bello, supra nota 25, párr. 143; y Caso de la  Comunidad  Moiwana.</w:t>
        <w:br/>
        <w:t>Sentencia de 15 de junio de 2005. Serie C No. 124, párr. 203.</w:t>
        <w:br/>
        <w:br/>
        <w:t>[127] Cfr. Caso de las Niñas Yean y Bosico. Sentencia de 8 de septiembre  de</w:t>
        <w:br/>
        <w:t>2005. Serie C No 130, párr. 204; Caso Cantos. Sentencia de 28  de  noviembre</w:t>
        <w:br/>
        <w:t>de 2002. Serie C No 97, párr. 58; y Caso Hilaire, Constantine y  Benjamin  y</w:t>
        <w:br/>
        <w:t>otros. Sentencia de 21 de junio de 2002. Serie C No 94, párr. 107.</w:t>
        <w:br/>
        <w:br/>
        <w:t>[128] Cfr. Caso  Baldeón  García,  supra  nota  4,  párr.  128;  Caso  López</w:t>
        <w:br/>
        <w:t>Álvarez, supra nota 121, párr. 119; y Caso de la Masacre  de  Pueblo  Bello,</w:t>
        <w:br/>
        <w:t>supra nota 25, párr. 154.</w:t>
        <w:br/>
        <w:br/>
        <w:t>[129] Cfr. Caso Baldeón  García,  supra  nota  4,  párrs.  128;  Caso  López</w:t>
        <w:br/>
        <w:t>Álvarez, supra nota 121, párr. 119; y Caso de la Masacre  de  Pueblo  Bello,</w:t>
        <w:br/>
        <w:t>supra nota 25, párr. 154.</w:t>
        <w:br/>
        <w:br/>
        <w:t>[130] Cfr. Caso Baldeón García, supra nota 4, párr. 140; Caso de la  Masacre</w:t>
        <w:br/>
        <w:t>de Pueblo Bello, supra nota 25, párrs. 111 y 112; y Caso de  la  Masacre  de</w:t>
        <w:br/>
        <w:t>Mapiripán, supra nota 21, párr. 108.</w:t>
        <w:br/>
        <w:br/>
        <w:t>[131] Cfr. Caso  Baldeón  García,  supra  nota  4,  párr.  141;  Caso  López</w:t>
        <w:br/>
        <w:t>Álvarez, supra nota 121, párr. 28; y Caso Herrera Ulloa. Sentencia de  2  de</w:t>
        <w:br/>
        <w:t>julio de 2004. Serie C No 107, párr. 109.</w:t>
        <w:br/>
        <w:br/>
        <w:t>[132] Cfr. Caso Baldeón García, supra nota 4, párr. 142; Caso Lori  Berenson</w:t>
        <w:br/>
        <w:t>Mejía, supra nota 24, párr. 133; y Caso Juan Humberto  Sánchez,  supra  nota</w:t>
        <w:br/>
        <w:t>30, párr. 120.</w:t>
        <w:br/>
        <w:br/>
        <w:t>[133] Cfr. Caso  Baldeón  García,  supra  nota  4,  párr.  143;  Caso  López</w:t>
        <w:br/>
        <w:t>Álvarez, supra nota 121, párr. 147; y Caso de la Masacre  de  Pueblo  Bello,</w:t>
        <w:br/>
        <w:t>supra nota 25, párr. 169.</w:t>
        <w:br/>
        <w:br/>
        <w:t>[134] Cfr. Caso Baldeón García, supra nota 4, párrs. 92 y  93;  Caso  de  la</w:t>
        <w:br/>
        <w:t>Masacre de Pueblo Bello, supra nota 25, párrs.  143  y  144;  y  Caso  Gómez</w:t>
        <w:br/>
        <w:t>Palomino, supra nota 21, párr. 77.</w:t>
        <w:br/>
        <w:br/>
        <w:t>[135] Cfr. Caso Baldeón García, supra nota 4, párr. 96; Caso de  la  Masacre</w:t>
        <w:br/>
        <w:t>de Pueblo Bello, supra  nota  25,  párr.  177;  y  Caso  de  la  Masacre  de</w:t>
        <w:br/>
        <w:t>Mapiripán, supra nota  21,  párr.  224.   Véase  también,  Manual  Sobre  la</w:t>
        <w:br/>
        <w:t>Prevención  e  Investigación  Efectiva   de   Ejecuciones   Extrajudiciales,</w:t>
        <w:br/>
        <w:t>Arbitrarias y Sumarias de las Naciones Unidas, Doc. E/ST/CSDHA/12 (1991).</w:t>
        <w:br/>
        <w:br/>
        <w:t>[136] Cfr. Caso de la Masacre de Pueblo Bello, supra nota 25, párr.  178;  y</w:t>
        <w:br/>
        <w:t>Caso de la Masacre de Mapiripán, supra nota 21, párr. 228.</w:t>
        <w:br/>
        <w:br/>
        <w:t>[137] Cfr. Caso Baldeón García,  supra  nota  4,  párr.  144;  Caso  Acevedo</w:t>
        <w:br/>
        <w:t>Jaramillo y otros, supra nota 4, párr. 214;  y  Caso  López  Álvarez,  supra</w:t>
        <w:br/>
        <w:t>nota 121, párr. 137.</w:t>
        <w:br/>
        <w:br/>
        <w:t>[138] Cfr. Caso Baldeón García,  supra  nota  4,  párr.  144;  Caso  Acevedo</w:t>
        <w:br/>
        <w:t>Jaramillo y otros, supra nota 4, párr. 213;  y  Caso  López  Álvarez,  supra</w:t>
        <w:br/>
        <w:t>nota 121, párr. 137.</w:t>
        <w:br/>
        <w:br/>
        <w:t>[139] Cfr. Caso  Baldeón  García,  supra  nota  4,  párr.  144;  Caso  López</w:t>
        <w:br/>
        <w:t>Álvarez, supra nota 121, párr. 138; Caso Palamara Iribarne, supra  nota  31,</w:t>
        <w:br/>
        <w:t>párr. 184; Caso Acosta Calderón. Sentencia de 24 de junio de 2005.  Serie  C</w:t>
        <w:br/>
        <w:t>No. 129, párr. 93; Caso Yatama. Sentencia de 23 de junio de  2005.  Serie  C</w:t>
        <w:br/>
        <w:t>No 127, párr. 169; Caso de las Hermanas Serrano  Cruz.  Sentencia  de  1  de</w:t>
        <w:br/>
        <w:t>marzo de 2005. Serie C No. 120, párr. 75; Caso Tibi, supra nota  111,  párr.</w:t>
        <w:br/>
        <w:t>131; Caso 19 Comerciantes, supra nota 108, párr. 193; Caso Maritza  Urrutia,</w:t>
        <w:br/>
        <w:t>supra nota 111, párr. 117; Caso Juan Humberto Sánchez, supra nota 30,  párr.</w:t>
        <w:br/>
        <w:t>121; Caso Cantos, supra nota 126, párr. 52; y Caso  Hilaire,  Constantine  y</w:t>
        <w:br/>
        <w:t>Benjamin y otros, supra nota 126, párr. 150; Caso de  la  Comunidad  Mayagna</w:t>
        <w:br/>
        <w:t>(Sumo) Awas Tingni. Sentencia de 31 de agosto de 2001. Serie C No 79,  párr.</w:t>
        <w:br/>
        <w:t>112; Caso Ivcher Bronstein. Sentencia de 6 de febrero de 2001.  Serie  C  No</w:t>
        <w:br/>
        <w:t>74, párr. 135; Caso del Tribunal Constitucional. Sentencia de  31  de  enero</w:t>
        <w:br/>
        <w:t>de 2001. Serie C No 71, párr. 90; Caso Bámaca  Velásquez,  supra  nota  111,</w:t>
        <w:br/>
        <w:t>párr. 191; Caso Cantoral Benavides, supra nota 111, párr. 163;  Caso  Durand</w:t>
        <w:br/>
        <w:t>y Ugarte. Sentencia de 16 de agosto de 2000. Serie C No. 68,  párr.  101;  y</w:t>
        <w:br/>
        <w:t>Caso de los “Niños de la Calle” (Villagrán  Morales  y  otros),  supra  nota</w:t>
        <w:br/>
        <w:t>108, párr. 234.</w:t>
        <w:br/>
        <w:br/>
        <w:t>[140] Cfr. Caso Baldeón García, supra nota 4, párrs. 93 y 146;  Caso  de  la</w:t>
        <w:br/>
        <w:t>Masacre de Pueblo Bello, supra nota 25, párr. 144; Caso  de  la  Masacre  de</w:t>
        <w:br/>
        <w:t>Mapiripán, supra nota 21, párr. 219; Caso de  la  Comunidad  Moiwana,  supra</w:t>
        <w:br/>
        <w:t>nota  125, párr. 147; Caso de las Hermanas Serrano  Cruz,  supra  nota  138,</w:t>
        <w:br/>
        <w:t>párr. 63; Caso  19  Comerciantes,  supra  nota  108,  párr.  186;  Caso  Las</w:t>
        <w:br/>
        <w:t>Palmeras. Sentencia de 6 de diciembre de 2001. Serie C  No.  90,  párr.  59;</w:t>
        <w:br/>
        <w:t>Caso Durand y Ugarte, supra nota 138, párr. 129; y Caso de los “Niños de  la</w:t>
        <w:br/>
        <w:t>Calle” (Villagrán Morales y otros), supra nota 108, párr. 227.</w:t>
        <w:br/>
        <w:br/>
        <w:t>[141] Cfr. Caso Baldeón García, supra nota 4, párr.150; Caso López  Álvarez,</w:t>
        <w:br/>
        <w:t>supra nota 121, párr. 129; y Caso Tibi, supra nota 111, párr. 169.</w:t>
        <w:br/>
        <w:br/>
        <w:t>[142] Cfr. Caso  Baldeón  García,  supra  nota  4,  párr.  151;  Caso  López</w:t>
        <w:br/>
        <w:t>Álvarez, supra nota 121, párr. 132; y Caso de la Masacre  de  Pueblo  Bello,</w:t>
        <w:br/>
        <w:t>supra nota 25, párr. 171.</w:t>
        <w:br/>
        <w:br/>
        <w:t>[143] Cfr. Caso Baldeón García, supra nota 4, párr. 93; Caso de  la  Masacre</w:t>
        <w:br/>
        <w:t>de Pueblo Bello, supra nota 25, párr. 144;  y  Caso  Gómez  Palomino,  supra</w:t>
        <w:br/>
        <w:t>nota 21, párr. 79.</w:t>
        <w:br/>
        <w:t>[144] Cfr. Caso Baldeón García, supra nota 4, párr. 153; Caso García Asto  y</w:t>
        <w:br/>
        <w:t>Ramírez Rojas, supra nota 20, párrs. 167 al  172;  y  Caso  Gómez  Palomino,</w:t>
        <w:br/>
        <w:t>supra nota 21, párr. 85.</w:t>
        <w:br/>
        <w:br/>
        <w:t>[145] Cfr. Caso Baldeón García, supra nota  4,  párr.  174;  Caso  Comunidad</w:t>
        <w:br/>
        <w:t>Indígena Sawhoyamaxa, supra nota 4, párr. 195; y Caso  Acevedo  Jaramillo  y</w:t>
        <w:br/>
        <w:t>otros, supra nota 4, párr. 294.</w:t>
        <w:br/>
        <w:br/>
        <w:t>[146] Cfr. Caso Baldeón García, supra nota  4,  párr.  175;  Caso  Comunidad</w:t>
        <w:br/>
        <w:t>Indígena Sawhoyamaxa, supra nota 4 párr. 196; y  Caso  Acevedo  Jaramillo  y</w:t>
        <w:br/>
        <w:t>otros, supra nota 4, párr. 295.</w:t>
        <w:br/>
        <w:br/>
        <w:t>[147] Cfr. Caso de la Masacre de Mapiripán, supra nota 21, párr.  211;  Caso</w:t>
        <w:br/>
        <w:t>de las Hermanas Serrano  Cruz,  supra  nota  138,  párr.  56;  Caso  de  los</w:t>
        <w:br/>
        <w:t>Hermanos Gómez Paquiyauri, supra nota 108, párr. 73; y Caso  Cesti  Hurtado.</w:t>
        <w:br/>
        <w:t>Excepciones Preliminares. Sentencia de 26 de enero de 1999. Serie C No.  49,</w:t>
        <w:br/>
        <w:t>párr. 47.</w:t>
        <w:br/>
        <w:br/>
        <w:t>[148] Cfr. Caso Baldeón García, supra nota  4,  párr.  176;  Caso  Comunidad</w:t>
        <w:br/>
        <w:t>Indígena Sawhoyamaxa, supra nota 4 párr. 197; y  Caso  Acevedo  Jaramillo  y</w:t>
        <w:br/>
        <w:t>otros, supra nota 4, párr. 296.</w:t>
        <w:br/>
        <w:br/>
        <w:t>[149] Cfr. Caso Baldeón García, supra nota  4,  párr.  175;  Caso  Comunidad</w:t>
        <w:br/>
        <w:t>Indígena Sawhoyamaxa, supra nota 4 párr. 197; y  Caso  Acevedo  Jaramillo  y</w:t>
        <w:br/>
        <w:t>otros, supra nota 4, párr. 296.</w:t>
        <w:br/>
        <w:br/>
        <w:t>[150]       Cfr.  Caso  Baldeón  García,  supra  nota  4,  párr.  177;  Caso</w:t>
        <w:br/>
        <w:t>Comunidad Indígena Sawhoyamaxa, supra nota  4  párr.  198;  y  Caso  Acevedo</w:t>
        <w:br/>
        <w:t>Jaramillo y otros, supra nota 4, párr. 297.</w:t>
        <w:br/>
        <w:br/>
        <w:t>[151] Cfr. Caso  Baldeón  García,  supra  nota  4,  párr.  192;  Caso  López</w:t>
        <w:br/>
        <w:t>Álvarez, supra nota 121, párr. 203; y Caso Gómez Palomino,  supra  nota  21,</w:t>
        <w:br/>
        <w:t>párr. 123.</w:t>
        <w:br/>
        <w:br/>
        <w:t>[152] Cfr. Caso Baldeón García, supra nota  4,  párr.  183;  Caso  Comunidad</w:t>
        <w:br/>
        <w:t>Indígena Sawhoyamaxa, supra nota 4 párr. 216; y  Caso  Acevedo  Jaramillo  y</w:t>
        <w:br/>
        <w:t>otros, supra nota 4, párr. 301.</w:t>
        <w:br/>
        <w:br/>
        <w:t>[153] Cfr. Caso de los Hermanos Gómez  Paquiyauri,  supra  nota  108,  párr.</w:t>
        <w:br/>
        <w:t>207.</w:t>
        <w:br/>
        <w:br/>
        <w:t>[154] Cfr. Caso Baldeón García, supra nota  4,  párr.  188;  Caso  Comunidad</w:t>
        <w:br/>
        <w:t>Indígena Sawhoyamaxa, supra nota 4 párr. 219; y  Caso  Acevedo  Jaramillo  y</w:t>
        <w:br/>
        <w:t>otros, supra nota 4, párr. 308.</w:t>
        <w:br/>
        <w:br/>
        <w:t>[155] Cfr. Caso Baldeón García, supra nota  4,  párr.  175;  Caso  Comunidad</w:t>
        <w:br/>
        <w:t>Indígena Sawhoyamaxa, supra nota 4 párr. 196; y Caso Baena Ricardo y  otros.</w:t>
        <w:br/>
        <w:t>Competencia. Sentencia de 28 de noviembre de 2003. Serie  C  No  104,  párr.</w:t>
        <w:br/>
        <w:t>65.</w:t>
        <w:br/>
        <w:br/>
        <w:t>[156] Cfr. Caso Baldeón García, supra nota  4,  párr.  189;  Caso  Comunidad</w:t>
        <w:br/>
        <w:t>Indígena Sawhoyamaxa, supra nota 4,  párr. 220; y Caso López Álvarez,  supra</w:t>
        <w:br/>
        <w:t>nota 121, párr. 200.</w:t>
        <w:br/>
        <w:br/>
        <w:br/>
        <w:t>[157] Cfr. Caso Baldeón García,  supra  nota  4,  párr.  189;  Caso  Acevedo</w:t>
        <w:br/>
        <w:t>Jaramillo y otros, supra nota 4, párr. 309;  y  Caso  López  Álvarez,  supra</w:t>
        <w:br/>
        <w:t>nota 121, párr. 200.</w:t>
        <w:br/>
        <w:br/>
        <w:t>[158] Cfr. Caso Baldeón García, supra nota 4, párr. 193; Caso Comunidad</w:t>
        <w:br/>
        <w:t>Indígena Sawhoyamaxa, supra nota 4 párr. 228; y Caso de la Masacre de</w:t>
        <w:br/>
        <w:t>Pueblo Bello, supra nota 25, párr. 264.</w:t>
        <w:br/>
        <w:br/>
        <w:t>[159] Cfr. Caso de los Hermanos Gómez  Paquiyauri,  supra  nota  108,  párr.</w:t>
        <w:br/>
        <w:t>236; Caso Myrna Mack Chang, supra nota  108,  párr.  286;  y  Caso  Trujillo</w:t>
        <w:br/>
        <w:t>Oroza.  Reparaciones  (art.  63.1  Convención   Americana   sobre   Derechos</w:t>
        <w:br/>
        <w:t>Humanos). Sentencia de 27 de febrero de 2002. Serie C No. 92, párr. 122.</w:t>
        <w:br/>
        <w:br/>
        <w:t>[160] Cfr. Caso Baldeón García, supra nota 4, párr. 196; Caso de la  Masacre</w:t>
        <w:br/>
        <w:t>de Pueblo Bello, supra nota 25, párr. 266;  y  Caso  Gómez  Palomino,  supra</w:t>
        <w:br/>
        <w:t>nota 21, párr. 78.</w:t>
        <w:br/>
        <w:br/>
        <w:t>[161]       Cfr. Caso Baldeón García, supra nota 4, párr. 197;  Caso  de  la</w:t>
        <w:br/>
        <w:t>Masacre de Pueblo Bello, supra nota 25, párr. 219;  y  Caso  Blanco  Romero,</w:t>
        <w:br/>
        <w:t>supra nota 20, párrs. 62 y 96.</w:t>
        <w:br/>
        <w:br/>
        <w:t>[162]       Cfr.  Caso  Baldeón  García,  supra  nota  4,  párr.  194;  Caso</w:t>
        <w:br/>
        <w:t>Comunidad Indígena Sawhoyamaxa, supra nota  4  párr.  236;  y  Caso  Acevedo</w:t>
        <w:br/>
        <w:t>Jaramillo y otros, supra nota 4, párr. 313.</w:t>
        <w:br/>
        <w:br/>
        <w:t>[163] Cfr. Caso Baldeón García, supra nota  4,  párr.  208;  Caso  Comunidad</w:t>
        <w:br/>
        <w:t>Indígena Sawhoyamaxa, supra nota 4, párr. 237; y Caso  Acevedo  Jaramillo  y</w:t>
        <w:br/>
        <w:t>otros, supra nota 4, párr. 315.</w:t>
        <w:br/>
        <w:br/>
        <w:t>[164].      Euripides,  Electra  and  Other  Plays,  London,  Penguin,  2004</w:t>
        <w:br/>
        <w:t>[reed.], pp. 131-174.</w:t>
        <w:br/>
        <w:br/>
        <w:t>[165].      Sófocles, Electra, Madrid, Ed. Clásicas, 1995 [reed.],  pp.  69-</w:t>
        <w:br/>
        <w:t>70.</w:t>
        <w:br/>
        <w:br/>
        <w:t>[166].        Corte   Interamericana   de   Derechos    Humanos    [CtIADH],</w:t>
        <w:br/>
        <w:t>Transcripción de la Audiencia Pública del  30.11.2005  y  01.12.2005  en  el</w:t>
        <w:br/>
        <w:t>caso Caso Ximenes Lopes versus Brasil, pp. 23 y 27-28.</w:t>
        <w:br/>
        <w:br/>
        <w:t>[167].      Ibid., p. 28, y sobre la responsabilidad del Estado, cf. p.  32.</w:t>
        <w:br/>
        <w:br/>
        <w:br/>
        <w:t>[168].      En la penetrante frase final - versos 1529-1530.</w:t>
        <w:br/>
        <w:br/>
        <w:t>[169].      [CtIADH], Transcripción de la  Audiencia  Pública...,  op.  cit.</w:t>
        <w:br/>
        <w:t>supra n. (3), p. 27.</w:t>
        <w:br/>
        <w:br/>
        <w:t>[170].      Ibid., p. 28.</w:t>
        <w:br/>
        <w:br/>
        <w:t>[171].      Ibid., pp. 28.</w:t>
        <w:br/>
        <w:br/>
        <w:t>[172].      Ibid., p. [9].</w:t>
        <w:br/>
        <w:t>[173].      Versos 584-587 y 1335-1337.</w:t>
        <w:br/>
        <w:br/>
        <w:t>[174].      Versos 1189-1191. - Textos in:  Sophocles,  Antigone  -  Oedipus</w:t>
        <w:br/>
        <w:t>the King, Electra, Oxford, University  Press,  1998  [reed.  Oxford  World's</w:t>
        <w:br/>
        <w:t>Classics].</w:t>
        <w:br/>
        <w:br/>
        <w:t>[175].      E. Morin, El Hombre y la Muerte (1970), 4a. ed., Barcelona,  Ed.</w:t>
        <w:br/>
        <w:t>Kairós, 2003 [reed.], p. 53.</w:t>
        <w:br/>
        <w:br/>
        <w:t>[176].       Simone  Weil,  La  Fuente  Griega,  Madrid,  Ed.  Trotta,  2005</w:t>
        <w:br/>
        <w:t>[reed.], p. 66.</w:t>
        <w:br/>
        <w:br/>
        <w:t>[177].      Como señalamos reiteradamente en  nuestros  Votos  Separados  en</w:t>
        <w:br/>
        <w:t>Sentencias de la Corte  Interamericana  de  Derechos  Humanos,  como,  inter</w:t>
        <w:br/>
        <w:t>alia, en los casos "Meninos  de  Rua"  (Villagrán  Morales  y  Otros  versus</w:t>
        <w:br/>
        <w:t>Guatemala (Reparaciones, 2001), Blake  versus  Guatemala  (Mérito,  1998,  y</w:t>
        <w:br/>
        <w:t>Reparaciones, 1999), Bámaca Velásquez  versus  Guatemala  (Mérito,  2000,  y</w:t>
        <w:br/>
        <w:t>Reparaciones, 2002), así como también en  nuestro  Voto  Concurrente  en  el</w:t>
        <w:br/>
        <w:t>Dictamen de la Corte Interamericana sobre el Derecho a la Información  sobre</w:t>
        <w:br/>
        <w:t>la Asistencia Consular en el Ámbito de  las  Garantías  del  Debido  Proceso</w:t>
        <w:br/>
        <w:t>Legal (1999).</w:t>
        <w:br/>
        <w:br/>
        <w:t>[178].      A.A. Cançado Trindade,  Tratado  de  Direito  Internacional  dos</w:t>
        <w:br/>
        <w:t>Direitos Humanos, tomo III, Porto Alegre, S.A. Fabris Ed.,  2003,  pp.  434-</w:t>
        <w:br/>
        <w:t>436, párrafos 48 y 50.</w:t>
        <w:br/>
        <w:br/>
        <w:t>[179].      A.A. Cançado Trindade, Bases para un Proyecto de Protocolo a  la</w:t>
        <w:br/>
        <w:t>Convención Americana sobre Derechos Humanos, para  Fortalecer  Su  Mecanismo</w:t>
        <w:br/>
        <w:t>de  Protección,  vol.  II,  2a.  ed.,  San  José  de   Costa   Rica,   Corte</w:t>
        <w:br/>
        <w:t>Interamericana de Derechos Humanos, 2003, pp. 1-1015.</w:t>
        <w:br/>
        <w:br/>
        <w:t>[180].      En el mismo Voto Razonado, también me referí a la superación  de</w:t>
        <w:br/>
        <w:t>las  vicisitudes  en  cuanto  al  derecho  a  un  recurso  efectivo  en   la</w:t>
        <w:br/>
        <w:t>construcción  jurisprudencial  de  la  Corte  Europea  de  Derechos  Humanos</w:t>
        <w:br/>
        <w:t>(párrs. 53-59).</w:t>
        <w:br/>
        <w:br/>
        <w:t>[181].      Cf. también A.A. Cançado Trindade, "El Derecho de  Acceso  a  la</w:t>
        <w:br/>
        <w:t>Justicia Internacional y las Condiciones para Su Realización en  el  Sistema</w:t>
        <w:br/>
        <w:t>Interamericano de Protección  de  los  Derechos  Humanos",  37  Revista  del</w:t>
        <w:br/>
        <w:t>Instituto Interamericano de Derechos Humanos (2003) pp. 53-83; A.A.  Cançado</w:t>
        <w:br/>
        <w:t>Trindade, "Hacia la Consolidación de la Capacidad Jurídica Internacional  de</w:t>
        <w:br/>
        <w:t>los  Peticionarios  en  el  Sistema  Interamericano  de  Protección  de  los</w:t>
        <w:br/>
        <w:t>Derechos Humanos", 37  Revista  del  Instituto  Interamericano  de  Derechos</w:t>
        <w:br/>
        <w:t>Humanos (2003) pp. 13-52.</w:t>
        <w:br/>
        <w:br/>
        <w:t>[182].      En ese sentido, cf. E.A. Alkema, "Access to  Justice  under  the</w:t>
        <w:br/>
        <w:t>ECHR  and  Judicial  Policy  -  A  Netherlands  View",  in  Afmaelisrit  pór</w:t>
        <w:br/>
        <w:t>Vilhjálmsson, Reykjavík, Bókaútgafa Orators, 2000, pp. 21-37.</w:t>
        <w:br/>
        <w:br/>
        <w:t>[183].      A.A. Cançado Trindade,  Tratado  de  Direito  Internacional  dos</w:t>
        <w:br/>
        <w:t>Direitos Humanos, tomo III, Porto  Alegre/Brasil,  S.A.  Fabris  Ed.,  2002,</w:t>
        <w:br/>
        <w:t>cap. XX, p. 524, párr. 187.</w:t>
        <w:br/>
        <w:br/>
        <w:t>[184].      E.g., artículo 75 del Protocolo I (de 1977) a  las  Convenciones</w:t>
        <w:br/>
        <w:t>de Ginebra (de 1949) sobre Derecho Internacional Humanitario.</w:t>
        <w:br/>
        <w:br/>
        <w:t>[185].      Cf., también en ese sentido, e.g., M. El Kouhene, Les  garanties</w:t>
        <w:br/>
        <w:t>fondamentales de la personne en Droit  humanitaire  et  droits  de  l'homme,</w:t>
        <w:br/>
        <w:t>Dordrecht, Nijhoff, 1986, pp. 97, 145, 148, 161 y 241.</w:t>
        <w:br/>
        <w:br/>
        <w:t>[186].      CtIADH, Transcripción  de  la  Audiencia  Pública...,  op.  cit.</w:t>
        <w:br/>
        <w:t>supra n. (3), p. 125.</w:t>
        <w:br/>
        <w:br/>
        <w:t>[187].      Ibid., p. 126.</w:t>
        <w:br/>
        <w:br/>
        <w:t>[188].      CtIADH, Transcripción  de  la  Audiencia  Pública...,  op.  cit.</w:t>
        <w:br/>
        <w:t>supra n. (3), pp. 123-124.</w:t>
        <w:br/>
        <w:br/>
        <w:t>[189].      Cit. in: A.A. Cançado Trindade, A Proteção dos Direitos  Humanos</w:t>
        <w:br/>
        <w:t>nos Planos Nacional e Internacional:  Perspectivas  Brasileiras  (Actas  del</w:t>
        <w:br/>
        <w:t>Seminario de Brasília de 1991), Brasília/San José de  Costa  Rica,  IIDH/F.-</w:t>
        <w:br/>
        <w:t>Naumann-Stiftung, 1992, p. 170 (intervención del Prof. Washington P.  Albino</w:t>
        <w:br/>
        <w:t>de Souza).</w:t>
        <w:br/>
        <w:br/>
        <w:t>[190].      A.A. Cançado Trindade, "Le développement du Droit  international</w:t>
        <w:br/>
        <w:t>des droits de l'homme à travers l'activité et  la  jurisprudence  des  Cours</w:t>
        <w:br/>
        <w:t>européenne et interaméricaine des droits de l'homme", 16  Revue  universelle</w:t>
        <w:br/>
        <w:t>des droits de l'homme (2004) n. 5-8, pp.  177-180;  A.A.  Cançado  Trindade,</w:t>
        <w:br/>
        <w:t>"The Development of International Human Rights Law by the Operation and  the</w:t>
        <w:br/>
        <w:t>Case-Law of the European and Inter-American  Courts  of  Human  Rights",  25</w:t>
        <w:br/>
        <w:t>Human Rights Law Journal (2004) n. 5-8, pp. 157-160. Y, para un estudio  más</w:t>
        <w:br/>
        <w:t>amplio, cf. A.A. Cançado Trindade, "Approximations and Convergences  in  the</w:t>
        <w:br/>
        <w:t>Case-Law of the European and Inter-American Courts of Human Rights",  in  Le</w:t>
        <w:br/>
        <w:t>rayonnement international de la jurisprudence  de  la  Cour  européenne  des</w:t>
        <w:br/>
        <w:t>droits de l'homme  (eds.  G.  Cohen-Jonathan  y  J.-F.  Flauss),  Bruxelles,</w:t>
        <w:br/>
        <w:t>Nemesis/Bruylant, 2005, pp. 101-138.</w:t>
        <w:br/>
        <w:br/>
        <w:t>[191].      A.A. Cançado Trindade, A Humanização do  Direito  Internacional,</w:t>
        <w:br/>
        <w:t>Belo Horizonte, Edit. Del Rey, 2006, pp. 3-409.</w:t>
        <w:br/>
        <w:br/>
        <w:t>[192].      CtIADH, Transcripción  de  la  Audiencia  Pública...,  op.  cit.</w:t>
        <w:br/>
        <w:t>supra n. (3), p. 98 (declaración del Sr. João Alfredo Teles Melo).</w:t>
        <w:br/>
        <w:br/>
        <w:t>[193].       Consonante  con  la  enmienda   constitucional   nº   45,   del</w:t>
        <w:br/>
        <w:t>08.12.2004.</w:t>
        <w:br/>
        <w:br/>
        <w:t>[194].      Para un recuento circunstanciado del párrafo 2  del  artículo  5</w:t>
        <w:br/>
        <w:t>de la Constitución Federal brasileña, con las  correspondientes  referencias</w:t>
        <w:br/>
        <w:t>a las fuentes  documentológicas,  cf.  A.A.  Cançado  Trindade,  Tratado  de</w:t>
        <w:br/>
        <w:t>Direito Internacional dos Direitos Humanos, vol.  III,  Porto  Alegre,  S.A.</w:t>
        <w:br/>
        <w:t>Fabris  Ed.,  2003,  pp.  597-643;  A.A.  Cançado   Trindade,   A   Proteção</w:t>
        <w:br/>
        <w:t>Internacional dos Direitos Humanos e  o  Brasil  (1948-1997):  As  Primeiras</w:t>
        <w:br/>
        <w:t>Cinco Décadas, 2a.  ed.,  Brasília,  Edit.  Universidade  de  Brasília  (Ed.</w:t>
        <w:br/>
        <w:t>Humanidades),   2000,   pp.   1-214;   G.R.   Bandeira   Galindo,   Tratados</w:t>
        <w:br/>
        <w:t>Internacionais  de  Direitos  Humanos  e   Constituição   Brasileira,   Belo</w:t>
        <w:br/>
        <w:t>Horizonte, Edit. Del Rey, 2002; Sílvia M.  da  Silveira  Loureiro,  Tratados</w:t>
        <w:br/>
        <w:t>Internacionais sobre  Direitos  Humanos  na  Constituição,  Belo  Horizonte,</w:t>
        <w:br/>
        <w:t>Edit. Del Rey, 2005.</w:t>
        <w:br/>
        <w:t>[195].      A. Camus, Le mythe de Sisyphe, Paris, Gallimard, 1942, p. 168.</w:t>
        <w:br/>
        <w:br/>
        <w:t>[196].       A.A.  Cançado  Trindade,  "Memorial  em  Prol   de   uma   Nova</w:t>
        <w:br/>
        <w:t>Mentalidade quanto à Proteção dos Direitos Humanos nos Planos  Internacional</w:t>
        <w:br/>
        <w:t>e Nacional", 51 Boletim da Sociedade  Brasileira  de  Direito  Internacional</w:t>
        <w:br/>
        <w:t>(1998) pp. 90-91.</w:t>
        <w:br/>
        <w:t>[197].      Ibid., p. 94.</w:t>
        <w:br/>
        <w:br/>
        <w:t>[198].      A.A. Cançado Trindade,  Tratado  de  Direito  Internacional  dos</w:t>
        <w:br/>
        <w:t>Direitos Humanos, vol. I, 2a. ed., Porto Alegre, S.A. Fabris Ed., 2003,  pp.</w:t>
        <w:br/>
        <w:t>39, 91-100 y 242-251.</w:t>
        <w:br/>
        <w:br/>
        <w:t>[199].      Cf., e.g., G. Quinn y T. Degener et  alii,  Derechos  Humanos  y</w:t>
        <w:br/>
        <w:t>Discapacidad - Uso Actual y Posibilidades Futuras  de  los  Instrumentos  de</w:t>
        <w:br/>
        <w:t>Derechos Humanos de las Naciones Unidas en el Contexto de  la  Discapacidad,</w:t>
        <w:br/>
        <w:t>N.Y./Ginebra, Naciones Unidas (doc. HR/PUB/02/1), 2002, pp. 1-202.</w:t>
        <w:br/>
        <w:br/>
        <w:t>[200].      Consideranda 1, 3 y 5.</w:t>
        <w:br/>
        <w:br/>
        <w:t>[201].      Casos Crianças e Adolescentes Privados de Liberdade no  Complexo</w:t>
        <w:br/>
        <w:t>do Tatuapé da FEBEM versus Brasil (del 30.11.2005, pars. 24-26  de  mi  Voto</w:t>
        <w:br/>
        <w:t>Concurrente); Prisiones de Mendoza versus Argentina (del  18.06.2005,  pars.</w:t>
        <w:br/>
        <w:t>7-20 de mi Voto Concurrente); Pueblo Indígena  de  Sarayaku  versus  Ecuador</w:t>
        <w:br/>
        <w:t>(del 06.07.2004, par. 8 de mi Voto Concurrente; y del 17.06.2005, pars.  20-</w:t>
        <w:br/>
        <w:t>26 de mi Voto  Concurrente);  Comunidades  de  Jiguamiandó  y  de  Curbaradó</w:t>
        <w:br/>
        <w:t>versus Colombia  (del  15.03.2005,  pars.  8-10  de  mi  Voto  Concurrente);</w:t>
        <w:br/>
        <w:t>Comunidad de Paz de San José de Apartadó versus  Colombia  (del  15.03.2005,</w:t>
        <w:br/>
        <w:t>pars. 8-10 de  mi  Voto  Concurrente);  Emisora  de  Televisión`Globovisión'</w:t>
        <w:br/>
        <w:t>versus Venezuela (del 04.09.2004, par. 13 de mi  Voto  Concurrente;  Prisión</w:t>
        <w:br/>
        <w:t>de  Urso  Branco  versus  Brasil  (del  07.07.2004,  par.  8  de   mi   Voto</w:t>
        <w:br/>
        <w:t>Concurrente); y Pueblo Indígena Kankuamo versus  Colombia  (del  05.07.2004,</w:t>
        <w:br/>
        <w:t>par. 10 de mi Voto Concurrente).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