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  <w:br/>
        <w:br/>
        <w:br/>
        <w:br/>
        <w:br/>
        <w:br/>
        <w:br/>
        <w:t xml:space="preserve">                  Corte Interamericana de Derechos Humanos</w:t>
        <w:br/>
        <w:br/>
        <w:br/>
        <w:t xml:space="preserve">                      Caso Vélez Restrepo y familiares</w:t>
        <w:br/>
        <w:t xml:space="preserve">                                Vs. Colombia</w:t>
        <w:br/>
        <w:br/>
        <w:br/>
        <w:br/>
        <w:t xml:space="preserve">                    Sentencia de 3 de septiembre de 2012</w:t>
        <w:br/>
        <w:t xml:space="preserve">            (Excepción Preliminar, Fondo, Reparaciones y Costas)</w:t>
        <w:br/>
        <w:br/>
        <w:br/>
        <w:br/>
        <w:t>En el caso Vélez Restrepo y familiares,</w:t>
        <w:br/>
        <w:br/>
        <w:t>la  Corte  Interamericana  de  Derechos  Humanos  (en  adelante  “la   Corte</w:t>
        <w:br/>
        <w:t>Interamericana”, “la Corte” o “el Tribunal”), integrada por  los  siguientes</w:t>
        <w:br/>
        <w:t>jueces*:</w:t>
        <w:br/>
        <w:br/>
        <w:t xml:space="preserve">      Diego García-Sayán, Presidente;</w:t>
        <w:br/>
        <w:t xml:space="preserve">      Manuel E. Ventura Robles, Vicepresidente;</w:t>
        <w:br/>
        <w:t xml:space="preserve">      Leonardo A. Franco, Juez;</w:t>
        <w:br/>
        <w:t xml:space="preserve">      Rhadys Abreu Blondet, Jueza;</w:t>
        <w:br/>
        <w:t xml:space="preserve">      Alberto Pérez Pérez, Juez, y</w:t>
        <w:br/>
        <w:t xml:space="preserve">      Eduardo Vio Grossi, Juez;</w:t>
        <w:br/>
        <w:br/>
        <w:t>presentes además,</w:t>
        <w:br/>
        <w:br/>
        <w:t xml:space="preserve">      Pablo Saavedra Alessandri, Secretario, y</w:t>
        <w:br/>
        <w:t xml:space="preserve">      Emilia Segares Rodríguez, Secretaria Adjunta,</w:t>
        <w:br/>
        <w:br/>
        <w:br/>
        <w:t>de conformidad con los artículos 62.3 y  63.1  de  la  Convención  Americana</w:t>
        <w:br/>
        <w:t>sobre  Derechos  Humanos  (en  adelante  “la  Convención  Americana”  o  “la</w:t>
        <w:br/>
        <w:t>Convención”) y con los artículos 31, 32,  65  y  67  del  Reglamento  de  la</w:t>
        <w:br/>
        <w:t>Corte[1] (en adelante “el Reglamento”), dicta la presente Sentencia  que  se</w:t>
        <w:br/>
        <w:t>estructura en el siguiente orden:</w:t>
        <w:br/>
        <w:br/>
        <w:br/>
        <w:t>|Tabla de Contenido                                             |Párrs.   |</w:t>
        <w:br/>
        <w:t>|Introducción de la Causa y OBJETO DE LA CONTROVERSIA           |1-3      |</w:t>
        <w:br/>
        <w:t>|PROCEDIMIENTO ANTE LA CORTE                                    |4-12     |</w:t>
        <w:br/>
        <w:t>|RECONOCIMIENTO PARCIAL DE RESPONSABILIDAD INTERNACIONAL        |13-26    |</w:t>
        <w:br/>
        <w:t>|A) Reconocimiento parcial de responsabilidad internacional del |13-19    |</w:t>
        <w:br/>
        <w:t>|Estado y observaciones de la Comisión y el representante       |         |</w:t>
        <w:br/>
        <w:t>|B) Consideraciones de la Corte                                 |20-26    |</w:t>
        <w:br/>
        <w:t>|EXCEPCIÓN PRELIMINAR                                           |27-33    |</w:t>
        <w:br/>
        <w:t>|Alegatos del Estado y observaciones del representante y la     |27-29    |</w:t>
        <w:br/>
        <w:t>|Comisión Interamericana                                        |         |</w:t>
        <w:br/>
        <w:t>|Consideraciones de la Corte                                    |30-33    |</w:t>
        <w:br/>
        <w:t>|CONSIDERACIONES PREVIAS                                        |34-57    |</w:t>
        <w:br/>
        <w:t>|Alegado incumplimiento de requisitos fundamentales para el     |36-42    |</w:t>
        <w:br/>
        <w:t>|sometimiento del caso a la Corte por parte de la Comisión      |         |</w:t>
        <w:br/>
        <w:t>|El marco fáctico del caso                                      |43-57    |</w:t>
        <w:br/>
        <w:t>|COMPETENCIA                                                    |58       |</w:t>
        <w:br/>
        <w:t>|PRUEBA                                                         |59-76    |</w:t>
        <w:br/>
        <w:t>|A) Prueba documental, testimonial y pericial                   |60       |</w:t>
        <w:br/>
        <w:t>|B) Admisión de la prueba                                       |61-76    |</w:t>
        <w:br/>
        <w:t>|HECHOS PROBADOS                                                |77-122   |</w:t>
        <w:br/>
        <w:t>|A) Agresión contra el señor Vélez Restrepo el 29 de agosto de  |77-83    |</w:t>
        <w:br/>
        <w:t>|1996                                                           |84-97    |</w:t>
        <w:br/>
        <w:t>|B) Hechos posteriores a la agresión de 29 de agosto de 1996    |98-122   |</w:t>
        <w:br/>
        <w:t>|C) Hechos sobre las investigaciones internas y el procedimiento|         |</w:t>
        <w:br/>
        <w:t>|de conciliación administrativa prejudicial                     |         |</w:t>
        <w:br/>
        <w:t>|derechos a la integridad personal y a la libertad de           |123-215  |</w:t>
        <w:br/>
        <w:t>|pensamiento y de expresión, en relación con LAS obligaciOnES de|         |</w:t>
        <w:br/>
        <w:t>|respetar Y GARANTIZAR los derechos                             |         |</w:t>
        <w:br/>
        <w:t>|A) Consideraciones generales de la Corte                       |123-126  |</w:t>
        <w:br/>
        <w:t>|B) Los hechos de la agresión del 29 de agosto de 1996          |127-149  |</w:t>
        <w:br/>
        <w:t>|B.1) Violación al derecho a la integridad personal             |127-135  |</w:t>
        <w:br/>
        <w:t>|B.2) Violación al derecho a la libertad de pensamiento y de    |136-149  |</w:t>
        <w:br/>
        <w:t>|expresión                                                      |         |</w:t>
        <w:br/>
        <w:t>|C) Respecto de los hechos posteriores a la agresión del 29 de  |150-215  |</w:t>
        <w:br/>
        <w:t>|agosto de 1996                                                 |152-182  |</w:t>
        <w:br/>
        <w:t>|C.1) Obligación de respetar el derecho a la integridad personal|         |</w:t>
        <w:br/>
        <w:t>|en relación con los hechos de amenazas, hostigamientos e       |         |</w:t>
        <w:br/>
        <w:t>|intento de privación arbitraria de la libertad                 |         |</w:t>
        <w:br/>
        <w:t>|C.1.a) Sobre la prueba para tener por demostrados los hechos   |157-160  |</w:t>
        <w:br/>
        <w:t>|sobre amenazas y hostigamientos                                |         |</w:t>
        <w:br/>
        <w:t>|C.1.b) Sobre la prueba para tener por demostrado el hecho sobre|161-163  |</w:t>
        <w:br/>
        <w:t>|el intento de privación arbitraria de la libertad              |         |</w:t>
        <w:br/>
        <w:t>|C.1.c) Determinación de la responsabilidad estatal por las     |164-175  |</w:t>
        <w:br/>
        <w:t>|amenazas, hostigamientos e intento de privación de la libertad |         |</w:t>
        <w:br/>
        <w:t>|C.1.d) Alegada violación del artículo 5.1 de la Convención     |176-181  |</w:t>
        <w:br/>
        <w:t>|Americana                                                      |182      |</w:t>
        <w:br/>
        <w:t>|C.1.e) Alegada violación del artículo 4.1 (Derecho a la Vida)  |         |</w:t>
        <w:br/>
        <w:t>|de la Convención                                               |         |</w:t>
        <w:br/>
        <w:t>|C.2) Obligación de garantizar el derecho a la integridad       |183-205  |</w:t>
        <w:br/>
        <w:t>|personal del señor Vélez Restrepo, su esposa e hijos a través  |         |</w:t>
        <w:br/>
        <w:t>|de la investigación y de la adopción de medidas de protección  |         |</w:t>
        <w:br/>
        <w:t>|C.3) Violación al derecho a la libertad de pensamiento y de    |206-215  |</w:t>
        <w:br/>
        <w:t>|expresión del señor Vélez Restrepo                             |         |</w:t>
        <w:br/>
        <w:t>|DERECHO A LA CIRCULACIÓN Y DE RESIDENCIA, PROTECCIÓN A LA      |216-232  |</w:t>
        <w:br/>
        <w:t>|FAMILIA Y DERECHOS DEL NIÑO, EN RELACIÓN CON LAS OBLIGACIONES  |         |</w:t>
        <w:br/>
        <w:t>|DE RESPETAR Y GARANTIZAR LOS DERECHOS                          |         |</w:t>
        <w:br/>
        <w:t>|Observaciones de la Comisión y alegatos de la partes           |216-218  |</w:t>
        <w:br/>
        <w:t>|Consideraciones de la Corte                                    |219-232  |</w:t>
        <w:br/>
        <w:t>|B.1) Derecho de circulación y de residencia                    |220-224  |</w:t>
        <w:br/>
        <w:t>|B.2) Protección a la familia y derechos del niño               |225-232  |</w:t>
        <w:br/>
        <w:t>|                                                               |         |</w:t>
        <w:br/>
        <w:t>|DERECHOS A LAS GARANTÍAS JUDICIALES Y a LA PROTECCION JUDICIAL,|233-252  |</w:t>
        <w:br/>
        <w:t>|en relación con las obligaciones de respetar y garantizar los  |         |</w:t>
        <w:br/>
        <w:t>|derechos                                                       |         |</w:t>
        <w:br/>
        <w:t>|A) Alegada violación a la garantía del juez natural            |236-245  |</w:t>
        <w:br/>
        <w:t>|B) Ausencia de investigaciones efectivas y diligentes          |246-252  |</w:t>
        <w:br/>
        <w:t>|XII.  REPARACIONES (APLICACIÓN DEL ARTÍCULO 63.1 DE LA         |253-316  |</w:t>
        <w:br/>
        <w:t>|CONVENCIÓN AMERICANA)                                          |         |</w:t>
        <w:br/>
        <w:t>|A) Parte Lesionada                                             |258      |</w:t>
        <w:br/>
        <w:t>|B) Medidas de reparación integral: restitución, rehabilitación,|259-285  |</w:t>
        <w:br/>
        <w:t>|satisfacción, garantías de no repetición y obligación de       |         |</w:t>
        <w:br/>
        <w:t>|investigar                                                     |         |</w:t>
        <w:br/>
        <w:t>|C) Otras medidas solicitadas                                   |286-290  |</w:t>
        <w:br/>
        <w:t>|D) Indemnizaciones compensatorias                              |291-302  |</w:t>
        <w:br/>
        <w:t>|E) Costas y gastos                                             |303-309  |</w:t>
        <w:br/>
        <w:t>|F) Modalidad de cumplimiento de los pagos ordenados            |310-316  |</w:t>
        <w:br/>
        <w:t>|XIII. PUNTOS RESOLUTIVOS                                       |317      |</w:t>
        <w:br/>
        <w:br/>
        <w:br/>
        <w:br/>
        <w:br/>
        <w:br/>
        <w:t xml:space="preserve">                                      I</w:t>
        <w:br/>
        <w:br/>
        <w:br/>
        <w:t xml:space="preserve">            Introducción de la Causa y OBJETO DE LA CONTROVERSIA</w:t>
        <w:br/>
        <w:br/>
        <w:br/>
        <w:t>El 2 de marzo de 2011 la Comisión Interamericana  de  Derechos  Humanos  (en</w:t>
        <w:br/>
        <w:t>adelante  “la  Comisión  Interamericana”  o  “la  Comisión”)  sometió  a  la</w:t>
        <w:br/>
        <w:t>jurisdicción  de  la  Corte  Interamericana   (en   adelante   “escrito   de</w:t>
        <w:br/>
        <w:t>sometimiento”), de conformidad con los artículos 51 y 61 de  la  Convención,</w:t>
        <w:br/>
        <w:t>el caso 12.658 contra la República de Colombia (en adelante  “el  Estado”  o</w:t>
        <w:br/>
        <w:t>“Colombia”).  La  petición  inicial  fue   presentada   ante   la   Comisión</w:t>
        <w:br/>
        <w:t>Interamericana el 29 de julio de  2005  por  el  señor  Luis  Gonzalo  Vélez</w:t>
        <w:br/>
        <w:t>Restrepo, conocido también como “Richard” Vélez, y por  la  señora  Aracelly</w:t>
        <w:br/>
        <w:t>Román Amariles, conocida también como “Sara Román” (en  adelante  el  “señor</w:t>
        <w:br/>
        <w:t>Vélez Restrepo” y  la  “señora  Román  Amariles”),  a  nombre  propio  y  en</w:t>
        <w:br/>
        <w:t>representación de sus hijos Mateo y Juliana, ambos de apellidos Vélez  Román</w:t>
        <w:br/>
        <w:t>(en adelante “los hijos” y en conjunto “la familia Vélez Román”). El  24  de</w:t>
        <w:br/>
        <w:t>julio de 2008 la Comisión Interamericana aprobó el Informe de  Admisibilidad</w:t>
        <w:br/>
        <w:t>No. 47/08[2]. El 23 de octubre de 2010 la  Comisión  aprobó  el  Informe  de</w:t>
        <w:br/>
        <w:t>Fondo 136/10[3],  de  conformidad  con  el  artículo  50  de  la  Convención</w:t>
        <w:br/>
        <w:t>Americana (en adelante también “el Informe  de  Fondo”  o  “el  Informe  No.</w:t>
        <w:br/>
        <w:t>136/10”), en el cual realizó una serie de recomendaciones  al  Estado.  Este</w:t>
        <w:br/>
        <w:t>último  fue  notificado  a  Colombia  mediante  una  comunicación  de  2  de</w:t>
        <w:br/>
        <w:t>diciembre de 2010 y se fijó un plazo de dos meses para que informara  acerca</w:t>
        <w:br/>
        <w:t>de las medidas adoptadas para dar cumplimiento a  las  recomendaciones  allí</w:t>
        <w:br/>
        <w:t>formuladas. El 13 de enero de 2011 el Estado solicitó  una  prórroga  de  un</w:t>
        <w:br/>
        <w:t>mes al plazo otorgado por la Comisión,  la  cual  le  fue  otorgada  por  un</w:t>
        <w:br/>
        <w:t>período de tres semanas, hasta el 22 de febrero de 2011.  Luego  de  vencida</w:t>
        <w:br/>
        <w:t>la prórroga del plazo, Colombia presentó el respectivo informe y solicitó  a</w:t>
        <w:br/>
        <w:t>la Comisión emitir un informe  de  conformidad  con  lo  establecido  en  el</w:t>
        <w:br/>
        <w:t>artículo 51 de la Convención. La Comisión decidió someter a la  jurisdicción</w:t>
        <w:br/>
        <w:t>de la Corte Interamericana “la totalidad de los hechos y las violaciones  de</w:t>
        <w:br/>
        <w:t>derechos humanos, descritas en el [I]nforme  de  [F]ondo  136/10”,  “por  la</w:t>
        <w:br/>
        <w:t>necesidad de obtención de justicia para las [presuntas] víctimas y  ante  el</w:t>
        <w:br/>
        <w:t>[alegado] incumplimiento de las recomendaciones por parte  del  Estado”.  La</w:t>
        <w:br/>
        <w:t>Comisión designó como  delegados  a  la  Comisionada  María  Silvia  Guillén</w:t>
        <w:br/>
        <w:t>Cardona, al entonces  Secretario  Ejecutivo  Santiago  A.  Canton,  y  a  la</w:t>
        <w:br/>
        <w:t>Relatora Especial para la Libertad de Expresión Catalina Botero,  y  designó</w:t>
        <w:br/>
        <w:t>como asesores  legales  a  las  señoras  Elizabeth  Abi-Mershed,  Secretaria</w:t>
        <w:br/>
        <w:t>Ejecutiva Adjunta, y Silvia Serrano Guzmán, y al señor Michael Camilleri.</w:t>
        <w:br/>
        <w:br/>
        <w:t>De acuerdo con la Comisión, el presente caso se relaciona  con  el  supuesto</w:t>
        <w:br/>
        <w:t>“ataque sufrido por el periodista Luis Gonzalo ‘Richard’ Vélez  Restrepo  el</w:t>
        <w:br/>
        <w:t>29 de agosto de 1996 por parte de soldados del Ejército Nacional  colombiano</w:t>
        <w:br/>
        <w:t>mientras filmaba una manifestación en la que soldados de  dicha  institución</w:t>
        <w:br/>
        <w:t>golpearon  a  varios  de  los  manifestantes,  hechos  documentados  por  el</w:t>
        <w:br/>
        <w:t>periodista” y con las alegadas “amenazas de muerte contra el  [señor]  Vélez</w:t>
        <w:br/>
        <w:t>Restrepo  y  su  familia”  posteriores  a  los   hechos,   las   cuales   se</w:t>
        <w:br/>
        <w:t>intensificaron cuando “el señor  Vélez  [Restrepo]  intentaba  impulsar  los</w:t>
        <w:br/>
        <w:t>procesos judiciales en  contra  de  sus  agresores,  llegando  a  sufrir  un</w:t>
        <w:br/>
        <w:t>[supuesto] intento de secuestro”. Según la Comisión,  como  consecuencia  de</w:t>
        <w:br/>
        <w:t>estos hechos, el señor Vélez Restrepo “salió exiliado de Colombia” el  9  de</w:t>
        <w:br/>
        <w:t>octubre de 1997  y  “actualmente  […]  no  puede  ejercer  su  profesión  de</w:t>
        <w:br/>
        <w:t>periodista”. Asimismo, el Informe de fondo se refiere a la  alegada  “[falta</w:t>
        <w:br/>
        <w:t>de] realizar en un plazo razonable  y  en  la  jurisdicción  ordinaria,  una</w:t>
        <w:br/>
        <w:t>investigación diligente de todos los  actos  de  violencia  y  hostigamiento</w:t>
        <w:br/>
        <w:t>[en] contra de[l  señor]  Vélez  Restrepo  y  su  familia,  con  el  fin  de</w:t>
        <w:br/>
        <w:t>identificar, juzgar y sancionar a los responsables de dichos  actos”,  y  de</w:t>
        <w:br/>
        <w:t>la  supuestas  “deficiencias  investigativas  y  de  las  omisiones  en   la</w:t>
        <w:br/>
        <w:t>protección del señor Vélez [Restrepo] y su familia”.</w:t>
        <w:br/>
        <w:br/>
        <w:t>Con base en lo anterior, la Comisión solicitó a  la  Corte  que  declare  la</w:t>
        <w:br/>
        <w:t>responsabilidad internacional de Colombia por la alegada  violación  de  los</w:t>
        <w:br/>
        <w:t>artículos 5  (Derecho  a  la  Integridad  Personal),  17  (Protección  a  la</w:t>
        <w:br/>
        <w:t>Familia), 22.1 (Derecho de Circulación  y  de  Residencia),  8.1  (Garantías</w:t>
        <w:br/>
        <w:t>Judiciales) y 25  (Protección  Judicial)  de  la  Convención  Americana,  en</w:t>
        <w:br/>
        <w:t>relación con el artículo 1.1 de la  misma,  en  perjuicio  de  Luis  Gonzalo</w:t>
        <w:br/>
        <w:t>“Richard” Vélez Restrepo, su esposa Aracelly Román  Amariles,  y  sus  hijos</w:t>
        <w:br/>
        <w:t>Mateo y Juliana Vélez Román. Asimismo, la Comisión solicitó al Tribunal  que</w:t>
        <w:br/>
        <w:t>declare que el Estado violó el artículo 13 (Libertad  de  Pensamiento  y  de</w:t>
        <w:br/>
        <w:t>Expresión) de la Convención, en relación con el artículo 1.1  de  la  misma,</w:t>
        <w:br/>
        <w:t>en perjuicio del  señor  Luis  Gonzalo  “Richard”  Vélez  Restrepo.  Además,</w:t>
        <w:br/>
        <w:t>solicitó  al  Tribunal  que  declare  la  responsabilidad  estatal  por   la</w:t>
        <w:br/>
        <w:t>violación al artículo 19 (Derechos del Niño) de la Convención Americana,  en</w:t>
        <w:br/>
        <w:t>relación con el artículo 1.1  de  ese  tratado,  en  perjuicio  de  Mateo  y</w:t>
        <w:br/>
        <w:t>Juliana Vélez Román. La Comisión requirió a la Corte que  ordene  al  Estado</w:t>
        <w:br/>
        <w:t>la adopción de determinadas medidas de reparación.</w:t>
        <w:br/>
        <w:br/>
        <w:br/>
        <w:br/>
        <w:t xml:space="preserve">                                     II</w:t>
        <w:br/>
        <w:br/>
        <w:br/>
        <w:t xml:space="preserve">                         PROCEDIMIENTO ANTE LA CORTE</w:t>
        <w:br/>
        <w:br/>
        <w:br/>
        <w:t>El sometimiento del  caso  por  parte  de  la  Comisión  Interamericana  fue</w:t>
        <w:br/>
        <w:t>notificado al Estado, y al señor Arturo J. Carrillo,  representante  de  las</w:t>
        <w:br/>
        <w:t>presuntas víctimas[4] (en adelante “el representante”), el  8  de  abril  de</w:t>
        <w:br/>
        <w:t>2011.</w:t>
        <w:br/>
        <w:br/>
        <w:t>El 8 de junio de 2011 el representante presentó ante la Corte su escrito  de</w:t>
        <w:br/>
        <w:t>solicitudes, argumentos y pruebas (en adelante  “escrito  de  solicitudes  y</w:t>
        <w:br/>
        <w:t>argumentos”), conforme al  artículo  40  del  Reglamento  de  la  Corte.  El</w:t>
        <w:br/>
        <w:t>representante coincidió sustancialmente con  lo  alegado  por  la  Comisión,</w:t>
        <w:br/>
        <w:t>solicitó al Tribunal que se declare  la  responsabilidad  internacional  del</w:t>
        <w:br/>
        <w:t>Estado por la alegada violación de los mismos  artículos  de  la  Convención</w:t>
        <w:br/>
        <w:t>Americana señalados por la Comisión Interamericana, y  agregó  que  Colombia</w:t>
        <w:br/>
        <w:t>también  habría  violado  los  artículos  4.1  (Derecho  a  la  Vida)  y  11</w:t>
        <w:br/>
        <w:t>(Protección de la Honra y de la Dignidad), en relación con el  artículo  1.1</w:t>
        <w:br/>
        <w:t>del  mismo  instrumento,  en  perjuicio  del  señor   Vélez   Restrepo.   En</w:t>
        <w:br/>
        <w:t>consecuencia,  requirió  a  la  Corte  que  ordene   diversas   medidas   de</w:t>
        <w:br/>
        <w:t>reparación.</w:t>
        <w:br/>
        <w:br/>
        <w:t>El 4 de octubre de 2011 Colombia  presentó  ante  la  Corte  su  escrito  de</w:t>
        <w:br/>
        <w:t>excepción preliminar, contestación al escrito de  sometimiento  del  caso  y</w:t>
        <w:br/>
        <w:t>observaciones al escrito de solicitudes y argumentos (en  adelante  “escrito</w:t>
        <w:br/>
        <w:t>de contestación”). En dicho  escrito,  el  Estado  interpuso  una  excepción</w:t>
        <w:br/>
        <w:t>preliminar  (infra  párr.  27)  y  realizó  un  reconocimiento  parcial   de</w:t>
        <w:br/>
        <w:t>responsabilidad internacional (infra párrs. 13 a  17).  Asimismo,  en  dicho</w:t>
        <w:br/>
        <w:t>escrito el Estado sostuvo que no es responsable por “los hechos [y  alegadas</w:t>
        <w:br/>
        <w:t>violaciones] relacionados  con  las  presuntas  amenazas,  hostigamientos  y</w:t>
        <w:br/>
        <w:t>presunto intento de secuestro en contra del  señor  […]  Vélez  [Restrepo]”.</w:t>
        <w:br/>
        <w:t>Además, se pronunció sobre las reparaciones solicitadas. El  Estado  designó</w:t>
        <w:br/>
        <w:t>como sus Agentes a las señoras Luz Marina Gil García  y  Juana  Inés  Acosta</w:t>
        <w:br/>
        <w:t>López[5].</w:t>
        <w:br/>
        <w:br/>
        <w:t>El 25 de noviembre de 2011 la Comisión Interamericana y el  representante[6]</w:t>
        <w:br/>
        <w:t>presentaron sus observaciones a la excepción preliminar y al  reconocimiento</w:t>
        <w:br/>
        <w:t>parcial de responsabilidad que realizó el Estado.</w:t>
        <w:br/>
        <w:br/>
        <w:t>Con posterioridad a la  presentación  de  los  escritos  principales  (supra</w:t>
        <w:br/>
        <w:t>párrs. 1,5 y 6), así como de otros escritos remitidos  por  las  partes,  el</w:t>
        <w:br/>
        <w:t>Presidente de la Corte (en adelante “el Presidente”) emitió  una  Resolución</w:t>
        <w:br/>
        <w:t>el 25 de enero de 2012[7], mediante la  cual  resolvió  las  objeciones  del</w:t>
        <w:br/>
        <w:t>Estado a la prueba pericial  ofrecida  y  la  recusación  planteada  por  el</w:t>
        <w:br/>
        <w:t>representante en contra de uno  de  los  peritos  ofrecidos  por  Estado,  y</w:t>
        <w:br/>
        <w:t>ordenó  recibir  las   declaraciones   rendidas   ante   fedatario   público</w:t>
        <w:br/>
        <w:t>(affidávit) de un testigo y cuatro peritos, las  cuales  fueron  presentadas</w:t>
        <w:br/>
        <w:t>por las partes  y la Comisión  los  días  20,  21  y  28  febrero  de  2012.</w:t>
        <w:br/>
        <w:t>Asimismo, mediante dicha Resolución el Presidente convocó a las partes  y  a</w:t>
        <w:br/>
        <w:t>la Comisión a una audiencia pública (infra párr. 9).</w:t>
        <w:br/>
        <w:br/>
        <w:t>La audiencia pública fue celebrada el 24 de febrero de 2012  durante  el  94</w:t>
        <w:br/>
        <w:t>Período Ordinario de Sesiones, llevado a cabo en la  sede  del  Tribunal[8].</w:t>
        <w:br/>
        <w:t>En la audiencia se recibieron las declaraciones  de  dos  de  las  presuntas</w:t>
        <w:br/>
        <w:t>víctimas y de un perito, así  como  las  observaciones  y  alegatos  finales</w:t>
        <w:br/>
        <w:t>orales de la Comisión Interamericana, el representante y el Estado.</w:t>
        <w:br/>
        <w:br/>
        <w:br/>
        <w:t>El Tribunal recibió escritos en calidad de amici  curiae  de:  el  Grupo  de</w:t>
        <w:br/>
        <w:t>Acciones Públicas de la Facultad de Jurisprudencia  de  la  Universidad  del</w:t>
        <w:br/>
        <w:t>Rosario[9]; la Clínica Jurídica por  la  Justicia  Social  y  el  Máster  de</w:t>
        <w:br/>
        <w:t>“Derechos Humanos, Democracia y Justicia Internacional”  de  la  Universitat</w:t>
        <w:br/>
        <w:t>de València, España[10], y la organización Article 19[11]. Respecto de  este</w:t>
        <w:br/>
        <w:t>último, el Estado solicitó que no fuera  admitido  por  extemporáneo  (infra</w:t>
        <w:br/>
        <w:t>párrs. 67 y 68).</w:t>
        <w:br/>
        <w:br/>
        <w:t>El 26 de marzo de  2012  los  representantes  y  el  Estado  remitieron  sus</w:t>
        <w:br/>
        <w:t>alegatos  finales  escritos  y  la  Comisión  Interamericana  presentó   sus</w:t>
        <w:br/>
        <w:t>observaciones finales escritas, así como sus  respuestas  a  la  información</w:t>
        <w:br/>
        <w:t>solicitada por la Corte durante la audiencia pública.  El  13  de  abril  de</w:t>
        <w:br/>
        <w:t>2012 dichos escritos fueron transmitidos  a  las  partes  y  a  la  Comisión</w:t>
        <w:br/>
        <w:t>Interamericana. El Presidente otorgó  un  plazo  al  representante  y  a  la</w:t>
        <w:br/>
        <w:t>Comisión para que presentaran las  observaciones  que  estimaran  pertinente</w:t>
        <w:br/>
        <w:t>respecto de  la  documentación  presentada  por  el  Estado  junto  con  sus</w:t>
        <w:br/>
        <w:t>alegatos finales escritos, así como  a  la  documentación  remitida  por  el</w:t>
        <w:br/>
        <w:t>perito Tulande el 28 de marzo de 2012. La Comisión indicó  mediante  escrito</w:t>
        <w:br/>
        <w:t>de 2 de mayo de 2012, que  “no  t[enía]  observaciones  que  formular  a  la</w:t>
        <w:br/>
        <w:t>información  aportada  por  el  perito  Tulande  ni[por  el]   Estado”.   El</w:t>
        <w:br/>
        <w:t>representante no presentó observaciones.</w:t>
        <w:br/>
        <w:br/>
        <w:t>El 6 de julio de 2012 la Secretaría de  la  Corte,  siguiendo  instrucciones</w:t>
        <w:br/>
        <w:t>del Presidente, solicitó  al  Estado  y  al  representante  que  presentaran</w:t>
        <w:br/>
        <w:t>determinada información, documentación  o  explicaciones  como  prueba  para</w:t>
        <w:br/>
        <w:t>mejor resolver. El 18 de julio de 2012 Colombia  presentó  un  documento  en</w:t>
        <w:br/>
        <w:t>respuesta a una parte de los  pedidos  de  prueba  para  mejor  resolver  y,</w:t>
        <w:br/>
        <w:t>después de una prórroga que le fue otorgada, el 27  de  julio,  1  y  13  de</w:t>
        <w:br/>
        <w:t>agosto de 2012 remitió el resto de los documentos e información  solicitados</w:t>
        <w:br/>
        <w:t>por el Presidente.  El  9  de  agosto  de  2012  la  Comisión  presentó  una</w:t>
        <w:br/>
        <w:t>comunicación en la cual indicó que no tenía observaciones que formular a  la</w:t>
        <w:br/>
        <w:t>documentación aportada por Colombia. Después de  una  prórroga  que  le  fue</w:t>
        <w:br/>
        <w:t>otorgada, el 21 de agosto de 2012  el  representante  indicó  que  no  tenía</w:t>
        <w:br/>
        <w:t>observaciones a la referida documentación. Por su parte, el 26 de  julio  de</w:t>
        <w:br/>
        <w:t>2012 el representante remitió su respuesta a la  solicitud  de  prueba  para</w:t>
        <w:br/>
        <w:t>mejor resolver, aportando documentación que ya constaba en el expediente.</w:t>
        <w:br/>
        <w:br/>
        <w:br/>
        <w:t>III</w:t>
        <w:br/>
        <w:t xml:space="preserve">           RECONOCIMIENTO PARCIAL DE RESPONSABILIDAD INTERNACIONAL</w:t>
        <w:br/>
        <w:br/>
        <w:t>A)    Reconocimiento parcial de responsabilidad internacional del  Estado  y</w:t>
        <w:br/>
        <w:t>observaciones de la Comisión y el representante</w:t>
        <w:br/>
        <w:br/>
        <w:t>En su escrito de contestación el Estado realizó  un  reconocimiento  parcial</w:t>
        <w:br/>
        <w:t>de responsabilidad internacional. En sus alegatos finales  escritos  efectuó</w:t>
        <w:br/>
        <w:t>una “ampliación” de dicho reconocimiento en lo relativo a la  violación  del</w:t>
        <w:br/>
        <w:t>artículo 5 de la Convención respecto de la esposa del señor  Vélez  Restrepo</w:t>
        <w:br/>
        <w:t>y sus hijos Mateo y Juliana Vélez Román (infra párr. 14.a).</w:t>
        <w:br/>
        <w:br/>
        <w:t>En  cuanto  a  los  hechos  y  las  pretensiones   de   derecho,   reconoció</w:t>
        <w:br/>
        <w:t>parcialmente su responsabilidad en los siguientes términos:</w:t>
        <w:br/>
        <w:br/>
        <w:t xml:space="preserve">      a)      “[r]econoce  por  acción,  la  violación  del  derecho  a   la</w:t>
        <w:br/>
        <w:t xml:space="preserve">      integridad personal[,] consagrado en el artículo 5 de  la  Convención,</w:t>
        <w:br/>
        <w:t xml:space="preserve">      en relación con el artículo 1.1 del mismo  instrumento,  respecto  del</w:t>
        <w:br/>
        <w:t xml:space="preserve">      señor Luis Gonzálo ‘Richard’ Vélez Restrepo, su esposa Aracelly  Román</w:t>
        <w:br/>
        <w:t xml:space="preserve">      Amariles y sus hijos Juliana Vélez Román y Mateo Vélez Román,  por  la</w:t>
        <w:br/>
        <w:t xml:space="preserve">      agresión que sufrió el [s]eñor Vélez como consecuencia de la acción de</w:t>
        <w:br/>
        <w:t xml:space="preserve">      miembros del Ejército Nacional ante la negativa de entregar a éstos su</w:t>
        <w:br/>
        <w:t xml:space="preserve">      cámara de video el día 29 de agosto de 1996”. Asimismo, afirmó que “no</w:t>
        <w:br/>
        <w:t xml:space="preserve">      reconoce la violación al derecho a la integridad personal del  [s]eñor</w:t>
        <w:br/>
        <w:t xml:space="preserve">      Vélez  y  su  núcleo   familiar   con   relación   a   los   presuntos</w:t>
        <w:br/>
        <w:t xml:space="preserve">      hostigamientos,  amenazas  e  intento  de  secuestro  que  alegan   la</w:t>
        <w:br/>
        <w:t xml:space="preserve">      [Comisión] y los representantes”.</w:t>
        <w:br/>
        <w:br/>
        <w:br/>
        <w:t xml:space="preserve">      b)    “Por acción, por la  violación  al  derecho  a  la  libertad  de</w:t>
        <w:br/>
        <w:t xml:space="preserve">      expresión consagrado en el artículo 13 de la Convención Americana, del</w:t>
        <w:br/>
        <w:t xml:space="preserve">      señor Luis Gonzalo  ‘Richard’  Vélez  Restrepo,  en  relación  con  el</w:t>
        <w:br/>
        <w:t xml:space="preserve">      artículo 1.1. del  mismo  instrumento,  en  su  dimensión  individual,</w:t>
        <w:br/>
        <w:t xml:space="preserve">      teniendo en cuenta que fue impedido de ejercer  su  derecho  a  buscar</w:t>
        <w:br/>
        <w:t xml:space="preserve">      información a raíz de la agresión sufrida el 29 de agosto de 1996”. El</w:t>
        <w:br/>
        <w:t xml:space="preserve">      Estado afirmó que “las agresiones ocurridas  [ese  día]  alcanzaron  a</w:t>
        <w:br/>
        <w:t xml:space="preserve">      interrumpir la labor periodística  de  la  víctima,  violando  así  su</w:t>
        <w:br/>
        <w:t xml:space="preserve">      derecho de buscar información”. Colombia también sostuvo  que  “no  es</w:t>
        <w:br/>
        <w:t xml:space="preserve">      responsable por la violación de la dimensión social de la libertad  de</w:t>
        <w:br/>
        <w:t xml:space="preserve">      pensamiento y expresión”, y  que  tampoco  lo  es  por  “la  [alegada]</w:t>
        <w:br/>
        <w:t xml:space="preserve">      violación al derecho a la libertad  de  pensamiento  y  expresión  del</w:t>
        <w:br/>
        <w:t xml:space="preserve">      [s]eñor Vélez y su  núcleo  familiar  con  relación  a  los  presuntos</w:t>
        <w:br/>
        <w:t xml:space="preserve">      hostigamientos,  amenazas  e  intento  de   secuestro”   supuestamente</w:t>
        <w:br/>
        <w:t xml:space="preserve">      ocurridos después del 29 de agosto de 1996.</w:t>
        <w:br/>
        <w:br/>
        <w:br/>
        <w:t xml:space="preserve">      c)    “De manera parcial, por la  violación  de  los  derechos  a  las</w:t>
        <w:br/>
        <w:t xml:space="preserve">      garantías judiciales y a la protección judicial (artículos 8 y  25  de</w:t>
        <w:br/>
        <w:t xml:space="preserve">      la Convención Americana) en relación con el  artículo  1.1  del  mismo</w:t>
        <w:br/>
        <w:t xml:space="preserve">      instrumento,  respecto  de  Richard  Vélez  Restrepo,  Aracelly  Román</w:t>
        <w:br/>
        <w:t xml:space="preserve">      Amariles, Juliana Vélez  Román  y  Mateo  Vélez  Román.  Lo  anterior,</w:t>
        <w:br/>
        <w:t xml:space="preserve">      esencialmente porque:</w:t>
        <w:br/>
        <w:t xml:space="preserve">         o No existió una investigación seria que permitiera  determinar  y</w:t>
        <w:br/>
        <w:t xml:space="preserve">           [eventualmente] sancionar penalmente a los autores materiales de</w:t>
        <w:br/>
        <w:t xml:space="preserve">           la agresión sufrida por el señor Luis  Gonzalo  ‘Richard’  Vélez</w:t>
        <w:br/>
        <w:t xml:space="preserve">           Restrepo el 29 de agosto de 1996”, Colombia explicó que  “[e]ste</w:t>
        <w:br/>
        <w:t xml:space="preserve">           reconocimiento incluye dos aspectos: la pérdida  del  expediente</w:t>
        <w:br/>
        <w:t xml:space="preserve">           penal  [debido  a]  circunstancias  propias  de  una   zona   de</w:t>
        <w:br/>
        <w:t xml:space="preserve">           distención decretada en el marco de un proceso de paz  que  tuvo</w:t>
        <w:br/>
        <w:t xml:space="preserve">           que enfrentar el Estado en la época de los hechos […]”,  y  que,</w:t>
        <w:br/>
        <w:t xml:space="preserve">           ante la imposibilidad de consultar el expediente, no  ha  podido</w:t>
        <w:br/>
        <w:t xml:space="preserve">           cumplir “con su carga de demostrar que la conclusión  a  la  que</w:t>
        <w:br/>
        <w:t xml:space="preserve">           llegó la Juez 22 Penal Militar  en  relación  con  la  falta  de</w:t>
        <w:br/>
        <w:t xml:space="preserve">           individualización  de  los   presuntos   responsables   fue   la</w:t>
        <w:br/>
        <w:t xml:space="preserve">           consecuencia de un ejercicio serio y de debida diligencia dentro</w:t>
        <w:br/>
        <w:t xml:space="preserve">           de la investigación adelantada en la justicia penal militar”.</w:t>
        <w:br/>
        <w:t xml:space="preserve">         o “No existió una investigación seria que permitiera determinar  y</w:t>
        <w:br/>
        <w:t xml:space="preserve">           eventualmente sancionar penalmente a los  presuntos  autores  de</w:t>
        <w:br/>
        <w:t xml:space="preserve">           las amenazas de las que presuntamente fue víctima el señor Vélez</w:t>
        <w:br/>
        <w:t xml:space="preserve">           Restrepo, y</w:t>
        <w:br/>
        <w:t xml:space="preserve">         o Hubo una violación del plazo razonable en la  investigación  que</w:t>
        <w:br/>
        <w:t xml:space="preserve">           se  sigue  por  el  presunto  intento  de   secuestro   ocurrido</w:t>
        <w:br/>
        <w:t xml:space="preserve">           supuestamente en contra del señor Vélez Restrepo el 6 de octubre</w:t>
        <w:br/>
        <w:t xml:space="preserve">           de 199[7].”</w:t>
        <w:br/>
        <w:br/>
        <w:t xml:space="preserve">      d)    Colombia afirmó que no es responsable de: la  alegada  violación</w:t>
        <w:br/>
        <w:t xml:space="preserve">      del  principio  del  juez  natural.  Asimismo,  sostuvo  que   no   es</w:t>
        <w:br/>
        <w:t xml:space="preserve">      responsable de las alegadas violaciones al derecho a la circulación  y</w:t>
        <w:br/>
        <w:t xml:space="preserve">      residencia, al derecho a la familia y a los derechos de los  niños  en</w:t>
        <w:br/>
        <w:t xml:space="preserve">      perjuicio del señor Vélez Restrepo y su familia; la alegada  violación</w:t>
        <w:br/>
        <w:t xml:space="preserve">      del derecho a la vida en contra del señor Vélez Restrepo, y la alegada</w:t>
        <w:br/>
        <w:t xml:space="preserve">      violación del derecho a la honra y a  la  dignidad  en  perjuicio  del</w:t>
        <w:br/>
        <w:t xml:space="preserve">      señor Vélez Restrepo.</w:t>
        <w:br/>
        <w:br/>
        <w:t>Asimismo, Colombia expresó que reconoce como víctimas tanto al  señor  Vélez</w:t>
        <w:br/>
        <w:t>Restrepo como a su esposa Aracelly Román Amariles  y  sus  hijos  Juliana  y</w:t>
        <w:br/>
        <w:t>Mateo Vélez Román.</w:t>
        <w:br/>
        <w:br/>
        <w:t>En cuanto a las reparaciones, el Estado expresó que  “lamenta  profundamente</w:t>
        <w:br/>
        <w:t>lo ocurrido y su voluntad está encaminada de  manera  primordial  a  que  se</w:t>
        <w:br/>
        <w:t>logre una reparación integral para las víctimas de este caso  y  que  hechos</w:t>
        <w:br/>
        <w:t>similares no se repitan”. El Estado manifestó “su buena fe para reparar  los</w:t>
        <w:br/>
        <w:t>daños que se han causado por la ausencia de una investigación seria  en  las</w:t>
        <w:br/>
        <w:t>investigaciones por amenazas y lesiones personales  y  del  impulso  que  le</w:t>
        <w:br/>
        <w:t>dará a la investigación que se encuentra vigente  por  presunto  intento  de</w:t>
        <w:br/>
        <w:t>secuestro”, pero se opuso a “la  reparación  solicitada  en  el  sentido  de</w:t>
        <w:br/>
        <w:t>reabrir las investigaciones penales por lesiones personales y  amenazas  que</w:t>
        <w:br/>
        <w:t>se encuentran prescritas, [con base en que] redundaría en  una  violación  a</w:t>
        <w:br/>
        <w:t>las obligaciones internacionales consagradas en  la  Convención  Americana”.</w:t>
        <w:br/>
        <w:t>En cuanto a las medidas relativas a la protección de la  familia  del  señor</w:t>
        <w:br/>
        <w:t>Vélez Restrepo, los programas especializados para proteger a periodistas  en</w:t>
        <w:br/>
        <w:t>riesgo e investigar crímenes en su contra y la capacitación  a  las  fuerzas</w:t>
        <w:br/>
        <w:t>militares, el Estado expresó que “estas  tres  reparaciones  se  quedan  sin</w:t>
        <w:br/>
        <w:t>causa, dado que el  Estado  ya  las  ha  venido  cumpliendo  […  y]  seguirá</w:t>
        <w:br/>
        <w:t>cumpliendo”. En  cuanto  a  las  medidas  de  rehabilitación  psicosocial  y</w:t>
        <w:br/>
        <w:t>médica, Colombia indicó que “se reserva[ba] la oportunidad  de  pronunciarse</w:t>
        <w:br/>
        <w:t>sobre esta medida de reparación en sus  alegatos  finales,  con  el  fin  de</w:t>
        <w:br/>
        <w:t>tener  una  opinión  más  informada  al  escuchar  los  testimonios  que  se</w:t>
        <w:br/>
        <w:t>present[arían] al respecto ante la Corte”.  Sin  embargo,  en  sus  alegatos</w:t>
        <w:br/>
        <w:t>finales no manifestó ninguna posición al  respecto.  En  lo  relativo  a  la</w:t>
        <w:br/>
        <w:t>medida de “rehabilitación educativa” y  a  las  medidas  de  satisfacción  y</w:t>
        <w:br/>
        <w:t>garantías de no repetición, Colombia manifestó  que  “se  atiene  a  lo  que</w:t>
        <w:br/>
        <w:t>decida la […] Corte” siguiendo criterios de razonabilidad,  proporcionalidad</w:t>
        <w:br/>
        <w:t>y observando el nexo de conexidad con las  violaciones  probadas.  Asimismo,</w:t>
        <w:br/>
        <w:t>el Estado analizó las solicitudes de indemnizaciones por  concepto  de  daño</w:t>
        <w:br/>
        <w:t>material e  inmaterial  y  de  reintegro  de  costas  y  gastos,  por  estar</w:t>
        <w:br/>
        <w:t>“consciente de [l]a obligación [de reparar patrimonialmente]  y  de  acuerdo</w:t>
        <w:br/>
        <w:t>con los términos  de  su  reconocimiento  parcial  de  responsabilidad”.  El</w:t>
        <w:br/>
        <w:t>Estado solicitó a la Corte que “fije los montos que considere  pertinentes”,</w:t>
        <w:br/>
        <w:t>pero alegó que la cantidad total solicitada era excesiva en comparación  con</w:t>
        <w:br/>
        <w:t>lo  ordenado  en  otros   casos   y   sostuvo   que   algunas   pretensiones</w:t>
        <w:br/>
        <w:t>indemnizatorias carecían de nexo causal o de sustento probatorio.</w:t>
        <w:br/>
        <w:br/>
        <w:br/>
        <w:t>Asimismo, la Corte destaca  que  durante  la  audiencia  pública  ante  este</w:t>
        <w:br/>
        <w:t>Tribunal, el Estado se dirigió a las víctimas para pedirles  perdón  en  los</w:t>
        <w:br/>
        <w:t>siguientes términos:</w:t>
        <w:br/>
        <w:br/>
        <w:t xml:space="preserve">      [el Estado] quisiera también dirigirse a [las víctimas] para  pedirles</w:t>
        <w:br/>
        <w:t xml:space="preserve">      perdón por los hechos ocurridos y  reiterar  su  voluntad  de  reparar</w:t>
        <w:br/>
        <w:t xml:space="preserve">      estos hechos que no debieron jamás suceder.  Señor  Vélez,  el  Estado</w:t>
        <w:br/>
        <w:t xml:space="preserve">      lamenta haber violado su derecho  a  la  integridad  personal  por  la</w:t>
        <w:br/>
        <w:t xml:space="preserve">      agresión que sufrió como consecuencia de la acción de algunos miembros</w:t>
        <w:br/>
        <w:t xml:space="preserve">      del Ejército Nacional ante la negativa de entregar a estos  su  cámara</w:t>
        <w:br/>
        <w:t xml:space="preserve">      de video el 29 de agosto de 1996. Lamenta haber violado  la  dimensión</w:t>
        <w:br/>
        <w:t xml:space="preserve">      individual de su derecho  a  la  libertad  de  expresión,  al  haberle</w:t>
        <w:br/>
        <w:t xml:space="preserve">      impedido ejercer su derecho a buscar información a raíz de la agresión</w:t>
        <w:br/>
        <w:t xml:space="preserve">      sufrida el 29 de agosto de 1996. Señor Vélez, señora Román, y a través</w:t>
        <w:br/>
        <w:t xml:space="preserve">      de ustedes a Juliana, a Mateo, el Estado  lamenta  haber  violado  sus</w:t>
        <w:br/>
        <w:t xml:space="preserve">      derechos a las garantías judiciales y a  la  protección  judicial.  El</w:t>
        <w:br/>
        <w:t xml:space="preserve">      Estado  reconoce  como  injustificable  que  no  haya   existido   una</w:t>
        <w:br/>
        <w:t xml:space="preserve">      investigación seria que permitiera determinar y sancionar penalmente a</w:t>
        <w:br/>
        <w:t xml:space="preserve">      los autores materiales de la agresión sufrida el 29 de agosto de 1996,</w:t>
        <w:br/>
        <w:t xml:space="preserve">      que no haya existido una investigación seria que permitiera determinar</w:t>
        <w:br/>
        <w:t xml:space="preserve">      y, eventualmente, sancionar penalmente a los presuntos autores de  las</w:t>
        <w:br/>
        <w:t xml:space="preserve">      amenazas  ocurridas,  y  que  haya  habido  una  violación  del  plazo</w:t>
        <w:br/>
        <w:t xml:space="preserve">      razonable en la investigación que se sigue por el presunto intento  de</w:t>
        <w:br/>
        <w:t xml:space="preserve">      secuestro de octubre de 1997.</w:t>
        <w:br/>
        <w:br/>
        <w:br/>
        <w:t>La Comisión expresó que “valora positivamente el reconocimiento  parcial  de</w:t>
        <w:br/>
        <w:t>responsabilidad efectuado por el Estado  de  Colombia  y  considera  que  el</w:t>
        <w:br/>
        <w:t>mismo constituye un aporte positivo al presente  proceso  interamericano  y,</w:t>
        <w:br/>
        <w:t>en general, a la vigencia de los  derechos  humanos”.  La  Comisión  sostuvo</w:t>
        <w:br/>
        <w:t>que, respecto a los hechos, dicho reconocimiento “resulta ambiguo en  varios</w:t>
        <w:br/>
        <w:t>extremos”, ya que el Estado afirma que algunos hechos del informe  de  fondo</w:t>
        <w:br/>
        <w:t>son “parcialmente ciertos” sin precisar cuáles extremos acepta como  ciertos</w:t>
        <w:br/>
        <w:t>y cuáles no.  Asimismo,  la  Comisión  indicó  cuáles  alegadas  violaciones</w:t>
        <w:br/>
        <w:t>entiende que fueron reconocidas por el Estado y cuáles no  fueron  abarcadas</w:t>
        <w:br/>
        <w:t>por dicho reconocimiento. La Comisión  solicitó  a  la  Corte  que:  otorgue</w:t>
        <w:br/>
        <w:t>efectos  jurídicos  a  dicho  reconocimiento,   “efectúe   una   descripción</w:t>
        <w:br/>
        <w:t>pormenorizada de los hechos […] y de las violaciones ocurridas” y que  “haga</w:t>
        <w:br/>
        <w:t>un análisis de fondo sobre las  violaciones  parcialmente  aceptadas  y  las</w:t>
        <w:br/>
        <w:t>objetadas”.</w:t>
        <w:br/>
        <w:br/>
        <w:t>En su escrito de observaciones al reconocimiento parcial de  responsabilidad</w:t>
        <w:br/>
        <w:t>efectuado por el Estado en la contestación, el representante  se  refirió  a</w:t>
        <w:br/>
        <w:t>alegadas violaciones no reconocidas por Colombia.</w:t>
        <w:br/>
        <w:br/>
        <w:br/>
        <w:t>B)    Consideraciones de la Corte</w:t>
        <w:br/>
        <w:br/>
        <w:t>De conformidad con los artículos 62 y 64 del Reglamento[12], y en  ejercicio</w:t>
        <w:br/>
        <w:t>de sus  poderes  de  tutela  judicial  internacional  de  derechos  humanos,</w:t>
        <w:br/>
        <w:t>cuestión de orden público internacional que trasciende la  voluntad  de  las</w:t>
        <w:br/>
        <w:t>partes, incumbe al Tribunal velar porque los actos de allanamiento  resulten</w:t>
        <w:br/>
        <w:t>aceptables para los fines que busca cumplir el  sistema  interamericano.  En</w:t>
        <w:br/>
        <w:t>esta tarea no se limita únicamente a constatar, registrar o tomar  nota  del</w:t>
        <w:br/>
        <w:t>reconocimiento efectuado por  el  Estado,  o  a  verificar  las  condiciones</w:t>
        <w:br/>
        <w:t>formales de los mencionados actos, sino  que  los  debe  confrontar  con  la</w:t>
        <w:br/>
        <w:t>naturaleza y gravedad de las violaciones alegadas, las exigencias e  interés</w:t>
        <w:br/>
        <w:t>de la justicia, las circunstancias  particulares  del  caso  concreto  y  la</w:t>
        <w:br/>
        <w:t>actitud y posición de las partes, de  manera  tal  que  pueda  precisar,  en</w:t>
        <w:br/>
        <w:t>cuanto sea posible y en el ejercicio de su  competencia,  la  verdad  de  lo</w:t>
        <w:br/>
        <w:t>acontecido[13].</w:t>
        <w:br/>
        <w:br/>
        <w:t>En el presente caso, el Tribunal estima que la admisión parcial  de  hechos,</w:t>
        <w:br/>
        <w:t>el allanamiento respecto de algunas pretensiones de derecho y  la  expresión</w:t>
        <w:br/>
        <w:t>de voluntad de que “se logre una reparación  integral  para  las  víctimas”,</w:t>
        <w:br/>
        <w:t>efectuados por el Estado, tal como lo ha hecho Colombia en otros casos  ante</w:t>
        <w:br/>
        <w:t>la Corte[14], constituyen una contribución positiva al  desarrollo  de  este</w:t>
        <w:br/>
        <w:t>proceso y a la  vigencia  de  los  principios  que  inspiran  la  Convención</w:t>
        <w:br/>
        <w:t>Americana[15], así como en parte a la satisfacción  de  las  necesidades  de</w:t>
        <w:br/>
        <w:t>reparación  de  las  víctimas  de  violaciones  de   derechos   humanos[16].</w:t>
        <w:br/>
        <w:t>Asimismo,  la  Corte  considera,  como   en   otros   casos[17],   que   tal</w:t>
        <w:br/>
        <w:t>reconocimiento efectuado por el Estado produce plenos efectos  jurídicos  de</w:t>
        <w:br/>
        <w:t>acuerdo a los artículos 57 y 58 del Reglamento de la Corte y tiene  un  alto</w:t>
        <w:br/>
        <w:t>valor simbólico en aras de que no se repitan hechos similares.</w:t>
        <w:br/>
        <w:br/>
        <w:br/>
        <w:t>Tomando  en  cuenta  los  términos  del   reconocimiento   estatal   y   las</w:t>
        <w:br/>
        <w:t>observaciones de la Comisión y  del  representante  al  respecto,  la  Corte</w:t>
        <w:br/>
        <w:t>considera que ha cesado la  controversia  en  cuanto  a  la  responsabilidad</w:t>
        <w:br/>
        <w:t>internacional del Estado por la violación  del  artículo  5  (Derecho  a  la</w:t>
        <w:br/>
        <w:t>Integridad Personal) de la Convención, en perjuicio del señor  Luis  Gonzalo</w:t>
        <w:br/>
        <w:t>Vélez Restrepo, de su cónyuge Aracelly Román Amariles, y sus  hijos  Juliana</w:t>
        <w:br/>
        <w:t>y Mateo Vélez Román, por las agresiones  físicas  perpetradas  por  miembros</w:t>
        <w:br/>
        <w:t>del Ejército Nacional el 29 de agosto de 1996 en perjuicio del  señor  Vélez</w:t>
        <w:br/>
        <w:t>Restrepo cuando, en su  calidad  de  camarógrafo  de  un  noticiero,  estaba</w:t>
        <w:br/>
        <w:t>grabando los disturbios que ocurrían  en  una  manifestación  realizada  por</w:t>
        <w:br/>
        <w:t>campesinos dedicados al cultivo de la hoja de coca. Asimismo, ha  cesado  la</w:t>
        <w:br/>
        <w:t>controversia sobre la violación al artículo 13 (Derecho  a  la  Libertad  de</w:t>
        <w:br/>
        <w:t>Pensamiento y de Expresión) de la Convención en  perjuicio  del  señor  Luis</w:t>
        <w:br/>
        <w:t>Gonzalo Vélez Restrepo como consecuencia de dichas agresiones. Sin  embargo,</w:t>
        <w:br/>
        <w:t>la Corte advierte que Colombia  controvirtió  los  hechos  relativos  a  las</w:t>
        <w:br/>
        <w:t>lesiones que la Comisión y el representante alegaron  que  sufrió  el  señor</w:t>
        <w:br/>
        <w:t>Vélez Restrepo como consecuencia de las referidas agresiones sufridas el  29</w:t>
        <w:br/>
        <w:t>de agosto de 1996. Asimismo, Colombia se opuso a la alegada violación de  la</w:t>
        <w:br/>
        <w:t>dimensión social del derecho a la libertad de  pensamiento  y  de  expresión</w:t>
        <w:br/>
        <w:t>como consecuencia de los referidos hechos del 29 de agosto de 1996.</w:t>
        <w:br/>
        <w:br/>
        <w:br/>
        <w:t>La  Corte  también  entiende  que,  al   haber   aceptado   el   Estado   su</w:t>
        <w:br/>
        <w:t>responsabilidad por la violación a los artículos 8.1 y 25 de  la  Convención</w:t>
        <w:br/>
        <w:t>Americana  por  la  falta  de  una  “investigación  seria   que   permitiera</w:t>
        <w:br/>
        <w:t>determinar  y  sancionar  penalmente  a  los  autores  materiales”  de   las</w:t>
        <w:br/>
        <w:t>referidas agresiones  del  29  de  agosto  de  1996  y  de  las  posteriores</w:t>
        <w:br/>
        <w:t>supuestas amenazas y hostigamientos, no subsiste la  controversia  sobre  la</w:t>
        <w:br/>
        <w:t>violación a dichos artículos por la falta de  debida  diligencia  en  dichas</w:t>
        <w:br/>
        <w:t>investigaciones. No obstante, subsiste  la  controversia  sobre  la  alegada</w:t>
        <w:br/>
        <w:t>violación del derecho al juez natural, ya  que  el  Estado  no  reconoce  su</w:t>
        <w:br/>
        <w:t>alegada violación como consecuencia de que la investigación por  los  hechos</w:t>
        <w:br/>
        <w:t>del 29 de agosto de 1996 hubiere sido realizada  en  la  jurisdicción  penal</w:t>
        <w:br/>
        <w:t>militar.  En  cuanto  a  la  investigación  por  el  intento  de   privación</w:t>
        <w:br/>
        <w:t>arbitraria de la libertad del 6 de octubre de 1997, el Estado  reconoció  la</w:t>
        <w:br/>
        <w:t>violación al  “plazo  razonable”  de  la  investigación  por  el  delito  de</w:t>
        <w:br/>
        <w:t>secuestro en grado de tentativa, pero no indicó expresamente  que  reconozca</w:t>
        <w:br/>
        <w:t>violación por la “falta de debida diligencia” en  la  investigación  alegada</w:t>
        <w:br/>
        <w:t>por la Comisión Interamericana, por lo  cual  la  Corte  se  pronunciará  al</w:t>
        <w:br/>
        <w:t>respecto (infra párr. 251).</w:t>
        <w:br/>
        <w:br/>
        <w:t>Por otra parte, subsiste la controversia sobre  la  alegada  responsabilidad</w:t>
        <w:br/>
        <w:t>estatal por violación a los artículos 5 y  13  de  la  Convención  Americana</w:t>
        <w:br/>
        <w:t>como consecuencia de las alegadas  amenazas,  hostigamientos  e  intento  de</w:t>
        <w:br/>
        <w:t>privación de libertad ocurridos con posterioridad a los  hechos  del  29  de</w:t>
        <w:br/>
        <w:t>agosto de 1996, ya que Colombia alega que no hay prueba  suficiente  de  que</w:t>
        <w:br/>
        <w:t>dichos hechos ocurrieran y que no está probada la participación  de  agentes</w:t>
        <w:br/>
        <w:t>estatales en tales hechos ni el nexo causal entre la  agresión  ocurrida  el</w:t>
        <w:br/>
        <w:t>29 de agosto de 1996 y las presuntas amenazas posteriores. Además,  Colombia</w:t>
        <w:br/>
        <w:t>alega que cumplió con su obligación de  ofrecer  medidas  de  protección  al</w:t>
        <w:br/>
        <w:t>señor Vélez Restrepo y su familia ante la solicitud concreta  realizada  por</w:t>
        <w:br/>
        <w:t>el señor Vélez Restrepo ante “las autoridades competentes” el 6  de  octubre</w:t>
        <w:br/>
        <w:t>de  1997.  Colombia  tampoco  reconoció  las  violaciones  alegadas  por  la</w:t>
        <w:br/>
        <w:t>Comisión y el representante a los artículos 22.1 (Derecho de  Circulación  y</w:t>
        <w:br/>
        <w:t>de Residencia), 17.1 (Protección a la Familia) y 19 (Derechos del  Niño)  de</w:t>
        <w:br/>
        <w:t>la Convención en  perjuicio  del  señor  Vélez  Restrepo,  la  señora  Román</w:t>
        <w:br/>
        <w:t>Amariles y sus hijos Mateo y  Juliana  Vélez  Román.   También  subsiste  la</w:t>
        <w:br/>
        <w:t>controversia sobre la violación alegada por el representante al  artículo  4</w:t>
        <w:br/>
        <w:t>(Derecho a la Vida) de la Convención en perjuicio del señor  Vélez  Restrepo</w:t>
        <w:br/>
        <w:t>por el alegado “intento de desaparición  forzada”  respecto  de  los  hechos</w:t>
        <w:br/>
        <w:t>sucedidos  el  6  de  octubre  de   1997   calificados   por   la   Comisión</w:t>
        <w:br/>
        <w:t>Interamericana como “intento de secuestro”. El Estado tampoco  reconoció  la</w:t>
        <w:br/>
        <w:t>violación alegada por el representante al artículo 11.1  (Protección  de  la</w:t>
        <w:br/>
        <w:t>Honra y de la Dignidad) de  la  Convención  en  perjuicio  del  señor  Vélez</w:t>
        <w:br/>
        <w:t>Restrepo  “como  resultado”  de  la  “persistente”  alegada  violación   del</w:t>
        <w:br/>
        <w:t>artículo 13 de la Convención.</w:t>
        <w:br/>
        <w:br/>
        <w:br/>
        <w:t>En  los  párrafos  anteriores,  el  Tribunal  ha  señalado  los   hechos   y</w:t>
        <w:br/>
        <w:t>pretensiones jurídicas que  el  Estado  ha  reconocido  con  respecto  a  la</w:t>
        <w:br/>
        <w:t>violación de los artículos 5,  13,  8  y  25  de  la  Convención  Americana.</w:t>
        <w:br/>
        <w:t>Asimismo, el Estado reconoció como víctimas tanto al  señor  Vélez  Restrepo</w:t>
        <w:br/>
        <w:t>como a su cónyuge Aracelly Román Amariles y sus hijos Mateo y Juliana  Vélez</w:t>
        <w:br/>
        <w:t>Román, en los  términos  expuestos.  En  cuanto  a  las  pretensiones  sobre</w:t>
        <w:br/>
        <w:t>reparaciones, el Estado manifestó su voluntad de reparar de  forma  integral</w:t>
        <w:br/>
        <w:t>los daños causados por las violaciones que reconoció, pero se  opuso  a  “la</w:t>
        <w:br/>
        <w:t>reparación solicitada en el sentido de reabrir las  investigaciones  penales</w:t>
        <w:br/>
        <w:t>por lesiones personales y amenazas que se encuentran prescritas”.  Asimismo,</w:t>
        <w:br/>
        <w:t>Colombia se refirió a reparaciones que considera que ha venido cumpliendo  y</w:t>
        <w:br/>
        <w:t>que  continuará  cumpliendo.  Respecto   a   otras   de   las   reparaciones</w:t>
        <w:br/>
        <w:t>solicitadas, el Estado manifestó que se atiene a lo  que  decida  la  Corte.</w:t>
        <w:br/>
        <w:t>El  Estado  solicitó  a  la  Corte  que  “fije  los  montos  que   considere</w:t>
        <w:br/>
        <w:t>pertinentes” respecto de las solicitudes de indemnizaciones por concepto  de</w:t>
        <w:br/>
        <w:t>daño material e inmaterial y de reintegro de costas y gastos,  pero  sostuvo</w:t>
        <w:br/>
        <w:t>que algunas pretensiones  indemnizatorias  carecían  de  nexo  causal  o  de</w:t>
        <w:br/>
        <w:t>sustento probatorio.</w:t>
        <w:br/>
        <w:br/>
        <w:br/>
        <w:t>En consideración de que subsisten diversos puntos de controversia en  cuanto</w:t>
        <w:br/>
        <w:t>a una parte de los hechos, alegadas violaciones a los artículos 5,  13,  22,</w:t>
        <w:br/>
        <w:t>19,  8.1,  25,  4  y  11  de  la  Convención  y  la  determinación  de   las</w:t>
        <w:br/>
        <w:t>correspondientes medidas de reparación, la  Corte  estima  necesario  dictar</w:t>
        <w:br/>
        <w:t>una Sentencia en la cual se determinen los hechos ocurridos, se  precise  el</w:t>
        <w:br/>
        <w:t>alcance  de  las  violaciones  reconocidas  y   se   pronuncie   sobre   las</w:t>
        <w:br/>
        <w:t>controversias subsistentes. Además, la Corte resalta que  tal  determinación</w:t>
        <w:br/>
        <w:t>contribuye a la reparación de las víctimas, a evitar que se  repitan  hechos</w:t>
        <w:br/>
        <w:t>similares  y  a  satisfacer,  en  suma,  los  fines   de   la   jurisdicción</w:t>
        <w:br/>
        <w:t>interamericana sobre derechos humanos[18].</w:t>
        <w:br/>
        <w:br/>
        <w:br/>
        <w:br/>
        <w:br/>
        <w:br/>
        <w:t xml:space="preserve">                                     IV</w:t>
        <w:br/>
        <w:t>EXCEPCIÓN PRELIMINAR</w:t>
        <w:br/>
        <w:t xml:space="preserve">    ALEGADA INCOMPETENCIA DE LA CORTE PARA CONOCER HECHOS O PRESUNCIONES</w:t>
        <w:br/>
        <w:t xml:space="preserve"> INCORPORADOS EN EL INFORME DE FONDO “SIN EL CUMPLIMIENTO DE LOS REQUISITOS</w:t>
        <w:br/>
        <w:t xml:space="preserve">                      CONVENCIONALES Y REGLAMENTARIOS”</w:t>
        <w:br/>
        <w:br/>
        <w:br/>
        <w:t xml:space="preserve">   A) Alegatos del Estado y observaciones del representante  y  la  Comisión</w:t>
        <w:br/>
        <w:t xml:space="preserve">      Interamericana</w:t>
        <w:br/>
        <w:br/>
        <w:t>En el escrito de contestación el Estado alegó como excepción preliminar  “la</w:t>
        <w:br/>
        <w:t>incompetencia de la […] Corte para conocer y aceptar hechos  o  presunciones</w:t>
        <w:br/>
        <w:t>incorporados, sin el cumplimiento de los requisitos  convencionales,  en  el</w:t>
        <w:br/>
        <w:t>marco fáctico del Informe de Fondo, presentado por la Comisión para  someter</w:t>
        <w:br/>
        <w:t>el [c]aso”. Colombia sostuvo que “respeta la independencia, autonomía y  las</w:t>
        <w:br/>
        <w:t>amplias facultades de la […] Comisión para apreciar y valorar las  pruebas”,</w:t>
        <w:br/>
        <w:t>pero que en el presente caso dicho órgano declaró  probados  algunos  hechos</w:t>
        <w:br/>
        <w:t>“como consecuencia de la indebida valoración  de  los  documentos  allegados</w:t>
        <w:br/>
        <w:t>para probar su existencia y circunstancias”. Al respecto, el  Estado  expuso</w:t>
        <w:br/>
        <w:t>las razones por las cuales considera que la Comisión  realizó  “valoraciones</w:t>
        <w:br/>
        <w:t>probatorias erradas” respecto de dos aspectos de  la  determinación  fáctica</w:t>
        <w:br/>
        <w:t>del informe de fondo: a) la determinación de  que  las  presuntas  amenazas,</w:t>
        <w:br/>
        <w:t>hostigamientos e intento de secuestro sufrido por el  señor  Vélez  Restrepo</w:t>
        <w:br/>
        <w:t>provinieron de agentes estatales y tenían un nexo causal con lo sucedido  el</w:t>
        <w:br/>
        <w:t>29 de agosto de 1996 y las acciones posteriores para obtener justicia, y  b)</w:t>
        <w:br/>
        <w:t>la descripción de las lesiones presuntamente sufridas  por  el  señor  Vélez</w:t>
        <w:br/>
        <w:t>Restrepo el 29 de agosto de 1996. El Estado solicitó a la Corte que  realice</w:t>
        <w:br/>
        <w:t>“un control de legalidad” que garantice que el marco fáctico del Informe  de</w:t>
        <w:br/>
        <w:t>Fondo no constituya un factor de desequilibrio procesal para  el  Estado  y,</w:t>
        <w:br/>
        <w:t>como consecuencia, “se declare incompetente para conocer de aquellos  hechos</w:t>
        <w:br/>
        <w:t>declarados erróneamente probados  por  la  Comisión”.  Colombia  resaltó  la</w:t>
        <w:br/>
        <w:t>importancia de ello, tomando en cuenta que ese  es  “el  marco  fáctico  del</w:t>
        <w:br/>
        <w:t>cual parte el escrito  de  solicitudes[,]  argumentos  y  pruebas  […]  para</w:t>
        <w:br/>
        <w:t>deducir  las  presuntas  violaciones  y  por  lo  tanto   sus   pretensiones</w:t>
        <w:br/>
        <w:t>indemnizatorias”.</w:t>
        <w:br/>
        <w:br/>
        <w:t>El representante observó que  “[l]os  hechos  probados  en  un  caso  y  las</w:t>
        <w:br/>
        <w:t>violaciones que de allí se derivan son materias  propias  del  procedimiento</w:t>
        <w:br/>
        <w:t>de fondo sobre dicho caso, y no una excepción preliminar”.</w:t>
        <w:br/>
        <w:br/>
        <w:t>La Comisión sostuvo que  los  argumentos  del  Estado  sobre  la  valoración</w:t>
        <w:br/>
        <w:t>probatoria efectuada por  la  Comisión  “no  tienen  carácter  de  excepción</w:t>
        <w:br/>
        <w:t>preliminar sino de controversia  de  fondo  sobre  dos  grupos  de  hechos”.</w:t>
        <w:br/>
        <w:t>Asimismo, sostuvo que el desacuerdo del Estado con  la  referida  valoración</w:t>
        <w:br/>
        <w:t>probatoria “no puede ser entendido como una situación de indefensión  o  una</w:t>
        <w:br/>
        <w:t>violación  a  su  derecho  de  defensa”.  La  Comisión  sostuvo  que  “tales</w:t>
        <w:br/>
        <w:t>argumentos no pueden ser revisados sin entrar en el análisis de fondo de  un</w:t>
        <w:br/>
        <w:t>caso” y que “[c]orresponde a la Corte  en  el  marco  del  proceso  ante  sí</w:t>
        <w:br/>
        <w:t>efectuar las determinaciones fácticas correspondientes”.</w:t>
        <w:br/>
        <w:br/>
        <w:br/>
        <w:t xml:space="preserve">   B) Consideraciones de la Corte</w:t>
        <w:br/>
        <w:br/>
        <w:t>La Corte ha afirmado que las excepciones preliminares son actos  que  buscan</w:t>
        <w:br/>
        <w:t>impedir el  análisis  del  fondo  de  un  asunto  cuestionado,  mediante  la</w:t>
        <w:br/>
        <w:t>objeción de la admisibilidad de un caso o la competencia del  Tribunal  para</w:t>
        <w:br/>
        <w:t>conocer de un determinado caso o de alguno de sus aspectos, ya sea en  razón</w:t>
        <w:br/>
        <w:t>de  la  persona,  materia,  tiempo  o  lugar,  siempre   y   cuando   dichos</w:t>
        <w:br/>
        <w:t>planteamientos  tengan   el   carácter   de   preliminares[19].   Si   estos</w:t>
        <w:br/>
        <w:t>planteamientos no pudieran ser revisados sin entrar a  analizar  previamente</w:t>
        <w:br/>
        <w:t>el fondo de un  caso,  no  pueden  ser  analizados  mediante  una  excepción</w:t>
        <w:br/>
        <w:t>preliminar[20].</w:t>
        <w:br/>
        <w:br/>
        <w:t>La Corte observa que el Estado no ha alegado que  en  el  trámite  del  caso</w:t>
        <w:br/>
        <w:t>ante la Comisión se hubiere  vulnerado  su  derecho  de  defensa,  sino  que</w:t>
        <w:br/>
        <w:t>expone críticas  a  la  valoración  probatoria  efectuada  por  la  Comisión</w:t>
        <w:br/>
        <w:t>respecto  de   dos   determinaciones   fácticas   de   las   cuales   deriva</w:t>
        <w:br/>
        <w:t>responsabilidad estatal.</w:t>
        <w:br/>
        <w:br/>
        <w:t>Si bien los hechos del Informe de Fondo sometidos a la consideración  de  la</w:t>
        <w:br/>
        <w:t>Corte constituyen el marco fáctico del proceso ante  el  Tribunal[21],  éste</w:t>
        <w:br/>
        <w:t>no se encuentra limitado por la valoración probatoria y la  calificación  de</w:t>
        <w:br/>
        <w:t>los hechos que realiza la Comisión en el ejercicio de sus  atribuciones[22].</w:t>
        <w:br/>
        <w:t>El Tribunal  realiza  su  propia  determinación  de  los  hechos  del  caso,</w:t>
        <w:br/>
        <w:t>valorando la prueba ofrecida por la Comisión y las partes  y  la  solicitada</w:t>
        <w:br/>
        <w:t>para mejor resolver, respetando el derecho de defensa de  las  partes  y  el</w:t>
        <w:br/>
        <w:t>objeto de la litis[23]. Durante el proceso ante la Corte  el  Estado  cuenta</w:t>
        <w:br/>
        <w:t>con  oportunidades  procesales  para  ejercitar  su  derecho  de  defensa  y</w:t>
        <w:br/>
        <w:t>controvertir y desestimar los hechos sometidos  a  la  consideración  de  la</w:t>
        <w:br/>
        <w:t>Corte. Asimismo, los alegatos planteados por  el  Estado  al  interponer  la</w:t>
        <w:br/>
        <w:t>excepción preliminar serán tomados en cuenta al establecer  los  hechos  que</w:t>
        <w:br/>
        <w:t>este  Tribunal  considera  como  probados  y  determinar  si  el  Estado  es</w:t>
        <w:br/>
        <w:t>internacionalmente responsable de las alegadas violaciones  a  los  derechos</w:t>
        <w:br/>
        <w:t>convencionales.</w:t>
        <w:br/>
        <w:br/>
        <w:t>Con base en lo anterior, la Corte considera que no corresponde  pronunciarse</w:t>
        <w:br/>
        <w:t>de forma preliminar sobre la valoración realizada por la  Comisión  respecto</w:t>
        <w:br/>
        <w:t>de dos aspectos de la determinación fáctica  del  Informe  de  Fondo  (supra</w:t>
        <w:br/>
        <w:t>párr. 27), ya que dicho análisis corresponde al fondo del caso. En razón  de</w:t>
        <w:br/>
        <w:t>lo expuesto, la Corte desestima la excepción preliminar interpuesta  por  el</w:t>
        <w:br/>
        <w:t>Estado.</w:t>
        <w:br/>
        <w:br/>
        <w:br/>
        <w:t xml:space="preserve">                                      V</w:t>
        <w:br/>
        <w:t xml:space="preserve">                           CONSIDERACIONES PREVIAS</w:t>
        <w:br/>
        <w:br/>
        <w:t>En este capítulo la Corte se pronunciará sobre alegatos  formulados  por  el</w:t>
        <w:br/>
        <w:t>Estado en su escrito de contestación, a través de  los  cuales  sostuvo  que</w:t>
        <w:br/>
        <w:t>hubo  un  “incumplimiento  de   los   requisitos   fundamentales   para   el</w:t>
        <w:br/>
        <w:t>sometimiento  del  caso  a  la  Corte  por  parte  de  la  Comisión”  y   un</w:t>
        <w:br/>
        <w:t>“incumplimiento  de   los   requisitos   reglamentarios   del   escrito   de</w:t>
        <w:br/>
        <w:t>solicitudes, argumentos y pruebas” debido a que “contiene  múltiples  hechos</w:t>
        <w:br/>
        <w:t>y pretensiones que no guardan relación alguna o no pueden  incluirse  en  el</w:t>
        <w:br/>
        <w:t>marco fáctico fijado por la Comisión en la presentación del caso  a  la  […]</w:t>
        <w:br/>
        <w:t>Corte”.</w:t>
        <w:br/>
        <w:br/>
        <w:t>Seguidamente, la Corte analizará los alegatos del Estado que no  hayan  sido</w:t>
        <w:br/>
        <w:t>resueltos durante el trámite  del  caso[24]  y  que  requieran  un  análisis</w:t>
        <w:br/>
        <w:t>previo a las consideraciones sobre  el  fondo  del  caso  y  las  eventuales</w:t>
        <w:br/>
        <w:t>reparaciones. La  Corte  efectuará  consideraciones  previas  sobre:  A)  El</w:t>
        <w:br/>
        <w:t>alegado incumplimiento de requisitos fundamentales para el sometimiento  del</w:t>
        <w:br/>
        <w:t>caso a la Corte por parte de la Comisión; y B)  El  marco  fáctico  de  este</w:t>
        <w:br/>
        <w:t>caso.</w:t>
        <w:br/>
        <w:br/>
        <w:t xml:space="preserve">                   A) Alegado incumplimiento  de  requisitos  fundamentales</w:t>
        <w:br/>
        <w:t xml:space="preserve">                      para el sometimiento del caso a la Corte por parte de</w:t>
        <w:br/>
        <w:t xml:space="preserve">                      la Comisión</w:t>
        <w:br/>
        <w:br/>
        <w:t>Alegatos del Estado y observaciones de  la  Comisión  Interamericana  y  del</w:t>
        <w:br/>
        <w:t>representante</w:t>
        <w:br/>
        <w:br/>
        <w:t>El Estado alegó que la Comisión Interamericana incumplió  con  lo  dispuesto</w:t>
        <w:br/>
        <w:t>en los incisos c) y d)  del  artículo  35.1  del  Reglamento  del  Tribunal.</w:t>
        <w:br/>
        <w:t>Colombia sostuvo que la Comisión  incumplió  el  referido  artículo  35.1.c)</w:t>
        <w:br/>
        <w:t>debido a que realizó una  “indebida  motivación”  de  las  razones  por  las</w:t>
        <w:br/>
        <w:t>cuales sometió el caso a la Corte, ya que no valoró el cumplimiento  que  el</w:t>
        <w:br/>
        <w:t>Estado viene dando a las recomendaciones 4[25], 5[26] y  6[27]  del  Informe</w:t>
        <w:br/>
        <w:t>de Fondo 136/10. El Estado solicitó a la Corte “no considerar  como  motivos</w:t>
        <w:br/>
        <w:t>para sometimiento del caso  a  su  competencia,  el  incumplimiento  de  las</w:t>
        <w:br/>
        <w:t>recomendaciones 4, 5 y  6  del  Informe  […]  136/10”  y,  en  consecuencia,</w:t>
        <w:br/>
        <w:t>“rechazar y negar las medidas de reparaciones contenidas  en  los  literales</w:t>
        <w:br/>
        <w:t>d), e), f)” solicitadas  por  la  Comisión,  “en  tanto  dichas  medidas  se</w:t>
        <w:br/>
        <w:t>encuentran en proceso de satisfacción por el Estado, dejando sin causa,  una</w:t>
        <w:br/>
        <w:t>posible condena al respecto”.  Por  otra  parte,  el  Estado  alegó  que  la</w:t>
        <w:br/>
        <w:t>Comisión incumplió lo dispuesto en el artículo 35.1.d) del Reglamento de  la</w:t>
        <w:br/>
        <w:t>Corte, por no haber aportado copia del informe presentado por Colombia  como</w:t>
        <w:br/>
        <w:t>respuesta al cumplimiento de las recomendaciones hechas por la Comisión,  el</w:t>
        <w:br/>
        <w:t>cual forma parte del expediente ante la Comisión.</w:t>
        <w:br/>
        <w:br/>
        <w:t>La Comisión se refirió a lo alegado  por  el  Estado  en  relación  con  los</w:t>
        <w:br/>
        <w:t>requisitos consagrados en el artículo 35.1.c,  indicando,  inter  alia,  que</w:t>
        <w:br/>
        <w:t>sus recomendaciones “pueden tener distinta naturaleza”  por  lo  que  en  el</w:t>
        <w:br/>
        <w:t>presente  caso  “la  información  disponible   reflej[ó]   avances   en   el</w:t>
        <w:br/>
        <w:t>cumplimiento de algunas [de ellas] y ningún avance  en  el  cumplimiento  de</w:t>
        <w:br/>
        <w:t>otras”. Para la Comisión esto “no significa  que  sea  viable  procesalmente</w:t>
        <w:br/>
        <w:t>escindir o fragmentar los aspectos del caso que se sometan a la  Corte  bajo</w:t>
        <w:br/>
        <w:t>un criterio de “recomendaciones cumplidas” y “recomendaciones  incumplidas”.</w:t>
        <w:br/>
        <w:t>La Comisión sostuvo que “[d]e acuerdo  a  la  Convención  Americana,  a  los</w:t>
        <w:br/>
        <w:t>Reglamentos de ambos órganos del sistema y a la práctica de más de 20  años,</w:t>
        <w:br/>
        <w:t>cuando la Comisión somete un caso a la Corte Interamericana,  lo  somete  en</w:t>
        <w:br/>
        <w:t>su totalidad,  con  la  única  excepción  de  las  limitaciones  que  puedan</w:t>
        <w:br/>
        <w:t>derivarse de la competencia temporal de la Corte”. Asimismo, indicó que  aun</w:t>
        <w:br/>
        <w:t>cuando se verifiquen avances en el cumplimiento de  algunas  recomendaciones</w:t>
        <w:br/>
        <w:t>“la Comisión no excluye del caso  que  somete  a  la  Corte  ni  hechos,  ni</w:t>
        <w:br/>
        <w:t>consecuencias jurídicas, ni pretensiones en  materia  de  reparaciones”.  La</w:t>
        <w:br/>
        <w:t>Comisión también argumentó que, a pesar de ser cierto  que  algunas  de  las</w:t>
        <w:br/>
        <w:t>recomendaciones  eran  de  tracto  sucesivo,  “al  no  haber  recibido   una</w:t>
        <w:br/>
        <w:t>solicitud de prórroga con los requisitos reglamentarios  aplicables  y  ante</w:t>
        <w:br/>
        <w:t>el incumplimiento de un grupo importante de recomendaciones, la Comisión  no</w:t>
        <w:br/>
        <w:t>se encontraba en un escenario procesal que le permitiera supervisar  durante</w:t>
        <w:br/>
        <w:t>un período más largo […] los avances en la totalidad de las  recomendaciones</w:t>
        <w:br/>
        <w:t>sin desistir de la posibilidad de someter el caso  a  la  Corte”.  Por  otra</w:t>
        <w:br/>
        <w:t>parte, en relación con la falta de transmisión a la Corte del informe de  22</w:t>
        <w:br/>
        <w:t>de febrero de 2011 enviado por el Estado, expresó que se debió a  “un  error</w:t>
        <w:br/>
        <w:t>involuntario”, pero que dicho informe “[había sido] referenciado en la  nota</w:t>
        <w:br/>
        <w:t>de remisión del caso y que, en todo caso, ya se enc[ontraba]  en  poder  del</w:t>
        <w:br/>
        <w:t>Tribunal para asegurar que c[ontara] con la totalidad del expediente”.</w:t>
        <w:br/>
        <w:br/>
        <w:br/>
        <w:t xml:space="preserve">      Consideraciones de la Corte</w:t>
        <w:br/>
        <w:br/>
        <w:t>En primer término, la Corte considera que, aún  cuando  el  artículo  35.1.c</w:t>
        <w:br/>
        <w:t>del Reglamento del Tribunal requiere que la  Comisión  indique  los  motivos</w:t>
        <w:br/>
        <w:t>que la llevaron a presentar el caso ante la Corte y sus observaciones  a  la</w:t>
        <w:br/>
        <w:t>respuesta del Estado demandado a las recomendaciones del Informe  de  Fondo,</w:t>
        <w:br/>
        <w:t>la valoración que hace la Comisión sobre la conveniencia o no de someter  un</w:t>
        <w:br/>
        <w:t>caso a la Corte debe ser fruto de un ejercicio colectivo de carácter  propio</w:t>
        <w:br/>
        <w:t>y autónomo que hace ésta en su condición de  órgano  de  supervisión  de  la</w:t>
        <w:br/>
        <w:t>Convención Americana[28]. Los  artículos  45  y  46  del  Reglamento  de  la</w:t>
        <w:br/>
        <w:t>Comisión rigen las facultades de dicho órgano respecto del sometimiento  del</w:t>
        <w:br/>
        <w:t>caso a la Corte.</w:t>
        <w:br/>
        <w:br/>
        <w:t>Corresponde a la Presidencia del Tribunal corroborar que al someter el  caso</w:t>
        <w:br/>
        <w:t>la Comisión hubiere indicado tales motivos y  observaciones,  pero  ello  no</w:t>
        <w:br/>
        <w:t>implica realizar un análisis preliminar del  fondo  de  dichos  motivos[29].</w:t>
        <w:br/>
        <w:t>Además, la Corte  considera  que,  aún  cuando  el  Estado  estuviere  dando</w:t>
        <w:br/>
        <w:t>cumplimiento a alguna o algunas recomendaciones formuladas por la  Comisión,</w:t>
        <w:br/>
        <w:t>para ésta podrían persistir motivos suficientes para someter el  caso  a  la</w:t>
        <w:br/>
        <w:t>Corte  por  el  incumplimiento   de   otras   recomendaciones   que   estime</w:t>
        <w:br/>
        <w:t>fundamentales según el caso.</w:t>
        <w:br/>
        <w:br/>
        <w:t>La Corte observa que, al someter el presente caso, la Comisión se refirió  a</w:t>
        <w:br/>
        <w:t>la respuesta  del  Estado  sobre  el  cumplimiento  de  las  recomendaciones</w:t>
        <w:br/>
        <w:t>formuladas  en  el  Informe  de  Fondo.  Además   de   otras   observaciones</w:t>
        <w:br/>
        <w:t>realizadas, la Comisión reconoció y valoró que el Estado  había  dado  pasos</w:t>
        <w:br/>
        <w:t>en el desarrollo del cumplimiento de dos de las  recomendaciones  (relativas</w:t>
        <w:br/>
        <w:t>a capacitación  a  las  fuerzas  militares  y  programas  especializados  de</w:t>
        <w:br/>
        <w:t>protección a periodistas  en  riesgo  e  investigación  de  crímenes  en  su</w:t>
        <w:br/>
        <w:t>contra). Sin embargo, la Comisión observó  que  no  se  había  dado  “ningún</w:t>
        <w:br/>
        <w:t>cumplimiento”  a  las  recomendaciones  de  “reparación  integral  para  las</w:t>
        <w:br/>
        <w:t>víctimas” y a la obligación de investigar y sancionar a los responsables  de</w:t>
        <w:br/>
        <w:t>las violaciones. En su escrito de sometimiento del caso la  Comisión  indicó</w:t>
        <w:br/>
        <w:t>que “somet[ía] a la jurisdicción de la Corte la totalidad de  los  hechos  y</w:t>
        <w:br/>
        <w:t>las violaciones de derechos humanos […] descritas en  el  informe  de  fondo</w:t>
        <w:br/>
        <w:t>136/10” y solicitó a la Corte que dispusiera  seis  medidas  de  reparación,</w:t>
        <w:br/>
        <w:t>las cuales coinciden con exactitud con las seis  recomendaciones  realizadas</w:t>
        <w:br/>
        <w:t>por la Comisión en el referido informe.</w:t>
        <w:br/>
        <w:br/>
        <w:t>El Presidente de la Corte consideró que, al someter  el  caso,  la  Comisión</w:t>
        <w:br/>
        <w:t>cumplió con los requerimientos estipulados en el artículo 35 del  Reglamento</w:t>
        <w:br/>
        <w:t>del Tribunal y, consecuentemente, requirió a la  Secretaría  que  notificara</w:t>
        <w:br/>
        <w:t>el sometimiento del caso. La Corte coincide con el actuar del Presidente  y,</w:t>
        <w:br/>
        <w:t>respecto a la omisión de la Comisión de aportar  en  esa  oportunidad  copia</w:t>
        <w:br/>
        <w:t>del informe presentado por el Estado en relación con el cumplimiento de  las</w:t>
        <w:br/>
        <w:t>recomendaciones formuladas por la Comisión, la Corte nota  tanto  que  dicho</w:t>
        <w:br/>
        <w:t>órgano indicó que la falta de su envío se  debió  a  un  error  involuntario</w:t>
        <w:br/>
        <w:t>como que el Estado lo remitió a la Corte como anexo  a  su  contestación  al</w:t>
        <w:br/>
        <w:t>sometimiento del caso. Asimismo, el Estado aportó  a  la  Corte  información</w:t>
        <w:br/>
        <w:t>adicional relacionada con el desarrollo del cumplimiento  de  las  referidas</w:t>
        <w:br/>
        <w:t>recomendaciones.</w:t>
        <w:br/>
        <w:br/>
        <w:t>Con base en las anteriores consideraciones, este Tribunal  reafirma  que  el</w:t>
        <w:br/>
        <w:t>amplio reconocimiento de responsabilidad efectuado por  Colombia,  así  como</w:t>
        <w:br/>
        <w:t>los avances dados en el cumplimiento de recomendaciones  efectuadas  por  la</w:t>
        <w:br/>
        <w:t>Comisión en su informe de fondo y los  mencionados  alegatos  del  Estado  a</w:t>
        <w:br/>
        <w:t>este respecto, serán valorados  por  la  Corte  al  pronunciarse  sobre  las</w:t>
        <w:br/>
        <w:t>medidas de reparación solicitadas por la Comisión y el representante de  las</w:t>
        <w:br/>
        <w:t>víctimas (infra capítulo XII).</w:t>
        <w:br/>
        <w:br/>
        <w:br/>
        <w:t xml:space="preserve">      B) El marco fáctico del caso</w:t>
        <w:br/>
        <w:br/>
        <w:t xml:space="preserve">      Alegatos del Estado y observaciones del representante</w:t>
        <w:br/>
        <w:br/>
        <w:t>El Estado solicitó  a  la  Corte  que  declare  inadmisibles  los  hechos  y</w:t>
        <w:br/>
        <w:t>pretensiones incluidos en el escrito de solicitudes  y  argumentos  “que  no</w:t>
        <w:br/>
        <w:t>guardan relación alguna o no pueden incluirse en  el  marco  fáctico  fijado</w:t>
        <w:br/>
        <w:t>por  la  Comisión  en   la   presentación   del   caso”.   Colombia   indicó</w:t>
        <w:br/>
        <w:t>detalladamente cuáles son los alegados hechos que considera  que  no  forman</w:t>
        <w:br/>
        <w:t>parte de dicho marco fáctico e hizo notar que algunos están incluidos en  la</w:t>
        <w:br/>
        <w:t>parte del escrito de solicitudes y argumentos relativa al marco  fáctico[30]</w:t>
        <w:br/>
        <w:t>y otros fueron “adicionados por los representantes por  fuera  del  capítulo</w:t>
        <w:br/>
        <w:t>de hechos” de dicho escrito[31].</w:t>
        <w:br/>
        <w:br/>
        <w:t>Asimismo, en sus alegatos finales orales y escritos  el  Estado  agregó  que</w:t>
        <w:br/>
        <w:t>“no ha negado [la] responsabilidad que le corresponde por  el  abuso  de  la</w:t>
        <w:br/>
        <w:t>fuerza que efectivamente se presentó en el caso del señor Vélez, pero  [que]</w:t>
        <w:br/>
        <w:t>no acepta que a su alrededor se construyan, vinculen y sumen  una  serie  de</w:t>
        <w:br/>
        <w:t>acontecimientos con el fin de  tornar  en  conducta  sistemática,  patrón  o</w:t>
        <w:br/>
        <w:t>política de estado, un incidente aislado de exceso de la fuerza”.</w:t>
        <w:br/>
        <w:br/>
        <w:t>El representante observó que “la precisión del  contexto  y  otros  detalles</w:t>
        <w:br/>
        <w:t>esenciales en el presente proceso no  configuran  una  alegación  de  nuevos</w:t>
        <w:br/>
        <w:t>hechos distintos de aquellos planteados en términos  más  generales  por  la</w:t>
        <w:br/>
        <w:t>Comisión Interamericana en su informe de fondo”. Según el  representante  se</w:t>
        <w:br/>
        <w:t>tratan   de   “elementos   complementarios”   que   “busca[n]   una    mejor</w:t>
        <w:br/>
        <w:t>caracterización de las violaciones  y  daños  sufridos  por  las  víctimas”.</w:t>
        <w:br/>
        <w:t>Afirmó que al llamar “hechos nuevos” a los “datos fácticos”  presentados  en</w:t>
        <w:br/>
        <w:t>el  escrito  de  solicitudes  y  argumentos,  el  Estado  dejaba   de   lado</w:t>
        <w:br/>
        <w:t>referencias  que  la  Comisión  hacía  explícitamente  en  su   Informe   “a</w:t>
        <w:br/>
        <w:t>informaciones contextuales o  complementarias  que  [eran]  esenciales  para</w:t>
        <w:br/>
        <w:t>llenar  de  contenido  ciertos  hechos  materiales  probados”.  Indicó,  por</w:t>
        <w:br/>
        <w:t>ejemplo, la necesidad de aportar información  relativa  a  las  afectaciones</w:t>
        <w:br/>
        <w:t>que las amenazas y hostigamientos generaron en la vida de la  familia  Vélez</w:t>
        <w:br/>
        <w:t>Román con el fin de poder “entender[…  y]  evaluar[…]  adecuadamente”  dicho</w:t>
        <w:br/>
        <w:t>hecho probado por la Comisión. Igualmente, el representante mencionó que  la</w:t>
        <w:br/>
        <w:t>Comisión en  su  Informe  de  Fondo  “hizo  referencia  a  hechos  sobre  la</w:t>
        <w:br/>
        <w:t>situación generalizada en Colombia de represión por  parte  de  las  fuerzas</w:t>
        <w:br/>
        <w:t>armadas en contra de quienes los denunciaban durante  los  años  en  que  la</w:t>
        <w:br/>
        <w:t>familia Vélez Román fue amenazada y hostigada  por  agentes  del  [E]stado”,</w:t>
        <w:br/>
        <w:t>razón por la cual en el escrito de solicitudes y argumentos “present[ó]  los</w:t>
        <w:br/>
        <w:t>datos de contexto sobre la impunidad reinante en Colombia y  la  persecución</w:t>
        <w:br/>
        <w:t>de periodistas y otras personas que la combatían”.</w:t>
        <w:br/>
        <w:br/>
        <w:t>La Comisión no remitió observaciones al respecto.</w:t>
        <w:br/>
        <w:br/>
        <w:br/>
        <w:t xml:space="preserve">      Consideraciones de la Corte</w:t>
        <w:br/>
        <w:br/>
        <w:t>Para resolver este punto la Corte se basa en  su  jurisprudencia  reiterada.</w:t>
        <w:br/>
        <w:t>Este Tribunal ha establecido que el marco fáctico del proceso ante la  Corte</w:t>
        <w:br/>
        <w:t>se encuentra constituido por los hechos contenidos en el  Informe  de  Fondo</w:t>
        <w:br/>
        <w:t>sometidos a consideración de la Corte[32]. En consecuencia, no es  admisible</w:t>
        <w:br/>
        <w:t>que las partes aleguen nuevos hechos distintos de los  contenidos  en  dicho</w:t>
        <w:br/>
        <w:t>informe, sin perjuicio de exponer aquellos que permitan explicar, aclarar  o</w:t>
        <w:br/>
        <w:t>desestimar los  que  hayan  sido  mencionados  en  el  mismo  y  hayan  sido</w:t>
        <w:br/>
        <w:t>sometidos a consideración de la Corte[33]. La  excepción  a  este  principio</w:t>
        <w:br/>
        <w:t>son los  hechos  que  se  califican  como  supervinientes,  siempre  que  se</w:t>
        <w:br/>
        <w:t>encuentren ligados  a  los  hechos  del  proceso.  Asimismo,  las  presuntas</w:t>
        <w:br/>
        <w:t>víctimas y sus representantes pueden invocar la violación de otros  derechos</w:t>
        <w:br/>
        <w:t>distintos a los comprendidos en el Informe de Fondo,  siempre  y  cuando  se</w:t>
        <w:br/>
        <w:t>atengan a los hechos  contenidos  en  dicho  documento,  en  tanto  son  las</w:t>
        <w:br/>
        <w:t>presuntas víctimas las titulares de todos los  derechos  consagrados  en  la</w:t>
        <w:br/>
        <w:t>Convención[34]. En definitiva, corresponde a la Corte decidir en  cada  caso</w:t>
        <w:br/>
        <w:t>acerca  de  la  procedencia  de  alegatos  relativos  al  marco  fáctico  en</w:t>
        <w:br/>
        <w:t>resguardo del equilibrio procesal de las partes[35].</w:t>
        <w:br/>
        <w:br/>
        <w:t>La Corte observa que el representante incluyó una gran cantidad de hechos  y</w:t>
        <w:br/>
        <w:t>afirmaciones de contexto adicionales a las expuestas en el Informe de  Fondo</w:t>
        <w:br/>
        <w:t>de la Comisión. Por ello,  la  Corte  considera  pertinente  aplicar  dichos</w:t>
        <w:br/>
        <w:t>criterios jurisprudenciales, tomando en  cuenta  los  alegatos  de  Colombia</w:t>
        <w:br/>
        <w:t>sobre supuestos hechos y referencias contextuales  nuevas  incluidas  en  el</w:t>
        <w:br/>
        <w:t>escrito de solicitudes y argumentos.  A  continuación  la  Corte  procede  a</w:t>
        <w:br/>
        <w:t>verificar cuáles de ellos no se limitan a  explicar  o  aclarar  los  hechos</w:t>
        <w:br/>
        <w:t>expuestos por la Comisión Interamericana en dicho informe y  cuáles  guardan</w:t>
        <w:br/>
        <w:t>relación con el marco fáctico de este caso.</w:t>
        <w:br/>
        <w:br/>
        <w:br/>
        <w:t xml:space="preserve">      B.1)  Respecto de referencias de contexto incluidas en el  escrito  de</w:t>
        <w:br/>
        <w:t xml:space="preserve">      solicitudes y argumentos</w:t>
        <w:br/>
        <w:br/>
        <w:t>Para  pronunciarse  sobre  las  referencias  contextuales  incluidas  en  el</w:t>
        <w:br/>
        <w:t>escrito de solicitudes y argumentos, la Corte estima relevante  hacer  notar</w:t>
        <w:br/>
        <w:t>que en el Informe de Fondo del presente  caso  la  Comisión  no  incluyó  un</w:t>
        <w:br/>
        <w:t>acápite relativo al contexto. La Comisión dio inicio a la narración  de  los</w:t>
        <w:br/>
        <w:t>hechos directamente refiriéndose a “La agresión sufrida por el  señor  Vélez</w:t>
        <w:br/>
        <w:t>el 29 de agosto de 1996”. No obstante, dentro de la narración de los  hechos</w:t>
        <w:br/>
        <w:t>sucedidos al señor Vélez Restrepo, la Comisión incluyó  algunas  referencias</w:t>
        <w:br/>
        <w:t>contextuales en relación con la manifestación que  se  encontraba  cubriendo</w:t>
        <w:br/>
        <w:t>el señor Vélez Restrepo en su carácter de camarógrafo de  un  noticiero[36],</w:t>
        <w:br/>
        <w:t>así como también afirmó que  para  la  época  de  los  hechos  “las  fuerzas</w:t>
        <w:br/>
        <w:t>militares colombianas  se  oponían  fuertemente  a  las  investigaciones  en</w:t>
        <w:br/>
        <w:t>contra de sus miembros y en algunos casos  realizaron  acciones,  incluyendo</w:t>
        <w:br/>
        <w:t>amenazas  y  ataques,  dirigidas  a  obstruir  esos  procesos”[37].  En  sus</w:t>
        <w:br/>
        <w:t>alegatos de derecho la Comisión se refirió a este último contexto  como  “la</w:t>
        <w:br/>
        <w:t>mencionada práctica de las fuerzas armadas colombianas  en  [la]  época  [de</w:t>
        <w:br/>
        <w:t>los  hechos  del  presente  caso]   de   resistir   y   a   veces   obstruir</w:t>
        <w:br/>
        <w:t>investigaciones en su contra”[38].</w:t>
        <w:br/>
        <w:br/>
        <w:t>Por su parte, el representante, al incluir en el capítulo  de  “Análisis  de</w:t>
        <w:br/>
        <w:t>hecho” una gran cantidad de hechos y afirmaciones de contexto adicionales  a</w:t>
        <w:br/>
        <w:t>las expuestas en el Informe de fondo de la Comisión, explicó que se  trataba</w:t>
        <w:br/>
        <w:t>de un “marco contextual” que permitiría ubicar los hechos  “en  el  contexto</w:t>
        <w:br/>
        <w:t>más amplio de la crisis de los derechos humanos en  Colombia  entre  1995  y</w:t>
        <w:br/>
        <w:t>1998”  y  que  “permitir[ía]  retomar  el  alegato  presentado  durante   el</w:t>
        <w:br/>
        <w:t>procedimiento ante la [Comisión] en cuanto a que el 6 de octubre  de  199[7]</w:t>
        <w:br/>
        <w:t>Richard Vélez Restrepo sobrevivió en realidad a un “intento de  desaparición</w:t>
        <w:br/>
        <w:t>forzada” y no a una mera “tentativa de secuestro”.</w:t>
        <w:br/>
        <w:br/>
        <w:t>En primer  término,  el  Tribunal  ha  verificado  que  en  el  capítulo  de</w:t>
        <w:br/>
        <w:t>“Análisis de hecho” del  escrito  de  solicitudes  y  argumentos,  bajo  los</w:t>
        <w:br/>
        <w:t>acápites denominados “La crisis de los derechos humanos en  Colombia”[39]  y</w:t>
        <w:br/>
        <w:t>“Las desapariciones  forzadas”[40],  el  representante  introduce  hechos  o</w:t>
        <w:br/>
        <w:t>referencias generales de contexto que no  forman  parte  del  marco  fáctico</w:t>
        <w:br/>
        <w:t>planteado por la Comisión. Asimismo,  la  Corte  considera  que  los  hechos</w:t>
        <w:br/>
        <w:t>incluidos bajo el acápite “Una situación de impunidad endémica”[41]  también</w:t>
        <w:br/>
        <w:t>están fuera del  marco  fáctico,  con  excepción  del  alegado  contexto  de</w:t>
        <w:br/>
        <w:t>“amenazas y violencia […] dirigidos contra quienes  intentasen  utilizar  el</w:t>
        <w:br/>
        <w:t>sistema judicial colombiano para realizar denuncias  de  esta  naturaleza  y</w:t>
        <w:br/>
        <w:t>contra quienes formaban parte de él”[42], ya que este  último  coincide  con</w:t>
        <w:br/>
        <w:t>las referidas afirmaciones de contexto realizadas  por  la  Comisión  en  el</w:t>
        <w:br/>
        <w:t>Informe de Fondo (supra párr. 49). En cuanto a los hechos incluidos bajo  el</w:t>
        <w:br/>
        <w:t>acápite denominado “El programa de erradicación del cultivo de  coca  y  las</w:t>
        <w:br/>
        <w:t>protestas campesinas”[43], la Corte nota que se refieren fundamentalmente  a</w:t>
        <w:br/>
        <w:t>otros  alegados  abusos  y  violaciones  a  derechos  humanos  supuestamente</w:t>
        <w:br/>
        <w:t>cometidos por la fuerza pública entre julio y  diciembre  de  1996,  por  lo</w:t>
        <w:br/>
        <w:t>cual exceden los hechos del presente caso.</w:t>
        <w:br/>
        <w:br/>
        <w:t>Por otra parte, la Corte ha constatado que la Comisión no insertó  el  hecho</w:t>
        <w:br/>
        <w:t>de la agresión perpetrada contra el señor Vélez Restrepo el 29 de agosto  de</w:t>
        <w:br/>
        <w:t>1996 dentro de un contexto de agresión a periodistas por  parte  de  agentes</w:t>
        <w:br/>
        <w:t>estatales[44]. La Corte únicamente tomará en cuenta  las  referencias  a  un</w:t>
        <w:br/>
        <w:t>posible contexto de riesgo especial para  los  periodistas  en  Colombia  en</w:t>
        <w:br/>
        <w:t>tanto le sean útiles para analizar la obligación del  Estado  de  garantizar</w:t>
        <w:br/>
        <w:t>la vida e integridad con respecto a  los  supuestos  hechos  de  amenazas  y</w:t>
        <w:br/>
        <w:t>hostigamientos contra el señor Vélez Restrepo y  su  familia  ocurridos  con</w:t>
        <w:br/>
        <w:t>posterioridad a la agresión del 29 de agosto de 1996. Al respecto, la  Corte</w:t>
        <w:br/>
        <w:t>recuerda que durante la audiencia pública  del  presente  caso,  solicitó  a</w:t>
        <w:br/>
        <w:t>Colombia información para  mejor  resolver  en  relación  con  este  alegado</w:t>
        <w:br/>
        <w:t>contexto[45], la cual fue aportada por el Estado con  sus  alegatos  finales</w:t>
        <w:br/>
        <w:t>escritos.</w:t>
        <w:br/>
        <w:br/>
        <w:t>La Corte enmarca los hechos objeto del presente  caso  dentro  del  contexto</w:t>
        <w:br/>
        <w:t>para  su  adecuada  comprensión  y  en  aras  de   pronunciarse   sobre   la</w:t>
        <w:br/>
        <w:t>responsabilidad estatal por los hechos específicos del presente  caso,  pero</w:t>
        <w:br/>
        <w:t>no pretende con ello emitir un  pronunciamiento  para  juzgar  las  diversas</w:t>
        <w:br/>
        <w:t>circunstancias comprendidas en ese contexto[46].</w:t>
        <w:br/>
        <w:br/>
        <w:br/>
        <w:t xml:space="preserve">      B.2) Respecto de otros hechos incluidos en el escrito de solicitudes y</w:t>
        <w:br/>
        <w:t xml:space="preserve">      argumentos</w:t>
        <w:br/>
        <w:br/>
        <w:t>Tal como fue indicado (supra párr. 47), este Tribunal no puede  pronunciarse</w:t>
        <w:br/>
        <w:t>sobre hechos que no forman parte del marco fáctico contenido en  el  Informe</w:t>
        <w:br/>
        <w:t>de Fondo de la Comisión. En consecuencia, la Corte no analizará  los  hechos</w:t>
        <w:br/>
        <w:t>incorporados en el escrito  de  solicitudes  y  argumentos  relativos  a  la</w:t>
        <w:br/>
        <w:t>presunta acusación hecha por determinado  General  del  Ejército  contra  el</w:t>
        <w:br/>
        <w:t>señor Vélez Restrepo de ser “simpatizante de  las  FARC”[47],  así  como  la</w:t>
        <w:br/>
        <w:t>supuesta conversación entre el señor Vélez y el entonces  Presidente  de  la</w:t>
        <w:br/>
        <w:t>República durante un viaje de trabajo a finales de septiembre de 1996 en  la</w:t>
        <w:br/>
        <w:t>cual aquel le contó sobre la persecución  que  vivía[48].  Consecuentemente,</w:t>
        <w:br/>
        <w:t>la Corte no se pronunciará respecto de la alegada violación al  artículo  11</w:t>
        <w:br/>
        <w:t>de  la Convención Americana en relación con el primero de esos hechos  y  el</w:t>
        <w:br/>
        <w:t>segundo hecho no lo tomará en cuenta al pronunciarse sobre  las  violaciones</w:t>
        <w:br/>
        <w:t>a los artículos 5 y 13 de la Convención.</w:t>
        <w:br/>
        <w:br/>
        <w:t>Sin embargo, la Corte considera que gran parte de los hechos explicados  por</w:t>
        <w:br/>
        <w:t>el representante en el  escrito  de  solicitudes  y  argumentos  que  fueron</w:t>
        <w:br/>
        <w:t>objetados por el Estado, tienen relación con los hechos presentados  por  la</w:t>
        <w:br/>
        <w:t>Comisión en el marco fáctico del Informe  de  Fondo.  En  este  supuesto  se</w:t>
        <w:br/>
        <w:t>encuentran los siguientes presuntos hechos:</w:t>
        <w:br/>
        <w:t xml:space="preserve">   a) los que describen la presunta reunión que tuvo el señor Vélez Restrepo</w:t>
        <w:br/>
        <w:t xml:space="preserve">      con el director del noticiero  en  el  que  trabajaba,  donde  “se  le</w:t>
        <w:br/>
        <w:t xml:space="preserve">      requ[irió] que abandon[ara] todas las  acciones  legales  respecto  al</w:t>
        <w:br/>
        <w:t xml:space="preserve">      ataque en [el] Caquetá” y las alegadas consecuencias  de  la  negativa</w:t>
        <w:br/>
        <w:t xml:space="preserve">      del señor Vélez Restrepo a hacerlo[49],  ya  que  buscan  explicar  el</w:t>
        <w:br/>
        <w:t xml:space="preserve">      hecho sostenido por la Comisión sobre la supuesta “fuerte presión” que</w:t>
        <w:br/>
        <w:t xml:space="preserve">      ejerció el medio en que trabajaba el señor  Vélez  “para  censurar  su</w:t>
        <w:br/>
        <w:t xml:space="preserve">      trabajo y desistir de sus denuncias legales  contra  el  Ejército”  al</w:t>
        <w:br/>
        <w:t xml:space="preserve">      igual que su retiro “del grupo de reporteros con acceso a las  fuentes</w:t>
        <w:br/>
        <w:t xml:space="preserve">      de noticias militares”;</w:t>
        <w:br/>
        <w:t xml:space="preserve">   b) los que se refieren a los ingresos que supuestamente percibía el señor</w:t>
        <w:br/>
        <w:t xml:space="preserve">      Vélez Restrepo en la época de los hechos, y a otros datos relativos  a</w:t>
        <w:br/>
        <w:t xml:space="preserve">      estudios y actividades que realizaban los miembros de la familia Vélez</w:t>
        <w:br/>
        <w:t xml:space="preserve">      Román a mediados de 1996[50] y al lugar donde  vivían,  así  como  los</w:t>
        <w:br/>
        <w:t xml:space="preserve">      alegados hechos sobre el cambio de casa de la familia  Vélez  Román  a</w:t>
        <w:br/>
        <w:t xml:space="preserve">      principios de octubre de 1996 y de cambio  de  centros  educativos  de</w:t>
        <w:br/>
        <w:t xml:space="preserve">      Mateo  y  Juliana[51].  Esos  hechos  están   relacionados   con   las</w:t>
        <w:br/>
        <w:t xml:space="preserve">      afirmaciones realizadas por la Comisión en el Informe de  Fondo  sobre</w:t>
        <w:br/>
        <w:t xml:space="preserve">      los “efectos  profundos”  que  las  alegadas  amenazas  ocurridas  con</w:t>
        <w:br/>
        <w:t xml:space="preserve">      posterioridad al 29 de agosto de 1996  “generaron en las vidas de  los</w:t>
        <w:br/>
        <w:t xml:space="preserve">      peticionarios obligándolos a cambiar de residencia, a esconderse,  [a]</w:t>
        <w:br/>
        <w:t xml:space="preserve">      abandonar sus labores cotidianas y [a] soportar una difícil  situación</w:t>
        <w:br/>
        <w:t xml:space="preserve">      económica”, lo cual estaría siendo detallado por el representante;</w:t>
        <w:br/>
        <w:t xml:space="preserve">   c) los relativos a las alegadas reducción  y  posterior  reactivación  de</w:t>
        <w:br/>
        <w:t xml:space="preserve">      amenazas contra el señor Vélez Restrepo[52],  así  como  los  alegados</w:t>
        <w:br/>
        <w:t xml:space="preserve">      hechos incluidos bajo el título denominado “Segunda etapa de  amenazas</w:t>
        <w:br/>
        <w:t xml:space="preserve">      que culmina en el intento de desaparición: agosto – oct. 1997”[53], ya</w:t>
        <w:br/>
        <w:t xml:space="preserve">      que están directamente relacionados con el marco fáctico  del  Informe</w:t>
        <w:br/>
        <w:t xml:space="preserve">      de Fondo. A través de ellos el representante presenta un mayor detalle</w:t>
        <w:br/>
        <w:t xml:space="preserve">      de las referencias realizadas por la Comisión en dicho  informe  sobre</w:t>
        <w:br/>
        <w:t xml:space="preserve">      la “intensifica[ción]”  de  amenazas  y  hostigamientos  a  partir  de</w:t>
        <w:br/>
        <w:t xml:space="preserve">      septiembre de 1996 y “en el segundo semestre de 1997”, así como  sobre</w:t>
        <w:br/>
        <w:t xml:space="preserve">      los hechos expuestos por la Comisión sobre lo sucedido los días 3, 5 y</w:t>
        <w:br/>
        <w:t xml:space="preserve">      6 de octubre de 1997, y</w:t>
        <w:br/>
        <w:t xml:space="preserve">   d) los  relatados  por  el  representante  en  los  acápites  denominados</w:t>
        <w:br/>
        <w:t xml:space="preserve">      “Richard Vélez”, “Primera etapa de vida  familiar  en  Estados  Unidos</w:t>
        <w:br/>
        <w:t xml:space="preserve">      (Nueva York): septiembre 1998-febrero 2007”, “Segunda etapa de vida en</w:t>
        <w:br/>
        <w:t xml:space="preserve">      Estados Unidos (Greenville, Carolina del Sur y Nueva York): marzo 2007</w:t>
        <w:br/>
        <w:t xml:space="preserve">      - junio 2011” y  “Afectaciones  Individuales”  [54].  Dichos  alegados</w:t>
        <w:br/>
        <w:t xml:space="preserve">      hechos buscan aclarar y detallar lo afirmado por  la  Comisión  en  el</w:t>
        <w:br/>
        <w:t xml:space="preserve">      marco fáctico en relación con los hechos del 9 de octubre de 1997,  el</w:t>
        <w:br/>
        <w:t xml:space="preserve">      tiempo en que el señor Vélez Restrepo estuvo en los Estados Unidos  de</w:t>
        <w:br/>
        <w:t xml:space="preserve">      América separado de su familia  que  se  encontraba  en  Medellín,  el</w:t>
        <w:br/>
        <w:t xml:space="preserve">      otorgamiento de asilo por las autoridades de dicho país y el posterior</w:t>
        <w:br/>
        <w:t xml:space="preserve">      reencuentro de la familia en 1998, al igual que la manera en que estos</w:t>
        <w:br/>
        <w:t xml:space="preserve">      hechos   supuestamente   los   han   afectado   sicológicamente,   las</w:t>
        <w:br/>
        <w:t xml:space="preserve">      repercusiones en las carreras profesionales del señor Vélez Restrepo y</w:t>
        <w:br/>
        <w:t xml:space="preserve">      la señora Román Amariles, las dificultades económicas que  han  tenido</w:t>
        <w:br/>
        <w:t xml:space="preserve">      que pasar para sobrevivir en los Estados Unidos y  el  alejamiento  de</w:t>
        <w:br/>
        <w:t xml:space="preserve">      sus familiares que residen en Colombia.</w:t>
        <w:br/>
        <w:br/>
        <w:br/>
        <w:t>Finalmente, con base en su jurisprudencia  (supra  párr.  47),  el  Tribunal</w:t>
        <w:br/>
        <w:t>considera improcedente la pretensión de  Colombia  de  que  el  Tribunal  no</w:t>
        <w:br/>
        <w:t>analice la calificación que hace el representante  de  los  alegados  hechos</w:t>
        <w:br/>
        <w:t>ocurridos al señor Vélez Restrepo el 6 de octubre de 1997 como  un  “intento</w:t>
        <w:br/>
        <w:t>de desaparición forzada”, ya que el  representante  no  está  planteando  un</w:t>
        <w:br/>
        <w:t>hecho nuevo. La Comisión tuvo por probado en el Informe de  Fondo  el  hecho</w:t>
        <w:br/>
        <w:t>de que el señor Vélez Restrepo sufrió un “intento  de  secuestro”  el  6  de</w:t>
        <w:br/>
        <w:t>octubre de 1997. El representante se está refiriendo a  ese  hecho  pero  le</w:t>
        <w:br/>
        <w:t>otorga una calificación jurídica diferente a la realizada  por  la  Comisión</w:t>
        <w:br/>
        <w:t>Interamericana. Por consiguiente, en  su  análisis  de  fondo  la  Corte  se</w:t>
        <w:br/>
        <w:t>pronunciará  sobre  el  alegato  del  representante  en  relación   con   la</w:t>
        <w:br/>
        <w:t>calificación jurídica de ese hecho y la alegada violación al artículo  4  de</w:t>
        <w:br/>
        <w:t>la Convención Americana.</w:t>
        <w:br/>
        <w:br/>
        <w:t>De acuerdo a las anteriores consideraciones,  la  Corte  no  se  pronunciará</w:t>
        <w:br/>
        <w:t>sobre los alegados hechos  y  referencias  de  contexto  planteados  por  el</w:t>
        <w:br/>
        <w:t>representante que no forman  parte  del  marco  fáctico  del  presente  caso</w:t>
        <w:br/>
        <w:t>(supra párrs. 51 y 54) y, consecuentemente, tampoco se pronunciará  respecto</w:t>
        <w:br/>
        <w:t>de los alegatos sobre las violaciones a la Convención Americana en  relación</w:t>
        <w:br/>
        <w:t>con esos hechos. Tal como fue indicado, el Tribunal se pronunciará o  tomará</w:t>
        <w:br/>
        <w:t>en  cuenta  aquellos  hechos  que  expliquen,  aclaren  o   desestimen   los</w:t>
        <w:br/>
        <w:t>presentados por  la  Comisión  Interamericana,  de  acuerdo  a  lo  expuesto</w:t>
        <w:br/>
        <w:t>anteriormente[55].  Al  realizar  su   determinación   de   los   hechos   y</w:t>
        <w:br/>
        <w:t>pronunciarse sobre  sus  consecuencias  jurídicas,  el  Tribunal  tomará  en</w:t>
        <w:br/>
        <w:t>cuenta los alegatos del Estado respecto de la ausencia  o  insuficiencia  de</w:t>
        <w:br/>
        <w:t>pruebas en que se fundamentan los hechos o referencias de contexto.</w:t>
        <w:br/>
        <w:br/>
        <w:br/>
        <w:t xml:space="preserve">                                     VI</w:t>
        <w:br/>
        <w:t xml:space="preserve">                                 COMPETENCIA</w:t>
        <w:br/>
        <w:br/>
        <w:t>La Corte Interamericana es competente, en los términos del artículo 62.3  de</w:t>
        <w:br/>
        <w:t>la Convención, para conocer el presente caso, en razón de  que  Colombia  es</w:t>
        <w:br/>
        <w:t>Estado Parte de la Convención Americana desde el  31  de  julio  de  1973  y</w:t>
        <w:br/>
        <w:t>reconoció la competencia contenciosa de la Corte el 21 de junio de 1985.</w:t>
        <w:br/>
        <w:br/>
        <w:br/>
        <w:br/>
        <w:t xml:space="preserve">                                     VII</w:t>
        <w:br/>
        <w:br/>
        <w:br/>
        <w:t xml:space="preserve">                                   PRUeba</w:t>
        <w:br/>
        <w:br/>
        <w:br/>
        <w:t>Con base en lo establecido en los artículos 50, 57, 58 y 59 del  Reglamento,</w:t>
        <w:br/>
        <w:t>así como en su jurisprudencia respecto de la prueba  y  su  apreciación[56],</w:t>
        <w:br/>
        <w:t>la  Corte  examinará  y  valorará  los  elementos  probatorios  documentales</w:t>
        <w:br/>
        <w:t>remitidos  por  las  partes  en  diversas  oportunidades   procesales,   las</w:t>
        <w:br/>
        <w:t>declaraciones de  las  presuntas  víctimas,  el  testimonio,  así  como  los</w:t>
        <w:br/>
        <w:t>dictámenes periciales rendidos mediante declaración  jurada  ante  fedatario</w:t>
        <w:br/>
        <w:t>público (affidávit) y en la audiencia pública ante la Corte,  así  como  las</w:t>
        <w:br/>
        <w:t>pruebas para mejor resolver solicitadas por el  Tribunal  o  su  Presidente.</w:t>
        <w:br/>
        <w:t>Para ello, la Corte se atendrá a los principios de la sana  crítica,  dentro</w:t>
        <w:br/>
        <w:t>del marco normativo correspondiente[57].</w:t>
        <w:br/>
        <w:br/>
        <w:br/>
        <w:t xml:space="preserve">   A) Prueba documental, testimonial y pericial</w:t>
        <w:br/>
        <w:br/>
        <w:t>El Tribunal recibió diversos  documentos  presentados  como  prueba  por  la</w:t>
        <w:br/>
        <w:t>Comisión Interamericana, los representantes y  el  Estado,  adjuntos  a  sus</w:t>
        <w:br/>
        <w:t>escritos principales (supra párrs. 1, 5 y 6).  Asimismo,  la  Corte  recibió</w:t>
        <w:br/>
        <w:t>las  declaraciones  rendidas  ante  fedatario  público  (affidávit)  por  el</w:t>
        <w:br/>
        <w:t>testigo Néstor Ramírez Mejía, así como  por  los  peritos  Ana  María  Díaz,</w:t>
        <w:br/>
        <w:t>Daniel Coronell, Carol L. Kessler  y  Margarita  Zuluaga.  En  cuanto  a  la</w:t>
        <w:br/>
        <w:t>prueba rendida en audiencia pública, la Corte escuchó las  declaraciones  de</w:t>
        <w:br/>
        <w:t>las  presuntas  víctimas  Luis  Gonzalo  Vélez  Restrepo  y  Aracelly  Román</w:t>
        <w:br/>
        <w:t>Amariles, así como del perito José Francisco Tulande[58].</w:t>
        <w:br/>
        <w:br/>
        <w:br/>
        <w:t xml:space="preserve">   B) Admisión de la prueba</w:t>
        <w:br/>
        <w:br/>
        <w:t xml:space="preserve">      B.1) Admisión de la prueba documental</w:t>
        <w:br/>
        <w:br/>
        <w:t>En el presente caso, como en otros, el Tribunal admite  aquellos  documentos</w:t>
        <w:br/>
        <w:t>remitidos por las partes en la debida oportunidad  procesal  que  no  fueron</w:t>
        <w:br/>
        <w:t>controvertidos ni objetados, ni cuya autenticidad fue puesta en duda[59].</w:t>
        <w:br/>
        <w:br/>
        <w:t>En cuanto a las notas de prensa, este Tribunal  ha  considerado  que  podrán</w:t>
        <w:br/>
        <w:t>ser apreciadas cuando recojan hechos públicos y notorios o declaraciones  de</w:t>
        <w:br/>
        <w:t>funcionarios del Estado o cuando corroboren  aspectos  relacionados  con  el</w:t>
        <w:br/>
        <w:t>caso[60]. El Tribunal decide admitir aquellos documentos que  se  encuentren</w:t>
        <w:br/>
        <w:t>completos o que, por lo menos, permitan  constatar  su  fuente  y  fecha  de</w:t>
        <w:br/>
        <w:t>publicación, y los  valorará  tomando  en  cuenta  el  conjunto  del  acervo</w:t>
        <w:br/>
        <w:t>probatorio, las observaciones  de  las  partes  y  las  reglas  de  la  sana</w:t>
        <w:br/>
        <w:t>crítica.</w:t>
        <w:br/>
        <w:br/>
        <w:t>Igualmente,  con  respecto   a   algunos   documentos   señalados   por   el</w:t>
        <w:br/>
        <w:t>representante y la Comisión por medio de enlaces electrónicos,  el  Tribunal</w:t>
        <w:br/>
        <w:t>ha establecido que si una parte o la Comisión Interamericana proporciona  al</w:t>
        <w:br/>
        <w:t>menos el enlace electrónico directo del documento que cita como prueba y  es</w:t>
        <w:br/>
        <w:t>posible acceder a éste no  se  ve  afectada  la  seguridad  jurídica  ni  el</w:t>
        <w:br/>
        <w:t>equilibrio procesal, porque es inmediatamente localizable por el Tribunal  y</w:t>
        <w:br/>
        <w:t>por las otras partes[61]. En este caso, no hubo  oposición  u  observaciones</w:t>
        <w:br/>
        <w:t>de las otras partes o la Comisión  sobre  el  contenido  y  autenticidad  de</w:t>
        <w:br/>
        <w:t>tales documentos.</w:t>
        <w:br/>
        <w:br/>
        <w:t>En cuanto a los videos y grabaciones presentados por la Comisión  y  por  el</w:t>
        <w:br/>
        <w:t>perito Tulande, los cuales no han sido impugnados y cuya autenticidad no  se</w:t>
        <w:br/>
        <w:t>ha cuestionado, esta Corte apreciará su contenido dentro  del  contexto  del</w:t>
        <w:br/>
        <w:t>acervo probatorio y aplicando las reglas de la sana crítica[62].</w:t>
        <w:br/>
        <w:br/>
        <w:t>Por otra parte, la Corte hace notar que mediante nota de su Secretaría de  7</w:t>
        <w:br/>
        <w:t>de octubre de 2011[63] se dio respuesta a lo alegado por  el  Estado  en  su</w:t>
        <w:br/>
        <w:t>escrito de contestación en relación  con  que  “la  mayoría  de  los  anexos</w:t>
        <w:br/>
        <w:t>presentados por la […]  Comisión  en  relación  con  el  expediente  que  se</w:t>
        <w:br/>
        <w:t>tramitó ante su sede se encuentran desorganizados, repetidos e ilegibles  en</w:t>
        <w:br/>
        <w:t>incumplimiento del artículo 35.d del Reglamento de la […] Corte”.</w:t>
        <w:br/>
        <w:br/>
        <w:t>Asimismo, el Tribunal  recuerda  lo  dispuesto  en  el  artículo  57  de  su</w:t>
        <w:br/>
        <w:t>Reglamento según el cual “[l]as pruebas  rendidas  ante  la  Comisión  serán</w:t>
        <w:br/>
        <w:t>incorporadas  al  expediente,  siempre   que   hayan   sido   recibidas   en</w:t>
        <w:br/>
        <w:t>procedimientos contradictorios, salvo que la Corte  considere  indispensable</w:t>
        <w:br/>
        <w:t>repetirlas”. En el presente caso, las pruebas que  conforman  el  expediente</w:t>
        <w:br/>
        <w:t>de trámite del caso ante la Comisión presentadas junto  con  el  escrito  de</w:t>
        <w:br/>
        <w:t>sometimiento fueron recibidas previamente en un proceso contradictorio  ante</w:t>
        <w:br/>
        <w:t>ésta del cual el Estado formó parte. Sin embargo, la Corte toma nota de  las</w:t>
        <w:br/>
        <w:t>observaciones del Estado, y valorará dichas pruebas aplicando las reglas  de</w:t>
        <w:br/>
        <w:t>la sana crítica.</w:t>
        <w:br/>
        <w:br/>
        <w:t>En su escrito de alegatos finales, Colombia solicitó  a  la  Corte  que  “no</w:t>
        <w:br/>
        <w:t>t[uviera] en cuenta el amicus curiae remitido por la  organización  ‘Article</w:t>
        <w:br/>
        <w:t>19’ […] por haberse presentado por  fuera  del  término  establecido  en  el</w:t>
        <w:br/>
        <w:t>Reglamento de la […] Corte”, puesto que el escrito fue  recibido  en  idioma</w:t>
        <w:br/>
        <w:t>español veinte días después de celebrada la audiencia pública.</w:t>
        <w:br/>
        <w:br/>
        <w:t>De acuerdo a lo dispuesto en el artículo 44 del Reglamento del Tribunal,  el</w:t>
        <w:br/>
        <w:t>referido escrito en calidad de amicus curiae debía presentarse en el  idioma</w:t>
        <w:br/>
        <w:t>del caso, cual es el español, “en cualquier momento del proceso pero no  más</w:t>
        <w:br/>
        <w:t>allá de los 15 días posteriores a la celebración de la  audiencia  pública”.</w:t>
        <w:br/>
        <w:t>La Corte considera que, debido a que la organización Article 19 presentó  el</w:t>
        <w:br/>
        <w:t>escrito en español cuatro  días  después  de  concluido  dicho  término,  el</w:t>
        <w:br/>
        <w:t>escrito no es admisible por extemporáneo.</w:t>
        <w:br/>
        <w:br/>
        <w:t>El Estado presentó determinada documentación junto con sus alegatos  finales</w:t>
        <w:br/>
        <w:t>escritos y mediante comunicaciones de 18 y 27 de  julio  y  de  1  y  13  de</w:t>
        <w:br/>
        <w:t>agosto de 2012 (supra párr. 12), en respuesta a los pedidos  de  información</w:t>
        <w:br/>
        <w:t>y prueba para mejor resolver realizados por la Corte  durante  la  audiencia</w:t>
        <w:br/>
        <w:t>pública y posteriormente por el Presidente (supra párrs. 11 y 12). La  Corte</w:t>
        <w:br/>
        <w:t>estima  procedente  admitir  los  documentos  aportados  por  Colombia,   de</w:t>
        <w:br/>
        <w:t>conformidad con el artículo 58.b del Reglamento, los cuales serán  valorados</w:t>
        <w:br/>
        <w:t>dentro del contexto del acervo probatorio.</w:t>
        <w:br/>
        <w:br/>
        <w:t>Además, el 28 de marzo de 2012 el perito José Francisco Tulande  remitió,  a</w:t>
        <w:br/>
        <w:t>través del Estado, “[l]as grabaciones y documentos” ofrecidos a la Corte  en</w:t>
        <w:br/>
        <w:t>el curso de la audiencia pública celebrada en el presente caso. La  Comisión</w:t>
        <w:br/>
        <w:t>y el representante no formularon observaciones  a  dicha  documentación.  La</w:t>
        <w:br/>
        <w:t>Corte incorpora esta documentación como  prueba  porque  los  estima  útiles</w:t>
        <w:br/>
        <w:t>para la presente causa y tomando en cuenta que  no  fueron  objetados.  Esos</w:t>
        <w:br/>
        <w:t>documentos serán valorados en lo pertinente teniendo  en  cuenta  el  objeto</w:t>
        <w:br/>
        <w:t>oportunamente definido por el Presidente para  dicha  declaración  pericial,</w:t>
        <w:br/>
        <w:t>el acervo probatorio y las reglas de la sana crítica.</w:t>
        <w:br/>
        <w:br/>
        <w:br/>
        <w:t>B.2) Admisión de las declaraciones de presuntas víctimas,  y  de  la  prueba</w:t>
        <w:br/>
        <w:t>testimonial y pericial</w:t>
        <w:br/>
        <w:br/>
        <w:t>En cuanto a las declaraciones de las presuntas  víctimas,  el  testimonio  y</w:t>
        <w:br/>
        <w:t>los dictámenes rendidos en la audiencia pública  y  mediante  affidávit,  la</w:t>
        <w:br/>
        <w:t>Corte los estima pertinentes sólo en aquello que se  ajuste  al  objeto  que</w:t>
        <w:br/>
        <w:t>fue definido por el Presidente del Tribunal en  la  Resolución  mediante  la</w:t>
        <w:br/>
        <w:t>cual ordenó  recibirlos  (supra  párr.  8).  Estos  serán  valorados  en  el</w:t>
        <w:br/>
        <w:t>capítulo que corresponda, en conjunto con los  demás  elementos  del  acervo</w:t>
        <w:br/>
        <w:t>probatorio  y  tomando  en  cuenta  las  observaciones  formuladas  por  las</w:t>
        <w:br/>
        <w:t>partes[64].</w:t>
        <w:br/>
        <w:br/>
        <w:t>Conforme a la jurisprudencia de esta Corte, las declaraciones  rendidas  por</w:t>
        <w:br/>
        <w:t>las presuntas víctimas no pueden ser valoradas aisladamente sino dentro  del</w:t>
        <w:br/>
        <w:t>conjunto de las pruebas del proceso, ya que son útiles en la medida  en  que</w:t>
        <w:br/>
        <w:t>pueden proporcionar mayor información sobre las presuntas violaciones y  sus</w:t>
        <w:br/>
        <w:t>consecuencias[65]. Con base  en  lo  anterior,  el  Tribunal  admite  dichas</w:t>
        <w:br/>
        <w:t>declaraciones, cuya valoración  se  hará  de  conformidad  a  los  criterios</w:t>
        <w:br/>
        <w:t>señalados.</w:t>
        <w:br/>
        <w:br/>
        <w:t>El Estado, en sus alegatos finales escritos sostuvo que los  affidávits  del</w:t>
        <w:br/>
        <w:t>perito Daniel Coronell, ofrecido por el representante, y de  la  perito  Ana</w:t>
        <w:br/>
        <w:t>María Díaz ofrecido por la  Comisión,  son  “impertinentes”  puesto  que  no</w:t>
        <w:br/>
        <w:t>cumplen con los objetos definidos por  el  Presidente  del  Tribunal  en  la</w:t>
        <w:br/>
        <w:t>Resolución de 25 de enero de 2012. En relación con  el  peritaje  de  Daniel</w:t>
        <w:br/>
        <w:t>Coronel, Colombia observó que “se limit[ó] a realizar una breve  descripción</w:t>
        <w:br/>
        <w:t>de los hechos que él considera [que] sucedieron al Señor Vélez y su  famila,</w:t>
        <w:br/>
        <w:t>y present[ó] algunas observaciones personales en relación con  la  violencia</w:t>
        <w:br/>
        <w:t>en Colombia”, por lo que solicitó al Tribunal “que rechace las  afirmaciones</w:t>
        <w:br/>
        <w:t>que no estén directamente relacionadas  con  el  objeto”.  Por  otra  parte,</w:t>
        <w:br/>
        <w:t>respecto del peritaje de Ana María Díaz sostuvo,  inter  alia,  que  “es  un</w:t>
        <w:br/>
        <w:t>resumen  de   pronunciamientos   de   organismos   internacionales   y   las</w:t>
        <w:br/>
        <w:t>estadísticas [fueron] tomadas de una sola fuente: las bases de datos  de  la</w:t>
        <w:br/>
        <w:t>organización  de  la  cual  ella  misma  es  la  Subdirectora  del  Área  de</w:t>
        <w:br/>
        <w:t>Investigación”, por lo  que  “la  información  allí  suministrada  no  tiene</w:t>
        <w:br/>
        <w:t>mecanismos de  validación  que  la  hagan  creíble  y  confiable”.  Colombia</w:t>
        <w:br/>
        <w:t>solicitó a la Corte que rechace todas las “afirmaciones de la perito que  no</w:t>
        <w:br/>
        <w:t>estén relacionadas con [su] objeto [o] que no tienen sustentación en  fuente</w:t>
        <w:br/>
        <w:t>alguna”.</w:t>
        <w:br/>
        <w:br/>
        <w:t>El Tribunal considera pertinente señalar que, a diferencia de los  testigos,</w:t>
        <w:br/>
        <w:t>quienes deben evitar dar  opiniones  personales,  los  peritos  proporcionan</w:t>
        <w:br/>
        <w:t>opiniones técnicas o personales en cuanto  se  relacionen  con  su  especial</w:t>
        <w:br/>
        <w:t>saber o experiencia. Además, los peritos se pueden referir  tanto  a  puntos</w:t>
        <w:br/>
        <w:t>específicos de la litis como a cualquier otro punto relevante  del  litigio,</w:t>
        <w:br/>
        <w:t>siempre y cuando se circunscriban al objeto para el cual  fueron  convocados</w:t>
        <w:br/>
        <w:t>y sus conclusiones estén suficientemente fundadas[66]. En  ese  sentido,  en</w:t>
        <w:br/>
        <w:t>cuanto a las observaciones sobre el contenido de los peritajes, el  Tribunal</w:t>
        <w:br/>
        <w:t>entiende que las mismas no impugnan su admisibilidad,  sino  que  apuntan  a</w:t>
        <w:br/>
        <w:t>cuestionar  el  valor  probatorio  de  los  dictámenes,  las  cuales   serán</w:t>
        <w:br/>
        <w:t>consideradas en lo  pertinente  en  los  capítulos  correspondientes  de  la</w:t>
        <w:br/>
        <w:t>presente Sentencia.</w:t>
        <w:br/>
        <w:br/>
        <w:t>En particular, respecto de lo alegado por el Estado sobre que los  peritajes</w:t>
        <w:br/>
        <w:t>de  Daniel  Coronell  y  Ana  María  Díaz  no  corresponderían   al   objeto</w:t>
        <w:br/>
        <w:t>determinado por el Presidente, la Corte considerará  las  observaciones  del</w:t>
        <w:br/>
        <w:t>Estado y reitera que sólo admite aquellas manifestaciones que se ajusten  al</w:t>
        <w:br/>
        <w:t>objeto definido.</w:t>
        <w:br/>
        <w:br/>
        <w:t>Con base en lo antes expuesto, la Corte admite los  peritajes  señalados  en</w:t>
        <w:br/>
        <w:t>cuanto se ajusten al objeto ordenado y los  valorará  conjuntamente  con  el</w:t>
        <w:br/>
        <w:t>resto del acervo  probatorio,  teniendo  en  cuenta  las  observaciones  del</w:t>
        <w:br/>
        <w:t>Estado y de conformidad con las reglas de la sana crítica.</w:t>
        <w:br/>
        <w:br/>
        <w:br/>
        <w:br/>
        <w:t xml:space="preserve">                                    VIII</w:t>
        <w:br/>
        <w:br/>
        <w:t xml:space="preserve">                               Hechos probados</w:t>
        <w:br/>
        <w:br/>
        <w:t>A)    Agresión contra el señor Vélez Restrepo el 29 de agosto de 1996</w:t>
        <w:br/>
        <w:br/>
        <w:t>El señor Luis Gonzalo Vélez Restrepo, también conocido  como  “Richard”,  se</w:t>
        <w:br/>
        <w:t>desempeñaba como camarógrafo en el programa nacional de  noticias  “Colombia</w:t>
        <w:br/>
        <w:t>12:30”, con sede en Bogotá. Según explicó el señor Vélez  Restrepo,  en  esa</w:t>
        <w:br/>
        <w:t>época era “reportero de orden público”,  es  decir,  que  cubría  mayormente</w:t>
        <w:br/>
        <w:t>hechos o noticias de “orden público”[67]. El señor Vélez Restrepo  vivía  en</w:t>
        <w:br/>
        <w:t>Bogotá, junto con su cónyuge Aracelly Román Amariles y  sus  hijos  Mateo  y</w:t>
        <w:br/>
        <w:t>Juliana Vélez Román, quienes tenían aproximadamente cuatro años  y  medio  y</w:t>
        <w:br/>
        <w:t>un año y medio de edad, respectivamente[68].</w:t>
        <w:br/>
        <w:br/>
        <w:t>El 29 de agosto de  1996  el  señor  Vélez  Restrepo  se  encontraba  en  el</w:t>
        <w:br/>
        <w:t>Municipio   de   Morelia,   Departamento   de   Caquetá,    cubriendo    los</w:t>
        <w:br/>
        <w:t>acontecimientos de una  de  las  marchas  de  protesta  contra  la  política</w:t>
        <w:br/>
        <w:t>gubernamental  de  fumigación  de  los  cultivos  de  coca,  conocidas  como</w:t>
        <w:br/>
        <w:t>“marchas cocaleras”[69]. En ese mes se  realizaron  marchas  en  las  cuales</w:t>
        <w:br/>
        <w:t>participaron decenas de miles de personas, entre ellas campesinos  dedicados</w:t>
        <w:br/>
        <w:t>al cultivo de la  hoja  de  coca.  Se  realizaron  en  distintas  zonas  del</w:t>
        <w:br/>
        <w:t>Departamento de Caquetá y pretendían llegar con  sus  manifestaciones  hasta</w:t>
        <w:br/>
        <w:t>Florencia, capital del Departamento de Caquetá[70].</w:t>
        <w:br/>
        <w:br/>
        <w:t>Para el “control del orden público” durante dichas  marchas,  el  Comandante</w:t>
        <w:br/>
        <w:t>de la XII Brigada del Ejército con sede en Florencia,  Caquetá,  expidió  la</w:t>
        <w:br/>
        <w:t>Orden de  Operaciones  No.  007  de  1  de  agosto  de  1996,  la  cual  fue</w:t>
        <w:br/>
        <w:t>complementada con otras órdenes. Se  dispuso  que  los  militares  “deb[ían]</w:t>
        <w:br/>
        <w:t>mantener el control sobre áreas urbanas y rurales,  las  vías  terrestres  y</w:t>
        <w:br/>
        <w:t>fluviales, y neutralizar las marchas campesinas y/o de los  trabajadores  de</w:t>
        <w:br/>
        <w:t>coca”, así como “impe[dirles] el paso hacia Florencia”, capital de  Caquetá,</w:t>
        <w:br/>
        <w:t>y se precisó que el Comando de la Brigada no debía permitir  que  la  marcha</w:t>
        <w:br/>
        <w:t>sobrepasara los puntos de control  establecidos  ni  arribara  a  Florencia.</w:t>
        <w:br/>
        <w:t>Asimismo, se dispuso  que  los  disturbios  debían  disolverse  mediante  el</w:t>
        <w:br/>
        <w:t>empleo de gases lacrimógenos por parte de la Policía  Militar  y  la  Fuerza</w:t>
        <w:br/>
        <w:t>disponible, y que no  se  debían  utilizar  armas  y  ni  siquiera  realizar</w:t>
        <w:br/>
        <w:t>disparos al aire[71].</w:t>
        <w:br/>
        <w:br/>
        <w:t>En la referida marcha que estaba cubriendo el señor  Vélez  Restrepo  en  el</w:t>
        <w:br/>
        <w:t>municipio de Morelia, a veinte kilómetros de Florencia, el 29 de  agosto  de</w:t>
        <w:br/>
        <w:t>1996 se dio un enfrentamiento entre los “marchistas” y los militares  en  el</w:t>
        <w:br/>
        <w:t>puente  sobre  el  río  Bodoquero  y  en  las  inmediaciones  a  éste.   Los</w:t>
        <w:br/>
        <w:t>manifestantes se encontraban acampando cuando en la madrugada de ese día  se</w:t>
        <w:br/>
        <w:t>dieron lluvias muy fuertes que provocaron que se inundaran  sus  campamentos</w:t>
        <w:br/>
        <w:t>y que los  manifestantes  se  movilizaran  de  los  lugares  donde  estaban,</w:t>
        <w:br/>
        <w:t>produciéndose los primeros altercados con  los  militares.  Más  tarde,  una</w:t>
        <w:br/>
        <w:t>parte de los manifestantes intentó cruzar  el  referido  puente,  eliminando</w:t>
        <w:br/>
        <w:t>las barricadas y obstáculos dispuestos por la Fuerza Pública, por lo que  se</w:t>
        <w:br/>
        <w:t>produjo  un  enfrentamiento  con   los   militares[72].   Algunos   de   los</w:t>
        <w:br/>
        <w:t>manifestantes tiraron piedras y palos a los  militares.  Para  controlar  la</w:t>
        <w:br/>
        <w:t>situación los militares emplearon gases lacrimógenos,  pero  además  algunos</w:t>
        <w:br/>
        <w:t>militares utilizaron  sus  armas[73].  Según  afirmó  al  día  siguiente  el</w:t>
        <w:br/>
        <w:t>Comandante de la XII Brigada del Ejército, al controlar la  situación  “hubo</w:t>
        <w:br/>
        <w:t>excesos  por parte de miembros de la Policía Militar”  y  “se  permitió  por</w:t>
        <w:br/>
        <w:t>parte de los comandantes de  las  tropas  comprometidas  en  los  hechos  la</w:t>
        <w:br/>
        <w:t>agresión  física  contra  personas  participantes  de  la  asonada  que   se</w:t>
        <w:br/>
        <w:t>encontraban en estado de indefensión”. En dichos hechos resultaron  personas</w:t>
        <w:br/>
        <w:t>heridas   “por   arma   de   fuego,   armas    cortopunzantes,    y    armas</w:t>
        <w:br/>
        <w:t>contundentes”[74],  entre  ellos   aproximadamente   once   civiles   fueron</w:t>
        <w:br/>
        <w:t>atendidos en el Hospital María Auxiliadora de Florencia[75].</w:t>
        <w:br/>
        <w:br/>
        <w:t>El señor Vélez Restrepo se encontraba filmando los  acontecimientos  en  una</w:t>
        <w:br/>
        <w:t>zona aledaña al puente sobre el río Bodoquero, cuando  “not[ó]  que  algunos</w:t>
        <w:br/>
        <w:t>de los soldados comenzaban a golpear a los campesinos  con  las  culatas  de</w:t>
        <w:br/>
        <w:t>sus rifles, por lo que comenz[ó] a grabar  el  incidente”.  El  señor  Vélez</w:t>
        <w:br/>
        <w:t>Restrepo grabó cuando miembros del  Ejército  golpearon  a  un  manifestante</w:t>
        <w:br/>
        <w:t>indefenso, propinándole golpes con la culata del rifle y patadas[76].  “Tres</w:t>
        <w:br/>
        <w:t>soldados se dieron cuenta que [el señor Vélez Restrepo] filmaba el  hecho  y</w:t>
        <w:br/>
        <w:t>corrieron a alcanzar[lo]”[77]. Además, un Comandante  del  Batallón  No.  12</w:t>
        <w:br/>
        <w:t>ordenó que se incautara la cámara de video  del  señor  Vélez  Restrepo[78].</w:t>
        <w:br/>
        <w:t>Seguidamente, el señor Vélez Restrepo fue agredido  físicamente  por  varios</w:t>
        <w:br/>
        <w:t>miembros  de  la  XII  Brigada  del  Ejército  Nacional,  quienes   buscaron</w:t>
        <w:br/>
        <w:t>impedirle que siguiera grabando las actuaciones de los militares y  quitarle</w:t>
        <w:br/>
        <w:t>la cinta de video que contenía el material grabado. El señor Vélez  Restrepo</w:t>
        <w:br/>
        <w:t>afirmó que los militares que lo golpeaban se detuvieron cuando otro  militar</w:t>
        <w:br/>
        <w:t>intervino para interrumpir la agresión, y le ayudó a llegar al  lugar  donde</w:t>
        <w:br/>
        <w:t>se encontraba un grupo de periodistas[79]. La agresión  que  le  perpetraron</w:t>
        <w:br/>
        <w:t>los militares destruyó la cámara pero no la cinta de video, lo que  permitió</w:t>
        <w:br/>
        <w:t>que el hecho quedara grabado y se difundiera masivamente en  los  medios  de</w:t>
        <w:br/>
        <w:t>comunicación a partir de ese mismo  día[80].  De  la  grabación  es  posible</w:t>
        <w:br/>
        <w:t>constatar que varios hombres con vestimenta  y  botas  militares  agredieron</w:t>
        <w:br/>
        <w:t>físicamente al señor  Vélez  Restrepo,  al  mismo  tiempo  que  le  gritaban</w:t>
        <w:br/>
        <w:t>repetidamente frases tales como “sacá ese […] casete”[81].</w:t>
        <w:br/>
        <w:br/>
        <w:t>En razón de los golpes propinados, el señor  Vélez  Restrepo  tuvo  que  ser</w:t>
        <w:br/>
        <w:t>llevado al Hospital María Auxiliadora de Florencia. Según el informe  médico</w:t>
        <w:br/>
        <w:t>realizado en dicho hospital el 29 de agosto de 1996 el señor Vélez  Restrepo</w:t>
        <w:br/>
        <w:t>“llegó de recibir un trauma abdominal cerrado  e  inhalación  de  abundantes</w:t>
        <w:br/>
        <w:t>gases”,  ingresó  “por  haber  presentado  múltiples  golpes  con   elemento</w:t>
        <w:br/>
        <w:t>contundente en el abdomen” y se anotó que tenía “dolor localizado  y  agudo”</w:t>
        <w:br/>
        <w:t>[82]. Ese mismo día fue traslado vía aérea a una clínica  en  la  ciudad  de</w:t>
        <w:br/>
        <w:t>Bogotá[83]. El señor Vélez  manifestó  que  sentía  fuertes  dolores  en  el</w:t>
        <w:br/>
        <w:t>pecho, en  el  abdomen  y  en  los  testículos[84],  y  presentaba  una  tos</w:t>
        <w:br/>
        <w:t>frecuente que fue atendida mediante  “terapia  respiratoria”[85].  Según  el</w:t>
        <w:br/>
        <w:t>examen practicado en la clínica en Bogotá en la noche del 29  de  agosto  de</w:t>
        <w:br/>
        <w:t>1996 se mencionó que el  paciente  tenía  “eco  de  abdomen  que  mostra[ba]</w:t>
        <w:br/>
        <w:t>hígado y v. biliares y páncreas normal” y que no se encontraban “signos  que</w:t>
        <w:br/>
        <w:t>indi[caran] lesión torácica  ni  abdominal”[86].  Estuvo  internado  en  esa</w:t>
        <w:br/>
        <w:t>clínica hasta el 30 de agosto de  1996[87],  y  luego  tuvo  un  período  de</w:t>
        <w:br/>
        <w:t>incapacidad de 15  días  en  su  residencia[88].  Según  el  control  médico</w:t>
        <w:br/>
        <w:t>realizado al señor Vélez el 4 de septiembre de 1996 en la referida  clínica,</w:t>
        <w:br/>
        <w:t>el  “paciente  […]  refi[rió]  sentirse  muy   bien   excepto   que   padece</w:t>
        <w:br/>
        <w:t>insomnio”[89].</w:t>
        <w:br/>
        <w:br/>
        <w:t>El 29 de agosto de 1996  el  Comandante  de  la  XII  Brigada  del  Ejército</w:t>
        <w:br/>
        <w:t>General Néstor Ramírez Mejía negó públicamente la ocurrencia de la  agresión</w:t>
        <w:br/>
        <w:t>por miembros del  Ejército  contra  el  señor  Vélez  Restrepo[90].  Al  día</w:t>
        <w:br/>
        <w:t>siguiente, el  Comandante  del  Ejército  Nacional  visitó  al  señor  Vélez</w:t>
        <w:br/>
        <w:t>Restrepo en la Clínica  en  Bogotá,  en  donde  expresó  que  lamentaba  las</w:t>
        <w:br/>
        <w:t>agresiones que le fueron  propinadas,  pidió  disculpas  por  los  hechos  y</w:t>
        <w:br/>
        <w:t>afirmó que se realizarían las  investigaciones  correspondientes.  Asimismo,</w:t>
        <w:br/>
        <w:t>el Ministro de Defensa y el  Ministro  del  Interior  manifestaron  que  era</w:t>
        <w:br/>
        <w:t>lamentable que  hubiere  sucedido  dicha  agresión  contra  el  señor  Vélez</w:t>
        <w:br/>
        <w:t>Restrepo, lo cual constituía un “episodio aislado”, un “desbordamiento”  que</w:t>
        <w:br/>
        <w:t>no sería tolerado por el gobierno y que debía ser sancionado[91].</w:t>
        <w:br/>
        <w:br/>
        <w:t>B)    Hechos posteriores a la agresión de 29 de agosto de 1996</w:t>
        <w:br/>
        <w:br/>
        <w:t>En la época de los hechos  del  presente  caso  y  en  años  posteriores  se</w:t>
        <w:br/>
        <w:t>presentaba en Colombia un contexto de riesgo especial para  los  periodistas</w:t>
        <w:br/>
        <w:t>y comunicadores sociales en relación con el  cumplimiento  de  sus  labores,</w:t>
        <w:br/>
        <w:t>por motivo de actos de violencia, amenazas y  hostigamientos  por  parte  de</w:t>
        <w:br/>
        <w:t>actores  del  conflicto  armado  interno,   entre   ellos   grupos   armados</w:t>
        <w:br/>
        <w:t>disidentes, grupos paramilitares y algunos miembros de  la  fuerza  pública,</w:t>
        <w:br/>
        <w:t>así como de grupos de delincuencia común[92]. De acuerdo a  estadísticas  de</w:t>
        <w:br/>
        <w:t>la Fiscalía General de la Nación, entre  1995  y  1998  habían  abiertas  un</w:t>
        <w:br/>
        <w:t>total de 31 “investigaciones en donde las víctimas eran  periodistas”:  (25)</w:t>
        <w:br/>
        <w:t>por homicidio, (3) por  secuestro  extorsivo,  (1)  por  amenazas,  (1)  por</w:t>
        <w:br/>
        <w:t>hurto, y (1) por tentativa de secuestro[93]. El  perito  Tulande,  propuesto</w:t>
        <w:br/>
        <w:t>por el Estado, expresó que a las estadísticas oficiales debe  agregarse  que</w:t>
        <w:br/>
        <w:t>“muchos periodistas amenazados  no  denunciaban  por  dos  razones:  la  más</w:t>
        <w:br/>
        <w:t>fuerte o la más influyente, por el riesgo que implicaba una amenaza de  esas</w:t>
        <w:br/>
        <w:t>características, porque le amenazan la familia, [… y]  también  porque  ante</w:t>
        <w:br/>
        <w:t>el volumen de las acciones judiciales y de los hechos de  violencia  que  se</w:t>
        <w:br/>
        <w:t>suscitaban se podía correr  o  caer  en  el  riesgo  de  la  impunidad”[94].</w:t>
        <w:br/>
        <w:t>Asimismo, dicho perito sostuvo que las  amenazas  de  que  eran  objeto  los</w:t>
        <w:br/>
        <w:t>periodistas revestían especial gravedad tomando en cuenta que muchos  fueron</w:t>
        <w:br/>
        <w:t>asesinados, secuestrados o tuvieron que abandonar el país[95] y,  citando  a</w:t>
        <w:br/>
        <w:t>un reconocido periodista colombiano, en relación a este tema afirmó  que  en</w:t>
        <w:br/>
        <w:t>Colombia “las amenazas se cumplen”[96].</w:t>
        <w:br/>
        <w:br/>
        <w:t>A mediados de septiembre de 1996 el señor Vélez Restrepo comenzó  a  recibir</w:t>
        <w:br/>
        <w:t>llamadas amenazantes en la oficina y en su casa, en las que  se  referían  a</w:t>
        <w:br/>
        <w:t>él como “sapo” y le amenazaban de  muerte.  Las  amenazas  y  hostigamientos</w:t>
        <w:br/>
        <w:t>también se extendían a su hijo[97].  Entre  las  amenazas,  el  señor  Vélez</w:t>
        <w:br/>
        <w:t>Restrepo también recibió una nota[98].</w:t>
        <w:br/>
        <w:br/>
        <w:t>El 11 de septiembre de 1996 se presentaron en el domicilio del  señor  Vélez</w:t>
        <w:br/>
        <w:t>Restrepo cuatro hombres que dijeron  ser  funcionarios  de  la  Procuraduría</w:t>
        <w:br/>
        <w:t>pero no mostraron identificación alguna. Dichas personas  preguntaron  a  la</w:t>
        <w:br/>
        <w:t>esposa del señor Vélez Restrepo sobre los  horarios  y  las  actividades  de</w:t>
        <w:br/>
        <w:t>aquel. Ese mismo día el Jefe  de  Redacción  del  Noticiero  Colombia  12:30</w:t>
        <w:br/>
        <w:t>remitió un escrito poniendo este  hecho  en  conocimiento  de  la  Dirección</w:t>
        <w:br/>
        <w:t>Nacional de Investigaciones Especiales de  la  Procuraduría  General  de  la</w:t>
        <w:br/>
        <w:t>Nación, la cual se encontraba realizando  una  indagación  por  la  agresión</w:t>
        <w:br/>
        <w:t>perpetrada al señor Vélez Restrepo el 29 de  agosto  de  1996  (infra  párr.</w:t>
        <w:br/>
        <w:t>104). En dicho escrito solicitó que  se  aclarara  la  situación,  “ante  la</w:t>
        <w:br/>
        <w:t>angustia de la familia del camarógrafo Luis Gonzalo Vélez” [99].</w:t>
        <w:br/>
        <w:br/>
        <w:t>A mediados de septiembre de  1996  el  señor  Vélez  Restrepo  y  su  esposa</w:t>
        <w:br/>
        <w:t>decidieron cambiar de residencia, para lo cual rentaron  una  casa  en  otro</w:t>
        <w:br/>
        <w:t>barrio. Dejaron de recibir amenazas en el domicilio, pero en el trabajo  del</w:t>
        <w:br/>
        <w:t>señor  Vélez  Restrepo  todavía  se  recibían  llamadas[100].  Las  amenazas</w:t>
        <w:br/>
        <w:t>disminuyeron y entre febrero y agosto de 1997 no  recibieron  amenazas,  por</w:t>
        <w:br/>
        <w:t>lo que regresaron a vivir a la casa en que residían antes[101].</w:t>
        <w:br/>
        <w:br/>
        <w:t>El 27 de agosto de 1997 el señor Vélez Restrepo rindió declaración  ante  la</w:t>
        <w:br/>
        <w:t>Fiscalía a cargo de la investigación por el delito de amenazas (infra  párr.</w:t>
        <w:br/>
        <w:t>117).</w:t>
        <w:br/>
        <w:br/>
        <w:t>En septiembre de 1997 el señor  Vélez  y  su  familia  volvieron  a  recibir</w:t>
        <w:br/>
        <w:t>amenazas  de  muerte  a  través  de  llamadas  telefónicas[102].  El  24  de</w:t>
        <w:br/>
        <w:t>septiembre de 1997 se presentaron en el domicilio del señor  Vélez  Restrepo</w:t>
        <w:br/>
        <w:t>varios hombres que dijeron ser  funcionarios  de  la  Procuraduría  pero  no</w:t>
        <w:br/>
        <w:t>mostraron identificación alguna. Dichas personas  preguntaron  a  la  esposa</w:t>
        <w:br/>
        <w:t>del  señor  Vélez  Restrepo  sobre  los  horarios  y  las   actividades   de</w:t>
        <w:br/>
        <w:t>aquel[103].</w:t>
        <w:br/>
        <w:br/>
        <w:t>Mediante escrito de fecha 29 de septiembre de 1997, la  Comisión  Colombiana</w:t>
        <w:br/>
        <w:t>de Juristas puso en conocimiento de  la  Consejería  Presidencial  para  los</w:t>
        <w:br/>
        <w:t>Derechos Humanos  de  la  Presidencia  de  la  República,  la  situación  de</w:t>
        <w:br/>
        <w:t>amenazas y hostigamientos contra el señor Vélez Restrepo[104].</w:t>
        <w:br/>
        <w:br/>
        <w:t>Asimismo, el 6 de octubre de 1997 fue recibido en  la  Procuraduría  General</w:t>
        <w:br/>
        <w:t>de la Nación un escrito fechado 29 de septiembre de 1997, mediante  el  cual</w:t>
        <w:br/>
        <w:t>la Comisión Colombiana de Juristas denunció también ante  esta  entidad  que</w:t>
        <w:br/>
        <w:t>el señor  Vélez  y  su  familia  habían  sido  objeto  de  hostigamientos  y</w:t>
        <w:br/>
        <w:t>amenazas, las cuales alegaron que estaban relacionadas con el video  filmado</w:t>
        <w:br/>
        <w:t>por el señor Vélez Restrepo con ocasión de las marchas campesinas de  agosto</w:t>
        <w:br/>
        <w:t>de 1996. Denunciaron que las amenazas se efectuaron  a  través  de  llamadas</w:t>
        <w:br/>
        <w:t>telefónicas y también denunciaron los referidos hechos del 24 de  septiembre</w:t>
        <w:br/>
        <w:t>de 1997 (supra párr. 89)[105].  En  virtud  de  dicha  denuncia,  el  10  de</w:t>
        <w:br/>
        <w:t>octubre de 1997 la Procuraduría General de la Nación inició una  “indagación</w:t>
        <w:br/>
        <w:t>preliminar” (infra párrs. 110 y 111)[106].</w:t>
        <w:br/>
        <w:br/>
        <w:t>El 3 de octubre de 1997 el señor Vélez Restrepo  presentó  personalmente  un</w:t>
        <w:br/>
        <w:t>escrito ante la Consejería para los Derechos Humanos de  la  Presidencia  de</w:t>
        <w:br/>
        <w:t>la República, en relación con su situación de seguridad por  motivo  de  las</w:t>
        <w:br/>
        <w:t>amenazas[107].</w:t>
        <w:br/>
        <w:br/>
        <w:t>El 5 de octubre de 1997 el señor  Vélez  Restrepo  recibió  una  amenaza  de</w:t>
        <w:br/>
        <w:t>muerte escrita, consistente en una  esquela  o  tarjeta  de  pésame  por  su</w:t>
        <w:br/>
        <w:t>propia  muerte,  en  la  cual  se  indicaba  “Sr.  Vélez  Los  sapos  Mueren</w:t>
        <w:br/>
        <w:t>Aplastados. Paz sobre su Tumba”[108].</w:t>
        <w:br/>
        <w:br/>
        <w:t>El 6  de  octubre  de  1997  el  señor  Vélez  Restrepo  salió  de  su  casa</w:t>
        <w:br/>
        <w:t>aproximadamente a las 6:00 horas para dirigirse a su trabajo.  Cerca  de  su</w:t>
        <w:br/>
        <w:t>casa dos hombres salieron  de  un  taxi  que  se  encontraba  estacionado  e</w:t>
        <w:br/>
        <w:t>intentaron meterlo en el asiento trasero del  automóvil.  Uno  de  ellos  lo</w:t>
        <w:br/>
        <w:t>golpeó con la culata de un arma.  En  el  forcejeo,  el  señor  Vélez  logró</w:t>
        <w:br/>
        <w:t>escaparse y correr hasta su casa.  El  señor  Vélez  Restrepo  y  su  esposa</w:t>
        <w:br/>
        <w:t>llamaron a autoridades estatales  para denunciar lo sucedido.  Seguidamente,</w:t>
        <w:br/>
        <w:t>llegó personal de seguridad a la casa de la familia Vélez Román[109].</w:t>
        <w:br/>
        <w:br/>
        <w:t>Horas más tarde, el mismo 6 de octubre de 1997, se efectuó una  reunión  con</w:t>
        <w:br/>
        <w:t>autoridades estatales en relación con la situación de  seguridad  del  señor</w:t>
        <w:br/>
        <w:t>Vélez  Restrepo  y  su  familia.  La  reunión  se  realizó  en   la   Unidad</w:t>
        <w:br/>
        <w:t>Administrativa  Especial  para  los  Derechos  Humanos  del  Ministerio  del</w:t>
        <w:br/>
        <w:t>Interior, y también  contó  con  la  participación  de  un  delegado  de  la</w:t>
        <w:br/>
        <w:t>Consejería Presidencial para los Derechos Humanos. Al señor  Vélez  Restrepo</w:t>
        <w:br/>
        <w:t>le  fueron  ofrecidas  varias  medidas  de  seguridad,  entre   ellas:   “la</w:t>
        <w:br/>
        <w:t>posibilidad de reubicarse en algún lugar del país  para  mitigar  el  riesgo</w:t>
        <w:br/>
        <w:t>denunciado”, un chaleco antibalas y acompañamiento  policial  permanente  en</w:t>
        <w:br/>
        <w:t>sus desplazamientos. Además, le fue ofrecida una ayuda económica mensual  de</w:t>
        <w:br/>
        <w:t>doscientos cincuenta mil pesos colombianos (COP$250,000.00), por un  período</w:t>
        <w:br/>
        <w:t>de tres meses[110].</w:t>
        <w:br/>
        <w:br/>
        <w:t>Ese mismo 6 de octubre el señor Vélez “manifestó su intención de  salir  del</w:t>
        <w:br/>
        <w:t>país [y dijo] que en ningún lugar de Colombia se  sentiría  protegido”[111].</w:t>
        <w:br/>
        <w:t>Consta que, como medidas de protección mientras salía del  país,  el  Estado</w:t>
        <w:br/>
        <w:t>le  brindó   un   chaleco   antibalas   y   tuvo   acompañamiento   policial</w:t>
        <w:br/>
        <w:t>permanente[112]. Tres días después, el 9 de octubre de 1997 el  señor  Vélez</w:t>
        <w:br/>
        <w:t>Restrepo, con la colaboración de la Oficina del  Alto  Comisionado  para  la</w:t>
        <w:br/>
        <w:t>Paz y el Comité Internacional  de  la  Cruz  Roja,  salió  de  Colombia  con</w:t>
        <w:br/>
        <w:t>destino a los Estados  Unidos  de  América[113].  Su  salida  del  país  fue</w:t>
        <w:br/>
        <w:t>cubierta por los medios de comunicación[114].</w:t>
        <w:br/>
        <w:br/>
        <w:br/>
        <w:t>El señor Vélez Restrepo presentó ante las  autoridades  competentes  en  los</w:t>
        <w:br/>
        <w:t>Estados Unidos de América solicitudes de asilo para él y para  su  esposa  e</w:t>
        <w:br/>
        <w:t>hijos. El 30 de julio de 1998 recibió la notificación de su  “Aprobación  de</w:t>
        <w:br/>
        <w:t>Asilo” por el Servicio de Inmigración y Naturalización de Estados Unidos  de</w:t>
        <w:br/>
        <w:t>América, y el 14 de  agosto  de  ese  año  recibió  la  notificación  de  la</w:t>
        <w:br/>
        <w:t>concesión de asilo para su esposa, señora. Aracelly Román  Amariles,  y  sus</w:t>
        <w:br/>
        <w:t>hijos Mateo y Juliana Vélez Román[115]. Mientras se encontraban a la  espera</w:t>
        <w:br/>
        <w:t>de aprobación de asilo, el señor Vélez Restrepo vivió sólo  en  los  Estados</w:t>
        <w:br/>
        <w:t>Unidos de América, y la señora Román Amariles y su hijo Mateo (5 años) y  su</w:t>
        <w:br/>
        <w:t>hija Juliana (2 años) vivieron en Medellín con el  apoyo  económico  de  sus</w:t>
        <w:br/>
        <w:t>familiares. La señora Román Amariles y su hija Juliana vivieron en casas  de</w:t>
        <w:br/>
        <w:t>sus familiares y Mateo vivió en la casa de su abuela paterna, y  se  reunían</w:t>
        <w:br/>
        <w:t>durante los fines de semana[116]. La familia  Vélez  Román  estuvo  separada</w:t>
        <w:br/>
        <w:t>casi un año, y se reencontró el 12 de septiembre  de  1998  en  los  Estados</w:t>
        <w:br/>
        <w:t>Unidos de América, país en el cual han residido hasta la actualidad[117].</w:t>
        <w:br/>
        <w:br/>
        <w:br/>
        <w:t>C)    Hechos sobre las investigaciones internas y el procedimiento de</w:t>
        <w:br/>
        <w:t>conciliación administrativa prejudicial</w:t>
        <w:br/>
        <w:br/>
        <w:t>En relación con los hechos ocurridos el 29 de agosto de 1996, en los que  el</w:t>
        <w:br/>
        <w:t>señor Vélez Restrepo fue agredido por miembros del Ejército Nacional  (supra</w:t>
        <w:br/>
        <w:t>párrs. 80 a 83), fueron desarrollados  procedimientos  disciplinarios  a  lo</w:t>
        <w:br/>
        <w:t>interno de las Fuerzas Militares  y  ante  la  Procuraduría  General  de  la</w:t>
        <w:br/>
        <w:t>Nación  (infra  párrs.  102  a  105),  así  como  una  investigación  en  la</w:t>
        <w:br/>
        <w:t>jurisdicción penal militar (infra párrs. 106 y 107).</w:t>
        <w:br/>
        <w:br/>
        <w:t>Respecto de las amenazas y hostigamientos contra el señor Vélez  Restrepo  y</w:t>
        <w:br/>
        <w:t>su familia con posterioridad a los hechos ocurridos el 29 de agosto de  1996</w:t>
        <w:br/>
        <w:t>(supra párrs. 85 a 93), se efectuaron investigaciones disciplinarias  en  la</w:t>
        <w:br/>
        <w:t>Procuraduría General de la Nación (infra párrs. 108 a 115) y  se  realizaron</w:t>
        <w:br/>
        <w:t>dos investigaciones penales (infra párrs. 116 a 119).</w:t>
        <w:br/>
        <w:br/>
        <w:t>El señor Vélez y sus familiares plantearon  una  solicitud  de  conciliación</w:t>
        <w:br/>
        <w:t>administrativa en relación con la agresión del 29 de agosto de  1996  y  las</w:t>
        <w:br/>
        <w:t>posteriores amenazas y hostigamientos (infra párr. 120).</w:t>
        <w:br/>
        <w:br/>
        <w:t>En relación con los  hechos  del  6  de  octubre  de  1997  se  efectuó  una</w:t>
        <w:br/>
        <w:t>investigación en la jurisdicción penal ordinaria por el delito de  secuestro</w:t>
        <w:br/>
        <w:t>simple en grado de tentativa (infra párrs. 121 y 122).</w:t>
        <w:br/>
        <w:br/>
        <w:br/>
        <w:t xml:space="preserve">      C.1)  Investigaciones sobre los hechos ocurridos el 29  de  agosto  de</w:t>
        <w:br/>
        <w:t>1996</w:t>
        <w:br/>
        <w:br/>
        <w:t xml:space="preserve">            C.1.a) Procedimientos disciplinarios</w:t>
        <w:br/>
        <w:br/>
        <w:t xml:space="preserve">                 i)    En las Fuerzas Militares</w:t>
        <w:br/>
        <w:br/>
        <w:t>El 30 de agosto de 1996  el  Comandante  de  la  Decimosegunda  Brigada  del</w:t>
        <w:br/>
        <w:t>Ejército Nacional de Colombia, Comandante Néstor Ramírez Mejía,  emitió  las</w:t>
        <w:br/>
        <w:t>Resoluciones  No.  011  y  No.  012,  mediante  las  cuales   sancionó   con</w:t>
        <w:br/>
        <w:t>“reprensión severa” a un “[c]omandante de la [C]uarta [E]scuadra del  Primer</w:t>
        <w:br/>
        <w:t>Pelotón de la [C]ompañía de Policía Militar del Batallón A.S.P.C. No  12”  y</w:t>
        <w:br/>
        <w:t>a un “[c]omandante de Pelotón  de  la  [C]ompañía  de  Policía  Militar  del</w:t>
        <w:br/>
        <w:t>Batallón de PM. No 4”. Ambos fueron sancionados por, inter alia,  “abuso  de</w:t>
        <w:br/>
        <w:t>autoridad” y “negligencia en el mando”. Con respecto al primero de ellos  se</w:t>
        <w:br/>
        <w:t>sostuvo que “ordenó a un soldado bajo su mando que le  incautara  la  cámara</w:t>
        <w:br/>
        <w:t>de video al camarógrafo LUIS GONZALO VÉLEZ del noticiero de televisión 12  y</w:t>
        <w:br/>
        <w:t>30, actitud que va en contravía de las disposiciones sobre  la  libertad  de</w:t>
        <w:br/>
        <w:t>prensa”, y “[q]ue en cumplimiento de esta orden, al  parecer  se  cometieron</w:t>
        <w:br/>
        <w:t>atropellos en la persona del señor LUIS GONZALO VELEZ”. Asimismo,  en  dicha</w:t>
        <w:br/>
        <w:t>resolución se consideró que “miembros del personal de  tropa  por  falta  de</w:t>
        <w:br/>
        <w:t>control apuntaron sus armas de dotación oficial en contra  de  la  comunidad</w:t>
        <w:br/>
        <w:t>de los participantes en la asonada colocando en inminente peligro la vida  e</w:t>
        <w:br/>
        <w:t>integridad personal”[118]. Con respecto a  la  resolución  que  sanciona  al</w:t>
        <w:br/>
        <w:t>otro Comandante, en ella no se hace  referencia  explícita  al  señor  Vélez</w:t>
        <w:br/>
        <w:t>Restrepo, pero se mencionaron los hechos ocurridos en su  perjuicio  en  los</w:t>
        <w:br/>
        <w:t>siguientes términos: “[q]ue de las imágenes emitidas por los  noticieros  de</w:t>
        <w:br/>
        <w:t>televisión se evidenci[ó] que se pretendió quitar un casete de video  de  un</w:t>
        <w:br/>
        <w:t>camarógrafo acreditado en los medios de comunicación, constituyéndose en  un</w:t>
        <w:br/>
        <w:t>hecho atentatorio contra la  libertad  de  expresión”.  Asimismo,  en  dicha</w:t>
        <w:br/>
        <w:t>resolución se concluye que el referido  Comandante  “agredió  físicamente  a</w:t>
        <w:br/>
        <w:t>una de las personas participante en la  asonada  contra  la  Fuerza  Pública</w:t>
        <w:br/>
        <w:t>[ocurrida en el puente sobre el río Bodoquero del municipio  de  Morelia  el</w:t>
        <w:br/>
        <w:t>día  29  de  agosto  de  1996],  la  cual  se  encontraba   en   estado   de</w:t>
        <w:br/>
        <w:t>indefensión”[119].</w:t>
        <w:br/>
        <w:br/>
        <w:t>Los militares sancionados solicitaron la reconsideración  de  las  sanciones</w:t>
        <w:br/>
        <w:t>dispuestas en dichas resoluciones  No.  011  y  012[120].  Sin  embargo,  el</w:t>
        <w:br/>
        <w:t>Estado indicó a este Tribunal que  las  decisiones  que  resolvieron  dichos</w:t>
        <w:br/>
        <w:t>recursos “no fue[ron] encontrada[s]”[121].</w:t>
        <w:br/>
        <w:br/>
        <w:br/>
        <w:t xml:space="preserve">            ii)  En la Procuraduría General de la Nación</w:t>
        <w:br/>
        <w:br/>
        <w:t>La Procuraduría Delegada para la  Defensa  de  los  Derechos  Humanos  y  la</w:t>
        <w:br/>
        <w:t>Dirección  de  Investigaciones  Especiales  de  la  Procuraduría   iniciaron</w:t>
        <w:br/>
        <w:t>indagaciones preliminares por los hechos ocurridos el 29 de agosto  de  1996</w:t>
        <w:br/>
        <w:t>relativos a “violentos enfrentamientos  protagonizados  por  campesinos  que</w:t>
        <w:br/>
        <w:t>pretendían  llegar  a  Florencia  (Caquetá)  […]  y  miembros  del  Ejército</w:t>
        <w:br/>
        <w:t>Nacional adscritos a  la  XII  Brigada”,  en  los  cuales  algunas  personas</w:t>
        <w:br/>
        <w:t>perdieron la vida, otras resultaron lesionadas y  “fue  golpeado  [el  señor</w:t>
        <w:br/>
        <w:t>Vélez Restrepo] cuando se negó a  entregar  un  videocassette,  en  el  cual</w:t>
        <w:br/>
        <w:t>acaba de grabar la agresión de la que fue víctima  uno  de  los  campesinos,</w:t>
        <w:br/>
        <w:t>por  parte  de  un  uniformado  del  Ejército”.   Asimismo,   se   iniciaron</w:t>
        <w:br/>
        <w:t>indagaciones preliminares por “los hechos ocurridos entre el 19 y el  23  de</w:t>
        <w:br/>
        <w:t>agosto de 1996 [en Santuario y en Belén de los Andaquíes], en desarrollo  de</w:t>
        <w:br/>
        <w:t>los cuales perdieron la vida  tres  de  los  marchistas  […]  y  varios  más</w:t>
        <w:br/>
        <w:t>resultaron  heridos”.  Por  motivos  de  competencia,  dichas   indagaciones</w:t>
        <w:br/>
        <w:t>quedaron  radicadas  en  la  Procuraduría  General  de  la  Nación  bajo  el</w:t>
        <w:br/>
        <w:t>Expediente No. 001-3422[122].</w:t>
        <w:br/>
        <w:br/>
        <w:t>El 27 de mayo de  1998  el  Procurador  General  de  la  Nación  emitió  una</w:t>
        <w:br/>
        <w:t>resolución,  mediante  la  cual  dispuso  el  archivo  de  las  indagaciones</w:t>
        <w:br/>
        <w:t>preliminares, considerando que el Comandante  de  la  Decimosegunda  Brigada</w:t>
        <w:br/>
        <w:t>del Ejército Nacional “no  incurrió  en  comportamiento  irregular  alguno”,</w:t>
        <w:br/>
        <w:t>pues “impartió órdenes precisas al  personal  militar  bajo  su  mando,  […]</w:t>
        <w:br/>
        <w:t>prohibi[éndoles] expresamente […] desplegar algunas conductas  que  pudieran</w:t>
        <w:br/>
        <w:t>significar amenaza o efectiva vulneración de los derechos  fundamentales  de</w:t>
        <w:br/>
        <w:t>las  personas”.  Además,  el  Procurador   indicó   que   “dispondr[ía]   la</w:t>
        <w:br/>
        <w:t>compulsación de copias” para que se investigara a lo  interno  del  Ejército</w:t>
        <w:br/>
        <w:t>Nacional “la presunta responsabilidad disciplinaria que pudier[a] recaer  en</w:t>
        <w:br/>
        <w:t>los soldados […] por  el  presunto  uso  indebido  de  las  armas  en  tales</w:t>
        <w:br/>
        <w:t>acontecimientos” [123].</w:t>
        <w:br/>
        <w:br/>
        <w:br/>
        <w:t xml:space="preserve">      C.1.b)           Investigación ante la jurisdicción penal militar</w:t>
        <w:br/>
        <w:br/>
        <w:t>El 31 de agosto de 1996  se  inició  una  investigación  preliminar  por  el</w:t>
        <w:br/>
        <w:t>delito de lesiones personales en relación con los hechos ocurridos el 29  de</w:t>
        <w:br/>
        <w:t>agosto de 1996 durante la  marcha  campesina  en  el  Municipio  de  Morelia</w:t>
        <w:br/>
        <w:t>(Caquetá) en los cuales resultaron heridas varias personas, entre  ellas  el</w:t>
        <w:br/>
        <w:t>señor Vélez Restrepo. La investigación estuvo a cargo  del  Juzgado  122  de</w:t>
        <w:br/>
        <w:t>Instrucción Penal Militar[124]. Aproximadamente a mediados de septiembre  de</w:t>
        <w:br/>
        <w:t>1996,  el  señor  Vélez  rindió  declaración  en  dicho   proceso[125].   El</w:t>
        <w:br/>
        <w:t>expediente de la investigación penal militar se perdió cuando se  encontraba</w:t>
        <w:br/>
        <w:t>en “la bodega de archivo” de un batallón militar  ubicado  en  “la  zona  de</w:t>
        <w:br/>
        <w:t>distensión” decretada por el Estado en el marco de un  proceso  de  paz  con</w:t>
        <w:br/>
        <w:t>las  Fuerzas  Armadas  Revolucionarias  de  Colombia  (FARC).   Se   intentó</w:t>
        <w:br/>
        <w:t>“reconstruir el archivo con resultados infructuosos”[126].</w:t>
        <w:br/>
        <w:br/>
        <w:t>Únicamente  fue  aportada  a  esta  Corte  la  decisión   final   de   dicha</w:t>
        <w:br/>
        <w:t>investigación, la cual fue emitida el 3 de octubre de 1997  por  el  Juzgado</w:t>
        <w:br/>
        <w:t>122 de Instrucción Penal Militar. En esta decisión se  resolvió  “abstenerse</w:t>
        <w:br/>
        <w:t>de iniciar […] formal investigación penal [contra dos cabos  y  un  soldado]</w:t>
        <w:br/>
        <w:t>por los hechos que se les imputa[ron]”[127].</w:t>
        <w:br/>
        <w:br/>
        <w:br/>
        <w:t xml:space="preserve">      C.2)  Respecto de las amenazas y hostigamientos posteriores al  29  de</w:t>
        <w:br/>
        <w:t xml:space="preserve">      agosto de 1996</w:t>
        <w:br/>
        <w:br/>
        <w:t xml:space="preserve">           C.2.a) Investigación disciplinaria en la Procuraduría General de</w:t>
        <w:br/>
        <w:t xml:space="preserve">           la Nación</w:t>
        <w:br/>
        <w:br/>
        <w:br/>
        <w:t>El 11 de septiembre de 1996 el Jefe  de  Redacción  del  Noticiero  Colombia</w:t>
        <w:br/>
        <w:t>12:30 remitió un escrito al Director Nacional de Investigaciones  Especiales</w:t>
        <w:br/>
        <w:t>de la Procuraduría General de la Nación solicitándole “aclarar” lo  sucedido</w:t>
        <w:br/>
        <w:t>el día anterior cuando “cuatro hombres que se  movilizaban  en  un  vehículo</w:t>
        <w:br/>
        <w:t>Toyota de color rojo” “se  presentaron  en  el  domicilio  del  [señor  Luis</w:t>
        <w:br/>
        <w:t>Gonzálo Vélez Restrepo,] camarógrafo del [referido]  Noticiero”  y  “dijeron</w:t>
        <w:br/>
        <w:t>pertenecer a la Procuraduría pero no presentaron  credenciales  e  indagaron</w:t>
        <w:br/>
        <w:t>sobre los horarios y las actividades de Luis Gonzalo[,]  interrogando  a  su</w:t>
        <w:br/>
        <w:t>esposa”[128].</w:t>
        <w:br/>
        <w:br/>
        <w:t>Mediante  informe  de  17  de   septiembre   de   1996   dos   “funcionarios</w:t>
        <w:br/>
        <w:t>comisionados” pusieron en conocimiento  del  Coordinador  de  la  Unidad  de</w:t>
        <w:br/>
        <w:t>Derechos Humanos de la Dirección Nacional de Investigaciones  Especiales  de</w:t>
        <w:br/>
        <w:t>la Procuraduría General de la Nación, los resultados  de  la  diligencia  de</w:t>
        <w:br/>
        <w:t>entrevista con el señor Vélez Restrepo y  su  esposa.  En  dicha  diligencia</w:t>
        <w:br/>
        <w:t>estos  últimos  manifestaron  su  preocupación  por  “hechos  que   v[enían]</w:t>
        <w:br/>
        <w:t>sucediendo en su lugar de residencia, como [eran] la presencia  de  personas</w:t>
        <w:br/>
        <w:t>preguntado sobre sus actividades cotidianas”  y  la  señora  Román  Amariles</w:t>
        <w:br/>
        <w:t>también se refirió a “la presencia de […] personas desconocidas en su  lugar</w:t>
        <w:br/>
        <w:t>de habitación, las que se movilizaban en un vehículo de color rojo”  quienes</w:t>
        <w:br/>
        <w:t>indagaron  por  la  rutina  del  señor  Vélez  y  “manifestaron  ser  de  la</w:t>
        <w:br/>
        <w:t>Procuraduría”. En dicho informe los referidos funcionarios  recomendaron  al</w:t>
        <w:br/>
        <w:t>Coordinador de la Unidad de Derechos Humanos que “se [diera] traslado  a  la</w:t>
        <w:br/>
        <w:t>Fiscalía  General  de  la  Nación  o   en   su   defecto   al   Departamento</w:t>
        <w:br/>
        <w:t>Administrativo de Seguridad DAS” de dicha información sobre la situación  de</w:t>
        <w:br/>
        <w:t>la familia Vélez Román con el fin  de  otorgarles  protección  a  través  de</w:t>
        <w:br/>
        <w:t>alguna de estas instituciones. El 24 de septiembre de 1996  el  Director  de</w:t>
        <w:br/>
        <w:t>la Unidad de Derechos Humanos  de  la  Procuraduría  General  de  la  Nación</w:t>
        <w:br/>
        <w:t>suscribió  un  oficio  dirigido  al  Director   del   DAS,   poniéndolo   en</w:t>
        <w:br/>
        <w:t>conocimiento de la situación del señor Vélez Restrepo “para  los  fines  que</w:t>
        <w:br/>
        <w:t>el Despacho a su digno cargo estime pertinentes”[129].</w:t>
        <w:br/>
        <w:br/>
        <w:t>El 6 de octubre de 1997 fue  recibido  en  la  Procuraduría  General  de  la</w:t>
        <w:br/>
        <w:t>Nación un escrito fechado 29 de septiembre  de  1997  mediante  el  cual  la</w:t>
        <w:br/>
        <w:t>Comisión Colombiana de Juristas denunció “la situación  de  desasosiego  por</w:t>
        <w:br/>
        <w:t>la que está pasando el  camarógrafo  del  Noticiero  Colombia  12:30,  [Luis</w:t>
        <w:br/>
        <w:t>Gonzalo Vélez Restrepo] y su familia,  específicamente  porque  está  siendo</w:t>
        <w:br/>
        <w:t>objeto de hostigamiento y  amenazas,  las  que  aduce  tienen  relación  con</w:t>
        <w:br/>
        <w:t>registros fílmicos que hiciera el año próximo pasado [sic] en desarrollo  de</w:t>
        <w:br/>
        <w:t>su actividad profesional  y  con  ocasión  de  las  marchas  campesinas  del</w:t>
        <w:br/>
        <w:t>Departamento del Caquetá, material ampliamente difundido por los  medios,  y</w:t>
        <w:br/>
        <w:t>que permiten observar los maltratos propinados  por  unidades  del  ejército</w:t>
        <w:br/>
        <w:t>nacional a los marchistas y al mismo  camarógrafo”[130].  Entre  los  hechos</w:t>
        <w:br/>
        <w:t>denunciados se encuentra las alegadas visitas  a  la  residencia  del  señor</w:t>
        <w:br/>
        <w:t>Vélez Restrepo realizadas por hombres que dijeron  ser  funcionarios  de  la</w:t>
        <w:br/>
        <w:t>Procuraduría y pidieron información sobre el señor Vélez a su esposa[131].</w:t>
        <w:br/>
        <w:br/>
        <w:t>El 10 de octubre de 1997 la Unidad  de  Derechos  Humanos  de  la  Dirección</w:t>
        <w:br/>
        <w:t>Nacional de Investigaciones Especiales de  la  Procuraduría  General  de  la</w:t>
        <w:br/>
        <w:t>Nación inició la indagación preliminar. Se  ordenó  la  práctica  de  varias</w:t>
        <w:br/>
        <w:t>diligencias, entre ellas recibir el testimonio de la esposa del señor  Vélez</w:t>
        <w:br/>
        <w:t>Restrepo  y  que  en  el  desarrollo  de  esta  diligencia  interviniera  el</w:t>
        <w:br/>
        <w:t>morfólogo, así como “escuchar el testimonio de las personas que  hayan  sido</w:t>
        <w:br/>
        <w:t>testigo de la visita que personas extrañas hicieran a la residencia  de  [la</w:t>
        <w:br/>
        <w:t>familia Vélez Román]”. El 17 de octubre de 1997 se  recibió  la  declaración</w:t>
        <w:br/>
        <w:t>de un compañero de trabajo del señor Vélez Restrepo[132].</w:t>
        <w:br/>
        <w:br/>
        <w:t>El  2  de  febrero  de  1998  la  señora  Aracelly  Román  Amariles   rindió</w:t>
        <w:br/>
        <w:t>declaración ante la Seccional de  Antioquia  de  la  Dirección  Nacional  de</w:t>
        <w:br/>
        <w:t>Investigaciones Especiales de la  Procuraduría  General  de  la  Nación.  La</w:t>
        <w:br/>
        <w:t>señora Román Amariles se  refirió  a  dos  visitas  que  tuvieron  lugar  en</w:t>
        <w:br/>
        <w:t>septiembre de 1996 y septiembre de 1997 en su casa de habitación  por  parte</w:t>
        <w:br/>
        <w:t>de  hombres  que  dijeron  ser  miembros  de  la  Procuraduría  pero  no  se</w:t>
        <w:br/>
        <w:t>identificaron como tales. Además, la  declarante  describió  a  uno  de  los</w:t>
        <w:br/>
        <w:t>hombres que efectuó dicha visita, con el fin de  que  el  técnico  morfólogo</w:t>
        <w:br/>
        <w:t>del Cuerpo Técnico de Investigación de  la  Fiscalía  realizara  un  retrato</w:t>
        <w:br/>
        <w:t>hablado de dicho sujeto[133].</w:t>
        <w:br/>
        <w:br/>
        <w:t>El 10 de julio de 1998  la  Unidad  de  Derechos  Humanos  de  la  Dirección</w:t>
        <w:br/>
        <w:t>Nacional de Investigaciones Especiales de  la  Procuraduría  General  de  la</w:t>
        <w:br/>
        <w:t>Nación realizó un “informe evaluativo sobre [la] indagación preliminar”,  en</w:t>
        <w:br/>
        <w:t>el cual  recomendó  “[r]emitir  la  […]  investigación  disciplinaria  a  la</w:t>
        <w:br/>
        <w:t>Procuraduría Distrital Reparto de la ciudad de Santafe de Bogotá” y que  “se</w:t>
        <w:br/>
        <w:t>inicie formal investigación contra [determinado] Sargento  […]  adscrito  al</w:t>
        <w:br/>
        <w:t>Batallón de Policía Militar No. 4 para la  época  de  los  hechos”,  ya  que</w:t>
        <w:br/>
        <w:t>“exist[ía] una aparente similitud en el retrato hablado que se  hiciera  con</w:t>
        <w:br/>
        <w:t>el testimonio de la señora Aracely Román Amariles […] y  con  la  fotografía</w:t>
        <w:br/>
        <w:t>tomada al [referido] Sargento […]”[134].</w:t>
        <w:br/>
        <w:br/>
        <w:br/>
        <w:t>El 3 de mayo de 2002 la Veeduría de la Procuraduría  General  de  la  Nación</w:t>
        <w:br/>
        <w:t>ordenó  archivar  definitivamente  la  investigación   sobre   el   presunto</w:t>
        <w:br/>
        <w:t>hostigamiento, las amenazas y  las  visitas  recibidas  en  la  casa  de  la</w:t>
        <w:br/>
        <w:t>familia Vélez Román debido a que “no [era] procedente  ordenar  la  apertura</w:t>
        <w:br/>
        <w:t>de  investigación  disciplinaria  contra  funcionarios  de  la  Procuraduría</w:t>
        <w:br/>
        <w:t>General de la Nación, pues no se logró determinar la participación de  estos</w:t>
        <w:br/>
        <w:t>en los hechos denunciados”[135].</w:t>
        <w:br/>
        <w:br/>
        <w:br/>
        <w:t>El 27 de  agosto  de  2006  la  Procuraduría  Segunda  Distrital  de  Bogotá</w:t>
        <w:br/>
        <w:t>“orden[ó] el archivo definitivo de las […]  diligencias  adelantadas  contra</w:t>
        <w:br/>
        <w:t>el  [referido]  Sargento  […]”.  Dicha   Procuraduría   sostuvo   que   “las</w:t>
        <w:br/>
        <w:t>afirmaciones de  la  testigo  [Román  Amariles]  no  vislumbran  palabras  o</w:t>
        <w:br/>
        <w:t>actitudes de hostigamiento o amenaza”, y que la testigo “solo observó  a  la</w:t>
        <w:br/>
        <w:t>persona que preguntó por su esposo por la ranura de  una  rendija,  lo  cual</w:t>
        <w:br/>
        <w:t>redu[jo] la veracidad de la descripción del implicado y por ende dej[ó]  sin</w:t>
        <w:br/>
        <w:t>consistencia  el  informe  rendido  por  la  Dirección  de   investigaciones</w:t>
        <w:br/>
        <w:t>especiales  que  se  basa  en   la   declaración   de   la   testigo   Román</w:t>
        <w:br/>
        <w:t>Amariles”[136].</w:t>
        <w:br/>
        <w:br/>
        <w:br/>
        <w:t xml:space="preserve">             C.2.b)      Investigaciones  penales   ante   la   jurisdicción</w:t>
        <w:br/>
        <w:t>ordinaria</w:t>
        <w:br/>
        <w:br/>
        <w:br/>
        <w:t xml:space="preserve">           i) Iniciada en 1996 a cargo de  la  Fiscalía  243  Seccional  de</w:t>
        <w:br/>
        <w:t xml:space="preserve">           Bogotá Radicado No. 286969</w:t>
        <w:br/>
        <w:br/>
        <w:t>A principios de octubre de 1996 se abrió una investigación ante la  Fiscalía</w:t>
        <w:br/>
        <w:t>243 Seccional de Bogotá por el delito de amenazas. A  finales  de  noviembre</w:t>
        <w:br/>
        <w:t>de 1996 se iniciaron las diligencias en la investigación[137].</w:t>
        <w:br/>
        <w:br/>
        <w:t>El 27 de agosto de 1997 el señor Vélez rindió declaración ante  la  Fiscalía</w:t>
        <w:br/>
        <w:t>243 Seccional Bogotá, en la cual se refirió a las  amenazas  que  recibió  a</w:t>
        <w:br/>
        <w:t>través de llamadas telefónicas e indicó  que  las  últimas  amenazas  habían</w:t>
        <w:br/>
        <w:t>tenido lugar en febrero de ese año y que no había vuelto  a  ser  objeto  de</w:t>
        <w:br/>
        <w:t>las mismas. Manifestó que creía que las amenazas “t[enían] relación con  los</w:t>
        <w:br/>
        <w:t>hechos ocurridos en el Caquetá el 29 de agosto de [1996]”,  por  los  cuales</w:t>
        <w:br/>
        <w:t>se había instaurado una denuncia. Asimismo, explicó  las  consecuencias  que</w:t>
        <w:br/>
        <w:t>dichas amenazas tuvieron en su vida  y  la  de  su  familia,  indicando  que</w:t>
        <w:br/>
        <w:t>“tuv[o] que abandonar la ciudad por casi seis meses” y  recibir  tratamiento</w:t>
        <w:br/>
        <w:t>psicológico “para superar un poco el trauma”[138].</w:t>
        <w:br/>
        <w:br/>
        <w:t>El 1 de septiembre de 1999 la  Fiscalía  emitió  una  resolución  dando  por</w:t>
        <w:br/>
        <w:t>concluida la indagación, con base en que, “las amenazas que  fue  objeto  el</w:t>
        <w:br/>
        <w:t>señor Luis Gonzalo Vélez[,] como él mismo lo  indica  en  su  diligencia  de</w:t>
        <w:br/>
        <w:t>declaración[, son] hechos [que] fueron denunciados civil y  penalmente  ante</w:t>
        <w:br/>
        <w:t>la Justicia Militar”. Esta resolución quedó firme el  23  de  septiembre  de</w:t>
        <w:br/>
        <w:t>1999[139].</w:t>
        <w:br/>
        <w:br/>
        <w:br/>
        <w:t xml:space="preserve">           ii)   Iniciada en el 2007 a cargo de la Fiscalía  253  Seccional</w:t>
        <w:br/>
        <w:t xml:space="preserve">           de Bogotá Radicado 840718</w:t>
        <w:br/>
        <w:br/>
        <w:t>El 23 de  agosto  de  2007  la  Dirección  de  Derechos  Humanos  y  Derecho</w:t>
        <w:br/>
        <w:t>Internacional Humanitario del Ministerio de  Relaciones  Exteriores  remitió</w:t>
        <w:br/>
        <w:t>un oficio a la Dirección  Nacional  de  Fiscalías  en  el  que  se  solicitó</w:t>
        <w:br/>
        <w:t>considerar si sería pertinente la “colisión  de  competencias”  respecto  de</w:t>
        <w:br/>
        <w:t>las  investigaciones  adelantadas  en  la  jurisdicción  penal  militar   en</w:t>
        <w:br/>
        <w:t>relación  con  el  caso  del  señor  Vélez  Restrepo  “que   también   cursa</w:t>
        <w:br/>
        <w:t>actualmente en sede del Sistema Interamericano de Derechos Humanos”.  El  13</w:t>
        <w:br/>
        <w:t>de diciembre  de  2007  el  Grupo  Jurídico  de  la  Dirección  Nacional  de</w:t>
        <w:br/>
        <w:t>Fiscalías solicitó a la Dirección Seccional de  Fiscalías  de  Florencia  la</w:t>
        <w:br/>
        <w:t>“design[ación] de un Fiscal”. La investigación por  el  delito  de  amenazas</w:t>
        <w:br/>
        <w:t>estuvo asignada a tres fiscalías diferentes, hasta que el 15  de  septiembre</w:t>
        <w:br/>
        <w:t>de 2009 la Fiscalía 253 Seccional de Bogotá se avocó el conocimiento  de  la</w:t>
        <w:br/>
        <w:t>investigación y en los meses siguientes ordenó varias  diligencias[140].  El</w:t>
        <w:br/>
        <w:t>25  de  enero  de  2010  la  Fiscalía  253  Seccional  de  Bogotá   resolvió</w:t>
        <w:br/>
        <w:t>“[a]bstenerse de iniciar instrucción” por el delito  de  amenazas  debido  a</w:t>
        <w:br/>
        <w:t>que habían transcurrido trece años y  seis  meses  desde  la  época  de  los</w:t>
        <w:br/>
        <w:t>hechos que se investigaron, por lo cual “ha[bía] operado el fenómeno  de  la</w:t>
        <w:br/>
        <w:t>prescripción”[141].</w:t>
        <w:br/>
        <w:br/>
        <w:br/>
        <w:t xml:space="preserve">      C.3)  Procedimiento de conciliación administrativa prejudicial</w:t>
        <w:br/>
        <w:br/>
        <w:t>En 1998 el señor Raúl  Hernández  Rodríguez,  en  representación  del  señor</w:t>
        <w:br/>
        <w:t>Vélez Restrepo y algunos  de  sus  familiares,  presentó  una  solicitud  de</w:t>
        <w:br/>
        <w:t>conciliación administrativa “por las lesiones personales  y  persecución  de</w:t>
        <w:br/>
        <w:t>Luis Gonzalo Vélez y otros”[142]. El 9 de noviembre de 1998 se  efectuó  una</w:t>
        <w:br/>
        <w:t>audiencia de conciliación prejudicial en Florencia, Caquetá, en la  cual  el</w:t>
        <w:br/>
        <w:t>Ministerio de Defensa presentó una oferta de “200 gramos oro por  la  lesión</w:t>
        <w:br/>
        <w:t>sufrida” el 29 de agosto de 1996, la cual fue rechazada por el apoderado  de</w:t>
        <w:br/>
        <w:t>los peticionarios[143].  El  señor  Vélez  Restrepo,  sus  familiares  o  su</w:t>
        <w:br/>
        <w:t>apoderado no presentaron ninguna demanda ante  la  jurisdicción  contencioso</w:t>
        <w:br/>
        <w:t>administrativa.</w:t>
        <w:br/>
        <w:br/>
        <w:t xml:space="preserve">      C.4)  Investigación penal por el delito de secuestro simple  en  grado</w:t>
        <w:br/>
        <w:t xml:space="preserve">      de tentativa Radicado 840725</w:t>
        <w:br/>
        <w:br/>
        <w:t>En el acervo probatorio no consta que entre los años 1997  y  2009  se  haya</w:t>
        <w:br/>
        <w:t>adelantado  alguna  investigación.  De   acuerdo   al   expediente   de   la</w:t>
        <w:br/>
        <w:t>investigación Radicado 840725, el 25 de agosto de 2009 se  remitieron  a  la</w:t>
        <w:br/>
        <w:t>Oficina de Asignaciones de la Fiscalía General de la Nación algunas  “piezas</w:t>
        <w:br/>
        <w:t>procesales” con el fin de que fuera asignado  un  Fiscal  Delegado  para  la</w:t>
        <w:br/>
        <w:t>investigación del delito de secuestro en calidad de  tentativa  en  relación</w:t>
        <w:br/>
        <w:t>con los hechos ocurridos el 6 de octubre de 1997 (supra párr. 94). No  queda</w:t>
        <w:br/>
        <w:t>claro si dicha investigación se inició de oficio o en razón de una  denuncia</w:t>
        <w:br/>
        <w:t>hecha por el señor Raúl  Hernández  Rodríguez,  apoderado  del  señor  Vélez</w:t>
        <w:br/>
        <w:t>Restrepo[144].</w:t>
        <w:br/>
        <w:br/>
        <w:t>El 15 de septiembre de 2009 la Fiscalía 253 Seccional de Bogotá se avocó  el</w:t>
        <w:br/>
        <w:t>conocimiento del caso y decretó la práctica de varias diligencias. El 26  de</w:t>
        <w:br/>
        <w:t>abril de 2012 la Fiscalía 253 emitió una  resolución,  en  la  cual  decidió</w:t>
        <w:br/>
        <w:t>abstenerse de iniciar instrucción, con base en que “no  ve[n]  la  necesidad</w:t>
        <w:br/>
        <w:t>de   mantener   abierta    la    actuación    en    indagación    preliminar</w:t>
        <w:br/>
        <w:t>indeterminadamente solo porque el supuesto afectado no ha  querido,  después</w:t>
        <w:br/>
        <w:t>de 15 años, brindar un solo dato sobre los hechos que quedan convertidos  en</w:t>
        <w:br/>
        <w:t>menos que una posibilidad”. Esta resolución quedó firme  el  3  de  mayo  de</w:t>
        <w:br/>
        <w:t>2012[145].</w:t>
        <w:br/>
        <w:br/>
        <w:br/>
        <w:t xml:space="preserve">                                     IX</w:t>
        <w:br/>
        <w:br/>
        <w:t xml:space="preserve">    derechos a la integridad personal y a la libertad de pensamiento y de</w:t>
        <w:br/>
        <w:t xml:space="preserve">                 expresión, en relación con LAS obligaciOnES</w:t>
        <w:br/>
        <w:t xml:space="preserve">                    de respetar Y GARANTIZAR los derechos</w:t>
        <w:br/>
        <w:br/>
        <w:br/>
        <w:br/>
        <w:t xml:space="preserve">     A) Consideraciones generales de la Corte</w:t>
        <w:br/>
        <w:br/>
        <w:t>En este capítulo el  Tribunal  estima  necesario  precisar  las  causas  que</w:t>
        <w:br/>
        <w:t>generan la responsabilidad internacional en el presente caso y  pronunciarse</w:t>
        <w:br/>
        <w:t>sobre los puntos en controversia, teniendo en cuenta que  la  aceptación  de</w:t>
        <w:br/>
        <w:t>hechos y el reconocimiento de responsabilidad internacional es  parcial.  En</w:t>
        <w:br/>
        <w:t>el capítulo III se indicaron los términos en que el Estado aceptó una  parte</w:t>
        <w:br/>
        <w:t>de los hechos sometidos a la  jurisdicción  de  la  Corte  por  la  Comisión</w:t>
        <w:br/>
        <w:t>Interamericana y reconoció  parcialmente  su  responsabilidad  internacional</w:t>
        <w:br/>
        <w:t>por las violaciones a los  artículos  5[146]  y  13[147]  de  la  Convención</w:t>
        <w:br/>
        <w:t>Americana, en perjuicio del señor Vélez Restrepo, su esposa  Aracelly  Román</w:t>
        <w:br/>
        <w:t>Amariles y sus hijos Mateo y Juliana Vélez Román (supra  párrs.  13  a  17).</w:t>
        <w:br/>
        <w:t>Colombia discrepa  con  la  Comisión  y  el  representante  respecto  de  la</w:t>
        <w:br/>
        <w:t>intensidad de la violación al derecho a la integridad personal en  perjuicio</w:t>
        <w:br/>
        <w:t>del señor Vélez Restrepo por la agresión del 29  de  agosto  de  1996  y  no</w:t>
        <w:br/>
        <w:t>reconoció la alegada vulneración a la dimensión  social  del  derecho  a  la</w:t>
        <w:br/>
        <w:t>libertad de pensamiento y de expresión. Asimismo,  el  Estado  no  reconoció</w:t>
        <w:br/>
        <w:t>responsabilidad  por  los  hechos  posteriores  al  29  de  agosto  de  1996</w:t>
        <w:br/>
        <w:t>relativos a amenazas y  hostigamientos,  ni  por  el  intento  de  privación</w:t>
        <w:br/>
        <w:t>arbitraria a la libertad del señor Vélez Restrepo ocurrido el 6  de  octubre</w:t>
        <w:br/>
        <w:t>de 1997, así como tampoco por la salida del  país  de  los  miembros  de  la</w:t>
        <w:br/>
        <w:t>familia Vélez Román.</w:t>
        <w:br/>
        <w:br/>
        <w:t>La Corte dividirá el análisis jurídico en dos  acápites,  abarcando  primero</w:t>
        <w:br/>
        <w:t>lo relativo a las consecuencias jurídicas por la agresión del 29  de  agosto</w:t>
        <w:br/>
        <w:t>de 1996 y en un segundo acápite lo relativo a los hechos posteriores  a  esa</w:t>
        <w:br/>
        <w:t>fecha.</w:t>
        <w:br/>
        <w:br/>
        <w:t>El análisis de las violaciones reconocidas así como de  las  controvertidas,</w:t>
        <w:br/>
        <w:t>requiere que la Corte determine si el Estado incumplió con las  obligaciones</w:t>
        <w:br/>
        <w:t>de respeto y garantía de  los  derechos  humanos  referidos  en  el  párrafo</w:t>
        <w:br/>
        <w:t>anterior[148]. El Tribunal ha establecido que, de acuerdo  con  el  artículo</w:t>
        <w:br/>
        <w:t>1.1 de la Convención, los Estados están obligados a  respetar  y  garantizar</w:t>
        <w:br/>
        <w:t>los derechos humanos reconocidos en ella[149]. Asimismo, ha indicado que  la</w:t>
        <w:br/>
        <w:t>responsabilidad internacional del Estado se funda en actos  u  omisiones  de</w:t>
        <w:br/>
        <w:t>cualquier poder u órgano de éste, independientemente de  su  jerarquía,  que</w:t>
        <w:br/>
        <w:t>violen la Convención Americana[150].</w:t>
        <w:br/>
        <w:br/>
        <w:t>La Corte ha sostenido que la primera  obligación  asumida  por  los  Estados</w:t>
        <w:br/>
        <w:t>Partes, en los  términos  del  citado  artículo,  es  la  de  “respetar  los</w:t>
        <w:br/>
        <w:t>derechos y libertades” reconocidos en la Convención. Así, en  la  protección</w:t>
        <w:br/>
        <w:t>de los derechos humanos, está necesariamente comprendida  la  noción  de  la</w:t>
        <w:br/>
        <w:t>restricción  al  ejercicio  del  poder  estatal[151].   La   obligación   de</w:t>
        <w:br/>
        <w:t>garantizar se deriva del deber general de garantía señalado en  el  artículo</w:t>
        <w:br/>
        <w:t>1.1 de la Convención, en conjunto con el derecho sustantivo protegido en  el</w:t>
        <w:br/>
        <w:t>mismo tratado que debe ser amparado o garantizado, e implica  la  obligación</w:t>
        <w:br/>
        <w:t>positiva de adopción, por parte del  Estado,  de  una  serie  de  conductas,</w:t>
        <w:br/>
        <w:t>dependiendo del derecho sustantivo específico que se tenga que garantizar  y</w:t>
        <w:br/>
        <w:t>de la situación particular del caso[152]. Esta obligación implica  el  deber</w:t>
        <w:br/>
        <w:t>de los Estados de organizar todo el aparato  gubernamental  y,  en  general,</w:t>
        <w:br/>
        <w:t>todas las estructuras a través de las cuales se manifiesta el ejercicio  del</w:t>
        <w:br/>
        <w:t>poder público, de manera tal que sean capaces de asegurar  jurídicamente  el</w:t>
        <w:br/>
        <w:t>libre y pleno ejercicio de los derechos humanos[153].</w:t>
        <w:br/>
        <w:br/>
        <w:br/>
        <w:t xml:space="preserve">     B) Los hechos de la agresión del 29 de agosto de 1996</w:t>
        <w:br/>
        <w:br/>
        <w:br/>
        <w:t xml:space="preserve">            B.1) Violación al derecho a la integridad personal</w:t>
        <w:br/>
        <w:br/>
        <w:t>De acuerdo al reconocimiento de responsabilidad  efectuado  por  el  Estado,</w:t>
        <w:br/>
        <w:t>éste es responsable  por  la  agresión  perpetrada  contra  el  señor  Vélez</w:t>
        <w:br/>
        <w:t>Restrepo por miembros del Ejército el 29  de  agosto  de  1996  mientras  se</w:t>
        <w:br/>
        <w:t>encontraba grabando los acontecimientos ocurridos en  una  de  las  “marchas</w:t>
        <w:br/>
        <w:t>cocaleras” en el Caquetá, en el ejercicio de sus funciones como  camarógrafo</w:t>
        <w:br/>
        <w:t>de un noticiero nacional (supra párrs. 14, 78 a 83). Colombia reconoció  que</w:t>
        <w:br/>
        <w:t>con tal actuar de sus agentes estatales violó la obligación de  respetar  el</w:t>
        <w:br/>
        <w:t>derecho a la integridad personal del señor Vélez Restrepo.</w:t>
        <w:br/>
        <w:br/>
        <w:t>En cuanto a la violación al derecho a la integridad  personal  en  perjuicio</w:t>
        <w:br/>
        <w:t>de la señora Aracelly Román Amariles y Mateo y Juliana Vélez Román,  alegada</w:t>
        <w:br/>
        <w:t>únicamente por el representante, en sus alegatos finales escritos el  Estado</w:t>
        <w:br/>
        <w:t>amplió su reconocimiento de responsabilidad para considerarlos también  como</w:t>
        <w:br/>
        <w:t>víctimas de la violación a dicho derecho por los hechos de la  agresión  del</w:t>
        <w:br/>
        <w:t>29  de  agosto  de  1996  (supra  párrs.  13  y  14.a).  Al   respecto,   el</w:t>
        <w:br/>
        <w:t>representante sostuvo  que  dicha  agresión  “también  generó  una  profunda</w:t>
        <w:br/>
        <w:t>angustia en [la] familia [del señor Vélez Restrepo]  (su  esposa  e  hijos),</w:t>
        <w:br/>
        <w:t>quienes temían por la vida y bienestar de su marido y padre”.  Al  respecto,</w:t>
        <w:br/>
        <w:t>en su declaración rendida ante este Tribunal,  la  esposa  del  señor  Vélez</w:t>
        <w:br/>
        <w:t>Restrepo relató la angustia que sufrió cuando se  enteró  a  través  de  los</w:t>
        <w:br/>
        <w:t>medios de comunicación de la agresión que había sufrido su esposo y  que  lo</w:t>
        <w:br/>
        <w:t>habían llevado  a  un  hospital.  Su  hijo  Mateo  Vélez  Román  también  se</w:t>
        <w:br/>
        <w:t>encontraba con ella y vio  las  imágenes  transmitidas  por  los  medios  de</w:t>
        <w:br/>
        <w:t>comunicación. El dictamen de la perito Kessler  refiere  cómo  tales  hechos</w:t>
        <w:br/>
        <w:t>afectaron  a  Mateo,  quien  recuerda  las  imágenes  transmitidas   en   la</w:t>
        <w:br/>
        <w:t>televisión y la angustia de su madre, quien  se  encontraba  cargando  a  su</w:t>
        <w:br/>
        <w:t>hermana menor Juliana.</w:t>
        <w:br/>
        <w:br/>
        <w:t>No obstante tal reconocimiento, el Estado controvirtió las  conclusiones  de</w:t>
        <w:br/>
        <w:t>la Comisión respecto a la gravedad o severidad de las lesiones sufridas  por</w:t>
        <w:br/>
        <w:t>el señor Vélez Restrepo como  consecuencia  de  dicha  agresión  del  29  de</w:t>
        <w:br/>
        <w:t>agosto de 1996, el  tiempo  de  convalecencia  y  la  valoración  probatoria</w:t>
        <w:br/>
        <w:t>efectuada por dicho órgano para arribar a tales conclusiones.</w:t>
        <w:br/>
        <w:br/>
        <w:t>En el Informe de Fondo la Comisión alegó que al  señor  Vélez  Restrepo  “lo</w:t>
        <w:br/>
        <w:t>golpearon indiscriminadamente  hasta  provocarle  severas  lesiones”  y  que</w:t>
        <w:br/>
        <w:t>dichas agresiones configuran una violación del “artículo 5.1  y  5.2  de  la</w:t>
        <w:br/>
        <w:t>Convención, en relación con el artículo 1.1” de dicho tratado, en  perjuicio</w:t>
        <w:br/>
        <w:t>del señor Vélez Restrepo. En dicho informe, la  Comisión  tuvo  por  probado</w:t>
        <w:br/>
        <w:t>que “[c]omo resultado del ataque, [el señor Vélez  Restrepo]  sufrió  varias</w:t>
        <w:br/>
        <w:t>lesiones, entre ellas un hígado perforado, un testículo destruido  y  varias</w:t>
        <w:br/>
        <w:t>costillas rotas, y permaneció hospitalizado  durante  varios  días  y  luego</w:t>
        <w:br/>
        <w:t>incapacitado en su residencia durante un tiempo adicional de  quince  días”.</w:t>
        <w:br/>
        <w:t>En sus observaciones  finales  escritas,  al  referirse  a  tales  lesiones,</w:t>
        <w:br/>
        <w:t>indicó  que   “[e]l   señor   Vélez   sufrió   lesiones   importantes,   fue</w:t>
        <w:br/>
        <w:t>hospitalizado, y estuvo incapacitado durante dos semanas”.</w:t>
        <w:br/>
        <w:br/>
        <w:t>Por su parte, el representante de las víctimas  sostuvo  en  el  escrito  de</w:t>
        <w:br/>
        <w:t>solicitudes y argumentos que “[e]l ataque produjo serias afectaciones  a  la</w:t>
        <w:br/>
        <w:t>integridad física de  Richard  Vélez:  fue  inmediatamente  hospitalizado  y</w:t>
        <w:br/>
        <w:t>declarado  incapacitado  para  realizar  actividad  alguna  por  15   días”.</w:t>
        <w:br/>
        <w:t>Asimismo, en sus observaciones a la excepción preliminar  afirmó  que  “[e]s</w:t>
        <w:br/>
        <w:t>cierto que [l]os informes [médicos …] no reflejan la caracterización de  las</w:t>
        <w:br/>
        <w:t>lesiones […] recogida en el Informe de Fondo”, pero que  “no  cabe  duda  de</w:t>
        <w:br/>
        <w:t>que el señor Vélez [Restrepo] presentaba lesiones graves  como  consecuencia</w:t>
        <w:br/>
        <w:t>de la golpiza que sufrió”.</w:t>
        <w:br/>
        <w:br/>
        <w:t>Con base en los informes y constancias médicas aportados como prueba por  la</w:t>
        <w:br/>
        <w:t>Comisión, la Corte tuvo por probado que el señor Vélez Restrepo  ingresó  de</w:t>
        <w:br/>
        <w:t>emergencia a determinado hospital  en  Florencia,  Caquetá,  que  esa  misma</w:t>
        <w:br/>
        <w:t>noche fue trasladado a una clínica en Bogotá, en donde estuvo internado  por</w:t>
        <w:br/>
        <w:t>un día y se le realizaron exámenes y  diagnósticos  médicos,  que  mostraban</w:t>
        <w:br/>
        <w:t>una condición normal de su hígado y páncreas y ninguna  lesión  toráxica  ni</w:t>
        <w:br/>
        <w:t>abdominal. Asimismo, la Corte tuvo por probado que tuvo una  incapacidad  de</w:t>
        <w:br/>
        <w:t>quince días en su residencia  y  que  al  presentarse  para  control  en  la</w:t>
        <w:br/>
        <w:t>referida clínica en Bogotá, el señor Vélez Restrepo refirió tener  problemas</w:t>
        <w:br/>
        <w:t>de insomnio pero  no  presentaba  lesiones  físicas  (supra  párr.  82).  En</w:t>
        <w:br/>
        <w:t>consecuencia, la  Corte  no  encontró  sustento  probatorio  alguno  de  las</w:t>
        <w:br/>
        <w:t>supuestas lesiones mencionadas por  la  Comisión  en  el  Informe  de  Fondo</w:t>
        <w:br/>
        <w:t>relativas a que el señor Vélez Restrepo habría tenido el “hígado  perforado,</w:t>
        <w:br/>
        <w:t>un testículo destruido y varias costillas  rotas”,  así  como  tampoco  está</w:t>
        <w:br/>
        <w:t>probado que hubiere permanecido hospitalizado más de un día.</w:t>
        <w:br/>
        <w:br/>
        <w:t>Al declarar  ante  este  Tribunal  en  audiencia  pública,  el  señor  Vélez</w:t>
        <w:br/>
        <w:t>Restrepo manifestó a la Corte que cuando se  produjo  la  referida  agresión</w:t>
        <w:br/>
        <w:t>sintió fuertes dolores en el pecho, en el abdomen y en  los  testículos.  La</w:t>
        <w:br/>
        <w:t>Corte  entiende  que  con  ello  el  señor  Vélez  Restrepo   no   pretendió</w:t>
        <w:br/>
        <w:t>contradecir la referida prueba documental,  sino  que,  en  su  carácter  de</w:t>
        <w:br/>
        <w:t>víctima de la agresión, expresó cuál  fue  el  dolor  que  sintió,  lo  cual</w:t>
        <w:br/>
        <w:t>coincide con  el  diagnostico  de  su  ingreso  al  hospital  en  Florencia,</w:t>
        <w:br/>
        <w:t>Caquetá, en cuyas partes legibles es posible constatar que se anotó  que  el</w:t>
        <w:br/>
        <w:t>señor Veléz Restrepo ingresó “por  haber  presentado  múltiples  golpes  con</w:t>
        <w:br/>
        <w:t>elemento contundente en el abdomen” y que tenía “dolor localizado y agudo”.</w:t>
        <w:br/>
        <w:br/>
        <w:t>La Corte considera que no son  admisibles  por  extemporáneos  los  alegatos</w:t>
        <w:br/>
        <w:t>nuevos  introducidos  por  el  representante  de   las   víctimas   en   sus</w:t>
        <w:br/>
        <w:t>observaciones  al  reconocimiento  de  responsabilidad  y  en  sus  alegatos</w:t>
        <w:br/>
        <w:t>finales calificando “como un acto de tortura” lo  ocurrido  al  señor  Vélez</w:t>
        <w:br/>
        <w:t>Restrepo el 29 de agosto de 1996.</w:t>
        <w:br/>
        <w:br/>
        <w:br/>
        <w:t>Con base en el reconocimiento de responsabilidad estatal  y  las  anteriores</w:t>
        <w:br/>
        <w:t>consideraciones, la Corte concluye que el Estado incumplió su obligación  de</w:t>
        <w:br/>
        <w:t>respetar el derecho a la integridad personal del señor  Vélez  Restrepo,  la</w:t>
        <w:br/>
        <w:t>señora Aracelly Román Amariles y de los  hijos  de  ambos  Mateo  y  Juliana</w:t>
        <w:br/>
        <w:t>Vélez Román, lo cual  constituye  una  violación  del  artículo  5.1  de  la</w:t>
        <w:br/>
        <w:t>Convención Americana, en relación con el artículo 1.1 de la misma.</w:t>
        <w:br/>
        <w:br/>
        <w:br/>
        <w:t xml:space="preserve">            B.2) Violación al derecho a la libertad de pensamiento y de</w:t>
        <w:br/>
        <w:t>expresión</w:t>
        <w:br/>
        <w:br/>
        <w:t>La Comisión sostuvo en su Informe de Fondo que el Estado violó  el  artículo</w:t>
        <w:br/>
        <w:t>13 de la Convención cuando sus agentes  atacaron  al  señor  Vélez  Restrepo</w:t>
        <w:br/>
        <w:t>“con la intención y el resultado  de  obstruir  sus  labores  periodísticas”</w:t>
        <w:br/>
        <w:t>“por haber capturado imágenes  y  posteriormente  reportado  los  abusos  de</w:t>
        <w:br/>
        <w:t>poder del Ejército Nacional”. El representante  manifestó  que  “coincid[ía]</w:t>
        <w:br/>
        <w:t>plenamente con la Comisión Interamericana” en cuanto a la alegada  violación</w:t>
        <w:br/>
        <w:t>al artículo 13 de  la  Convención.  Al  respecto,  el  Estado  reconoció  su</w:t>
        <w:br/>
        <w:t>responsabilidad “por la violación de la dimensión individual del  derecho  a</w:t>
        <w:br/>
        <w:t>la libertad de  pensamiento  y  expresión”  en  perjuicio  del  señor  Vélez</w:t>
        <w:br/>
        <w:t>Restrepo, “en razón a que las agresiones ocurridas el día 29  de  agosto  de</w:t>
        <w:br/>
        <w:t>1996 alcanzaron a interrumpir la labor periodística de la víctima,  violando</w:t>
        <w:br/>
        <w:t>así su derecho de buscar información”.</w:t>
        <w:br/>
        <w:br/>
        <w:t>La jurisprudencia del Tribunal ha dado un amplio contenido al derecho  a  la</w:t>
        <w:br/>
        <w:t>libertad de pensamiento y de expresión consagrado en el artículo  13  de  la</w:t>
        <w:br/>
        <w:t>Convención. La Corte ha indicado que  dicha  norma  protege  el  derecho  de</w:t>
        <w:br/>
        <w:t>buscar, recibir y difundir ideas e informaciones de toda  índole,  así  como</w:t>
        <w:br/>
        <w:t>también el de recibir y conocer las informaciones  e  ideas  difundidas  por</w:t>
        <w:br/>
        <w:t>los demás[154]. La Corte ha señalado que la libertad de expresión tiene  una</w:t>
        <w:br/>
        <w:t>dimensión individual y una dimensión social, de las  cuales  ha  desprendido</w:t>
        <w:br/>
        <w:t>una serie de derechos que se encuentran protegidos en  dicho  artículo[155].</w:t>
        <w:br/>
        <w:t>Este Tribunal ha afirmado que ambas dimensiones poseen igual  importancia  y</w:t>
        <w:br/>
        <w:t>deben ser garantizadas plenamente en forma simultánea para  dar  efectividad</w:t>
        <w:br/>
        <w:t>total al derecho a la libertad de expresión en los  términos  previstos  por</w:t>
        <w:br/>
        <w:t>el artículo 13 de la Convención[156].</w:t>
        <w:br/>
        <w:br/>
        <w:t xml:space="preserve"> La primera dimensión de la libertad de expresión  comprende  el  derecho  a</w:t>
        <w:br/>
        <w:t>utilizar  cualquier  medio  apropiado  para  difundir  opiniones,  ideas   e</w:t>
        <w:br/>
        <w:t>información y hacerlo llegar al  mayor  número  de  destinatarios.  En  este</w:t>
        <w:br/>
        <w:t>sentido, la expresión y la  difusión  son  indivisibles,  de  modo  que  una</w:t>
        <w:br/>
        <w:t>restricción de las posibilidades de divulgación representa  directamente,  y</w:t>
        <w:br/>
        <w:t>en la misma medida, un límite al derecho de expresarse libremente[157].  Con</w:t>
        <w:br/>
        <w:t>respecto a la segunda dimensión del derecho a la libertad de expresión  esto</w:t>
        <w:br/>
        <w:t>es, la social, la Corte ha señalado que la  libertad  de  expresión  implica</w:t>
        <w:br/>
        <w:t>también el  derecho  de  todos  a  conocer  opiniones,  relatos  y  noticias</w:t>
        <w:br/>
        <w:t>vertidas por terceros. Para el ciudadano común tiene  tanta  importancia  el</w:t>
        <w:br/>
        <w:t>conocimiento de la opinión ajena o de la información de que  disponen  otros</w:t>
        <w:br/>
        <w:t>como el derecho a difundir la propia[158]. Es por  ello  que  a  la  luz  de</w:t>
        <w:br/>
        <w:t>ambas dimensiones, la libertad de  expresión  requiere,  por  un  lado,  que</w:t>
        <w:br/>
        <w:t>nadie sea arbitrariamente menoscabado o impedido  de  manifestar  su  propio</w:t>
        <w:br/>
        <w:t>pensamiento y representa, por tanto, un  derecho  de  cada  individuo;  pero</w:t>
        <w:br/>
        <w:t>implica también, por otro lado, un derecho  colectivo  a  recibir  cualquier</w:t>
        <w:br/>
        <w:t>información y a conocer la expresión del pensamiento ajeno[159].</w:t>
        <w:br/>
        <w:br/>
        <w:t>La  Corte  ha  establecido  que  las  infracciones  al  artículo  13  de  la</w:t>
        <w:br/>
        <w:t>Convención pueden presentarse bajo diferentes hipótesis, según  conduzcan  a</w:t>
        <w:br/>
        <w:t>la supresión de la libertad de expresión o impliquen restringirla  más  allá</w:t>
        <w:br/>
        <w:t>de lo legítimamente permitido[160]. El Tribunal ha sostenido que cuando  por</w:t>
        <w:br/>
        <w:t>medio del poder público  se  establecen  medios  o  efectúan  acciones  para</w:t>
        <w:br/>
        <w:t>impedir la libre circulación de información, ideas, opiniones o noticias  se</w:t>
        <w:br/>
        <w:t>produce  “una  violación  radical  tanto  del  derecho  de  cada  persona  a</w:t>
        <w:br/>
        <w:t>expresarse como del derecho de todos a estar bien informados,  de  modo  que</w:t>
        <w:br/>
        <w:t>se afecta una de las condiciones básicas de una sociedad  democrática”[161].</w:t>
        <w:br/>
        <w:t>En tal hipótesis se  encuentran  “la  censura  previa,  el  secuestro  o  la</w:t>
        <w:br/>
        <w:t>prohibición de publicaciones y, en general,  todos  aquellos  procedimientos</w:t>
        <w:br/>
        <w:t>que condicionan la expresión o la difusión de  información  al  control  del</w:t>
        <w:br/>
        <w:t>Estado”[162].</w:t>
        <w:br/>
        <w:br/>
        <w:t>La Corte Interamericana ha destacado que “la  profesión  de  periodista  […]</w:t>
        <w:br/>
        <w:t>implica  precisamente  el  buscar,  recibir  y  difundir   información.   El</w:t>
        <w:br/>
        <w:t>ejercicio del periodismo por tanto, requiere que una  persona  se  involucre</w:t>
        <w:br/>
        <w:t>en actividades que están definidas o encerradas en la libertad de  expresión</w:t>
        <w:br/>
        <w:t>garantizada en la Convención”. El ejercicio profesional del  periodismo  “no</w:t>
        <w:br/>
        <w:t>puede ser diferenciado de la libertad de expresión, por el contrario,  ambas</w:t>
        <w:br/>
        <w:t>cosas están evidentemente imbricadas, pues el periodista profesional no  es,</w:t>
        <w:br/>
        <w:t>ni puede ser, otra cosa que una persona que ha decidido ejercer la  libertad</w:t>
        <w:br/>
        <w:t>de expresión de modo continuo, estable y remunerado”[163].</w:t>
        <w:br/>
        <w:br/>
        <w:t>La Corte ha enfatizado que la  libertad  de  expresión,  particularmente  en</w:t>
        <w:br/>
        <w:t>asuntos de interés público, “es una piedra angular en  la  existencia  misma</w:t>
        <w:br/>
        <w:t>de una sociedad democrática”. Sin una efectiva garantía de  la  libertad  de</w:t>
        <w:br/>
        <w:t>expresión  se  debilita  el  sistema  democrático  y  sufren  quebranto   el</w:t>
        <w:br/>
        <w:t>pluralismo y la tolerancia; los mecanismos de control y  denuncia  ciudadana</w:t>
        <w:br/>
        <w:t>pueden volverse inoperantes y, en definitiva, se crea un campo  fértil  para</w:t>
        <w:br/>
        <w:t>que arraiguen sistemas autoritarios[164].</w:t>
        <w:br/>
        <w:br/>
        <w:t>En cuanto a lo sucedido en el  presente  caso,  la  Corte  estima  necesario</w:t>
        <w:br/>
        <w:t>recordar que el señor Vélez Restrepo fue  agredido  mientras  se  encontraba</w:t>
        <w:br/>
        <w:t>cumpliendo labores periodísticas como camarógrafo de un  noticiero  nacional</w:t>
        <w:br/>
        <w:t>y que la agresión por parte de militares tenía el propósito  de  coartar  su</w:t>
        <w:br/>
        <w:t>derecho a la libertad  de  pensamiento  y  de  expresión  para  impedir  que</w:t>
        <w:br/>
        <w:t>continuara grabando los  acontecimientos  que  allí  se  presentaban  (supra</w:t>
        <w:br/>
        <w:t>párrs. 78 a 81) y que difundiera las  imágenes  que  ya  había  grabado.  La</w:t>
        <w:br/>
        <w:t>Corte resalta que si  bien  finalmente  las  imágenes  que  el  señor  Vélez</w:t>
        <w:br/>
        <w:t>Retrepo logró grabar fueron difundidas, ello se debió a que, a pesar de  los</w:t>
        <w:br/>
        <w:t>golpes que los militares le propinaron, aquel no soltó la  cámara  de  video</w:t>
        <w:br/>
        <w:t>y, aún cuando fue destrozada, la cinta que contenía la grabación no se  dañó</w:t>
        <w:br/>
        <w:t>y fue posible difundir las imágenes captadas por aquél cuando militares  que</w:t>
        <w:br/>
        <w:t>participaban en actividades de control  de  la  manifestación  agredieron  a</w:t>
        <w:br/>
        <w:t>personas indefensas. La Corte también toma en cuenta que, de las frases  que</w:t>
        <w:br/>
        <w:t>gritaban los agresores  mientras  golpeaban  al  señor  Vélez  Restrepo,  es</w:t>
        <w:br/>
        <w:t>posible escuchar que pretendían sacar el “casete” de video de la cámara,  lo</w:t>
        <w:br/>
        <w:t>cual no lograron concretar, pero denota que tenían  el  fin  de  que  no  se</w:t>
        <w:br/>
        <w:t>divulgaran las imágenes que ya había grabado el señor Vélez Restrepo  (supra</w:t>
        <w:br/>
        <w:t>párr. 81). Asimismo, en la resolución  disciplinaria  sancionatoria  emitida</w:t>
        <w:br/>
        <w:t>al día siguiente contra un suboficial del Ejército, se afirma que “ordenó  a</w:t>
        <w:br/>
        <w:t>un soldado bajo su mando que le incautara la cámara de video al  camarógrafo</w:t>
        <w:br/>
        <w:t>[Luis Gonzalo Vélez Restrepo] del noticiero de televisión 12 y  30,  actitud</w:t>
        <w:br/>
        <w:t>que va en contravía de las disposiciones de la libertad  de  prensa”  (supra</w:t>
        <w:br/>
        <w:t>párr. 102).</w:t>
        <w:br/>
        <w:br/>
        <w:t>Por otra parte, esta Corte ha notado que al realizar su  aceptación  parcial</w:t>
        <w:br/>
        <w:t>de los hechos relativos a la agresión del 29 de agosto de  1996,  el  Estado</w:t>
        <w:br/>
        <w:t>sostuvo que “el incidente en el que resultó lesionado el señor Vélez no  fue</w:t>
        <w:br/>
        <w:t>un ataque deliberado sino consecuencia de una confusa situación  que  derivó</w:t>
        <w:br/>
        <w:t>en hechos de violencia protagonizados por los marchantes que provocaron  una</w:t>
        <w:br/>
        <w:t>reacción de la Fuerza Pública, en donde una  de  sus  consecuencias  fue  la</w:t>
        <w:br/>
        <w:t>lesión del señor Vélez”. Además, la Corte  ha  constatado  que,  en  sentido</w:t>
        <w:br/>
        <w:t>similar, quien  se  desempeñaba  como  Comandante  de  la  XII  Brigada  del</w:t>
        <w:br/>
        <w:t>Ejército  Nacional  en  1996,  General  Néstor  Ramírez  Mejía,  al   rendir</w:t>
        <w:br/>
        <w:t>declaración ante esta Corte mediante affidávit en el 2012  incluso  llegó  a</w:t>
        <w:br/>
        <w:t>afirmar que el señor Vélez Restrepo recibió “un golpe […] por  parte  de  un</w:t>
        <w:br/>
        <w:t>uniformado producto […] de una situación donde se mezclaron  la  imprudencia</w:t>
        <w:br/>
        <w:t>del camarógrafo y la falta de autocontrol por parte de un soldado”.</w:t>
        <w:br/>
        <w:br/>
        <w:t>Al respecto, la Corte enfatiza que, si  bien  la  agresión  al  señor  Vélez</w:t>
        <w:br/>
        <w:t>Restrepo se produjo en un contexto en que los agentes de la  Fuerza  Pública</w:t>
        <w:br/>
        <w:t>se encontraban controlando la manifestación de miles de personas  cuando  se</w:t>
        <w:br/>
        <w:t>suscitaron enfrentamientos con una parte de los manifestantes (supra  párrs.</w:t>
        <w:br/>
        <w:t>78  a  81),  el  señor  Vélez  Restrepo  fue  agredido  en  las   siguientes</w:t>
        <w:br/>
        <w:t>condiciones: encontrándose indefenso, sin haber actuado de forma alguna  que</w:t>
        <w:br/>
        <w:t>justificara tal agresión, siendo identificable como  miembro  de  la  prensa</w:t>
        <w:br/>
        <w:t>por la cámara de video que cargaba  y,  más  aún,  la  agresión  se  dirigió</w:t>
        <w:br/>
        <w:t>directamente contra él  con  el  objetivo  preciso  de  impedirle  continuar</w:t>
        <w:br/>
        <w:t>grabando los acontecimientos y de impedirle difundir lo que  había  grabado.</w:t>
        <w:br/>
        <w:t>No es aceptable para este Tribunal afirmar que la agresión a  un  periodista</w:t>
        <w:br/>
        <w:t>en tales condiciones “no fue un ataque  deliberado”  y  que  constituye  una</w:t>
        <w:br/>
        <w:t>“consecuencia” de las actividades de control por parte de la Fuerza  Pública</w:t>
        <w:br/>
        <w:t>de los hechos de violencia que tuvieron lugar en ese entonces.</w:t>
        <w:br/>
        <w:br/>
        <w:t>Más aún, la Corte enfatiza  que  el  contenido  de  la  información  que  se</w:t>
        <w:br/>
        <w:t>encontraba grabando el señor Vélez  Restrepo  era  de  interés  público.  El</w:t>
        <w:br/>
        <w:t>señor Vélez  Restrepo  captó  imágenes  de  militares  que  participaban  en</w:t>
        <w:br/>
        <w:t>actividades de control de la manifestación que estaba teniendo lugar  el  29</w:t>
        <w:br/>
        <w:t>de agosto de 1996 en el Caquetá, agrediendo  a  personas  indefensas  (supra</w:t>
        <w:br/>
        <w:t>párrs.  80  y  81).  La  difusión  de  esa  información   permitía   a   sus</w:t>
        <w:br/>
        <w:t>destinatarios constatar y controlar si en la manifestación los  miembros  de</w:t>
        <w:br/>
        <w:t>la Fuerza Pública estaban cumpliendo  de  forma  adecuada  sus  funciones  y</w:t>
        <w:br/>
        <w:t>estaban haciendo un uso adecuado de la fuerza. Esta Corte ha  destacado  que</w:t>
        <w:br/>
        <w:t>“[e]l control democrático, por parte de la sociedad a través de  la  opinión</w:t>
        <w:br/>
        <w:t>pública, fomenta la transparencia de las actividades  estatales  y  promueve</w:t>
        <w:br/>
        <w:t>la responsabilidad de los funcionarios  sobre su gestión pública”[165].</w:t>
        <w:br/>
        <w:br/>
        <w:t>Finalmente, la Comisión sostuvo que “[a]gresiones como las sufridas  por  el</w:t>
        <w:br/>
        <w:t>señor Vélez  generan  temor  por  la  captura  y  difusión  de  determinadas</w:t>
        <w:br/>
        <w:t>informaciones y opiniones” con lo cual se limita la  libertad  de  expresión</w:t>
        <w:br/>
        <w:t>“de todos los ciudadanos porque producen un  efecto  amedrentador  sobre  el</w:t>
        <w:br/>
        <w:t>libre flujo de información”.</w:t>
        <w:br/>
        <w:br/>
        <w:t>Al respecto, Colombia afirmó que no es responsable  de  la  violación  a  la</w:t>
        <w:br/>
        <w:t>dimensión social del derecho a la libertad de pensamiento y de expresión,  y</w:t>
        <w:br/>
        <w:t>enfatizó  que  “[n]o  aparece  ninguna  evidencia  en  el  presente  proceso</w:t>
        <w:br/>
        <w:t>internacional de que la sociedad u otros periodistas se vieran  amedrentados</w:t>
        <w:br/>
        <w:t>por la situación de Richard”.</w:t>
        <w:br/>
        <w:br/>
        <w:t>La Corte  considera  razonable  concluir  que  la  agresión  perpetrada  por</w:t>
        <w:br/>
        <w:t>militares contra el señor Vélez Restrepo, mientras cubría una  manifestación</w:t>
        <w:br/>
        <w:t>pública, y su amplia difusión en  los  medios  de  comunicación  colombianos</w:t>
        <w:br/>
        <w:t>tienen un impacto negativo en otros periodistas que deben cubrir  hechos  de</w:t>
        <w:br/>
        <w:t>esa naturaleza, quienes pueden temer sufrir actos  similares  de  violencia.</w:t>
        <w:br/>
        <w:t>Asimismo, el Tribunal ha constatado que  dicha  agresión  impidió  al  señor</w:t>
        <w:br/>
        <w:t>Vélez Restrepo continuar grabando los acontecimientos del 29  de  agosto  de</w:t>
        <w:br/>
        <w:t>1996 cuando la fuerza pública se encontraba controlando  una  manifestación,</w:t>
        <w:br/>
        <w:t>lo  cual  correlativamente  afecta  la  posibilidad  de  hacer  llegar   esa</w:t>
        <w:br/>
        <w:t>información a los posibles destinatarios[166].</w:t>
        <w:br/>
        <w:br/>
        <w:t>Con base en el reconocimiento de  responsabilidad  internacional  y  en  las</w:t>
        <w:br/>
        <w:t>anteriores consideraciones, la Corte concluye que, a través de los actos  de</w:t>
        <w:br/>
        <w:t>agresión del 29 de agosto de 1996, Colombia violó la obligación de  respetar</w:t>
        <w:br/>
        <w:t>el derecho a la libertad de pensamiento  y  de  expresión  del  señor  Vélez</w:t>
        <w:br/>
        <w:t>Restrepo, consagrado en el  artículo  13  de  la  Convención  Americana,  en</w:t>
        <w:br/>
        <w:t>relación con el artículo 1.1 de dicho tratado.</w:t>
        <w:br/>
        <w:br/>
        <w:br/>
        <w:t xml:space="preserve">      C)    Respecto de los hechos posteriores  a  la  agresión  del  29  de</w:t>
        <w:br/>
        <w:t xml:space="preserve">           agosto de 1996</w:t>
        <w:br/>
        <w:br/>
        <w:t>En el presente acápite corresponde a la Corte pronunciarse sobre la  alegada</w:t>
        <w:br/>
        <w:t>responsabilidad del  Estado  en  relación  con  los  hechos  de  amenazas  y</w:t>
        <w:br/>
        <w:t>hostigamientos ocurridos con posterioridad al 29 de agosto  de  1996  (supra</w:t>
        <w:br/>
        <w:t>párrs. 85 a 93) y en relación con el intento de privación arbitraria  de  la</w:t>
        <w:br/>
        <w:t>libertad ocurrido el 6 de octubre de 1997 (supra párr. 94)  y  la  posterior</w:t>
        <w:br/>
        <w:t>salida del país del señor Vélez Restrepo (supra párr. 96) y de su  esposa  e</w:t>
        <w:br/>
        <w:t>hijos  (supra  párr.  97).  Colombia  controvirtió  tanto  que  esos  hechos</w:t>
        <w:br/>
        <w:t>hubieren ocurrido como que tuvieren un  nexo  causal  con  el  hecho  de  la</w:t>
        <w:br/>
        <w:t>agresión perpetrada por militares contra el señor Vélez Restrepo  el  29  de</w:t>
        <w:br/>
        <w:t>agosto de 1996.</w:t>
        <w:br/>
        <w:br/>
        <w:t>El Tribunal resolverá los puntos en controversia en el siguiente  orden:  1)</w:t>
        <w:br/>
        <w:t>la alegada violación a la obligación de respetar el derecho a la  integridad</w:t>
        <w:br/>
        <w:t>personal del señor Vélez Restrepo, su esposa  e  hijos  por  los  hechos  de</w:t>
        <w:br/>
        <w:t>amenazas, hostigamientos e intento de privación arbitraria de  la  libertad;</w:t>
        <w:br/>
        <w:t>2) la alegada violación a la  obligación  de  garantizar  el  derecho  a  la</w:t>
        <w:br/>
        <w:t>integridad personal del señor Vélez Restrepo,  su  esposa  e  hijos  por  la</w:t>
        <w:br/>
        <w:t>alegada falta de investigación  y  de  adopción  de  medidas  de  protección</w:t>
        <w:br/>
        <w:t>previas al intento de privación arbitraria de la libertad ocurrido el  6  de</w:t>
        <w:br/>
        <w:t>octubre de 1997, y 3) la  alegada  violación  adicional  a  la  libertad  de</w:t>
        <w:br/>
        <w:t>pensamiento y de expresión por los hechos posteriores al  29  de  agosto  de</w:t>
        <w:br/>
        <w:t>1996.</w:t>
        <w:br/>
        <w:br/>
        <w:br/>
        <w:t xml:space="preserve">             C.1)  Obligación  de  respetar  el  derecho  a  la   integridad</w:t>
        <w:br/>
        <w:t xml:space="preserve">           personal, en relación con los hechos de amenazas, hostigamientos</w:t>
        <w:br/>
        <w:t xml:space="preserve">           e intento de privación arbitraria de la libertad</w:t>
        <w:br/>
        <w:br/>
        <w:br/>
        <w:t xml:space="preserve">      Observaciones de la Comisión y alegatos de las partes</w:t>
        <w:br/>
        <w:br/>
        <w:t>La Comisión se refirió en el Informe de Fondo a los elementos de prueba  que</w:t>
        <w:br/>
        <w:t>permitían determinar “que con posterioridad de los hechos del 29  de  agosto</w:t>
        <w:br/>
        <w:t>de 1996 el señor  Vélez  Restrepo  y  su  familia  sufrieron  una  serie  de</w:t>
        <w:br/>
        <w:t>amenazas y hostigamientos que culminaron con el intento de secuestro  del  6</w:t>
        <w:br/>
        <w:t>de octubre de 1997”. Asimismo, sostuvo que “hay  indicios  suficientes  para</w:t>
        <w:br/>
        <w:t>concluir que […] provinieron de  agentes  del  Estado”  que  estaban  siendo</w:t>
        <w:br/>
        <w:t>investigados por la agresión del 29 de agosto de  1996,  además  de  que  el</w:t>
        <w:br/>
        <w:t>Estado no ha ofrecido ninguna hipótesis distinta que pudiera explicar  tales</w:t>
        <w:br/>
        <w:t>amenazas   y   hostigamientos.   Según   la   Comisión,   “los    reiterados</w:t>
        <w:br/>
        <w:t>hostigamientos en el presente  caso  atentaron  contra  el  derecho  de  los</w:t>
        <w:br/>
        <w:t>miembros de la familia Vélez Román al respeto de su  integridad  psíquica  y</w:t>
        <w:br/>
        <w:t>moral, tomando en cuenta además que las amenazas se dirigían a  impedir  que</w:t>
        <w:br/>
        <w:t>el señor Vélez impulsara la búsqueda de justicia”. La Comisión concluyó  que</w:t>
        <w:br/>
        <w:t>respecto de esos hechos de amenazas y hostigamientos que culminaron  con  el</w:t>
        <w:br/>
        <w:t>intento de secuestro del 6 de octubre de 1997 “el Estado violó  el  artículo</w:t>
        <w:br/>
        <w:t>5.1 de la Convención en perjuicio del señor Vélez y su familia”.</w:t>
        <w:br/>
        <w:br/>
        <w:t>El representante de las víctimas manifestó que “coincid[ía]  plenamente  con</w:t>
        <w:br/>
        <w:t>la Comisión Interamericana” en cuanto  a  las  alegadas  violaciones  a  los</w:t>
        <w:br/>
        <w:t>artículos 5 y 13 de la Convención. Asimismo, enfatizó  que  las  amenazas  y</w:t>
        <w:br/>
        <w:t>hostigamientos se reactivaban en función  de  las  denuncias  y  actuaciones</w:t>
        <w:br/>
        <w:t>procesales que buscaban justicia por los hechos del 29 de  agosto  de  1996.</w:t>
        <w:br/>
        <w:t>También  alegó  que  las  numerosas  amenazas  ocasionaron  al  señor  Vélez</w:t>
        <w:br/>
        <w:t>Restrepo “un profundo estrés y angustia que inclusive lo obligaron a  buscar</w:t>
        <w:br/>
        <w:t>terapia psicológica”, y que causaron que la familia  tuviera  que  cambiarse</w:t>
        <w:br/>
        <w:t>de domicilio en múltiples ocasiones.</w:t>
        <w:br/>
        <w:br/>
        <w:t>El Estado sostuvo que no es  responsable  de  las  alegadas  violaciones  al</w:t>
        <w:br/>
        <w:t>derecho a la integridad personal y al derecho a la libertad  de  pensamiento</w:t>
        <w:br/>
        <w:t>y expresión  en  relación  con  las  supuestas  amenazas,  hostigamientos  e</w:t>
        <w:br/>
        <w:t>intento  de  secuestro  supuestamente  ocurridos  con  posterioridad  a   la</w:t>
        <w:br/>
        <w:t>agresión del 29 de agosto de 1996. Colombia  controvirtió  que  esos  hechos</w:t>
        <w:br/>
        <w:t>hubieren ocurrido[167] y expuso su desacuerdo con la valoración dada por  la</w:t>
        <w:br/>
        <w:t>Comisión a documentos que forman parte  de  los  expedientes  disciplinarios</w:t>
        <w:br/>
        <w:t>para concluir que provenían de agentes estatales, así como para afirmar  que</w:t>
        <w:br/>
        <w:t>había un nexo causal entre los hechos de agresión del 29 de agosto  de  1996</w:t>
        <w:br/>
        <w:t>y las presuntas amenazas, hostigamientos e intento  de  secuestro.  Colombia</w:t>
        <w:br/>
        <w:t>resaltó que “no existe prueba ni en el nivel nacional ni  en  el  marco  del</w:t>
        <w:br/>
        <w:t>proceso internacional que logre demostrar la responsabilidad del  Estado  en</w:t>
        <w:br/>
        <w:t>relación con [dichos]  presuntos  hechos”  y  que,  por  el  contrario,  los</w:t>
        <w:br/>
        <w:t>procesos disciplinarios confirmaron que agentes estatales no  habían  estado</w:t>
        <w:br/>
        <w:t>involucrados en los mismos. Afirmó que de  la  falta  de  una  investigación</w:t>
        <w:br/>
        <w:t>seria por las presuntas  amenazas  “no  puede  derivarse  inmediatamente  la</w:t>
        <w:br/>
        <w:t>existencia de un nexo causal entre la agresión sufrida y estas amenazas,  ni</w:t>
        <w:br/>
        <w:t>mucho menos la participación de  agentes  del  Estado”.  Además,  el  Estado</w:t>
        <w:br/>
        <w:t>alegó que “ni las lesiones personales sufridas por el señor Vélez  Restrepo,</w:t>
        <w:br/>
        <w:t>ni las supuestas amenazas en contra de las víctimas constituyen  ninguna  de</w:t>
        <w:br/>
        <w:t>las conductas que la Corte Interamericana y la  comunidad  internacional  en</w:t>
        <w:br/>
        <w:t>su conjunto ha señalado como graves violaciones a los derechos humanos”.</w:t>
        <w:br/>
        <w:br/>
        <w:br/>
        <w:t xml:space="preserve">      Consideraciones de la Corte</w:t>
        <w:br/>
        <w:br/>
        <w:t>Para determinar si el Estado es  responsable  de  violar  la  obligación  de</w:t>
        <w:br/>
        <w:t>respetar el derecho  a  la  integridad  personal,  corresponde  a  la  Corte</w:t>
        <w:br/>
        <w:t>determinar si las amenazas, hostigamientos e  intento  de  privación  de  la</w:t>
        <w:br/>
        <w:t>libertad ocurridos con posterioridad  al  29  de  agosto  de  1996  pudieron</w:t>
        <w:br/>
        <w:t>provenir de agentes estatales por un posible vínculo  con  las  denuncias  y</w:t>
        <w:br/>
        <w:t>actuaciones procesales del señor Vélez Restrepo para que  se  investigara  y</w:t>
        <w:br/>
        <w:t>sancionara a los militares que lo  agredieron  el  29  de  agosto  de  1996.</w:t>
        <w:br/>
        <w:t>Asimismo, debido a que  Colombia  controvirtió  que  tales  hechos  siquiera</w:t>
        <w:br/>
        <w:t>hubieren   ocurrido,   la   Corte   estima   pertinente   exponer    algunas</w:t>
        <w:br/>
        <w:t>consideraciones adicionales que explican las valoraciones realizadas  en  el</w:t>
        <w:br/>
        <w:t>capítulo VIII para establecer como probado que con posterioridad  al  29  de</w:t>
        <w:br/>
        <w:t>agosto de 1996 el señor  Vélez  Restrepo  y  su  familia  fueron  objeto  de</w:t>
        <w:br/>
        <w:t>amenazas e intimidaciones (supra párrs. 84 a 93),  así  como  que  el  señor</w:t>
        <w:br/>
        <w:t>Vélez Restrepo habría sufrido un  intento  de  privación  arbitraria  de  su</w:t>
        <w:br/>
        <w:t>libertad el 6 de octubre de 1997 (supra párr. 94).</w:t>
        <w:br/>
        <w:br/>
        <w:t>La Corte ha establecido anteriormente que es legítimo el uso  de  la  prueba</w:t>
        <w:br/>
        <w:t>circunstancial, los indicios y las presunciones para fundar  una  sentencia,</w:t>
        <w:br/>
        <w:t>“siempre que de ellos puedan inferirse conclusiones consistentes  sobre  los</w:t>
        <w:br/>
        <w:t>hechos”[168]. Asimismo, el Tribunal recuerda los criterios aplicables  a  la</w:t>
        <w:br/>
        <w:t>valoración de la prueba. Desde su primer caso contencioso  ha  señalado  que</w:t>
        <w:br/>
        <w:t>para un tribunal internacional dichos criterios son  menos  rígidos  que  en</w:t>
        <w:br/>
        <w:t>los sistemas legales internos y ha sostenido que  puede  evaluar  libremente</w:t>
        <w:br/>
        <w:t>las pruebas. La Corte debe aplicar una valoración de la prueba que tenga  en</w:t>
        <w:br/>
        <w:t>cuenta la gravedad de la atribución de responsabilidad  internacional  a  un</w:t>
        <w:br/>
        <w:t>Estado y que, sin perjuicio de ello, sea capaz de crear la convicción de  la</w:t>
        <w:br/>
        <w:t>verdad de los hechos alegados[169]. Asimismo,  el  Tribunal  ha  establecido</w:t>
        <w:br/>
        <w:t>los criterios respecto de la carga de la prueba y ha destacado  que  en  los</w:t>
        <w:br/>
        <w:t>procesos sobre violaciones de derechos humanos  la  defensa  del  Estado  no</w:t>
        <w:br/>
        <w:t>puede descansar sobre la imposibilidad del demandante  de  allegar  pruebas,</w:t>
        <w:br/>
        <w:t>cuando es el Estado quien tiene  el  control  de  los  medios  para  aclarar</w:t>
        <w:br/>
        <w:t>hechos ocurridos dentro de su territorio[170].</w:t>
        <w:br/>
        <w:br/>
        <w:t xml:space="preserve">            C.1.a)     Sobre  la  prueba  para  tener  por  demostrados  los</w:t>
        <w:br/>
        <w:t xml:space="preserve">           hechos sobre amenazas y hostigamientos</w:t>
        <w:br/>
        <w:br/>
        <w:t>En lo que respecta a los medios de prueba que esta Corte valoró  para  tener</w:t>
        <w:br/>
        <w:t>por acreditados los hechos sobre amenazas y hostigamientos,  además  de  las</w:t>
        <w:br/>
        <w:t>declaraciones que las víctimas directas de esos  hechos  rindieron  a  nivel</w:t>
        <w:br/>
        <w:t>interno en 1997 ante la Fiscalía 243 y en 1998 ante la Procuraduría,  y  las</w:t>
        <w:br/>
        <w:t>que rindieron en el 2005 ante notario público, ante este Tribunal  el  señor</w:t>
        <w:br/>
        <w:t>Vélez y la señora Román  declararon  en  la  audiencia  pública.  Tanto  las</w:t>
        <w:br/>
        <w:t>declaraciones previamente valoradas por la Comisión como las  que  rindieron</w:t>
        <w:br/>
        <w:t>ante esta Corte, guardan coherencia y mantienen una versión  coincidente  de</w:t>
        <w:br/>
        <w:t>los hechos que la Corte ha tenido por probados (supra párrs. 84 a 94).</w:t>
        <w:br/>
        <w:br/>
        <w:t>La Corte cuenta con otros elementos probatorios que respaldan  lo  aseverado</w:t>
        <w:br/>
        <w:t>en tales declaraciones, ya que se  trata  de  declaraciones  o  escritos  de</w:t>
        <w:br/>
        <w:t>personas o instituciones que conocían  o  tuvieron  contacto  con  el  señor</w:t>
        <w:br/>
        <w:t>Vélez a la época de los hechos y a quienes éste comentó o informó  sobre  la</w:t>
        <w:br/>
        <w:t>situación  de  amenazas  y  hostigamientos  que  él  y  su  familia  estaban</w:t>
        <w:br/>
        <w:t>viviendo. En  este  sentido,  se  cuenta  con  la  carta  presentada  en  la</w:t>
        <w:br/>
        <w:t>Procuraduría General de la Nación el 11 de septiembre de 1996  por  el  Jefe</w:t>
        <w:br/>
        <w:t>de Redacción del noticiero Colombia 12:30 (supra párr. 86).  También  consta</w:t>
        <w:br/>
        <w:t>en el acervo probatorio la declaración rendida el 17 de octubre de 1997  por</w:t>
        <w:br/>
        <w:t>un compañero de trabajo del señor Vélez, quien ante la Procuraduría  General</w:t>
        <w:br/>
        <w:t>de la Nación sostuvo que “cuando [el  señor  Vélez]  llegaba  al  noticiero,</w:t>
        <w:br/>
        <w:t>contaba que lo estaban amenazando por teléfono” y que  “le  decían  que  los</w:t>
        <w:br/>
        <w:t>sapos mueren destripados” (supra párr. 111).  Asimismo,  consta  que  en  la</w:t>
        <w:br/>
        <w:t>época de  los  hechos,  el  señor  Vélez  Restrepo   acudió  a  la  Comisión</w:t>
        <w:br/>
        <w:t>Colombiana de Juristas con el propósito de buscar orientación jurídica  ante</w:t>
        <w:br/>
        <w:t>dicha  situación[171].  Esa  institución  a  su  vez  envió   comunicaciones</w:t>
        <w:br/>
        <w:t>fechadas 29 de septiembre de 1997 a la Procuraduría General de la  Nación  y</w:t>
        <w:br/>
        <w:t>a  la  Consejería  para  los  Derechos  Humanos  de  la  Presidencia  de  la</w:t>
        <w:br/>
        <w:t>República, informando a dichas entidades  de  la  situación  en  la  que  se</w:t>
        <w:br/>
        <w:t>encontraba la familia Vélez Román (supra párrs. 90 y 91).</w:t>
        <w:br/>
        <w:br/>
        <w:t>El Tribunal observa que en su escrito de contestación el Estado sostuvo  que</w:t>
        <w:br/>
        <w:t>no existía prueba de que el señor Vélez  y  la  señora  Román  personalmente</w:t>
        <w:br/>
        <w:t>hubieren interpuesto denuncias de las amenazas ante la Fiscalía, la  Policía</w:t>
        <w:br/>
        <w:t>Nacional o el DAS, pero al mismo tiempo aceptó  que  “[e]s  cierto  que  los</w:t>
        <w:br/>
        <w:t>peticionarios denunciaron los hechos relativos a las  amenaza[s]”  e  indicó</w:t>
        <w:br/>
        <w:t>que “en relación con las presuntas amenazas” se había abierto,  inter  alia,</w:t>
        <w:br/>
        <w:t>una investigación penal en la jurisdicción ordinaria en 1996. Para la  Corte</w:t>
        <w:br/>
        <w:t>lo  que  resulta  relevante  es  que  en  octubre  de  1996  se  abrió   una</w:t>
        <w:br/>
        <w:t>investigación ante la Fiscalía 243 Seccional de  Bogotá  por  el  delito  de</w:t>
        <w:br/>
        <w:t>amenazas. La Corte infiere que los hechos fueron puestos en conocimiento  de</w:t>
        <w:br/>
        <w:t>autoridades estatales, ya sea  por  intermedio  de  organizaciones  u  otras</w:t>
        <w:br/>
        <w:t>personas o por el señor Vélez y su esposa (supra párrs. 86, 88, 90,  91,  92</w:t>
        <w:br/>
        <w:t>y 95).</w:t>
        <w:br/>
        <w:br/>
        <w:t>La Corte nota que, tanto  para  controvertir  que  los  hechos  de  amenazas</w:t>
        <w:br/>
        <w:t>hubieren ocurrido, así como su responsabilidad por ellos, además de  afirmar</w:t>
        <w:br/>
        <w:t>que la prueba es insuficiente (supra párr. 154), Colombia sostuvo  que  “las</w:t>
        <w:br/>
        <w:t>investigaciones disciplinarias iniciadas en contra de agentes estatales  por</w:t>
        <w:br/>
        <w:t>las supuestas amenazas fueron archivadas por falta de mérito”. Al  respecto,</w:t>
        <w:br/>
        <w:t>este Tribunal estima pertinente recordar  que  para  establecer  que  se  ha</w:t>
        <w:br/>
        <w:t>producido una violación de los derechos consagrados en la Convención  no  es</w:t>
        <w:br/>
        <w:t>necesario que se pruebe la responsabilidad del Estado más allá de toda  duda</w:t>
        <w:br/>
        <w:t>razonable ni que se identifique individualmente a los agentes a  los  cuales</w:t>
        <w:br/>
        <w:t>se atribuyen los hechos violatorios[172]. Asimismo, la Corte reitera que  es</w:t>
        <w:br/>
        <w:t>responsabilidad del Estado investigar los hechos diligentemente a través  de</w:t>
        <w:br/>
        <w:t>procesos judiciales[173], lo cual Colombia reconoció no haber  hecho  (supra</w:t>
        <w:br/>
        <w:t>párr. 14). Más aún, la Corte  resalta  que  en  la  jurisdicción  penal  las</w:t>
        <w:br/>
        <w:t>investigaciones concluyeron  por  razones  muy  distintas  a  la  “falta  de</w:t>
        <w:br/>
        <w:t>mérito”. La investigación penal iniciada en 1996 terminó  con  base  en  que</w:t>
        <w:br/>
        <w:t>“[los] hechos  ya  habían  sido  denunciados  civil  y  penalmente  ante  la</w:t>
        <w:br/>
        <w:t>justicia penal militar” (supra párr. 118). Sin embargo, en  respuesta  a  un</w:t>
        <w:br/>
        <w:t>pedido de prueba para mejor resolver, el Estado informó  a  esta  Corte  que</w:t>
        <w:br/>
        <w:t>“no se condujeron investigaciones en  la  jurisdicción  castrense”  por  las</w:t>
        <w:br/>
        <w:t>amenazas[174]. Por otro lado, la investigación penal que  se  inició  en  el</w:t>
        <w:br/>
        <w:t>año 2007 concluyó en el 2010 con base  en  que  el  delito  había  prescrito</w:t>
        <w:br/>
        <w:t>(supra párr. 119).</w:t>
        <w:br/>
        <w:br/>
        <w:br/>
        <w:t xml:space="preserve">            C.1.b) Sobre la prueba para tener por demostrado el hecho  sobre</w:t>
        <w:br/>
        <w:t xml:space="preserve">           el intento de privación arbitraria de la libertad</w:t>
        <w:br/>
        <w:br/>
        <w:t>En lo que respecta a los medios de prueba que esta Corte valoró  para  tener</w:t>
        <w:br/>
        <w:t>por demostrado el hecho sobre el  intento  de  privación  arbitraria  de  la</w:t>
        <w:br/>
        <w:t>libertad del que fuera víctima el señor Vélez Restrepo el 6  de  octubre  de</w:t>
        <w:br/>
        <w:t>1996 (supra párr. 94), el Tribunal destaca que,  además  de  haber  valorado</w:t>
        <w:br/>
        <w:t>las declaraciones rendidas por el señor Vélez Restrepo y su esposa  mediante</w:t>
        <w:br/>
        <w:t>affidavit en el 2005 y ante este Tribunal,  fueron  aportados  otros  medios</w:t>
        <w:br/>
        <w:t>probatorios al respecto. La Corte resalta que el día anterior  a  ese  hecho</w:t>
        <w:br/>
        <w:t>el señor Vélez Restrepo recibió una grave amenaza escrita que  consistía  en</w:t>
        <w:br/>
        <w:t>una esquela o tarjeta de pésame sobre  su  propia  muerte,  de  la  cual  se</w:t>
        <w:br/>
        <w:t>aportó copia (supra párr. 93). El señor Vélez  Restrepo  se  refirió  en  su</w:t>
        <w:br/>
        <w:t>declaración ante esta Corte al peligro que se corre  en  Colombia  ante  una</w:t>
        <w:br/>
        <w:t>amenaza tan grave como esa. Inclusive, el perito Tulande indicó,  citando  a</w:t>
        <w:br/>
        <w:t>un “reconocido periodista” colombiano, que  en  Colombia  “las  amenazas  se</w:t>
        <w:br/>
        <w:t>cumplen” (supra párr. 84). Asimismo, el Tribunal toma en cuenta la  reacción</w:t>
        <w:br/>
        <w:t>e intervención de autoridades  nacionales  e  internacionales  una  vez  que</w:t>
        <w:br/>
        <w:t>señor Vélez Restrepo comunicó que había  sufrido  un  intento  de  privación</w:t>
        <w:br/>
        <w:t>arbitraria de la libertad (supra párrs. 95 a 97),  así  como  que  tanto  el</w:t>
        <w:br/>
        <w:t>señor Vélez Restrepo como su esposa e hijos obtuvieron asilo  por  parte  de</w:t>
        <w:br/>
        <w:t>los Estados  Unidos  de  América.  Ello  demuestra  que  dichas  autoridades</w:t>
        <w:br/>
        <w:t>estaban no solamente enteradas del riesgo contra la  vida  del  señor  Vélez</w:t>
        <w:br/>
        <w:t>Restrepo y de la situación que este y su familia  estaban  afrontando,  sino</w:t>
        <w:br/>
        <w:t>que además permite dimensionar el alto nivel de credibilidad que  le  dieron</w:t>
        <w:br/>
        <w:t>a las denuncias hechas por aquellos. Aunado a  esos  elementos  probatorios,</w:t>
        <w:br/>
        <w:t>cabe resaltar que el Estado tampoco realizó una investigación diligente  del</w:t>
        <w:br/>
        <w:t>hecho y, al respecto, reconoció la  violación  del  plazo  razonable  en  la</w:t>
        <w:br/>
        <w:t>investigación por el delito de secuestro en grado de tentativa (supra  párr.</w:t>
        <w:br/>
        <w:t>14.c).</w:t>
        <w:br/>
        <w:br/>
        <w:t>La Corte estima oportuno explicar que al establecer los hechos relativos  al</w:t>
        <w:br/>
        <w:t>referido intento de privación de la libertad, no  tuvo  por  demostrado  que</w:t>
        <w:br/>
        <w:t>había agentes estatales asignados para brindar  protección  al  señor  Vélez</w:t>
        <w:br/>
        <w:t>Restrepo con anterioridad al lunes 6 de octubre de 1997[175], debido  a  que</w:t>
        <w:br/>
        <w:t>la única prueba al respecto es la declaración rendida  por  el  señor  Vélez</w:t>
        <w:br/>
        <w:t>Restrepo[176].  La  Corte  valoró  esa  prueba  tomando  en  cuenta  que  el</w:t>
        <w:br/>
        <w:t>representante afirmó en el escrito de solicitudes y argumentos que el  señor</w:t>
        <w:br/>
        <w:t>Vélez Restrepo le había “quedado la duda de si  los  supuestos  agentes  del</w:t>
        <w:br/>
        <w:t>DAS que lo visitaron [el viernes 3 de octubre de 1997 para elaborar un  plan</w:t>
        <w:br/>
        <w:t>de seguridad y protección para su familia] eran  de  esa  institución  o  si</w:t>
        <w:br/>
        <w:t>estaban comprometidos en el atentado” del 6 de  octubre.  Por  consiguiente,</w:t>
        <w:br/>
        <w:t>no queda claro para este Tribunal  que  las  personas  que  el  señor  Vélez</w:t>
        <w:br/>
        <w:t>Restrepo pensaba que eran agentes del DAS, que según él  debían  presentarse</w:t>
        <w:br/>
        <w:t>el lunes 6 de octubre de 1997, realmente lo fueran.</w:t>
        <w:br/>
        <w:br/>
        <w:t>Al respecto, la Corte pidió información para mejor resolver al Estado  sobre</w:t>
        <w:br/>
        <w:t>si agentes del Departamento Administrativo de Seguridad (DAS)  o  de  alguna</w:t>
        <w:br/>
        <w:t>otra institución estatal habían sido designados para brindar  protección  al</w:t>
        <w:br/>
        <w:t>señor Vélez Restrepo con anterioridad al 6  de  octubre  de  1997  y  debían</w:t>
        <w:br/>
        <w:t>presentarse ese día temprano por la mañana y acompañarlo hacia  su  trabajo,</w:t>
        <w:br/>
        <w:t>así como si, en su caso, se investigó el motivo por el cual no  se  hubieren</w:t>
        <w:br/>
        <w:t>presentado ese día. El Estado respondió que se brindó  protección  al  señor</w:t>
        <w:br/>
        <w:t>Vélez Restrepo los días 6 a 9 de octubre de 1997 y que “[n]o se  conoce  […]</w:t>
        <w:br/>
        <w:t>información oficial del Estado respecto de la supuesta protección por  parte</w:t>
        <w:br/>
        <w:t>de agentes del DAS antes de esa fecha, y con lo único que cuenta  el  Estado</w:t>
        <w:br/>
        <w:t>y la H. Corte es con el  dicho  de  los  representantes  y  de  la  presunta</w:t>
        <w:br/>
        <w:t>víctima”. No obstante, dentro del expediente de la investigación  penal  por</w:t>
        <w:br/>
        <w:t>el delito de amenazas consta un oficio de 24 de septiembre de 1996  suscrito</w:t>
        <w:br/>
        <w:t>por el Director de la Unidad de Derechos Humanos de la Procuraduría  General</w:t>
        <w:br/>
        <w:t>de la Nación dirigido al Director del DAS, poniéndolo en conocimiento de  la</w:t>
        <w:br/>
        <w:t>situación del señor Vélez Restrepo “para los fines  que  el  Despacho  a  su</w:t>
        <w:br/>
        <w:t>digno cargo estime pertinentes”  (supra  párr.  109).  Este  documento  será</w:t>
        <w:br/>
        <w:t>valorado por la Corte  al  pronunciarse  sobre  la  alegada  responsabilidad</w:t>
        <w:br/>
        <w:t>estatal por no adoptar medidas de protección oportunas  (infra  párrs.  186-</w:t>
        <w:br/>
        <w:t>204).</w:t>
        <w:br/>
        <w:br/>
        <w:br/>
        <w:t xml:space="preserve">            C.1.c)     Determinación de la responsabilidad estatal  por  las</w:t>
        <w:br/>
        <w:t xml:space="preserve">                 amenazas, hostigamientos  e  intento  de  privación  de  la</w:t>
        <w:br/>
        <w:t xml:space="preserve">                 libertad</w:t>
        <w:br/>
        <w:br/>
        <w:br/>
        <w:t>Seguidamente, la Corte se referirá a los elementos probatorios a los  cuales</w:t>
        <w:br/>
        <w:t>otorga un valor fundamental para tener por demostrado el vínculo  entre  las</w:t>
        <w:br/>
        <w:t>amenazas, hostigamientos e  intento  de  privación  de  la  libertad  y  las</w:t>
        <w:br/>
        <w:t>acciones  del  señor  Vélez  Restrepo  dirigidas  a  que  se  investigara  y</w:t>
        <w:br/>
        <w:t>sancionara a los militares responsables de la agresión que sufrió el  29  de</w:t>
        <w:br/>
        <w:t>agosto de 1996.</w:t>
        <w:br/>
        <w:br/>
        <w:t>El primer elemento de convicción que  el  Tribunal  toma  en  cuenta  es  la</w:t>
        <w:br/>
        <w:t>impunidad  que  impera  en  este  caso,  la  cual  resulta   particularmente</w:t>
        <w:br/>
        <w:t>relevante porque implicó que no  se  investigara  el  posible  nexo  de  las</w:t>
        <w:br/>
        <w:t>amenazas y el intento de privación de la libertad con la  referida  agresión</w:t>
        <w:br/>
        <w:t>perpetrada por militares el 29 de agosto de 1996 y las  acciones  del  señor</w:t>
        <w:br/>
        <w:t>Vélez Restrepo para que se sancionara a los responsables  de  esa  agresión.</w:t>
        <w:br/>
        <w:t>El  Estado  reconoció  que  no   existieron   investigaciones   serias   que</w:t>
        <w:br/>
        <w:t>permitieran determinar y sancionar penalmente “a los autores  materiales  de</w:t>
        <w:br/>
        <w:t>la agresión sufrida por el señor […] Vélez  Restrepo  el  29  de  agosto  de</w:t>
        <w:br/>
        <w:t>1996” y tampoco a los “presuntos autores de las amenazas”, así como  también</w:t>
        <w:br/>
        <w:t>reconoció que se violó el plazo razonable en la investigación  del  presunto</w:t>
        <w:br/>
        <w:t>intento de secuestro del señor Vélez Restrepo.</w:t>
        <w:br/>
        <w:br/>
        <w:t>Asimismo, la Corte ha constatado que en la declaración rendida por el  señor</w:t>
        <w:br/>
        <w:t>Vélez Restrepo en agosto de 1997 ante la Fiscalía que estaba a cargo de  esa</w:t>
        <w:br/>
        <w:t>investigación, éste manifestó que creía que las amenazas “[tenían]  relación</w:t>
        <w:br/>
        <w:t>con los hechos ocurridos en el Caquetá el 29 de  agosto  de  [1996]”  (supra</w:t>
        <w:br/>
        <w:t>párr. 117), por los cuales se había instaurado una denuncia. El señor  Vélez</w:t>
        <w:br/>
        <w:t>Restrepo explicó las consecuencias que dichas amenazas tuvieron en  su  vida</w:t>
        <w:br/>
        <w:t>y la de su familia. Ante  la  pregunta  de  si  “ha[bía]  vuelto  a  recibir</w:t>
        <w:br/>
        <w:t>amenazas”, el señor Vélez Restrepo explicó que en los últimos seis meses  no</w:t>
        <w:br/>
        <w:t>recibió amenazas y se refirió a las que había recibido con anterioridad.</w:t>
        <w:br/>
        <w:br/>
        <w:t>El Tribunal encuentra que carece de sustento la  afirmación  del  Estado  de</w:t>
        <w:br/>
        <w:t>que  no  hay  prueba  del  referido  nexo,  cuando  es  al  Estado  a  quien</w:t>
        <w:br/>
        <w:t>correspondía investigar en la jurisdicción penal esa posible relación  y  no</w:t>
        <w:br/>
        <w:t>lo hizo. La Corte resalta la  gravedad  de  esta  omisión,  siendo  que  las</w:t>
        <w:br/>
        <w:t>amenazas dieron inicio menos de un mes después de que  ocurriera  el  hecho,</w:t>
        <w:br/>
        <w:t>aceptado por el Estado, de la agresión contra el señor  Vélez  Restrepo  con</w:t>
        <w:br/>
        <w:t>el fin de impedirle que grabara y difundiera la actuación de  militares  que</w:t>
        <w:br/>
        <w:t>agredieron a personas indefensas. El propio Estado resaltó que la  grabación</w:t>
        <w:br/>
        <w:t>de las referidas agresiones fue difundida por los  medios  de  comunicación,</w:t>
        <w:br/>
        <w:t>“movilizó a todos los medios de prensa a pronunciarse”  e  incluso  conllevó</w:t>
        <w:br/>
        <w:t>que  altas  autoridades  estatales  rechazaran  públicamente  tal  actuar  y</w:t>
        <w:br/>
        <w:t>afirmaran que debía ser sancionado. Era lógico  y  congruente  presumir  que</w:t>
        <w:br/>
        <w:t>las amenazas, hostigamientos e intento de privación de la  libertad  podrían</w:t>
        <w:br/>
        <w:t>provenir de las mismas personas interesadas en no ser sancionadas por  tales</w:t>
        <w:br/>
        <w:t>agresiones.</w:t>
        <w:br/>
        <w:br/>
        <w:t>Un segundo elemento de convicción lo constituye los indicios que  surgen  de</w:t>
        <w:br/>
        <w:t>la coincidencia temporal  entre  la  frecuencia  e  intensificación  de  las</w:t>
        <w:br/>
        <w:t>amenazas y las acciones del señor Vélez Restrepo para que se  investigara  y</w:t>
        <w:br/>
        <w:t>sancionara a los militares que lo  agredieron  el  29  de  agosto  de  1996.</w:t>
        <w:br/>
        <w:t>Aproximadamente a mediados de septiembre de 1996  el  señor  Vélez  Restrepo</w:t>
        <w:br/>
        <w:t>rindió declaración en la investigación  penal  que  se  adelantaba  ante  la</w:t>
        <w:br/>
        <w:t>jurisdicción militar por la agresión del 29 de agosto de 1996  (supra  párr.</w:t>
        <w:br/>
        <w:t>106)  y  ese  mismo  mes  empezó  a  recibir  las  amenazas  de   muerte   y</w:t>
        <w:br/>
        <w:t>hostigamientos, así como también se presentaron en su domicilio hombres  que</w:t>
        <w:br/>
        <w:t>dijeron  ser   funcionarios   de   la   Procuraduría   pero   no   mostraron</w:t>
        <w:br/>
        <w:t>identificación alguna, y preguntaron por sus horarios y  actividades  (supra</w:t>
        <w:br/>
        <w:t>párrs. 85 y 86). Esta situación llevó al señor Vélez y a su esposa  a  tomar</w:t>
        <w:br/>
        <w:t>la decisión de cambiarse de lugar  de  vivienda,  con  lo  cual  dejaron  de</w:t>
        <w:br/>
        <w:t>recibir amenazas  en  el  domicilio,  aunque  continuaron  las  llamadas  al</w:t>
        <w:br/>
        <w:t>trabajo  del  señor  Vélez  Restrepo.  Entre  marzo  y  agosto  de  1997  no</w:t>
        <w:br/>
        <w:t>recibieron  amenazas.  Así  lo  manifestó  el  señor  Vélez  cuando   rindió</w:t>
        <w:br/>
        <w:t>declaración  en  ese  mes  de  agosto  ante  la  Fiscalía  a  cargo  de   la</w:t>
        <w:br/>
        <w:t>investigación penal por el delito de amenazas. En esa declaración  el  señor</w:t>
        <w:br/>
        <w:t>Vélez explicó que consideraba que las anteriores  amenazas  tenían  relación</w:t>
        <w:br/>
        <w:t>con haber denunciado la agresión del  29  de  agosto  de  1996.  Después  de</w:t>
        <w:br/>
        <w:t>rendir  esta  declaración,  en  septiembre  el  señor  Vélez  y  su  familia</w:t>
        <w:br/>
        <w:t>volvieron a recibir amenazas de muerte y una nueva visita  en  su  domicilio</w:t>
        <w:br/>
        <w:t>por hombres que dijeron ser funcionarios de  la  Procuraduría  (supra  párr.</w:t>
        <w:br/>
        <w:t>89). Este nuevo conjunto de amenazas y hostigamientos fue  denunciado  tanto</w:t>
        <w:br/>
        <w:t>por la Comisión Colombiana de Juristas (supra párr. 90) como  por  el  señor</w:t>
        <w:br/>
        <w:t>Vélez Restrepo, quien incluso se presentó de forma personal a la  Consejería</w:t>
        <w:br/>
        <w:t>para los Derechos Humanos de la Presidencia de la República el 3 de  octubre</w:t>
        <w:br/>
        <w:t>de 1997. Dos días después recibió una amenaza  de  muerte  escrita,  que  le</w:t>
        <w:br/>
        <w:t>causó “mucho temor de que algo iba a pasar” y, al día siguiente,  sufrió  un</w:t>
        <w:br/>
        <w:t>intento de privación de su libertad (supra párr. 94).</w:t>
        <w:br/>
        <w:br/>
        <w:br/>
        <w:t>El Tribunal nota que el período de aproximadamente  seis  meses  en  que  el</w:t>
        <w:br/>
        <w:t>señor Vélez Restrepo y su familia no recibieron amenazas coincide  con  que,</w:t>
        <w:br/>
        <w:t>de acuerdo al acervo probatorio aportado a este  Tribunal,  el  señor  Vélez</w:t>
        <w:br/>
        <w:t>Restrepo no rindió  declaraciones  ni  adelantó  otras  actuaciones  en  las</w:t>
        <w:br/>
        <w:t>investigaciones en trámite, así como con que él y su  familia  cambiaron  de</w:t>
        <w:br/>
        <w:t>lugar de vivienda. Ello demuestra la referida  coincidencia  temporal  entre</w:t>
        <w:br/>
        <w:t>la frecuencia e intensificación de las amenazas y  las  acciones  del  señor</w:t>
        <w:br/>
        <w:t>Vélez  para  que  se  investigara  y  sancionara  a  los  militares  que  lo</w:t>
        <w:br/>
        <w:t>agredieron el 29 de agosto de 1996.</w:t>
        <w:br/>
        <w:br/>
        <w:t>Un tercer elemento importante de convicción para esta  Corte  lo  constituye</w:t>
        <w:br/>
        <w:t>el que ni el Estado en sus alegatos ni las autoridades penales  a  cargo  de</w:t>
        <w:br/>
        <w:t>las  investigaciones  han   ofrecido   o   identificado   alguna   hipótesis</w:t>
        <w:br/>
        <w:t>alternativa que pudiera explicar el origen de las  amenazas,  hostigamientos</w:t>
        <w:br/>
        <w:t>e intento de privación de la libertad. Al respecto,  la  Corte  solicitó  al</w:t>
        <w:br/>
        <w:t>Estado para mejor resolver que explicara cuáles otras personas, distintas  a</w:t>
        <w:br/>
        <w:t>los militares que agredieron al señor Vélez  en  el  Caquetá  en  agosto  de</w:t>
        <w:br/>
        <w:t>1996, habrían tenido interés en amenazarlo hasta el  punto  de  que  tuviera</w:t>
        <w:br/>
        <w:t>que abandonar su país[177]. Cabe resaltar que, por el  contrario,  en  todas</w:t>
        <w:br/>
        <w:t>las declaraciones rendidas por  el  señor  Vélez  Restrepo  que  forman  del</w:t>
        <w:br/>
        <w:t>acervo probatorio de este caso, ha  sido  consistente  en  afirmar  que  las</w:t>
        <w:br/>
        <w:t>amenazas, hostigamientos e intento de privación de  libertad  provenían  “de</w:t>
        <w:br/>
        <w:t>los militares, y tenía que ver con el hecho del Caquetá”.  Ante  esta  Corte</w:t>
        <w:br/>
        <w:t>el señor Vélez Restrepo manifestó que no  existía  ninguna  otra  razón  que</w:t>
        <w:br/>
        <w:t>explicara el origen de esos hechos.</w:t>
        <w:br/>
        <w:br/>
        <w:t>La Corte considera que dichos indicios se ven  confirmados  también  por  la</w:t>
        <w:br/>
        <w:t>información proporcionada a través de  la  declaración  del  señor  Tulande,</w:t>
        <w:br/>
        <w:t>perito  propuesto  por  el  Estado,  quien  manifestó  que  una  determinada</w:t>
        <w:br/>
        <w:t>periodista también recibió amenazas en relación con el “papel  determinante”</w:t>
        <w:br/>
        <w:t>que jugó en obtener y difundir el video de la  grabación  realizada  por  el</w:t>
        <w:br/>
        <w:t>señor Vélez Restrepo el 29 de agosto de 1996. El perito inclusive aportó  la</w:t>
        <w:br/>
        <w:t>grabación de la entrevista que le hizo a esa  periodista[178],  en  la  cual</w:t>
        <w:br/>
        <w:t>ella expresó que, el día después de  que  difundió  el  video,  recibió  una</w:t>
        <w:br/>
        <w:t>llamada telefónica en el hotel en donde se estaba  quedando  en  el  Caquetá</w:t>
        <w:br/>
        <w:t>con el fin de intimidarla, y que ella “supone que venía  de  quien  hizo  la</w:t>
        <w:br/>
        <w:t>agresión hacía Richard […] que  fueron  esos  soldados  que  lo  golpearon”,</w:t>
        <w:br/>
        <w:t>hecho que manifiesta haber  visto  personalmente.  Asimismo,  la  periodista</w:t>
        <w:br/>
        <w:t>explicó que,  como  medida  preventiva,  el  noticiero  para  el  cual  ella</w:t>
        <w:br/>
        <w:t>trabajaba decidió “sacar[la] de la región”, después de lo  cual  no  recibió</w:t>
        <w:br/>
        <w:t>ninguna otra amenaza o intimidación en ese sentido.</w:t>
        <w:br/>
        <w:br/>
        <w:t>Un  cuarto  elemento  probatorio  que  aporta  indicios  sobre  la   posible</w:t>
        <w:br/>
        <w:t>participación de militares son dos decisiones  adoptadas  en  el  ámbito  de</w:t>
        <w:br/>
        <w:t>indagaciones disciplinarias. La Corte observa el  desacuerdo  expresado  por</w:t>
        <w:br/>
        <w:t>el Estado en cuanto a que,  para  estos  efectos,  se  valoren  afirmaciones</w:t>
        <w:br/>
        <w:t>realizadas  en  decisiones  emitidas  en   el   marco   de   investigaciones</w:t>
        <w:br/>
        <w:t>disciplinarias, que además fueron archivadas  por  falta  de  mérito  (supra</w:t>
        <w:br/>
        <w:t>párr. 154). La Corte no coincide con  tal  posición,  puesto  que  tanto  la</w:t>
        <w:br/>
        <w:t>Comisión  como  la  Corte  no  utilizan  esos  documentos  para   establecer</w:t>
        <w:br/>
        <w:t>responsabilidades  individuales  disciplinarias  ni   penales,   sino   para</w:t>
        <w:br/>
        <w:t>resaltar que esas autoridades identificaron indicios del posible nexo  entre</w:t>
        <w:br/>
        <w:t>las amenazas y hostigamientos y la agresión cometida  por  militares  contra</w:t>
        <w:br/>
        <w:t>el señor Vélez Restrepo en agosto de 1996. A este respecto,  la  Corte  nota</w:t>
        <w:br/>
        <w:t>que en el “informe evaluativo” emitido en julio de 1998  por  la  Unidad  de</w:t>
        <w:br/>
        <w:t>Derechos Humanos de la Dirección Nacional de Investigaciones  Especiales  de</w:t>
        <w:br/>
        <w:t>la Procuraduría General de la Nación, se sostuvo que “[l]os orígenes de  las</w:t>
        <w:br/>
        <w:t>amenazas las podemos encontrar en el desempeño de su  labor  profesional  de</w:t>
        <w:br/>
        <w:t>camarógrafo[, ya que una de sus filmaciones] fue sobre  la  marcha  cocalera</w:t>
        <w:br/>
        <w:t>de campesinos del Municipio de Morelia en  el  Departamento  Caquetá  cuando</w:t>
        <w:br/>
        <w:t>fue agredido por personal uniformado  adscrito  al  Batallón  de  la  Décimo</w:t>
        <w:br/>
        <w:t>Segunda Brigada con sede en la  ciudad  de  Florencia”  (supra  párr.  113).</w:t>
        <w:br/>
        <w:t>Además, cabe resaltar la decisión de la Veeduría de la Procuraduría  General</w:t>
        <w:br/>
        <w:t>de la Nación de mayo de 2002 (supra párr. 114) en la  cual,  cuando  decidió</w:t>
        <w:br/>
        <w:t>archivar definitivamente la investigación, hizo notar que “quienes  pudieron</w:t>
        <w:br/>
        <w:t>haber tenido interés en hostigar y amenazar al señor Vélez  […]  serían  las</w:t>
        <w:br/>
        <w:t>personas  que  lo  agredieron  en  los  hechos  violentos  ocurridos  en  el</w:t>
        <w:br/>
        <w:t>Municipio de Morelia –Caquetá el 29 de agosto de 1996”. No consta que  tales</w:t>
        <w:br/>
        <w:t>indicios hechos notar por los  referidos  órganos  administrativos  hubieren</w:t>
        <w:br/>
        <w:t>sido investigados en la jurisdicción penal.</w:t>
        <w:br/>
        <w:br/>
        <w:t>Finalmente, en cuanto a  las  afirmaciones  sobre  un  alegado  contexto  de</w:t>
        <w:br/>
        <w:t>amenazas y violencia por parte de las  fuerzas  militares  colombianas  para</w:t>
        <w:br/>
        <w:t>impedir las investigaciones en contra  de  sus  miembros[179]  (supra  párr.</w:t>
        <w:br/>
        <w:t>51), la  Corte  considera  que  los  medios  probatorios  aportados  no  son</w:t>
        <w:br/>
        <w:t>suficientes para establecer como hecho  en  este  caso  las  situaciones  de</w:t>
        <w:br/>
        <w:t>contexto aludidas por la Comisión y el representante.</w:t>
        <w:br/>
        <w:br/>
        <w:t>De acuerdo a todo lo anterior, la Corte observa que en el presente caso,  la</w:t>
        <w:br/>
        <w:t>prueba aportada es suficiente, confiable y  pertinente  para  demostrar  los</w:t>
        <w:br/>
        <w:t>hechos objeto de análisis[180].  La  Corte  cuenta  con  diversos  elementos</w:t>
        <w:br/>
        <w:t>probatorios  coincidentes  entre  sí  de  los  cuales  se  puede  tener  por</w:t>
        <w:br/>
        <w:t>demostrado el vínculo  entre  las  amenazas,  hostigamientos  e  intento  de</w:t>
        <w:br/>
        <w:t>privación de la libertad y las acciones del señor Vélez  Restrepo  dirigidas</w:t>
        <w:br/>
        <w:t>a que se investigara  y  sancionara  a  los  militares  responsables  de  la</w:t>
        <w:br/>
        <w:t>agresión que sufrió el 29 de agosto de 1996. Adicionalmente,  el  Estado  no</w:t>
        <w:br/>
        <w:t>cumplió con su obligación de investigar penalmente tales hechos.</w:t>
        <w:br/>
        <w:br/>
        <w:t>Por consiguiente, la Corte concluye que  es  atribuible  la  responsabilidad</w:t>
        <w:br/>
        <w:t>internacional al Estado por la participación de  agentes  estatales  en  los</w:t>
        <w:br/>
        <w:t>hechos de amenazas, hostigamientos e intento de privación arbitraria  de  la</w:t>
        <w:br/>
        <w:t>libertad contra el señor Vélez y su familia.</w:t>
        <w:br/>
        <w:br/>
        <w:br/>
        <w:t xml:space="preserve">            C.1.d)            Alegada  violación  del  artículo  5.1  de  la</w:t>
        <w:br/>
        <w:t xml:space="preserve">           Convención Americana</w:t>
        <w:br/>
        <w:br/>
        <w:t>El artículo 5.1 de  la  Convención  consagra  el  derecho  a  la  integridad</w:t>
        <w:br/>
        <w:t>personal, física, psíquica y  moral.  La  Corte  ha  establecido  que  “[l]a</w:t>
        <w:br/>
        <w:t>infracción del derecho a la integridad física y psíquica de las personas  es</w:t>
        <w:br/>
        <w:t>una clase de violación que tiene  diversas  connotaciones  de  grado  y  que</w:t>
        <w:br/>
        <w:t>abarca desde la tortura hasta otro  tipo  de  vejámenes  o  tratos  crueles,</w:t>
        <w:br/>
        <w:t>inhumanos o degradantes,  cuyas  secuelas  físicas  y  psíquicas  varían  de</w:t>
        <w:br/>
        <w:t>intensidad  según  los  factores  endógenos  y  exógenos  que  deberán   ser</w:t>
        <w:br/>
        <w:t>demostrados en cada situación concreta”[181]. Es decir, las  características</w:t>
        <w:br/>
        <w:t>personales de una supuesta víctima de tortura o tratos crueles, inhumanos  o</w:t>
        <w:br/>
        <w:t>degradantes, deben ser tomadas en cuenta al  momento  de  determinar  si  la</w:t>
        <w:br/>
        <w:t>integridad personal fue vulnerada, y por ende, incrementar el sufrimiento  y</w:t>
        <w:br/>
        <w:t>el sentido de humillación cuando son sometidas a ciertos  tratamientos[182].</w:t>
        <w:br/>
        <w:t>Asimismo, el Tribunal ha sostenido que la mera amenaza  de  que  ocurra  una</w:t>
        <w:br/>
        <w:t>conducta  prohibida  por  el  artículo  5  de  la  Convención,  cuando   sea</w:t>
        <w:br/>
        <w:t>suficientemente real e inminente, puede en sí misma estar en  conflicto  con</w:t>
        <w:br/>
        <w:t>el derecho a la integridad personal. En ese  sentido,  crear  una  situación</w:t>
        <w:br/>
        <w:t>amenazante o amenazar a un individuo con quitarle la vida puede  constituir,</w:t>
        <w:br/>
        <w:t>en algunas circunstancias, al menos,  tratamiento  inhumano[183].  La  Corte</w:t>
        <w:br/>
        <w:t>también se ha referido a  los  elementos  que  deben  estar  presentes  para</w:t>
        <w:br/>
        <w:t>considerar un hecho como tortura[184].</w:t>
        <w:br/>
        <w:br/>
        <w:t>La Corte considera que no son  admisibles  por  extemporáneos  los  alegatos</w:t>
        <w:br/>
        <w:t>nuevos  introducidos  por  el  representante   en   sus   observaciones   al</w:t>
        <w:br/>
        <w:t>reconocimiento de responsabilidad y en sus alegatos finales  en  el  sentido</w:t>
        <w:br/>
        <w:t>de que dichos actos de amenazas e intimidaciones deben ser calificados  como</w:t>
        <w:br/>
        <w:t>tortura[185].</w:t>
        <w:br/>
        <w:br/>
        <w:t>De acuerdo con las declaraciones del señor Vélez Restrepo y la señora  Román</w:t>
        <w:br/>
        <w:t>Amariles y el peritaje de la psiquiatra Kessler rendidos  ante  esta  Corte,</w:t>
        <w:br/>
        <w:t>ha sido probado que  los  referidos  hechos  de  amenazas  y  hostigamientos</w:t>
        <w:br/>
        <w:t>ocurridos entre septiembre de  1996  y  febrero  de  1997  y  reiterados  en</w:t>
        <w:br/>
        <w:t>septiembre y  principios  de  octubre  de  1997,  así  como  el  intento  de</w:t>
        <w:br/>
        <w:t>privación a la libertad ocurrido el 6 de octubre de 1997,  produjeron  temor</w:t>
        <w:br/>
        <w:t>y tensión constante y  una  “angustia  agobiante”  en  los  miembros  de  la</w:t>
        <w:br/>
        <w:t>familia Vélez Román en detrimento de  su  integridad  psíquica.  Es  preciso</w:t>
        <w:br/>
        <w:t>resaltar que aunque la mayor parte de las amenazas iban dirigidas  al  señor</w:t>
        <w:br/>
        <w:t>Vélez Restrepo, la señora Román Amariles fue quien  tuvo  que  enfrentar  la</w:t>
        <w:br/>
        <w:t>difícil situación de  atender  múltiples  llamadas  telefónicas  amenazantes</w:t>
        <w:br/>
        <w:t>hacia su esposo, en algunas de las cuales también  se  referían  a  su  hijo</w:t>
        <w:br/>
        <w:t>Mateo o a toda la familia. De acuerdo a las declaraciones  del  señor  Vélez</w:t>
        <w:br/>
        <w:t>Restrepo y de  la  señora  Román  Amariles,  así  como  al  peritaje  de  la</w:t>
        <w:br/>
        <w:t>psiquiatra Kessler, durante los períodos de amenazas constantes esta  última</w:t>
        <w:br/>
        <w:t>y sus hijos Mateo y Juliana tuvieron que vivir “encerrados  en  la  casa”  y</w:t>
        <w:br/>
        <w:t>Mateo sentía el miedo constante con que vivía su  madre.  Además,  el  señor</w:t>
        <w:br/>
        <w:t>Vélez Restrepo y la señora Román Amariles  tuvieron  que  tomar  medidas  de</w:t>
        <w:br/>
        <w:t>autoprotección, como lo fue cambiarse de casa y cambiar a su hijo Mateo  del</w:t>
        <w:br/>
        <w:t>centro educativo al cual asistía, con todas  las  consecuencias  emocionales</w:t>
        <w:br/>
        <w:t>que ello  implica.  Aunado  a  ello,  el  señor  Vélez  Restrepo  presentaba</w:t>
        <w:br/>
        <w:t>problemas para dormir y tenía pesadillas, lo cual consecuentemente  afectaba</w:t>
        <w:br/>
        <w:t>a su cónyuge. La señora Román Amariles expresó ante la Corte que  toda  esta</w:t>
        <w:br/>
        <w:t>situación afectó también su “vida de pareja”, y  que  la  familia  tuvo  que</w:t>
        <w:br/>
        <w:t>buscar ayuda psicológica. El señor Vélez Restrepo, la señora Román  Amariles</w:t>
        <w:br/>
        <w:t>y su hijo Mateo recibieron tratamiento  psicológico  durante  ocho  meses  a</w:t>
        <w:br/>
        <w:t>partir del 10 de septiembre de 1996[186].</w:t>
        <w:br/>
        <w:br/>
        <w:t>Asimismo, en sus declaraciones rendidas ante  esta  Corte,  el  señor  Vélez</w:t>
        <w:br/>
        <w:t>Restrepo y la señora Román Amariles expresaron el  gran  temor,  angustia  y</w:t>
        <w:br/>
        <w:t>conmoción familiar que significó  para  ellos  y  para  sus  hijos  Mateo  y</w:t>
        <w:br/>
        <w:t>Juliana los hechos del 6 de octubre de 1997, cuando el señor Vélez  Restrepo</w:t>
        <w:br/>
        <w:t>logró escapar de las personas que trataron de  privarlo  de  su  libertad  y</w:t>
        <w:br/>
        <w:t>llegó gritando a su casa  que  lo  querían  matar.  Explicaron  que  por  la</w:t>
        <w:br/>
        <w:t>gravedad de la situación tuvieron que dejar la casa  en  que  vivían  y  sus</w:t>
        <w:br/>
        <w:t>pertenencias y durante los tres días siguientes  tuvieron  que  quedarse  en</w:t>
        <w:br/>
        <w:t>diferentes lugares.</w:t>
        <w:br/>
        <w:br/>
        <w:t>Para pronunciarse sobre la violación a  la  integridad  personal,  la  Corte</w:t>
        <w:br/>
        <w:t>valora que el peritaje de la psiquíatra Kessler  efectuado  entre  noviembre</w:t>
        <w:br/>
        <w:t>de 2011 y enero de 2012 diagnosticó que el señor Vélez Restrepo,  la  señora</w:t>
        <w:br/>
        <w:t>Román Amariles y su hijo Mateo Vélez Román sufren de trastorno  crónico  por</w:t>
        <w:br/>
        <w:t>estrés postraumático y depresión mayor y  que  Juliana  sufre  de  depresión</w:t>
        <w:br/>
        <w:t>crónica leve, lo cual se debe tanto a  los  hechos  de  agresión  contra  el</w:t>
        <w:br/>
        <w:t>señor Vélez el 29 de agosto  de  1996,  a  las  amenazas,  intimidaciones  e</w:t>
        <w:br/>
        <w:t>intento de privación de libertad, pero también se relaciona en  gran  medida</w:t>
        <w:br/>
        <w:t>con las consecuencias de haber tenido que salir de Colombia a  vivir  a  los</w:t>
        <w:br/>
        <w:t>Estados Unidos de América en condición de asilados[187].</w:t>
        <w:br/>
        <w:br/>
        <w:t>Con base en las consideraciones  anteriores  el  Tribunal  concluye  que  el</w:t>
        <w:br/>
        <w:t>Estado violó el derecho a la integridad personal reconocido en  el  artículo</w:t>
        <w:br/>
        <w:t>5.1 de la Convención Americana, en relación con el artículo  1.1  del  mismo</w:t>
        <w:br/>
        <w:t>instrumento, en perjuicio de Luis Gonzalo  Vélez  Restrepo,  Aracelly  Román</w:t>
        <w:br/>
        <w:t>Amariles, Mateo Vélez Román y Juliana Vélez Román.</w:t>
        <w:br/>
        <w:br/>
        <w:br/>
        <w:t xml:space="preserve">           C.1.e)      Alegada violación del artículo  4.1  (Derecho  a  la</w:t>
        <w:br/>
        <w:t xml:space="preserve">                 Vida)[188] de la Convención</w:t>
        <w:br/>
        <w:br/>
        <w:t>En cuanto al alegato del representante, controvertido  por  el  Estado[189],</w:t>
        <w:br/>
        <w:t>relativo a que el referido intento de privación de  la  libertad  del  señor</w:t>
        <w:br/>
        <w:t>Vélez Restrepo constituyó una violación del derecho a la  vida  por  haberse</w:t>
        <w:br/>
        <w:t>tratado de un “intento de  desaparición  forzada”,  la  Corte  recuerda  que</w:t>
        <w:br/>
        <w:t>están fuera del marco fáctico  las  afirmaciones  del  alegado  contexto  de</w:t>
        <w:br/>
        <w:t>desapariciones forzadas en Colombia (supra párr.  51).  Asimismo,  la  Corte</w:t>
        <w:br/>
        <w:t>estima que los elementos de prueba en este caso no acreditan  que  se  hayan</w:t>
        <w:br/>
        <w:t>configurado circunstancias excepcionales como haber sobrevivido a un  ataque</w:t>
        <w:br/>
        <w:t>en el cual se le  trató  de  privar  de  la  vida  o  a  una  situación  que</w:t>
        <w:br/>
        <w:t>representó un grave riesgo  para  la  vida,  tomando  en  cuenta  la  fuerza</w:t>
        <w:br/>
        <w:t>empleada, la intención y objetivo de emplearla, así  como  la  situación  en</w:t>
        <w:br/>
        <w:t>que  se  encontraban  las  víctimas[190].  Por  consiguiente,  el   Tribunal</w:t>
        <w:br/>
        <w:t>concluye que no se produjo una violación del artículo 4.1 de  la  Convención</w:t>
        <w:br/>
        <w:t>Americana, en relación con el artículo 1.1 del mismo instrumento.  El  hecho</w:t>
        <w:br/>
        <w:t>del intento de privación de la libertad del señor  Vélez  ya  fue  analizado</w:t>
        <w:br/>
        <w:t>por la Corte como parte de las violaciones  a  la  integridad  personal  del</w:t>
        <w:br/>
        <w:t>señor Vélez y su familia.</w:t>
        <w:br/>
        <w:br/>
        <w:br/>
        <w:t xml:space="preserve">      C.2)  Obligación de garantizar el derecho  a  la  integridad  personal</w:t>
        <w:br/>
        <w:t xml:space="preserve">      del  señor  Vélez  Restrepo,  su  esposa  e  hijos  a  través  de   la</w:t>
        <w:br/>
        <w:t xml:space="preserve">      investigación y de la adopción de medidas de protección</w:t>
        <w:br/>
        <w:br/>
        <w:t xml:space="preserve">      Observaciones de la Comisión y alegatos de las partes</w:t>
        <w:br/>
        <w:br/>
        <w:t>La  Comisión  concluyó  que  el  Estado  incumplió  con  su  obligación   de</w:t>
        <w:br/>
        <w:t>garantizar la integridad personal de la familia Vélez Román a través  de  la</w:t>
        <w:br/>
        <w:t>prevención e investigación de las amenazas, los hostigamientos y el  intento</w:t>
        <w:br/>
        <w:t>de secuestro. Sostuvo que el Estado violó la  integridad  psíquica  y  moral</w:t>
        <w:br/>
        <w:t>del  señor  Vélez  y  sus  familiares  porque   no   adoptó   “diligente   y</w:t>
        <w:br/>
        <w:t>oportunamente las medidas necesarias para  proteger  al  señor  Vélez  y  su</w:t>
        <w:br/>
        <w:t>familia  ante  las  amenazas  y  hostigamientos  que  denunciaron  ante  las</w:t>
        <w:br/>
        <w:t>autoridades [reiteradamente  a  partir  d]el  11  de  septiembre  de  1996”.</w:t>
        <w:br/>
        <w:t>Asimismo, afirmó que  “el  Estado  tampoco  realizó  una  investigación  que</w:t>
        <w:br/>
        <w:t>permitiera esclarecer y desactivar los orígenes del hostigamiento en  contra</w:t>
        <w:br/>
        <w:t>de la familia Vélez Román”. La Comisión enfatizó  que  “las  investigaciones</w:t>
        <w:br/>
        <w:t>son la más importante medida de protección para los  periodistas  amenazados</w:t>
        <w:br/>
        <w:t>por cumplir con su labor” y que “el propio Estado reconoce que no  hubo  una</w:t>
        <w:br/>
        <w:t>investigación efectiva”.</w:t>
        <w:br/>
        <w:br/>
        <w:t>El representante manifestó  que  “coincid[ía]  plenamente  con  la  Comisión</w:t>
        <w:br/>
        <w:t>Interamericana” en cuanto a las alegadas violaciones a los artículos 5 y  13</w:t>
        <w:br/>
        <w:t>de la Convención.</w:t>
        <w:br/>
        <w:br/>
        <w:t>Colombia sostuvo que  “una  vez  las  presuntas  amenazas  e  intimidaciones</w:t>
        <w:br/>
        <w:t>fueron puestas en conocimiento  de  las  autoridades  competentes  el  6  de</w:t>
        <w:br/>
        <w:t>octubre de 1997,  el  Estado,  a  través  del  Programa  de  Protección  del</w:t>
        <w:br/>
        <w:t>Ministerio del Interior, proporcionó de manera inmediata  diferentes  medios</w:t>
        <w:br/>
        <w:t>de protección [… y] tres días después [… e]l señor  Vélez  […]  decidió  por</w:t>
        <w:br/>
        <w:t>voluntad propia salir del país”. Asimismo, alegó  que  “previo  al  supuesto</w:t>
        <w:br/>
        <w:t>intento de secuestro ocurrido el 6 de octubre de 1997, el señor Vélez  nunca</w:t>
        <w:br/>
        <w:t>solicitó protección o estudio de seguridad alguno por parte del Estado”.</w:t>
        <w:br/>
        <w:br/>
        <w:br/>
        <w:t xml:space="preserve">      Consideraciones de la Corte</w:t>
        <w:br/>
        <w:br/>
        <w:t>La Corte ha establecido que la obligación de garantizar comprende  el  deber</w:t>
        <w:br/>
        <w:t>jurídico de “prevenir,  razonablemente,  las  violaciones  de  los  derechos</w:t>
        <w:br/>
        <w:t>humanos,  de  investigar  seriamente  con  los  medios  a  su  alcance   las</w:t>
        <w:br/>
        <w:t>violaciones que se hayan cometido dentro del ámbito  de  su  jurisdicción  a</w:t>
        <w:br/>
        <w:t>fin  de  identificar  a  los  responsables,  de  imponerles  las   sanciones</w:t>
        <w:br/>
        <w:t>pertinentes y  de  asegurar  a  la  víctima  una  adecuada  reparación”.  Lo</w:t>
        <w:br/>
        <w:t>decisivo es dilucidar “si una determinada violación […] ha tenido lugar  con</w:t>
        <w:br/>
        <w:t>el apoyo o la tolerancia del poder público o si éste ha  actuado  de  manera</w:t>
        <w:br/>
        <w:t>que la transgresión se  haya  cumplido  en  defecto  de  toda  prevención  o</w:t>
        <w:br/>
        <w:t>impunemente”[191]. Para el cumplimiento de dicha  obligación  no  basta  que</w:t>
        <w:br/>
        <w:t>los Estados se abstengan de violar los derechos, sino que es  imperativa  la</w:t>
        <w:br/>
        <w:t>adopción por parte del Estado de todas las medidas apropiadas para  proteger</w:t>
        <w:br/>
        <w:t>y preservar  los  derechos  de  todas  las  personas  bajo  su  jurisdicción</w:t>
        <w:br/>
        <w:t>(obligación positiva), conforme al deber de  garantizar  su  pleno  y  libre</w:t>
        <w:br/>
        <w:t>ejercicio[192].</w:t>
        <w:br/>
        <w:br/>
        <w:t>Asimismo, la Corte  ha  sostenido  que  en  determinadas  circunstancias  la</w:t>
        <w:br/>
        <w:t>investigación seria y oportuna sobre alegadas amenazas puede  contribuir,  a</w:t>
        <w:br/>
        <w:t>su vez, a prevenir  la  vulneración  de  los  derechos  que  estaban  siendo</w:t>
        <w:br/>
        <w:t>amenazados[193].</w:t>
        <w:br/>
        <w:br/>
        <w:t>La  Corte  ha  advertido  que  la  obligación  de  investigar  se   mantiene</w:t>
        <w:br/>
        <w:t>“cualquiera que sea el agente al  cual  pueda  eventualmente  atribuirse  la</w:t>
        <w:br/>
        <w:t>violación, aun los particulares, pues, si sus  hechos  no  son  investigados</w:t>
        <w:br/>
        <w:t>con seriedad, resultarían, en cierto modo, auxiliados por el poder  público,</w:t>
        <w:br/>
        <w:t>lo que comprometería la responsabilidad internacional del Estado”[194].  Con</w:t>
        <w:br/>
        <w:t>respecto al deber del Estado de adoptar medidas de prevención y  protección,</w:t>
        <w:br/>
        <w:t>la Corte ha reconocido que ello no significa una  responsabilidad  ilimitada</w:t>
        <w:br/>
        <w:t>frente a cualquier acto  o  hecho  de  particulares,  pues  sus  deberes  de</w:t>
        <w:br/>
        <w:t>adoptar medidas respecto de los particulares en sus relaciones entre  sí  se</w:t>
        <w:br/>
        <w:t>encuentran condicionados al conocimiento de una situación de riesgo  real  e</w:t>
        <w:br/>
        <w:t>inmediato para un individuo o  grupo  de  individuos  determinado  y  a  las</w:t>
        <w:br/>
        <w:t>posibilidades razonables de prevenir o evitar ese riesgo[195].</w:t>
        <w:br/>
        <w:br/>
        <w:t>Asimismo, la Corte ha afirmado que el ejercicio efectivo de la  libertad  de</w:t>
        <w:br/>
        <w:t>expresión implica la existencia de condiciones y prácticas sociales  que  lo</w:t>
        <w:br/>
        <w:t>favorezcan. Es posible que esa libertad se  vea  ilegítimamente  restringida</w:t>
        <w:br/>
        <w:t>por actos normativos o administrativos  del  Estado  o  por  condiciones  de</w:t>
        <w:br/>
        <w:t>facto que coloquen, directa o  indirectamente,  en  situación  de  riesgo  o</w:t>
        <w:br/>
        <w:t>mayor vulnerabilidad a quienes la ejerzan o intenten ejercerla, por actos  u</w:t>
        <w:br/>
        <w:t>omisiones de agentes estatales  o  de  particulares.  En  el  marco  de  sus</w:t>
        <w:br/>
        <w:t>obligaciones de garantía de los derechos reconocidos en  la  Convención,  el</w:t>
        <w:br/>
        <w:t>Estado debe abstenerse de actuar  de  manera  tal  que  propicie,  estimule,</w:t>
        <w:br/>
        <w:t>favorezca o profundice esa vulnerabilidad[196] y ha de adoptar,  cuando  sea</w:t>
        <w:br/>
        <w:t>pertinente, medidas necesarias y razonables para  prevenir  o  proteger  los</w:t>
        <w:br/>
        <w:t>derechos de quienes se encuentren en tal situación, así como,  en  su  caso,</w:t>
        <w:br/>
        <w:t>investigar hechos que los perjudiquen[197].</w:t>
        <w:br/>
        <w:br/>
        <w:t>Por consiguiente, el incumplimiento  de  la  obligación  de  garantizar  los</w:t>
        <w:br/>
        <w:t>derechos protegidos en los artículos 5 y 13 de la Convención a través de  la</w:t>
        <w:br/>
        <w:t>adopción de medidas  de  protección  y  de  una  investigación  diligente  y</w:t>
        <w:br/>
        <w:t>efectiva también acarrea la responsabilidad internacional del Estado[198].</w:t>
        <w:br/>
        <w:br/>
        <w:t>En lo que respecta al cumplimiento de la obligación de investigar, la  Corte</w:t>
        <w:br/>
        <w:t>enfatiza la importancia de que se investigue efectiva y  diligentemente  las</w:t>
        <w:br/>
        <w:t>violaciones a los derechos humanos perpetradas en contra de  periodistas  en</w:t>
        <w:br/>
        <w:t>relación con el ejercicio de su libertad de expresión ya sea que hayan  sido</w:t>
        <w:br/>
        <w:t>cometidas por agentes estatales o por particulares,  lo  cual  contribuye  a</w:t>
        <w:br/>
        <w:t>evitar su repetición (infra párr. 247).</w:t>
        <w:br/>
        <w:br/>
        <w:t>En el presente caso el Estado  aceptó  que  “no  existió  una  investigación</w:t>
        <w:br/>
        <w:t>seria”  de  las  amenazas  y  hostigamientos,  pero  al  respecto  solamente</w:t>
        <w:br/>
        <w:t>reconoció haber violado los derechos a  las  garantías  judiciales  y  a  la</w:t>
        <w:br/>
        <w:t>protección judicial (supra párr. 14.c). La Corte considera que la  falta  de</w:t>
        <w:br/>
        <w:t>una  investigación  diligente  de  las  amenazas  y  hostigamientos  implicó</w:t>
        <w:br/>
        <w:t>también una violación  a  la  obligación  de  garantizar  el  derecho  a  la</w:t>
        <w:br/>
        <w:t>integridad personal del señor Vélez Restrepo, su esposa e hijos, y a su  vez</w:t>
        <w:br/>
        <w:t>constituyó una violación al deber de prevenir ya que en el presente caso  la</w:t>
        <w:br/>
        <w:t>investigación habría podido constituir un medio de prevención  para  impedir</w:t>
        <w:br/>
        <w:t>la continuación y escalamiento de las amenazas que llegó  hasta  el  intento</w:t>
        <w:br/>
        <w:t>de privación de la libertad del señor Vélez Restrepo que causó  que  tuviera</w:t>
        <w:br/>
        <w:t>que salir del país para proteger su vida e integridad y la de su familia.</w:t>
        <w:br/>
        <w:br/>
        <w:t>Por otra parte, en  cuanto  a  la  obligación  estatal  de  adoptar  medidas</w:t>
        <w:br/>
        <w:t>especiales de prevención y protección, la Corte considera  que  el  contexto</w:t>
        <w:br/>
        <w:t>de riesgo para periodistas en Colombia (supra párr. 84) debió ser tomado  en</w:t>
        <w:br/>
        <w:t>cuenta  por  las  autoridades  estatales  para  evaluar  diligentemente   la</w:t>
        <w:br/>
        <w:t>necesidad de medidas  de  protección  oportunas  a  favor  del  señor  Vélez</w:t>
        <w:br/>
        <w:t>Restrepo y su familia. Al respecto, la  Corte  también  toma  en  cuenta  lo</w:t>
        <w:br/>
        <w:t>afirmado por el perito Tulande, propuesto por el Estado, quien  explicó  los</w:t>
        <w:br/>
        <w:t>factores que incidían en el nivel de riesgo que enfrentaban los  periodistas</w:t>
        <w:br/>
        <w:t>en la época de los hechos del presente caso[199]. Además,  según  el  perito</w:t>
        <w:br/>
        <w:t>Tulande, la situación en que se encontraban  los  periodistas  fue  tal  que</w:t>
        <w:br/>
        <w:t>ameritó que en 1995 se adoptara una ley para crear una  unidad  especial  de</w:t>
        <w:br/>
        <w:t>protección a miembros de profesiones que vivían un riesgo permanente,  entre</w:t>
        <w:br/>
        <w:t>ellos  los  periodistas,  la  cual  “en  [el]  2002  se  pu[do]  desarrollar</w:t>
        <w:br/>
        <w:t>plenamente”.</w:t>
        <w:br/>
        <w:br/>
        <w:t>Al respecto, la Corte considera importante indicar que  los  Estados  tienen</w:t>
        <w:br/>
        <w:t>la obligación de adoptar medidas especiales de prevención  y  protección  de</w:t>
        <w:br/>
        <w:t>los periodistas sometidos a un  riesgo  especial  por  el  ejercicio  de  su</w:t>
        <w:br/>
        <w:t>profesión.  Con respecto a las medidas de protección, la Corte  destaca  que</w:t>
        <w:br/>
        <w:t>los Estados tienen el deber de brindar medidas de protección a la vida y  la</w:t>
        <w:br/>
        <w:t>integridad de los periodistas que estén sometidos a ese riesgo especial  por</w:t>
        <w:br/>
        <w:t>factores tales como el tipo de hechos que cubren, el interés público  de  la</w:t>
        <w:br/>
        <w:t>información que difunden o la zona a la cual deben acceder para cumplir  con</w:t>
        <w:br/>
        <w:t>su labor, así como  también  a  aquellos  que  son  objeto  de  amenazas  en</w:t>
        <w:br/>
        <w:t>relación con la difusión de esa información o por denunciar  o  impulsar  la</w:t>
        <w:br/>
        <w:t>investigación de violaciones que sufrieron o de las que se enteraron  en  el</w:t>
        <w:br/>
        <w:t>ejercicio de  su  profesión.  Los  Estados  deben  adoptar  las  medidas  de</w:t>
        <w:br/>
        <w:t>protección necesarias para evitar los atentados la vida e integridad de  los</w:t>
        <w:br/>
        <w:t>periodistas bajo tales condiciones[200].</w:t>
        <w:br/>
        <w:br/>
        <w:t>Tomando en cuenta el contexto descrito y la situación particular  del  señor</w:t>
        <w:br/>
        <w:t>Vélez Restrepo, la Corte considera que con anterioridad al 6 de  octubre  de</w:t>
        <w:br/>
        <w:t>1997 aquel claramente se encontraba  en  una  situación  de  riesgo  real  e</w:t>
        <w:br/>
        <w:t>inmediato a su integridad personal, así como  también  los  miembros  de  su</w:t>
        <w:br/>
        <w:t>familia. La Corte valora primordialmente que se  trataba  de  un  periodista</w:t>
        <w:br/>
        <w:t>que buscó y difundió información de interés público (supra párrs. 77 a  81),</w:t>
        <w:br/>
        <w:t>que fue agredido por militares cuando estaba obteniendo  tal  información  y</w:t>
        <w:br/>
        <w:t>que,  con  posterioridad  a  ello,  estaba  siendo  objeto  de  amenazas   y</w:t>
        <w:br/>
        <w:t>hostigamientos. La Corte ha expuesto que existían  motivos  razonables  para</w:t>
        <w:br/>
        <w:t>presumir que estos últimos hechos podían estar vinculados con  sus  acciones</w:t>
        <w:br/>
        <w:t>en la búsqueda de que se investigara y sancionara a los responsables de  tal</w:t>
        <w:br/>
        <w:t>agresión. Además, las declaraciones públicas de dos ministros afirmando  que</w:t>
        <w:br/>
        <w:t>la agresión contra el señor  Vélez  Restrepo  era  un  hecho  que  no  sería</w:t>
        <w:br/>
        <w:t>tolerado por el gobierno  y  que  debía  ser  sancionado  (supra  párr.  83)</w:t>
        <w:br/>
        <w:t>podrían haber incidido en los perpetradores de las amenazas  por  temer  que</w:t>
        <w:br/>
        <w:t>podrían ser investigados y sancionados.</w:t>
        <w:br/>
        <w:br/>
        <w:t>Existe controversia sobre si el Estado conocía esa situación  particular  de</w:t>
        <w:br/>
        <w:t>riesgo del señor Vélez Restrepo con anterioridad al 6 de  octubre  de  1997,</w:t>
        <w:br/>
        <w:t>cuando ocurrió el intento de privación de la libertad (supra  párr.  94),  y</w:t>
        <w:br/>
        <w:t>si debió adoptar medidas de protección previamente. Colombia  parte  de  que</w:t>
        <w:br/>
        <w:t>“las presuntas amenazas e intimidaciones fueron puestas en  conocimiento  de</w:t>
        <w:br/>
        <w:t>las autoridades competentes el 6 de octubre de 1997”, fecha a partir  de  la</w:t>
        <w:br/>
        <w:t>cual el  Estado  “proporcionó  de  manera  inmediata  diferentes  medios  de</w:t>
        <w:br/>
        <w:t>protección”. Colombia afirma que tres  días  después  “el  señor  Vélez  […]</w:t>
        <w:br/>
        <w:t>decidió por voluntad propia salir  del  país”.  La  Comisión  Interamericana</w:t>
        <w:br/>
        <w:t>sostuvo que “la situación de hostigamiento y amenaza contra el  señor  Vélez</w:t>
        <w:br/>
        <w:t>y su  familia  era  conocida  por  el  Estado  colombiano  desde  el  11  de</w:t>
        <w:br/>
        <w:t>septiembre de 1996” y que con anterioridad al 6 de octubre de 1997 el  señor</w:t>
        <w:br/>
        <w:t>Vélez Restrepo acudió “en distintos  momentos  y  de  distintas  maneras  al</w:t>
        <w:br/>
        <w:t>Estado ante las amenazas contra él, su esposa e incluso su hijo”.</w:t>
        <w:br/>
        <w:br/>
        <w:t>Del análisis del  acervo  probatorio  del  presente  caso,  la  Corte  puede</w:t>
        <w:br/>
        <w:t>concluir que desde mediados de  septiembre  de  1996  autoridades  estatales</w:t>
        <w:br/>
        <w:t>tenían conocimiento de las amenazas y hostigamientos  en  contra  del  señor</w:t>
        <w:br/>
        <w:t>Vélez y su familia, así como también un funcionario estatal  había  suscrito</w:t>
        <w:br/>
        <w:t>un oficio poniendo  en  conocimiento  de  un  órgano  encargado  de  brindar</w:t>
        <w:br/>
        <w:t>seguridad la situación del señor Vélez Restrepo y su familia  (supra  párrs.</w:t>
        <w:br/>
        <w:t>86 y 109).</w:t>
        <w:br/>
        <w:br/>
        <w:t>El 11 de septiembre de 1996 el Jefe  de  Redacción  del  Noticiero  Colombia</w:t>
        <w:br/>
        <w:t>12:30  remitió  un  escrito  poniendo  en  conocimiento  de  la  Unidad   de</w:t>
        <w:br/>
        <w:t>Investigaciones Especiales de la Procuraduría un hecho  de  hostigamiento  y</w:t>
        <w:br/>
        <w:t>solicitando que se aclarara la situación, “ante la angustia  de  la  familia</w:t>
        <w:br/>
        <w:t>del camarógrafo Luis Gonzalo Vélez Restrepo”. Al  respecto,  consta  que  el</w:t>
        <w:br/>
        <w:t>señor Vélez Restrepo y su esposa fueron  entrevistados  ese  mismo  mes  por</w:t>
        <w:br/>
        <w:t>funcionarios de  la  Unidad  de  Derechos  Humanos  de  la  Procuraduría  en</w:t>
        <w:br/>
        <w:t>relación con esos hechos  (supra  párr.  109).  Además,  en  la  declaración</w:t>
        <w:br/>
        <w:t>rendida por el señor Vélez  Restrepo  el  27  de  agosto  de  1997  ante  la</w:t>
        <w:br/>
        <w:t>Fiscalía a cargo de la investigación por el delito de amenazas,  consta  que</w:t>
        <w:br/>
        <w:t>se le preguntó por las amenazas  recibidas  el  año  anterior  (supra  párr.</w:t>
        <w:br/>
        <w:t>117). Adicionalmente, a finales de septiembre y el  3  de  octubre  de  1997</w:t>
        <w:br/>
        <w:t>(supra párrs. 90 y 92) la Comisión Colombiana de Juristas y el  señor  Vélez</w:t>
        <w:br/>
        <w:t>Restrepo  de  forma  personal  presentaron  comunicaciones   a   autoridades</w:t>
        <w:br/>
        <w:t>estatales poniendo en su conocimiento la situación que enfrentaban  aquel  y</w:t>
        <w:br/>
        <w:t>su familia.</w:t>
        <w:br/>
        <w:br/>
        <w:t>Igualmente, resulta  de  gran  relevancia  que  en  septiembre  de  1996  la</w:t>
        <w:br/>
        <w:t>Dirección de la Unidad de Derechos Humanos de la Procuraduría de  la  Nación</w:t>
        <w:br/>
        <w:t>había puesto en conocimiento del Departamento  Administrativo  de  Seguridad</w:t>
        <w:br/>
        <w:t>(DAS) la situación del  señor  Vélez  Restrepo  y  su  familia.  Dentro  del</w:t>
        <w:br/>
        <w:t>expediente por la investigación del delito de amenazas consta un  oficio  de</w:t>
        <w:br/>
        <w:t>24 de septiembre de  1996  que  el  Director  de  dicha  Unidad  remitió  al</w:t>
        <w:br/>
        <w:t>Director del DAS, indicándole que el señor Vélez Restrepo  “fue[…]  agredido</w:t>
        <w:br/>
        <w:t>en los recientes hechos de orden público en el Departamento del  Caquetá”  y</w:t>
        <w:br/>
        <w:t>remetiéndole copia del referido escrito del Jefe de Redacción del  Noticiero</w:t>
        <w:br/>
        <w:t>Colombia 12:30 (supra párr. 198) y de las  diligencias  adelantadas  por  la</w:t>
        <w:br/>
        <w:t>Dirección de la Unidad de Derechos Humanos, “para los fines que el  Despacho</w:t>
        <w:br/>
        <w:t>a su digno  cargo  estime  pertinentes”.  Asimismo,  consta  que  el  17  de</w:t>
        <w:br/>
        <w:t>septiembre de  1996  dos  funcionarios  de  la  Procuraduría  encargados  de</w:t>
        <w:br/>
        <w:t>investigar disciplinariamente las amenazas y  hostigamientos  dirigieron  un</w:t>
        <w:br/>
        <w:t>oficio  al  Coordinador  de  la  referida   Unidad   de   Derechos   Humanos</w:t>
        <w:br/>
        <w:t>informándole sobre los resultados  de  las  diligencias  de  entrevistas  al</w:t>
        <w:br/>
        <w:t>señor Vélez Restrepo y su esposa, así como recomendándole “se dé traslado  a</w:t>
        <w:br/>
        <w:t>la  Fiscalía  General  de  la  Nación  o  en  su  defecto  al   Departamento</w:t>
        <w:br/>
        <w:t>Administrativo de Seguridad DAS, para que por intermedio de estas  entidades</w:t>
        <w:br/>
        <w:t>se les brinde una debida protección” (supra párr. 109).</w:t>
        <w:br/>
        <w:br/>
        <w:t>No obstante lo anterior, el Estado no ha afirmado ante la Corte que,  previo</w:t>
        <w:br/>
        <w:t>al 6 de octubre de 1997, hubiere evaluado la situación particular del  señor</w:t>
        <w:br/>
        <w:t>Vélez Restrepo y su familia, su grado de riesgo  y  determinado  medidas  de</w:t>
        <w:br/>
        <w:t>protección acorde a  éste.  Por  el  contrario,  Colombia  ha  sostenido  la</w:t>
        <w:br/>
        <w:t>posición de que con anterioridad al 6 de octubre de 1997 no le  correspondía</w:t>
        <w:br/>
        <w:t>adoptar  medidas  de  protección  porque  el  señor  Vélez  Restrepo  “nunca</w:t>
        <w:br/>
        <w:t>solicitó protección o estudio de seguridad  alguno  por  parte  del  Estado”</w:t>
        <w:br/>
        <w:t>antes de esa fecha.</w:t>
        <w:br/>
        <w:br/>
        <w:t>Respecto  de  esa  posición  de  Colombia,  la  Corte  considera   necesario</w:t>
        <w:br/>
        <w:t>establecer  que  corresponde  a  las   autoridades   estatales   que   toman</w:t>
        <w:br/>
        <w:t>conocimiento de la situación de riesgo especial, identificar  o  valorar  si</w:t>
        <w:br/>
        <w:t>la persona objeto de  amenazas  y  hostigamientos  requiere  de  medidas  de</w:t>
        <w:br/>
        <w:t>protección o remitir a  la  autoridad  competente  para  hacerlo,  así  como</w:t>
        <w:br/>
        <w:t>ofrecer a la persona  en  riesgo  información  oportuna  sobre  las  medidas</w:t>
        <w:br/>
        <w:t>disponibles.  La  valoración  sobre  si  una  persona  requiere  medidas  de</w:t>
        <w:br/>
        <w:t>protección y  cuáles  son  las  medidas  adecuadas  es  una  obligación  que</w:t>
        <w:br/>
        <w:t>corresponde al Estado y no puede restringirse a que  la  propia  víctima  lo</w:t>
        <w:br/>
        <w:t>solicite a “las autoridades competentes”, ni que conozca con exactitud  cuál</w:t>
        <w:br/>
        <w:t>es la  autoridad  en  mejor  capacidad  de  atender  su  situación,  ya  que</w:t>
        <w:br/>
        <w:t>corresponde  al  Estado  establecer  medidas  de  coordinación   entre   sus</w:t>
        <w:br/>
        <w:t>entidades y funcionarios para tal fin. La Corte resalta que  para  la  época</w:t>
        <w:br/>
        <w:t>de los hechos del presente caso, no existía  el  Programa  de  Protección  a</w:t>
        <w:br/>
        <w:t>Periodistas y Comunicadores Sociales creado en el 2000, y que los hechos  de</w:t>
        <w:br/>
        <w:t>amenazas y hostigamientos fueron puestos en conocimiento  de  la  Unidad  de</w:t>
        <w:br/>
        <w:t>Investigaciones Especiales de la Procuraduría que se  encontraba  realizando</w:t>
        <w:br/>
        <w:t>una indagación por la agresión perpetrada al señor Vélez Restrepo el  29  de</w:t>
        <w:br/>
        <w:t>agosto de 1996 y ante una Fiscalía que se encargó de la investigación  penal</w:t>
        <w:br/>
        <w:t>por el delito de amenazas.</w:t>
        <w:br/>
        <w:br/>
        <w:t>Si bien hubo un período de 1997 en  el  cual  las  amenazas  disminuyeron  y</w:t>
        <w:br/>
        <w:t>dejaron de presentarse (supra párr. 87), la Corte  nota  que  ello  coincide</w:t>
        <w:br/>
        <w:t>con que el señor Vélez y su esposa tomaron medidas  de  autoprotección  como</w:t>
        <w:br/>
        <w:t>fue cambiarse de casa y que, de acuerdo al acervo  probatorio  aportado,  en</w:t>
        <w:br/>
        <w:t>ese tiempo el señor Vélez Restrepo no participó de  diligencias  en  procura</w:t>
        <w:br/>
        <w:t>de la investigación de la agresión del 29 de agosto de 1996.</w:t>
        <w:br/>
        <w:br/>
        <w:t>En el presente caso el Estado tenía la obligación de actuar  con  diligencia</w:t>
        <w:br/>
        <w:t>ante la situación de riesgo especial que soportaban el señor Vélez  Restrepo</w:t>
        <w:br/>
        <w:t>y su familia, tomando en cuenta los  elementos  contextuales  expuestos  así</w:t>
        <w:br/>
        <w:t>como que en el caso específico existían  indicios  razonables  para  suponer</w:t>
        <w:br/>
        <w:t>que el motivo de  las  amenazas  y  hostigamientos  en  su  contra  guardaba</w:t>
        <w:br/>
        <w:t>relación con sus actuaciones para que se investigara la agresión que  sufrió</w:t>
        <w:br/>
        <w:t>por militares para impedirle el ejercicio de su libertad  de  expresión.  El</w:t>
        <w:br/>
        <w:t>Estado no cumplió con su deber de prevenir la vulneración  de  los  derechos</w:t>
        <w:br/>
        <w:t>del señor Vélez Restrepo y su familia a través de  la  adopción  de  medidas</w:t>
        <w:br/>
        <w:t>oportunas y necesarias de protección, sino recién después de  que  el  señor</w:t>
        <w:br/>
        <w:t>Vélez Restrepo sufriera un intento de privación de la  libertad,  momento  a</w:t>
        <w:br/>
        <w:t>partir del cual el Estado  le  ofreció  varias  medidas  de  protección  que</w:t>
        <w:br/>
        <w:t>incluían la posibilidad de reubicarse en algún lugar del país  para  mitigar</w:t>
        <w:br/>
        <w:t>el riesgo denunciado (supra párr. 95).</w:t>
        <w:br/>
        <w:br/>
        <w:t>En cuanto al alegato de Colombia de que  el  señor  Vélez  Restrepo  decidió</w:t>
        <w:br/>
        <w:t>irse de Colombia por “voluntad propia”, la Corte resalta  que  cuando  aquel</w:t>
        <w:br/>
        <w:t>tomó tal decisión había pasado en  el  último  año  por  una  situación  que</w:t>
        <w:br/>
        <w:t>incluía: la agresión en su contra por militares,  dos  períodos  de  recibir</w:t>
        <w:br/>
        <w:t>amenazas y hostigamientos en su contra y de su familia y una  grave  amenaza</w:t>
        <w:br/>
        <w:t>de muerte seguida de un intento de  privación  de  la  libertad.  Ello  hace</w:t>
        <w:br/>
        <w:t>razonable suponer que las medidas de protección ofrecidas por el  Estado  no</w:t>
        <w:br/>
        <w:t>fueron oportunas, además de que continuaba el riesgo de que  los  hechos  no</w:t>
        <w:br/>
        <w:t>habían sido investigados y sancionados. Aunado a ello, la  Corte  nota  que,</w:t>
        <w:br/>
        <w:t>aún cuando la agresión al señor Vélez Restrepo fue perpetrada por  militares</w:t>
        <w:br/>
        <w:t>en el Caquetá, las amenazas ocurrieron en Bogotá, lo  cual  también  explica</w:t>
        <w:br/>
        <w:t>el temor fundado del señor Vélez Restrepo de que  no  estaría  protegido  en</w:t>
        <w:br/>
        <w:t>ninguna parte del país.</w:t>
        <w:br/>
        <w:br/>
        <w:t>Por tanto, la Corte concluye que el Estado incumplió  con  sus  obligaciones</w:t>
        <w:br/>
        <w:t>de garantizar el derecho a la integridad personal del señor Vélez  Restrepo,</w:t>
        <w:br/>
        <w:t>la señora Aracelly Román Amariles y sus hijos Mateo y Juliana  Vélez  Román,</w:t>
        <w:br/>
        <w:t>a través de la investigación de las amenazas y hostigamientos y a través  de</w:t>
        <w:br/>
        <w:t>la adopción de medidas oportunas  de  protección,  lo  cual  constituye  una</w:t>
        <w:br/>
        <w:t>violación del artículo 5.1 de la Convención Americana, en  relación  con  el</w:t>
        <w:br/>
        <w:t>artículo 1.1 de la misma.</w:t>
        <w:br/>
        <w:br/>
        <w:br/>
        <w:t xml:space="preserve">      C.3)  Violación al derecho a la libertad de pensamiento y de expresión</w:t>
        <w:br/>
        <w:t xml:space="preserve">      del señor Vélez Restrepo</w:t>
        <w:br/>
        <w:br/>
        <w:t xml:space="preserve">      Observaciones de la Comisión y alegatos de las partes</w:t>
        <w:br/>
        <w:br/>
        <w:t>La Comisión consideró que los actos de amenazas,  hostigamientos  e  intento</w:t>
        <w:br/>
        <w:t>de  secuestro  sufridos  por  el  señor  Vélez  Restrepo  constituyeron  una</w:t>
        <w:br/>
        <w:t>violación adicional del artículo 13 de la Convención, debido a  que  “fueron</w:t>
        <w:br/>
        <w:t>realizados con la clara intención de silenciar[lo]  y  hacerle  desistir  de</w:t>
        <w:br/>
        <w:t>sus denuncias, provocando autocensura y amedrentamiento” tanto a aquel  como</w:t>
        <w:br/>
        <w:t>“a la comunidad de periodistas que cubrían las actividades  de  las  fuerzas</w:t>
        <w:br/>
        <w:t>militares”, lo cual produce un efecto amedrentador sobre el libre  flujo  de</w:t>
        <w:br/>
        <w:t>información que afecta a todos los ciudadanos. Asimismo, expresó que  cuando</w:t>
        <w:br/>
        <w:t>la  agresión,  amenazas  y  exilio  forzado  de  quien   ejerce   la   labor</w:t>
        <w:br/>
        <w:t>periodística queda en  la  impunidad,  se  viola  la  dimensión  social  del</w:t>
        <w:br/>
        <w:t>derecho a la libertad de expresión. La Comisión consideró que “la  falta  de</w:t>
        <w:br/>
        <w:t>protección e investigación ante las amenazas y hostigamientos  sufridos  por</w:t>
        <w:br/>
        <w:t>el señor Vélez,  la  cual  generó  a  través  de  su  exilio  su  separación</w:t>
        <w:br/>
        <w:t>definitiva del  periodismo,  constituyó  una  vulneración  adicional  de  su</w:t>
        <w:br/>
        <w:t>libertad de pensamiento y de expresión”.</w:t>
        <w:br/>
        <w:br/>
        <w:t>El representante manifestó  que  “coincid[ía]  plenamente  con  la  Comisión</w:t>
        <w:br/>
        <w:t>Interamericana” en cuanto a la  alegada  violación  al  artículo  13  de  la</w:t>
        <w:br/>
        <w:t>Convención. Asimismo, sostuvo que “lo ocurrido desde  el  29  de  agosto  de</w:t>
        <w:br/>
        <w:t>1996 hasta el 12 de septiembre de 1998 configuró una campaña orquestada  por</w:t>
        <w:br/>
        <w:t>agentes estatales […] con un mismo objetivo: Silenciar a Richard  Vélez  por</w:t>
        <w:br/>
        <w:t>haber dado a conocer el contenido de la cinta  de  video  que  grabó  en  El</w:t>
        <w:br/>
        <w:t>Caquetá y por haber responsabilizado a miembros  de  las  fuerzas  militares</w:t>
        <w:br/>
        <w:t>[por] las agresiones, amenazas y hostigamientos en su  contra  y  la  de  su</w:t>
        <w:br/>
        <w:t>familia”.</w:t>
        <w:br/>
        <w:br/>
        <w:t>El Estado consideró que “no está probada la participación de [sus]  agentes”</w:t>
        <w:br/>
        <w:t>en las amenazas y hostigamientos, por lo que sostuvo que  no  era  necesario</w:t>
        <w:br/>
        <w:t>dilucidar si a través de ellas existió violación del derecho a  la  libertad</w:t>
        <w:br/>
        <w:t>de expresión. Añadió que “los representantes nunca logra[ron] probar que  la</w:t>
        <w:br/>
        <w:t>causa de las  supuestas  intimidaciones  fuera  limitar  y  restringir  [la]</w:t>
        <w:br/>
        <w:t>actividad  periodística  [del  señor  Vélez]”.  El  Estado  reiteró  que  su</w:t>
        <w:br/>
        <w:t>responsabilidad internacional reconocida es “en  materia  de  justicia”  por</w:t>
        <w:br/>
        <w:t>las “presuntas amenazas, presuntos  hostigamientos  y  presunto  intento  de</w:t>
        <w:br/>
        <w:t>secuestro”. Afirmó que “no existen elementos dentro de los hechos  del  caso</w:t>
        <w:br/>
        <w:t>para encontrar probada la presunta violación del derecho colectivo de  otros</w:t>
        <w:br/>
        <w:t>periodistas”.  Asimismo,  sostuvo  que  determinados   hechos   y   alegatos</w:t>
        <w:br/>
        <w:t>afirmados por  la  Comisión  y  el  representante  que  se  refieren  a  las</w:t>
        <w:br/>
        <w:t>relaciones entre el señor Vélez Restrepo y su empleador  “se  encuentran  en</w:t>
        <w:br/>
        <w:t>una dimensión privada” y si  aquel  hubiere  visto  afectados  sus  derechos</w:t>
        <w:br/>
        <w:t>laborales debió haber acudido a los mecanismos existentes para tal fin.</w:t>
        <w:br/>
        <w:br/>
        <w:br/>
        <w:t xml:space="preserve">      Consideraciones de la Corte</w:t>
        <w:br/>
        <w:br/>
        <w:t>El Tribunal considera que el ejercicio periodístico  sólo  puede  efectuarse</w:t>
        <w:br/>
        <w:t>libremente cuando las personas que lo realizan no son víctimas  de  amenazas</w:t>
        <w:br/>
        <w:t>ni  de  agresiones  físicas,  psíquicas  o  morales   u   otros   actos   de</w:t>
        <w:br/>
        <w:t>hostigamiento[201]. Esos actos constituyen serios obstáculos para  el  pleno</w:t>
        <w:br/>
        <w:t>ejercicio de la libertad de expresión[202]. Para tales efectos, la Corte  ya</w:t>
        <w:br/>
        <w:t>se refirió al deber especial de protección de periodistas en  riesgo  (supra</w:t>
        <w:br/>
        <w:t>párr. 194), el cual no fue cumplido en el presente caso. Ante los hechos  de</w:t>
        <w:br/>
        <w:t>agresión del 29 de agosto de 1996 perpetrados para impedir  al  señor  Vélez</w:t>
        <w:br/>
        <w:t>Restrepo el  ejercicio  de  su  libertad  de  expresión,  y  de  posteriores</w:t>
        <w:br/>
        <w:t>amenazas dirigidas a que no prosiguiera la  búsqueda  de  justicia  por  tal</w:t>
        <w:br/>
        <w:t>agresión, el Estado tenía las obligaciones de investigar, juzgar  y,  en  su</w:t>
        <w:br/>
        <w:t>caso, sancionar así como de adoptar medidas de  protección,  las  cuales  no</w:t>
        <w:br/>
        <w:t>fueron cumplidas (supra párrs. 186 a 205).</w:t>
        <w:br/>
        <w:br/>
        <w:t>La  Corte  estima  especialmente  relevante  el   cumplimiento   de   dichas</w:t>
        <w:br/>
        <w:t>obligaciones en casos como el presente, en el  cual  las  violaciones  a  la</w:t>
        <w:br/>
        <w:t>víctima tuvieron relación con el ejercicio de su derecho a  la  libertad  de</w:t>
        <w:br/>
        <w:t>expresión cuando se desempeñaba como camarógrafo cubriendo  una  noticia  de</w:t>
        <w:br/>
        <w:t>interés público.</w:t>
        <w:br/>
        <w:br/>
        <w:t>El  Estado  debía  emprender  el  cumplimiento  de   sus   obligaciones   de</w:t>
        <w:br/>
        <w:t>investigación y protección de forma tal que tomara en  cuenta  la  razonable</w:t>
        <w:br/>
        <w:t>conexión entre la agresión motivada por  el  ejercicio  de  la  libertad  de</w:t>
        <w:br/>
        <w:t>expresión  (supra  párrs.  78  a  81)   y   las   posteriores   amenazas   y</w:t>
        <w:br/>
        <w:t>hostigamientos que escalaron hasta un intento de privación de  la  libertad.</w:t>
        <w:br/>
        <w:t>La falta de cumplimiento de dichas obligaciones implicó, por  un  lado,  que</w:t>
        <w:br/>
        <w:t>la agresión motivada en impedir el ejercicio de  la  libertad  de  expresión</w:t>
        <w:br/>
        <w:t>del periodista Vélez Restrepo quedara  impune,  así  como  también  quedaran</w:t>
        <w:br/>
        <w:t>impunes las posteriores amenazas dirigidas  a  que  no  se  investigara  tal</w:t>
        <w:br/>
        <w:t>agresión. Asimismo, conllevó que el Estado no generó las condiciones ni  las</w:t>
        <w:br/>
        <w:t>debidas garantías para proteger la integridad del señor Vélez  Restrepo,  lo</w:t>
        <w:br/>
        <w:t>que trajo como consecuencia que ante el intento  de  privación  de  libertad</w:t>
        <w:br/>
        <w:t>del que fue víctima, se viera obligado a salir de Colombia y a  pedir  asilo</w:t>
        <w:br/>
        <w:t>en los Estados Unidos de  América,  donde  su  actividad  periodística,  que</w:t>
        <w:br/>
        <w:t>implicaba precisamente el buscar, recibir y  difundir  información[203],  se</w:t>
        <w:br/>
        <w:t>vio restringida y no pudo ser ejercida por lo menos en términos similares  a</w:t>
        <w:br/>
        <w:t>los que lo hacía cuando trabajaba en Colombia en un noticiero nacional.</w:t>
        <w:br/>
        <w:br/>
        <w:t>En el presente caso, la Corte considera que la  impunidad  por  la  agresión</w:t>
        <w:br/>
        <w:t>del 29 de agosto de 1996 y por las posteriores  amenazas,  hostigamientos  e</w:t>
        <w:br/>
        <w:t>intento de privación de la libertad que causaron el  exilio  del  periodista</w:t>
        <w:br/>
        <w:t>Vélez  Restrepo   resultan   particularmente   graves   debido   al   efecto</w:t>
        <w:br/>
        <w:t>amedrentador que pueden tener en otros periodistas que  cubren  noticias  de</w:t>
        <w:br/>
        <w:t>interés público, lo cual incide en la  información  que  finalmente  reciben</w:t>
        <w:br/>
        <w:t>los miembros de la sociedad. Constan  en  el  acervo  probatorio  medios  de</w:t>
        <w:br/>
        <w:t>prueba que dan cuenta de la amplia cobertura en los medios  de  comunicación</w:t>
        <w:br/>
        <w:t>al hecho de la agresión por militares del 29 de agosto de 1996  así  como  a</w:t>
        <w:br/>
        <w:t>la posterior salida del país del señor Vélez Restrepo el  9  de  octubre  de</w:t>
        <w:br/>
        <w:t>1997 (supra párrs. 81 y 96). La Corte considera que, ante  la  impunidad  de</w:t>
        <w:br/>
        <w:t>esos hechos, tanto el señor Vélez Restrepo como  otros  periodistas  podrían</w:t>
        <w:br/>
        <w:t>tener el temor razonable de que ese  tipo  de  violaciones  a  los  derechos</w:t>
        <w:br/>
        <w:t>humanos se repitan, lo cual podría tener como consecuencia que  autocensuren</w:t>
        <w:br/>
        <w:t>su trabajo[204], por ejemplo en cuanto al tipo de noticia que cubren, en  la</w:t>
        <w:br/>
        <w:t>forma de obtener la información y en la decisión sobre su difusión.</w:t>
        <w:br/>
        <w:br/>
        <w:t>Respecto a la alegada  violación  al  artículo  11  de  la  Convención,  los</w:t>
        <w:br/>
        <w:t>alegatos planteados por el  representante[205]  relativos  a  que  el  señor</w:t>
        <w:br/>
        <w:t>Vélez Restrepo se tuvo que mantener alejado del periodismo por el  asilo  en</w:t>
        <w:br/>
        <w:t>los Estados Unidos de América, fueron tomados en  cuenta  por  la  Corte  al</w:t>
        <w:br/>
        <w:t>pronunciarse sobre la alegada violación adicional al derecho a  la  libertad</w:t>
        <w:br/>
        <w:t>de expresión en el presente acápite.</w:t>
        <w:br/>
        <w:br/>
        <w:t>Finalmente, el Tribunal hace notar que  no  tuvo  por  probados  los  hechos</w:t>
        <w:br/>
        <w:t>alegados por la Comisión y explicados por el representante  relativos  a  la</w:t>
        <w:br/>
        <w:t>supuesta “fuerte presión” que ejerció el medio en  que  trabajaba  el  señor</w:t>
        <w:br/>
        <w:t>Vélez “para censurar su trabajo y desistir de sus denuncias  legales  contra</w:t>
        <w:br/>
        <w:t>el Ejército” (supra párr. 55.a). Inclusive de  lo  expresado  por  el  señor</w:t>
        <w:br/>
        <w:t>Vélez Restrepo en la declaración ante esta Corte pareciera que fue  retirado</w:t>
        <w:br/>
        <w:t>de cubrir las noticias de orden público como medida tomada por el  noticiero</w:t>
        <w:br/>
        <w:t>para que se recuperaba del impacto que tuvo en él la agresión perpetrada  en</w:t>
        <w:br/>
        <w:t>su perjuicio por militares el 9 de agosto  de  1996.  Por  consiguiente,  la</w:t>
        <w:br/>
        <w:t>Corte encuentra que esos alegados hechos no constituyen aspectos  que  deban</w:t>
        <w:br/>
        <w:t>ser tomados en cuenta al pronunciarse sobre la alegada violación al  derecho</w:t>
        <w:br/>
        <w:t>a la libertad de pensamiento y de expresión.</w:t>
        <w:br/>
        <w:br/>
        <w:t>De acuerdo  a  todo  lo  anterior,  la  Corte  considera  que  la  falta  de</w:t>
        <w:br/>
        <w:t>cumplimiento de la obligación de investigar los hechos de  agresión  del  29</w:t>
        <w:br/>
        <w:t>de agosto de 1996 y las  posteriores  amenazas  y  hostigamientos  y  de  la</w:t>
        <w:br/>
        <w:t>obligación de adoptar medidas de protección frente a  estos  últimos  hechos</w:t>
        <w:br/>
        <w:t>implicó un incumplimiento de las obligaciones de respetar  y  garantizar  el</w:t>
        <w:br/>
        <w:t>derecho de libertad de pensamiento y de expresión del señor Vélez  Restrepo,</w:t>
        <w:br/>
        <w:t>por lo cual el Estado  es  responsable  de  violar  el  artículo  13  de  la</w:t>
        <w:br/>
        <w:t>Convención Americana, en relación con el artículo 1.1 de dicho tratado.</w:t>
        <w:br/>
        <w:br/>
        <w:t xml:space="preserve">                                      X</w:t>
        <w:br/>
        <w:t xml:space="preserve"> DERECHO DE CIRCULACIÓN Y DE RESIDENCIA, PROTECCIÓN A LA FAMILIA Y DERECHOS</w:t>
        <w:br/>
        <w:t xml:space="preserve">   DEL NIÑO, EN RELACIÓN CON LAS OBLIGACIONES DE RESPETAR Y GARANTIZAR LOS</w:t>
        <w:br/>
        <w:t xml:space="preserve">                                  DERECHOS</w:t>
        <w:br/>
        <w:br/>
        <w:t xml:space="preserve">     A) Observaciones de la Comisión y alegatos de la partes</w:t>
        <w:br/>
        <w:br/>
        <w:t>La Comisión señaló que, debido a que el Estado incurrió  en  responsabilidad</w:t>
        <w:br/>
        <w:t>directa por las amenazas y hostigamientos en contra del  señor  Vélez  y  su</w:t>
        <w:br/>
        <w:t>familia así como incumplió sus obligaciones de  protección  e  investigación</w:t>
        <w:br/>
        <w:t>al  respecto,  “tanto  el  hostigamiento  en  sí  como   sus   consecuencias</w:t>
        <w:br/>
        <w:t>previsibles, entre ellas el exilio, resultan imputables al Estado”,  por  lo</w:t>
        <w:br/>
        <w:t>cual el Estado violó el artículo 22.1 de  la  Convención  en  perjuicio  del</w:t>
        <w:br/>
        <w:t>señor Vélez Restrepo, su esposa Aracelly Román Amariles y sus  hijos,  Mateo</w:t>
        <w:br/>
        <w:t>y Juliana Vélez Román. La Comisión alegó  que  Colombia  violó  el  artículo</w:t>
        <w:br/>
        <w:t>17.1 de la Convención en perjuicio del señor Vélez Restrepo, su esposa y  de</w:t>
        <w:br/>
        <w:t>Mateo y Juliana Vélez Román y el artículo 19 de la Convención  en  perjuicio</w:t>
        <w:br/>
        <w:t>de los dos últimos, con base en que “las acciones  y  omisiones  del  Estado</w:t>
        <w:br/>
        <w:t>colombiano tuvieron consecuencias  profundas  e  innegables  sobre  la  vida</w:t>
        <w:br/>
        <w:t>familiar de los Vélez Román” y se refirió a esas consecuencias. La  Comisión</w:t>
        <w:br/>
        <w:t>indicó que “las acciones estatales que tienen el efecto, aún  indirecto,  de</w:t>
        <w:br/>
        <w:t>separar a las personas  de  sus  familias  y  sus  hijos  pueden  constituir</w:t>
        <w:br/>
        <w:t>violaciones de la protección a la familia y de los derechos del niño”.</w:t>
        <w:br/>
        <w:br/>
        <w:t>El representante manifestó  que  “coincid[ía]  plenamente  con  la  Comisión</w:t>
        <w:br/>
        <w:t>Interamericana” en cuanto a las alegadas violaciones a los  artículos  17.1,</w:t>
        <w:br/>
        <w:t>22.1 y 19 de la Convención. Asimismo, se refirió de manera detallada  a  las</w:t>
        <w:br/>
        <w:t>alegadas consecuencias que tuvieron los hechos de este caso en los  miembros</w:t>
        <w:br/>
        <w:t>de la familia Vélez Román. Destacó  que  “el  impacto  de  lo  ocurrido  con</w:t>
        <w:br/>
        <w:t>Richard Vélez en El Caquetá  tuvo  gravísimas  consecuencias  para  la  vida</w:t>
        <w:br/>
        <w:t>familiar y la integridad psíquica de  los  menores  Mateo  y  Juliana  Vélez</w:t>
        <w:br/>
        <w:t>Román”.</w:t>
        <w:br/>
        <w:br/>
        <w:t>El Estado afirmó que no se configuró ninguna violación del  artículo  22  de</w:t>
        <w:br/>
        <w:t>la Convención porque considera que “no ha sido debidamente probado  […]  que</w:t>
        <w:br/>
        <w:t>las presuntas amenazas hayan provenido de  agentes  del  Estado”  y  “no  es</w:t>
        <w:br/>
        <w:t>posible establecer un nexo causal entre las presuntas amenazas e intento  de</w:t>
        <w:br/>
        <w:t>secuestro que se alega sucedieron y la necesidad del señor  Vélez  de  salir</w:t>
        <w:br/>
        <w:t>del país el 09 de octubre de 1997”. Afirmó que “previo al  supuesto  intento</w:t>
        <w:br/>
        <w:t>de secuestro ocurrido el  6  de  octubre  de  1997,  el  señor  Vélez  nunca</w:t>
        <w:br/>
        <w:t>solicitó protección o estudio de seguridad alguno por parte del Estado”.  El</w:t>
        <w:br/>
        <w:t>Estado alegó que “el mismo día  que  presuntamente  sucedió  el  intento  de</w:t>
        <w:br/>
        <w:t>secuestro, el Programa de Protección del Ministerio del Interior ofreció  al</w:t>
        <w:br/>
        <w:t>señor Vélez y a su familia la posibilidad de reubicarse en  cualquier  lugar</w:t>
        <w:br/>
        <w:t>del país para mitigar el riesgo que denunciaba,  garantizándoles  una  ayuda</w:t>
        <w:br/>
        <w:t>económica por tres meses”. Asimismo, indicó que, “[n]o obstante[,] el  señor</w:t>
        <w:br/>
        <w:t>Vélez manifestó que su deseo era salir del  país  pues  consideraba  que  en</w:t>
        <w:br/>
        <w:t>ninguna parte  de  [su]  territorio  […]  se  sentiría  seguro”.  El  Estado</w:t>
        <w:br/>
        <w:t>solicitó,  de  manera  subsidiaria  que,  si  la  Corte  encontrara  que  se</w:t>
        <w:br/>
        <w:t>configuró una violación al artículo 22 de la Convención,  “declare  que  las</w:t>
        <w:br/>
        <w:t>presuntas violaciones a los derechos a la familia y a los  derechos  de  los</w:t>
        <w:br/>
        <w:t>niños  se  encuentran  subsumidas  en  las  violaciones  al  derecho  a   la</w:t>
        <w:br/>
        <w:t>circulación y residencia”. En cuanto a la alegada violación al  artículo  19</w:t>
        <w:br/>
        <w:t>de la Convención, Colombia señaló que en el presente caso no se presenta  un</w:t>
        <w:br/>
        <w:t>contexto de riesgo social particular respecto de los niños.</w:t>
        <w:br/>
        <w:br/>
        <w:t xml:space="preserve">      B)    Consideraciones de la Corte</w:t>
        <w:br/>
        <w:br/>
        <w:t>En  el  presente  capítulo  la  Corte  se  pronunciará  sobre   la   alegada</w:t>
        <w:br/>
        <w:t>responsabilidad del Estado por las violaciones al derecho de  circulación  y</w:t>
        <w:br/>
        <w:t>de residencia[206], al  derecho  de  protección  a  la  familia[207]  y  los</w:t>
        <w:br/>
        <w:t>derechos del niño[208].</w:t>
        <w:br/>
        <w:br/>
        <w:br/>
        <w:t xml:space="preserve">            B.1) Derecho de circulación y de residencia</w:t>
        <w:br/>
        <w:br/>
        <w:t>La Corte ha establecido que el  derecho  de  circulación  y  de  residencia,</w:t>
        <w:br/>
        <w:t>protegido en el artículo 22.1 de la Convención Americana, es  una  condición</w:t>
        <w:br/>
        <w:t>indispensable para el libre desarrollo  de  la  persona[209],  y  contempla,</w:t>
        <w:br/>
        <w:t>inter alia, el derecho de quienes se  encuentren  legalmente  dentro  de  un</w:t>
        <w:br/>
        <w:t>Estado  a  circular  libremente  en  él  así  como  escoger  su   lugar   de</w:t>
        <w:br/>
        <w:t>residencia[210]. Este derecho puede ser vulnerado de  manera  formal  o  por</w:t>
        <w:br/>
        <w:t>restricciones de facto cuando el Estado no ha  establecido  las  condiciones</w:t>
        <w:br/>
        <w:t>ni provisto los medios que permiten ejercerlo[211]. Dichas  afectaciones  de</w:t>
        <w:br/>
        <w:t>facto  pueden  ocurrir  cuando  una  persona  es  víctima  de   amenazas   u</w:t>
        <w:br/>
        <w:t>hostigamientos y el Estado no  provee  las  garantías  necesarias  para  que</w:t>
        <w:br/>
        <w:t>pueda transitar y residir libremente en el territorio de que se  trate[212].</w:t>
        <w:br/>
        <w:t>Asimismo, la Corte ha indicado que la falta de  una  investigación  efectiva</w:t>
        <w:br/>
        <w:t>de hechos violentos puede propiciar o perpetuar un exilio  o  desplazamiento</w:t>
        <w:br/>
        <w:t>forzado[213].</w:t>
        <w:br/>
        <w:br/>
        <w:t>La Corte considera que en el presente caso se configuraron restricciones  de</w:t>
        <w:br/>
        <w:t>facto al derecho de circulación y de residencia del  señor  Vélez  Restrepo,</w:t>
        <w:br/>
        <w:t>la señora Román Amariles y sus hijos Mateo y Juliana Vélez Román,  debido  a</w:t>
        <w:br/>
        <w:t>que las omisiones del Estado  de  garantizar  el  derecho  a  la  integridad</w:t>
        <w:br/>
        <w:t>personal  del  señor  Vélez  Restrepo  y  su  familia,  a   través   de   la</w:t>
        <w:br/>
        <w:t>investigación y de medidas  oportunas  de  protección  o  prevención  (supra</w:t>
        <w:br/>
        <w:t>párrs. 186 a  205),  generaron  gran  inseguridad  y  un  temor  fundado  en</w:t>
        <w:br/>
        <w:t>aquellos de que su vida e integridad  personal  estaban  en  riesgo  de  ser</w:t>
        <w:br/>
        <w:t>vulnerados si permanecían en Colombia, lo cual provocó su exilio[214].</w:t>
        <w:br/>
        <w:br/>
        <w:t>En el capítulo anterior  la  Corte  determinó  la  responsabilidad  estatal,</w:t>
        <w:br/>
        <w:t>inter alia, por la omisión de adoptar medidas de protección  oportunas  ante</w:t>
        <w:br/>
        <w:t>las amenazas y hostigamientos que sufrieron a partir de septiembre  de  1996</w:t>
        <w:br/>
        <w:t>y que culminaron con una grave amenaza de muerte seguida de  un  intento  de</w:t>
        <w:br/>
        <w:t>privación de la libertad del señor Vélez  Restrepo  en  agosto  de  1997  en</w:t>
        <w:br/>
        <w:t>Bogotá. Asimismo, el Estado reconoció su responsabilidad  por  la  falta  de</w:t>
        <w:br/>
        <w:t>investigaciones serias sobre esos hechos (supra párr. 14).</w:t>
        <w:br/>
        <w:br/>
        <w:t>El Tribunal valoró que, después  de  que  ocurrió  el  referido  intento  de</w:t>
        <w:br/>
        <w:t>privación de la  libertad  del  señor  Vélez  Restrepo,  el  Estado  ofreció</w:t>
        <w:br/>
        <w:t>medidas de  protección,  pero  consideró  que  no  fueron  oportunas  y  que</w:t>
        <w:br/>
        <w:t>subsistía un riesgo y temor fundado del  señor  Vélez  Restrepo  de  que  no</w:t>
        <w:br/>
        <w:t>estaría protegido en ninguna parte del país. El señor Vélez  Restrepo  logró</w:t>
        <w:br/>
        <w:t>salir de Colombia el 9 de octubre de 1997, tres días después del intento  de</w:t>
        <w:br/>
        <w:t>privación de su libertad, y su  esposa  e  hijos  tuvieron  que  desplazarse</w:t>
        <w:br/>
        <w:t>internamente de Bogotá a Medellín, mientras esperaban por  casi  un  año  la</w:t>
        <w:br/>
        <w:t>aprobación de la solicitud de asilo  por  las  autoridades  de  los  Estados</w:t>
        <w:br/>
        <w:t>Unidos de América, después de lo cual también salieron del país.</w:t>
        <w:br/>
        <w:br/>
        <w:t>Por tanto, la Corte concluye que el Estado es responsable por  la  violación</w:t>
        <w:br/>
        <w:t>del derecho de circulación y de residencia, protegido en  el  artículo  22.1</w:t>
        <w:br/>
        <w:t>de la Convención, en relación con el artículo 1.1 de la misma, en  perjuicio</w:t>
        <w:br/>
        <w:t>de Luis Gonzalo Vélez Restrepo, Aracelly Román Amariles, Mateo  Vélez  Román</w:t>
        <w:br/>
        <w:t>y Juliana Vélez Román.</w:t>
        <w:br/>
        <w:br/>
        <w:br/>
        <w:t xml:space="preserve">           B.2)  Protección a la familia y derechos del niño</w:t>
        <w:br/>
        <w:br/>
        <w:t>El artículo 17 de la Convención Americana reconoce  que  la  familia  es  el</w:t>
        <w:br/>
        <w:t>elemento natural  y  fundamental  de  la  sociedad  y  tiene  derecho  a  la</w:t>
        <w:br/>
        <w:t>protección de la sociedad y el Estado. Dada la importancia del derecho a  la</w:t>
        <w:br/>
        <w:t>protección a la familia, la Corte ha establecido que el Estado se  encuentra</w:t>
        <w:br/>
        <w:t>obligado a favorecer el desarrollo y la fortaleza del núcleo  familiar[215].</w:t>
        <w:br/>
        <w:t>Asimismo, ha afirmado que implica el  derecho  de  toda  persona  a  recibir</w:t>
        <w:br/>
        <w:t>protección contra injerencias arbitrarias o  ilegales  en  su  familia[216],</w:t>
        <w:br/>
        <w:t>así como también que los Estados tienen obligaciones positivas a  favor  del</w:t>
        <w:br/>
        <w:t>respeto efectivo de la vida familiar[217]. La Corte  también  ha  reconocido</w:t>
        <w:br/>
        <w:t>que el disfrute mutuo de la convivencia entre padres e hijos  constituye  un</w:t>
        <w:br/>
        <w:t>elemento fundamental en la vida de  familia[218].  El  Tribunal  también  ha</w:t>
        <w:br/>
        <w:t>establecido que la separación  de  niños  de  su  familia  constituye,  bajo</w:t>
        <w:br/>
        <w:t>ciertas condiciones, una violación de su derecho a la familia reconocido  en</w:t>
        <w:br/>
        <w:t>el artículo 17 de la Convención Americana[219].</w:t>
        <w:br/>
        <w:br/>
        <w:t>Asimismo, la Corte destaca que en  septiembre  de  1996  Mateo  Vélez  Román</w:t>
        <w:br/>
        <w:t>tenía cuatro años y ocho meses de edad y Juliana Vélez Román tenía un año  y</w:t>
        <w:br/>
        <w:t>medio de edad. Este Tribunal ha entendido que conforme el artículo 19 de  la</w:t>
        <w:br/>
        <w:t>Convención  Americana  el  Estado  se  obliga  a  promover  las  medidas  de</w:t>
        <w:br/>
        <w:t>protección especial orientadas en el  principio  del  interés  superior  del</w:t>
        <w:br/>
        <w:t>niño[220],  asumiendo  su  posición  de  garante   con   mayor   cuidado   y</w:t>
        <w:br/>
        <w:t>responsabilidad[221]  en  consideración   a   su   condición   especial   de</w:t>
        <w:br/>
        <w:t>vulnerabilidad[222]. La Corte ha establecido que los niños  tienen  derechos</w:t>
        <w:br/>
        <w:t>especiales a los que  corresponden  deberes  específicos  por  parte  de  la</w:t>
        <w:br/>
        <w:t>familia, la sociedad y el Estado. Además, su condición exige una  protección</w:t>
        <w:br/>
        <w:t>especial debida por este último y que debe ser  entendida  como  un  derecho</w:t>
        <w:br/>
        <w:t>adicional y complementario a los demás derechos que la  Convención  reconoce</w:t>
        <w:br/>
        <w:t>a toda persona[223]. Asimismo, el Estado tiene el  deber  de  adoptar  todas</w:t>
        <w:br/>
        <w:t>las medidas positivas para asegurar la plena vigencia de  los  derechos  del</w:t>
        <w:br/>
        <w:t>niño[224].</w:t>
        <w:br/>
        <w:br/>
        <w:t>De particular importancia para el presente caso, cabe recordar que la  Corte</w:t>
        <w:br/>
        <w:t>ha establecido que “[e]l niño tiene derecho a vivir con su familia,  llamada</w:t>
        <w:br/>
        <w:t>a satisfacer sus necesidades materiales, afectivas y psicológicas”[225].</w:t>
        <w:br/>
        <w:br/>
        <w:t>El Tribunal estima que las amenazas y hostigamientos contra el  señor  Vélez</w:t>
        <w:br/>
        <w:t>Restrepo y su familia a partir de septiembre de 1996 y la falta de  adopción</w:t>
        <w:br/>
        <w:t>de medidas de protección oportunas implicaron un incumplimiento  del  Estado</w:t>
        <w:br/>
        <w:t>de su obligación de protección contra injerencias arbitrarias o  ilegales  a</w:t>
        <w:br/>
        <w:t>la familia. Asimismo, la Corte encuentra que debido a  que  el  señor  Vélez</w:t>
        <w:br/>
        <w:t>Restrepo  tuvo  que  salir  del  país  primero  y  la  familia  Vélez  Román</w:t>
        <w:br/>
        <w:t>permaneció separada  casi  un  años  se  generó  una  severa  afectación  al</w:t>
        <w:br/>
        <w:t>disfrute de la convivencia entre los miembros de  dicha  familia.  El  señor</w:t>
        <w:br/>
        <w:t>Vélez Restrepo tuvo que salir del país primero y la  familia  pudo  reunirse</w:t>
        <w:br/>
        <w:t>una vez que obtuvieron la aprobación  de  la  solicitud  de  asilo  por  las</w:t>
        <w:br/>
        <w:t>autoridades de los Estados Unidos de América.</w:t>
        <w:br/>
        <w:br/>
        <w:t>Durante todo ese tiempo el señor Vélez Restrepo tuvo que permanecer sólo  en</w:t>
        <w:br/>
        <w:t>los Estados Unidos de América,  mientras  esperaba  dicha  aprobación.  Ello</w:t>
        <w:br/>
        <w:t>implicó que la señora Román Amariles tuviera que  encargarse  de  sus  hijos</w:t>
        <w:br/>
        <w:t>Mateo y Juliana en condiciones  particularmente  difíciles  en  los  ámbitos</w:t>
        <w:br/>
        <w:t>emocional y económico como de inseguridad. Tuvieron que irse de su hogar  en</w:t>
        <w:br/>
        <w:t>Bogotá sin sus pertenencias y trasladarse a la ciudad de  Medellín  a  vivir</w:t>
        <w:br/>
        <w:t>en casas de familiares. Según declaró la señora Román Amariles,  ella  tenía</w:t>
        <w:br/>
        <w:t>mucho temor  por  la  seguridad  personal  suya  y  de  sus  hijos  ante  la</w:t>
        <w:br/>
        <w:t>posibilidad de que las amenazas se concretizaran.  A pesar de  que  Colombia</w:t>
        <w:br/>
        <w:t>afirmó haber brindado un apoyo económico a la familia  Vélez  Román  por  un</w:t>
        <w:br/>
        <w:t>período de tres meses, no fue aportada a esta  Corte  prueba  suficiente  de</w:t>
        <w:br/>
        <w:t>que efectivamente se haya entregado ese apoyo a la  familia  y,  en  sentido</w:t>
        <w:br/>
        <w:t>contrario, en su declaración la señora Román Amariles explicó  que,  por  no</w:t>
        <w:br/>
        <w:t>contar con recursos económicos para encargarse de la manutención de sus  dos</w:t>
        <w:br/>
        <w:t>hijos, tuvo que dejar a Mateo en casa  de  su  abuela  paterna  y  visitarlo</w:t>
        <w:br/>
        <w:t>solamente los fines de semana.</w:t>
        <w:br/>
        <w:br/>
        <w:t>La Corte considera que esos hechos  vulneraron  particularmente  el  derecho</w:t>
        <w:br/>
        <w:t>del  niño  Mateo  y  la  niña  Juliana   a   vivir   con   su   familia   y,</w:t>
        <w:br/>
        <w:t>consecuentemente, ver satisfechas sus necesidades  materiales,  afectivas  y</w:t>
        <w:br/>
        <w:t>psicológicas.  Asimismo,  la   prueba   demuestra   la   gravedad   de   las</w:t>
        <w:br/>
        <w:t>repercusiones en la vida y estabilidad del niño Mateo, quien  no  sólo  tuvo</w:t>
        <w:br/>
        <w:t>que soportar las amenazas contra su familia, el cambio  de  casa  y  ciudad,</w:t>
        <w:br/>
        <w:t>pero además la separación de su padre y de su madre y hermana.  El  peritaje</w:t>
        <w:br/>
        <w:t>de  la  psiquiatra  Kessler   muestra   que   esta   separación   repercutió</w:t>
        <w:br/>
        <w:t>particularmente en Mateo, quién no  entendía  los  motivos  por  los  cuales</w:t>
        <w:br/>
        <w:t>tenían que estar separados y, aun cuando  trataba  de  ser  fuerte  para  no</w:t>
        <w:br/>
        <w:t>preocupar más a su madre, “le dolía profundamente cada domingo cuando  tenía</w:t>
        <w:br/>
        <w:t>que despedirse de ella después de su reunión de fin de semana para volver  a</w:t>
        <w:br/>
        <w:t>casa de su abuela y a la escuela”. La perito indicó que eventos  tales  como</w:t>
        <w:br/>
        <w:t>las amenazas, la huida de su casa en Bogotá y la separación de  su  padre  y</w:t>
        <w:br/>
        <w:t>madre configuraron “traumas” en la vida de Mateo,  que  le  hicieorn  sentir</w:t>
        <w:br/>
        <w:t>impotente y con la amenaza de que él o  su  familia  podían  ser  heridos  o</w:t>
        <w:br/>
        <w:t>asesinados, y agregó que  los  “[e]studios  muestran  que  traumas  de  esta</w:t>
        <w:br/>
        <w:t>naturaleza impactan al niño en su neurofisiología, su  comportamiento  y  su</w:t>
        <w:br/>
        <w:t>manera de percibir el entorno”.</w:t>
        <w:br/>
        <w:br/>
        <w:t>Además, las declaraciones  del  señor  Vélez  Restrepo  y  la  señora  Román</w:t>
        <w:br/>
        <w:t>Amariles y el peritaje de la psiquiatra Kessler  muestran,  inter  alia,  la</w:t>
        <w:br/>
        <w:t>afectación que produjeron la falta de medidas oportunas de protección  y  la</w:t>
        <w:br/>
        <w:t>posterior separación de la familia tanto en la convivencia familiar como  en</w:t>
        <w:br/>
        <w:t>la vida de pareja del señor Vélez Restrepo y la señora Román Amariles.</w:t>
        <w:br/>
        <w:br/>
        <w:t>Con base en todas las anteriores consideraciones, la Corte concluye  que  el</w:t>
        <w:br/>
        <w:t>Estado es responsable por la  violación  del  derecho  de  protección  a  la</w:t>
        <w:br/>
        <w:t>familia, consagrado en el artículo 17.1 de la Convención,  en  relación  con</w:t>
        <w:br/>
        <w:t>el artículo 1.1 de la misma, en perjuicio de Luis  Gonzalo  Vélez  Restrepo,</w:t>
        <w:br/>
        <w:t>Aracelly Román Amariles, Mateo Vélez Román y Juliana Vélez Román,  así  como</w:t>
        <w:br/>
        <w:t>por haber violado  el  derecho  a  la  protección  especial  de  los  niños,</w:t>
        <w:br/>
        <w:t>consagrado en el artículo 19 de la Convención  Americana,  en  perjuicio  de</w:t>
        <w:br/>
        <w:t>Mateo y Juliana Vélez Román.</w:t>
        <w:br/>
        <w:br/>
        <w:br/>
        <w:t xml:space="preserve">                                     XI</w:t>
        <w:br/>
        <w:t>DERECHOS A LAS GARANTÍAS JUDICIALES Y A LA PROTECCIÓN JUDICIAL,</w:t>
        <w:br/>
        <w:t xml:space="preserve"> EN RELACIÓN CON LAS OBLIGACIONES DE RESPETAR Y GARANTIZAR LOS DERECHOS</w:t>
        <w:br/>
        <w:br/>
        <w:t>EN  PRIMER  TÉRMINO,  ES  OPORTUNO  RECORDAR   QUE   EL   ESTADO   RECONOCIÓ</w:t>
        <w:br/>
        <w:t>PARCIALMENTE SU RESPONSABILIDAD POR LA VIOLACIÓN DE LOS  ARTÍCULOS  8.1[226]</w:t>
        <w:br/>
        <w:t>Y 25[227] DE LA CONVENCIÓN, EN RELACIÓN CON EL ARTÍCULO  1.1  DE  LA  MISMA,</w:t>
        <w:br/>
        <w:t>POR TRES RAZONES (SUPRA PÁRR. 14.C): (I)  LA  FALTA  DE  “UNA  INVESTIGACIÓN</w:t>
        <w:br/>
        <w:t>SERIA QUE  PERMITIERA  DETERMINAR  Y  SANCIONAR  PENALMENTE  A  LOS  AUTORES</w:t>
        <w:br/>
        <w:t>MATERIALES DE LA AGRESIÓN SUFRIDA POR EL SEÑOR […] VÉLEZ RESTREPO EL  29  DE</w:t>
        <w:br/>
        <w:t>AGOSTO DE 1996”; (II) PORQUE  “[N]O  EXISTIÓ  UNA  INVESTIGACIÓN  SERIA  QUE</w:t>
        <w:br/>
        <w:t>PERMITIERA DETERMINAR Y EVENTUALMENTE SANCIONAR PENALMENTE A  LOS  PRESUNTOS</w:t>
        <w:br/>
        <w:t>AUTORES DE LAS AMENAZAS DE LAS QUE PRESUNTAMENTE FUE VÍCTIMA EL SEÑOR  VÉLEZ</w:t>
        <w:br/>
        <w:t>RESTREPO”, Y (III) PORQUE “[H]UBO UNA VIOLACIÓN DEL PLAZO  RAZONABLE  EN  LA</w:t>
        <w:br/>
        <w:t>INVESTIGACIÓN QUE SE SIGUE POR EL PRESUNTO  INTENTO  DE  SECUESTRO  OCURRIDO</w:t>
        <w:br/>
        <w:t>SUPUESTAMENTE EN CONTRA  DEL  SEÑOR  VÉLEZ  RESTREPO  EL  6  DE  OCTUBRE  DE</w:t>
        <w:br/>
        <w:t>199[7]”.</w:t>
        <w:br/>
        <w:br/>
        <w:t>En el escrito de observaciones al reconocimiento parcial de  responsabilidad</w:t>
        <w:br/>
        <w:t>del Estado, la Comisión manifestó  que  la  controversia  que  subsistía  en</w:t>
        <w:br/>
        <w:t>relación con la violación de los artículos 8.1 y 25 de la Convención era  la</w:t>
        <w:br/>
        <w:t>alegada violación en  relación  con  “la  actuación  de  la  justicia  penal</w:t>
        <w:br/>
        <w:t>militar en el presente caso”.</w:t>
        <w:br/>
        <w:br/>
        <w:t>Corresponde a la Corte pronunciarse  sobre  la  cuestión  que  permanece  en</w:t>
        <w:br/>
        <w:t>controversia, relativa  a  la  alegada  violación  del  principio  del  juez</w:t>
        <w:br/>
        <w:t>natural por la investigación realizada  en  la  jurisdicción  penal  militar</w:t>
        <w:br/>
        <w:t>sobre la agresión perpetrada por miembros del Ejército  contra  señor  Vélez</w:t>
        <w:br/>
        <w:t>el  29  de  agosto  de  1996,  así  como  realizar  algunas  consideraciones</w:t>
        <w:br/>
        <w:t>adicionales  en  relación  con  la  falta  de  investigaciones  efectivas  y</w:t>
        <w:br/>
        <w:t>diligentes en el presente caso (infra acápite B).</w:t>
        <w:br/>
        <w:br/>
        <w:br/>
        <w:t xml:space="preserve">        A) Alegada violación a la garantía del juez natural</w:t>
        <w:br/>
        <w:br/>
        <w:t xml:space="preserve">      Observaciones de la Comisión y alegatos de las partes</w:t>
        <w:br/>
        <w:br/>
        <w:t>La  Comisión  y  el  representante  sostuvieron  que  la  remisión   de   la</w:t>
        <w:br/>
        <w:t>investigación penal del ataque del que fue víctima  el  señor  Vélez  en  el</w:t>
        <w:br/>
        <w:t>Caquetá en  1996  a  la  jurisdicción  penal  militar  “no  solamente  violó</w:t>
        <w:br/>
        <w:t>formalmente el derecho de  acceso  a  la  justicia  del  señor  Vélez,  sino</w:t>
        <w:br/>
        <w:t>también constituye la  causa  principal  de  la  impunidad  que  existe  con</w:t>
        <w:br/>
        <w:t>relación al ataque ocurrido el 29 de agosto de 1996”.  Además,  la  Comisión</w:t>
        <w:br/>
        <w:t>rechazó  los  alegatos  expuestos  por  el  Estado  sobre  la   jurisdicción</w:t>
        <w:br/>
        <w:t>competente al momento de los hechos, y afirmó que la  jurisprudencia  de  la</w:t>
        <w:br/>
        <w:t>Corte es constante en relación con los estándares vigentes según los  cuales</w:t>
        <w:br/>
        <w:t>“en situaciones que  vulneren  derechos  humanos  de  civiles  bajo  ninguna</w:t>
        <w:br/>
        <w:t>circunstancia puede operar la jurisdicción militar”. La Comisión añadió  que</w:t>
        <w:br/>
        <w:t>la Corte ha aplicado esos estándares en casos cuyos hechos datan  de  tiempo</w:t>
        <w:br/>
        <w:t>incluso anterior a los hechos del presente caso, y que ello  “no  constituye</w:t>
        <w:br/>
        <w:t>una aplicación retroactiva de las obligaciones  del  derecho  internacional,</w:t>
        <w:br/>
        <w:t>[…] sino la  interpretación  de  obligaciones  que  han  existido  desde  el</w:t>
        <w:br/>
        <w:t>momento que Colombia  ratificó  la  Convención  Americana”.  Asimismo,  hizo</w:t>
        <w:br/>
        <w:t>referencia a algunos de sus informes, los que sostuvo que para la  época  de</w:t>
        <w:br/>
        <w:t>los hechos del presente caso ya establecían dichos estándares.  La  Comisión</w:t>
        <w:br/>
        <w:t>también sostuvo que la prohibición de  que  la  jurisdicción  penal  militar</w:t>
        <w:br/>
        <w:t>conozca de violaciones a derechos humanos  “no  ha  sido  sustentada  en  la</w:t>
        <w:br/>
        <w:t>gravedad de las violaciones de derechos humanos sino en su naturaleza”.</w:t>
        <w:br/>
        <w:br/>
        <w:t>El Estado sostuvo que el  estándar  sobre  el  carácter  excepcional  de  la</w:t>
        <w:br/>
        <w:t>jurisdicción militar, establecido por la  jurisprudencia  interamericana  en</w:t>
        <w:br/>
        <w:t>la actualidad, no era el señalado  para  la  época  de  los  hechos  y  que,</w:t>
        <w:br/>
        <w:t>además, había sido  desarrollado  en  casos  en  los  que  efectivamente  se</w:t>
        <w:br/>
        <w:t>cometieron  graves  violaciones  de  derechos   humanos.   Afirmó   que   la</w:t>
        <w:br/>
        <w:t>jurisprudencia de la Corte había tenido  “variaciones  importantes  del  año</w:t>
        <w:br/>
        <w:t>1996 al 2006” y que, de acuerdo con las fuentes disponibles en la  época  de</w:t>
        <w:br/>
        <w:t>los hechos de este caso, la jurisdicción penal militar tenía la  calidad  de</w:t>
        <w:br/>
        <w:t>juez natural para conocer de “la violación  a  la  integridad  personal  del</w:t>
        <w:br/>
        <w:t>Señor Vélez”. El Estado afirmó que, con  anterioridad  a  la  sentencia  del</w:t>
        <w:br/>
        <w:t>caso Radilla Pacheco vs.  México  del  2009,  el  estándar  aplicable  “para</w:t>
        <w:br/>
        <w:t>determinar  si  una  conducta  debía  ser  conocida  por   la   jurisdicción</w:t>
        <w:br/>
        <w:t>ordinaria[,] era la extrema gravedad de  las  violaciones  de  los  derechos</w:t>
        <w:br/>
        <w:t>humanos” y que “otras violaciones  a  los  derechos  humanos  conocidas  por</w:t>
        <w:br/>
        <w:t>tribunales  castrenses  no  serían  per  se  violaciones  a  la   Convención</w:t>
        <w:br/>
        <w:t>Americana”. Igualmente, hizo referencia a lo resuelto por  la  Corte  en  la</w:t>
        <w:br/>
        <w:t>sentencia del Caso Genie Lacayo vs Nicaragua de 1997, en la cual no  declaró</w:t>
        <w:br/>
        <w:t>una violación al principio del juez natural. También se refirió  a  informes</w:t>
        <w:br/>
        <w:t>de la Comisión Interamericana, a una  Observación  del  Comité  de  Derechos</w:t>
        <w:br/>
        <w:t>Humanos del Pacto de Derechos Civiles y Políticos y a jurisprudencia  de  la</w:t>
        <w:br/>
        <w:t>Corte Constitucional de Colombia.  El  Estado  afirmó  que  “no  es  posible</w:t>
        <w:br/>
        <w:t>declarar [su] responsabilidad internacional […], pues se  estaría  yendo  en</w:t>
        <w:br/>
        <w:t>contra del principio de irretroactividad de las obligaciones en  el  derecho</w:t>
        <w:br/>
        <w:t>internacional” y solicitó a la Corte declarar que  “no  violó  el  principio</w:t>
        <w:br/>
        <w:t>del juez natural”.</w:t>
        <w:br/>
        <w:br/>
        <w:br/>
        <w:t xml:space="preserve">      Consideraciones de la Corte</w:t>
        <w:br/>
        <w:br/>
        <w:t>De acuerdo a los hechos establecidos (supra párrs. 106 y  107)  la  agresión</w:t>
        <w:br/>
        <w:t>al señor Vélez Restrepo por militares el 29 de agosto de 1996 fue objeto  de</w:t>
        <w:br/>
        <w:t>una  investigación  preliminar  en  la  jurisdicción  penal  militar,   cuya</w:t>
        <w:br/>
        <w:t>decisión final resolvió “abstenerse de iniciar formal investigación  penal”.</w:t>
        <w:br/>
        <w:t>En esa indagación preliminar  por  el  delito  de  lesiones  personales,  se</w:t>
        <w:br/>
        <w:t>investigaron conjuntamente otros supuestos delitos en perjuicio de  personas</w:t>
        <w:br/>
        <w:t>que resultaron heridas en relación con los hechos ocurridos en  la  referida</w:t>
        <w:br/>
        <w:t>fecha durante  la  manifestación  en  el  Caquetá  (supra  párr.  106).  Por</w:t>
        <w:br/>
        <w:t>consiguiente, la Corte encuentra relevante  recordar  que  la  garantía  del</w:t>
        <w:br/>
        <w:t>artículo 8.1 de la Convención en relación  con  la  intervención  del  fuero</w:t>
        <w:br/>
        <w:t>militar “no se  refiere  únicamente  al  acto  de  juzgar,  a  cargo  de  un</w:t>
        <w:br/>
        <w:t>tribunal, sino fundamentalmente a  la  propia  investigación,  dado  que  su</w:t>
        <w:br/>
        <w:t>actuación constituye el inicio y el presupuesto necesario para la  posterior</w:t>
        <w:br/>
        <w:t>intervención de un tribunal incompetente”[228].</w:t>
        <w:br/>
        <w:br/>
        <w:t>La Corte pasa a pronunciarse sobre el  argumento  de  Colombia  de  que,  de</w:t>
        <w:br/>
        <w:t>acuerdo con las fuentes disponibles en la época de los hechos de este  caso,</w:t>
        <w:br/>
        <w:t>la jurisdicción penal militar tenía la calidad de juez natural para  conocer</w:t>
        <w:br/>
        <w:t>de “la violación a la integridad personal del señor Vélez”.</w:t>
        <w:br/>
        <w:br/>
        <w:t>Sobre este particular, la Corte  reitera  su  jurisprudencia  constante[229]</w:t>
        <w:br/>
        <w:t>sobre la falta de competencia de la jurisdicción penal militar  para  juzgar</w:t>
        <w:br/>
        <w:t>violaciones de derechos humanos y el alcance restrictivo y  excepcional  que</w:t>
        <w:br/>
        <w:t>debe tener en los Estados que aún la conserven.  Esta Corte  ha  establecido</w:t>
        <w:br/>
        <w:t>que, en razón del bien jurídico  lesionado,  dicha  jurisdicción  no  es  el</w:t>
        <w:br/>
        <w:t>fuero competente para investigar y, en su caso, juzgar  y  sancionar  a  los</w:t>
        <w:br/>
        <w:t>autores de violaciones de derechos humanos, y que en el fuero  militar  sólo</w:t>
        <w:br/>
        <w:t>se puede juzgar a militares activos por la comisión de delitos o faltas  que</w:t>
        <w:br/>
        <w:t>por su propia naturaleza atenten contra bienes jurídicos propios  del  orden</w:t>
        <w:br/>
        <w:t>militar[230]. Además, la Corte hace notar  que,  previo  a  los  hechos  del</w:t>
        <w:br/>
        <w:t>presente caso  y  durante  la  época  de  su  investigación,  otros  órganos</w:t>
        <w:br/>
        <w:t>internacionales  de  protección  de  derechos  humanos,  como  la   Comisión</w:t>
        <w:br/>
        <w:t>Interamericana de Derechos Humanos y  el  Comité  de  Derechos  Humanos  del</w:t>
        <w:br/>
        <w:t>Pacto de Derechos Civiles y Políticos, ya habían  indicado  a  Colombia  que</w:t>
        <w:br/>
        <w:t>las  violaciones  a  derechos  humanos  no  debían  ser  conocidas  por   la</w:t>
        <w:br/>
        <w:t>jurisdicción penal militar[231].</w:t>
        <w:br/>
        <w:br/>
        <w:t>Al respecto, es preciso indicar que si bien la jurisprudencia  constante  de</w:t>
        <w:br/>
        <w:t>esta Corte es la autoridad interpretativa de las  obligaciones  establecidas</w:t>
        <w:br/>
        <w:t>en la  Convención  Americana,  la  obligación  de  no  investigar  y  juzgar</w:t>
        <w:br/>
        <w:t>violaciones de derechos humanos a través de la  jurisdicción  penal  militar</w:t>
        <w:br/>
        <w:t>es una garantía del debido proceso que se deriva de las obligaciones  mismas</w:t>
        <w:br/>
        <w:t>contenidas en el artículo 8.1  de  la  Convención  Americana  y  no  depende</w:t>
        <w:br/>
        <w:t>únicamente de que lo haya reafirmado este Tribunal en su jurisprudencia.  La</w:t>
        <w:br/>
        <w:t>garantía de que violaciones a derechos humanos  tales  como  la  vida  y  la</w:t>
        <w:br/>
        <w:t>integridad  personal  sean  investigadas  por  un   juez   competente   está</w:t>
        <w:br/>
        <w:t>consagrada en la Convención Americana y no nace a partir de su aplicación  e</w:t>
        <w:br/>
        <w:t>interpretación  por  esta  Corte  en  el  ejercicio   de   su   jurisdicción</w:t>
        <w:br/>
        <w:t>contenciosa, por lo cual debe ser respetada por los Estados Parte  desde  el</w:t>
        <w:br/>
        <w:t>momento en que ratifican dicho tratado.</w:t>
        <w:br/>
        <w:br/>
        <w:t>Respecto de la referencia que realiza  Colombia  a  la  sentencia  del  caso</w:t>
        <w:br/>
        <w:t>Genie Lacayo vs. Nicaragua[232], en la cual no se declaró  una  violación  a</w:t>
        <w:br/>
        <w:t>la garantía del juez natural, la Corte advierte que en la época  en  que  se</w:t>
        <w:br/>
        <w:t>podría haber investigado la agresión  perpetrada  por  militares  contra  el</w:t>
        <w:br/>
        <w:t>señor Vélez Restrepo, también emitió la sentencia del caso Durand  y  Ugarte</w:t>
        <w:br/>
        <w:t>Vs. Perú, en la cual afirmó que la jurisdicción penal  militar  solo  aplica</w:t>
        <w:br/>
        <w:t>para “militares por la comisión de  delitos  o  faltas  que  por  su  propia</w:t>
        <w:br/>
        <w:t>naturaleza atenten contra bienes jurídicos propios del orden  militar”[233].</w:t>
        <w:br/>
        <w:t>Ese ha sido el criterio jurisprudencial constante de  este  Tribunal  (supra</w:t>
        <w:br/>
        <w:t>párr. 240). La Corte hace notar que ello podría haber sido tomado en  cuenta</w:t>
        <w:br/>
        <w:t>por Colombia para investigar en la jurisdicción penal  ordinaria  competente</w:t>
        <w:br/>
        <w:t>la agresión al señor Vélez Restrepo, pues no consta que para el año 2000  el</w:t>
        <w:br/>
        <w:t>delito de lesiones hubiere prescrito.</w:t>
        <w:br/>
        <w:br/>
        <w:t>La Corte resalta que ha sido a través del análisis de  los  distintos  casos</w:t>
        <w:br/>
        <w:t>contenciosos que le han sido sometidos a su conocimiento, que ha  podido  ir</w:t>
        <w:br/>
        <w:t>construyendo el criterio jurisprudencial restrictivo que  está  desarrollado</w:t>
        <w:br/>
        <w:t>actualmente de forma completa. La Corte también destaca que en varios  casos</w:t>
        <w:br/>
        <w:t>cuyos hechos son anteriores a 1996[234], año en que  se  cometió  el  ataque</w:t>
        <w:br/>
        <w:t>contra el señor Vélez Restrepo, este Tribunal sostuvo  el  referido  alcance</w:t>
        <w:br/>
        <w:t>restrictivo y excepcional de la  jurisdicción  penal  militar  (supra  párr.</w:t>
        <w:br/>
        <w:t>240). Ello confirma lo indicado en el sentido de que  la  obligación  de  no</w:t>
        <w:br/>
        <w:t>juzgar violaciones de derechos humanos a través de la  jurisdicción  militar</w:t>
        <w:br/>
        <w:t>es una garantía del debido proceso que se deriva de las obligaciones  mismas</w:t>
        <w:br/>
        <w:t>contenidas en el artículo 8.1 de la Convención Americana. Además es  preciso</w:t>
        <w:br/>
        <w:t>indicar  que,  si  bien  el  estándar  en  cuestión   se   ha   desarrollado</w:t>
        <w:br/>
        <w:t>principalmente a través  de  casos  sobre  graves  violaciones  de  derechos</w:t>
        <w:br/>
        <w:t>humanos, esto se debe sólo a que los hechos sometidos a la  jurisdicción  de</w:t>
        <w:br/>
        <w:t>esta Corte tenían ese carácter y no a que única y exclusivamente  en  dichos</w:t>
        <w:br/>
        <w:t>casos la competencia  para  conocer  del  caso  recaía  en  la  jurisdicción</w:t>
        <w:br/>
        <w:t>ordinaria.</w:t>
        <w:br/>
        <w:br/>
        <w:t>Por lo tanto, la Corte reitera que los criterios para  investigar  y  juzgar</w:t>
        <w:br/>
        <w:t>violaciones de derechos humanos ante la jurisdicción  ordinaria  residen  no</w:t>
        <w:br/>
        <w:t>en la gravedad de las violaciones sino en su naturaleza misma y  en  la  del</w:t>
        <w:br/>
        <w:t>bien jurídico protegido. La Corte reitera que,  independientemente  del  año</w:t>
        <w:br/>
        <w:t>en que sucedieron los hechos violatorios, la garantía del juez natural  debe</w:t>
        <w:br/>
        <w:t>analizarse de acuerdo al objeto y fin de la Convención  Americana,  cual  es</w:t>
        <w:br/>
        <w:t>la eficaz protección de la persona humana[235].</w:t>
        <w:br/>
        <w:br/>
        <w:t>Con base en las anteriores consideraciones, la Corte concluye que el  Estado</w:t>
        <w:br/>
        <w:t>vulneró la garantía del juez natural respecto  de  la  investigación  de  la</w:t>
        <w:br/>
        <w:t>agresión perpetrada por militares contra el señor Vélez Restrepo  el  29  de</w:t>
        <w:br/>
        <w:t>agosto de 1996, por lo cual Colombia es responsable  por  la  violación  del</w:t>
        <w:br/>
        <w:t>artículo 8.1 de la Convención, en relación con el artículo 1.1 de la  misma,</w:t>
        <w:br/>
        <w:t>en perjuicio del señor Vélez Restrepo.</w:t>
        <w:br/>
        <w:br/>
        <w:br/>
        <w:t xml:space="preserve">      B)    Ausencia de investigaciones efectivas y diligentes</w:t>
        <w:br/>
        <w:br/>
        <w:t>La  Corte  estima  pertinente  resaltar  que  ninguna  de  las   violaciones</w:t>
        <w:br/>
        <w:t>cometidas contra el señor Vélez Restrepo  y  su  familia  fue  efectivamente</w:t>
        <w:br/>
        <w:t>investigada en la jurisdicción penal. Tanto la agresión del 29 de agosto  de</w:t>
        <w:br/>
        <w:t>1996 como las posteriores amenazas, hostigamientos e  intento  de  privación</w:t>
        <w:br/>
        <w:t>de la libertad se encuentran en la impunidad. Esta Corte ha  constatado  que</w:t>
        <w:br/>
        <w:t>las únicas sanciones proferidas por órganos internos  fueron  dos  sanciones</w:t>
        <w:br/>
        <w:t>disciplinarias a lo interno de las Fuerzas Armadas. Sin  embargo,  en  ellas</w:t>
        <w:br/>
        <w:t>no se sancionó  a  ningún  militar  de  forma  directa  por  haber  agredido</w:t>
        <w:br/>
        <w:t>físicamente al señor Vélez Restrepo el 29 de agosto de 1996 y el  Estado  ni</w:t>
        <w:br/>
        <w:t>siquiera ha probado que las sanciones hubieren  quedado  firmes  puesto  que</w:t>
        <w:br/>
        <w:t>indicó que no había encontrado las decisiones que resolvieron  los  recursos</w:t>
        <w:br/>
        <w:t>planteados por los militares (supra párr. 103), no siendo posible para  este</w:t>
        <w:br/>
        <w:t>Tribunal conocer las decisiones finales correspondientes.</w:t>
        <w:br/>
        <w:br/>
        <w:t>Al respecto, la Corte reitera que el deber de investigar es  una  obligación</w:t>
        <w:br/>
        <w:t>de medio y no de resultado, que debe ser  asumido  por  el  Estado  como  un</w:t>
        <w:br/>
        <w:t>deber jurídico propio y no como una simple formalidad condenada de  antemano</w:t>
        <w:br/>
        <w:t>a ser infructuosa, o como una mera gestión de  intereses  particulares,  que</w:t>
        <w:br/>
        <w:t>dependa de la iniciativa procesal de las víctimas o de sus familiares  o  de</w:t>
        <w:br/>
        <w:t>la aportación privada  de  elementos  probatorios[236].  La  obligación  del</w:t>
        <w:br/>
        <w:t>Estado de investigar debe cumplirse diligentemente para evitar la  impunidad</w:t>
        <w:br/>
        <w:t>y que este tipo de hechos vuelvan a repetirse. En  este  sentido,  la  Corte</w:t>
        <w:br/>
        <w:t>recuerda que la impunidad  fomenta  la  repetición  de  las  violaciones  de</w:t>
        <w:br/>
        <w:t>derechos humanos[237].  Es  responsabilidad  de  las  autoridades  estatales</w:t>
        <w:br/>
        <w:t>realizar una investigación seria, imparcial y efectiva por todos los  medios</w:t>
        <w:br/>
        <w:t>legales disponibles y orientada a la determinación  de  la  verdad  y  a  la</w:t>
        <w:br/>
        <w:t>persecución, captura, enjuiciamiento y eventual castigo de  los  autores  de</w:t>
        <w:br/>
        <w:t>los hechos, especialmente en un caso como el presente  en  el  cual  estaban</w:t>
        <w:br/>
        <w:t>involucrados agentes estatales[238].</w:t>
        <w:br/>
        <w:br/>
        <w:t>Respecto de la investigación de la agresión perpetrada por militares  contra</w:t>
        <w:br/>
        <w:t>el señor Vélez Restrepo el 29 de agosto de 1996, el Estado solicitó  a  esta</w:t>
        <w:br/>
        <w:t>Corte que “reconozca los avances en  materia  de  investigación  y  sanción”</w:t>
        <w:br/>
        <w:t>respecto a los procesos disciplinarios que  se  llevaron  a  cabo  ante  las</w:t>
        <w:br/>
        <w:t>Fuerzas Armadas y la Procuraduría General de  la  Nación.  Al  respecto,  la</w:t>
        <w:br/>
        <w:t>Corte ha reconocido que  los  procesos  disciplinarios  pueden  cumplir  una</w:t>
        <w:br/>
        <w:t>función complementaria  para  garantizar  los  derechos  reconocidos  en  la</w:t>
        <w:br/>
        <w:t>Convención, pero reitera que estos tienden a la  protección  de  la  función</w:t>
        <w:br/>
        <w:t>administrativa y la corrección y control de los funcionarios públicos  y  no</w:t>
        <w:br/>
        <w:t>pretenden  el  esclarecimiento  de  los  hechos  y  el  establecimiento   de</w:t>
        <w:br/>
        <w:t>responsabilidades en el caso, como lo hace la jurisdicción penal[239].</w:t>
        <w:br/>
        <w:br/>
        <w:t>Asimismo, la Corte no puede dejar de llamar la atención sobre  el  hecho  de</w:t>
        <w:br/>
        <w:t>que ninguna persona  fue  sancionada  por  haber  golpeado  al  señor  Vélez</w:t>
        <w:br/>
        <w:t>Restrepo el 29 de agosto de 1996, ni en la investigación  penal  ni  en  las</w:t>
        <w:br/>
        <w:t>disciplinarias. La Corte nota que en una de las resoluciones  disciplinarias</w:t>
        <w:br/>
        <w:t>se estableció que uno de los militares fue  sancionado  por  haber  dado  la</w:t>
        <w:br/>
        <w:t>orden de que “se incautara la cámara de video” del señor Vélez  Restrepo,  y</w:t>
        <w:br/>
        <w:t>que, “en cumplimiento de esa orden[,] al parecer  se  cometieron  atropellos</w:t>
        <w:br/>
        <w:t>en la persona del señor […] Vélez”. La Corte recuerda  que  la  agresión  al</w:t>
        <w:br/>
        <w:t>señor Vélez Restrepo incluso quedó grabada en imágenes y sonido. Aun  cuando</w:t>
        <w:br/>
        <w:t>no quedaron registrados los rostros de los militares que  lo  golpearan,  es</w:t>
        <w:br/>
        <w:t>razonable afirmar que, en un caso sin mayor complejidad  de  investigar,  se</w:t>
        <w:br/>
        <w:t>contaba con muchos otros elementos que permitían identificar  los  militares</w:t>
        <w:br/>
        <w:t>responsables de propinarle los golpes. La Corte  recalca  que  la  falta  de</w:t>
        <w:br/>
        <w:t>diligencia en la investigación abarca igualmente dichos aspectos.</w:t>
        <w:br/>
        <w:br/>
        <w:t>Asimismo, la Corte estima relevante referirse  a  los  términos  en  que  el</w:t>
        <w:br/>
        <w:t>Estado reconoció parcialmente su responsabilidad respecto a la falta de  una</w:t>
        <w:br/>
        <w:t>investigación penal seria de la agresión de la  que  fue  víctima  el  señor</w:t>
        <w:br/>
        <w:t>Vélez  Restrepo  el  29  de  agosto   de   1996.   Colombia   reconoció   su</w:t>
        <w:br/>
        <w:t>responsabilidad únicamente por  no  poder  probar  su  diligencia  en  dicha</w:t>
        <w:br/>
        <w:t>investigación como consecuencia de la pérdida del  expediente  penal  (supra</w:t>
        <w:br/>
        <w:t>párr.  14).  Al  respecto,  la  Corte  ya   dejó   establecido   que   dicha</w:t>
        <w:br/>
        <w:t>investigación penal no respetó la garantía del debido proceso del  principio</w:t>
        <w:br/>
        <w:t>del juez natural (supra párr. 245). Además de ello, la Corte hace notar  que</w:t>
        <w:br/>
        <w:t>en la parte considerativa de la decisión final  de  la  investigación  penal</w:t>
        <w:br/>
        <w:t>militar, documento que sí fue aportado en el proceso, ni  siquiera  se  hace</w:t>
        <w:br/>
        <w:t>referencia a las agresiones específicas sufridas  por  el  periodista  Vélez</w:t>
        <w:br/>
        <w:t>Restrepo y se  decidió  que  “no  [era]  posible  iniciar  proceso  penal  y</w:t>
        <w:br/>
        <w:t>encauzar la investigación  hacia  determinado  sujeto  activo”  [240].  Este</w:t>
        <w:br/>
        <w:t>Tribunal considera que ello denota una falta  de  debida  diligencia  en  la</w:t>
        <w:br/>
        <w:t>investigación.</w:t>
        <w:br/>
        <w:br/>
        <w:t>Finalmente, en cuanto a la investigación del  intento  de  privación  de  la</w:t>
        <w:br/>
        <w:t>libertad  del  señor  Vélez  Restrepo,  el  Estado  reconoció  que   en   la</w:t>
        <w:br/>
        <w:t>investigación por el delito de secuestro en grado de tentativa se violó  “el</w:t>
        <w:br/>
        <w:t>plazo razonable” (supra párr. 14). La Corte ha notado que en el  Informe  de</w:t>
        <w:br/>
        <w:t>Fondo, la Comisión alegó que la investigación por el  intento  de  secuestro</w:t>
        <w:br/>
        <w:t>“no ha sido realizada de manera diligente y en un plazo  razonable”.  Debido</w:t>
        <w:br/>
        <w:t>a que el Estado no aceptó expresamente la alegada falta de diligencia en  la</w:t>
        <w:br/>
        <w:t>investigación,  la  Corte  requiere  recordar  que  la   conducta   de   las</w:t>
        <w:br/>
        <w:t>autoridades judiciales constituye uno de los elementos que forman parte  del</w:t>
        <w:br/>
        <w:t>análisis  para  determinar  una  violación  al  plazo  razonable[241].   Por</w:t>
        <w:br/>
        <w:t>consiguiente, la Corte entiende que implícitamente el  Estado  reconoció  no</w:t>
        <w:br/>
        <w:t>haber cumplido con ese estándar de debida diligencia.</w:t>
        <w:br/>
        <w:br/>
        <w:t>Con base en las precedentes consideraciones y en el  reconocimiento  parcial</w:t>
        <w:br/>
        <w:t>de responsabilidad efectuado, la  Corte  concluye  que  las  investigaciones</w:t>
        <w:br/>
        <w:t>internas no constituyeron recursos efectivos para garantizar el acceso a  la</w:t>
        <w:br/>
        <w:t>justicia y la determinación de la verdad, la investigación y sanción de  los</w:t>
        <w:br/>
        <w:t>responsables  y  la  reparación  integral  de  las  consecuencias   de   las</w:t>
        <w:br/>
        <w:t>violaciones. Ninguna de las violaciones a los  derechos  humanos  declaradas</w:t>
        <w:br/>
        <w:t>en la presente Sentencia fue investigada de manera  seria  y  diligente  por</w:t>
        <w:br/>
        <w:t>las autoridades estatales. Por consiguiente, el Estado  es  responsable  por</w:t>
        <w:br/>
        <w:t>la violación de los artículos 8.1 y 25 de la Convención, en relación con  el</w:t>
        <w:br/>
        <w:t>artículo 1.1 de  la  misma,  en  perjuicio  del  señor  Luis  Gonzalo  Vélez</w:t>
        <w:br/>
        <w:t>Restrepo, la señora Aracelly Román Amariles y  sus  hijos  Mateo  y  Juliana</w:t>
        <w:br/>
        <w:t>Vélez Román.</w:t>
        <w:br/>
        <w:br/>
        <w:t xml:space="preserve">                                     XII</w:t>
        <w:br/>
        <w:t xml:space="preserve">                                REPARACIONES</w:t>
        <w:br/>
        <w:t xml:space="preserve">          (Aplicación del artículo 63.1 de la Convención Americana)</w:t>
        <w:br/>
        <w:br/>
        <w:t>Sobre la base  de  lo  dispuesto  en  el  artículo  63.1  de  la  Convención</w:t>
        <w:br/>
        <w:t>Americana[242], la Corte ha indicado que toda violación  de  una  obligación</w:t>
        <w:br/>
        <w:t>internacional que  haya  producido  daño  comporta  el  deber  de  repararlo</w:t>
        <w:br/>
        <w:t>adecuadamente[243] y que esa disposición recoge  una  norma  consuetudinaria</w:t>
        <w:br/>
        <w:t>que  constituye  uno   de   los   principios   fundamentales   del   Derecho</w:t>
        <w:br/>
        <w:t>Internacional contemporáneo sobre responsabilidad de un Estado[244].</w:t>
        <w:br/>
        <w:br/>
        <w:t>La reparación del daño  ocasionado  por  la  infracción  de  una  obligación</w:t>
        <w:br/>
        <w:t>internacional requiere,  siempre  que  sea  posible,  la  plena  restitución</w:t>
        <w:br/>
        <w:t>(restitutio  in  integrum),  que  consiste  en  el  restablecimiento  de  la</w:t>
        <w:br/>
        <w:t>situación anterior. De no ser esto factible, como ocurre en  la  mayoría  de</w:t>
        <w:br/>
        <w:t>los casos  de  violaciones  a  derechos  humanos,  el  Tribunal  determinará</w:t>
        <w:br/>
        <w:t>medidas  para  garantizar   los   derechos   conculcados   y   reparar   las</w:t>
        <w:br/>
        <w:t>consecuencias que las infracciones produjeron[245]. Por tanto, la  Corte  ha</w:t>
        <w:br/>
        <w:t>considerado la necesidad de otorgar diversas medidas de  reparación,  a  fin</w:t>
        <w:br/>
        <w:t>de resarcir los  daños  de  manera  integral,  por  lo  que  además  de  las</w:t>
        <w:br/>
        <w:t>compensaciones pecuniarias,  las  medidas  de  restitución,  satisfacción  y</w:t>
        <w:br/>
        <w:t>garantías  de  no  repetición  tienen  especial  relevancia  por  los  daños</w:t>
        <w:br/>
        <w:t>ocasionados[246].</w:t>
        <w:br/>
        <w:br/>
        <w:t>Este Tribunal ha establecido  que  las  reparaciones  deben  tener  un  nexo</w:t>
        <w:br/>
        <w:t>causal con los hechos  del  caso,  las  violaciones  declaradas,  los  daños</w:t>
        <w:br/>
        <w:t>acreditados, así  como  las  medidas  solicitadas  para  reparar  los  daños</w:t>
        <w:br/>
        <w:t>respectivos. Por lo tanto, la Corte deberá observar dicha concurrencia  para</w:t>
        <w:br/>
        <w:t>pronunciarse debidamente y conforme a derecho[247].</w:t>
        <w:br/>
        <w:br/>
        <w:t>Antes de entrar a determinar las medidas de reparación, la Corte reitera  el</w:t>
        <w:br/>
        <w:t>valor e importancia del reconocimiento parcial de responsabilidad  efectuado</w:t>
        <w:br/>
        <w:t>por Colombia, así como  también  recuerda  que  al  pronunciarse  sobre  las</w:t>
        <w:br/>
        <w:t>reparaciones tomará  en  cuenta  los  alegatos  expuestos  por  Colombia  al</w:t>
        <w:br/>
        <w:t>plantear el supuesto “incumplimiento de los  requisitos  fundamentales  para</w:t>
        <w:br/>
        <w:t>el sometimiento del caso  ante  la  Corte  por  parte  de  la  Comisión”  en</w:t>
        <w:br/>
        <w:t>relación con el cumplimiento de las recomendaciones 4, 5 y 6  contenidas  en</w:t>
        <w:br/>
        <w:t>el Informe de Fondo” (supra párrs. 36 y 42). La  Corte  también  destaca  lo</w:t>
        <w:br/>
        <w:t>manifestado por el Estado, en el sentido de que  “lamenta  profundamente  lo</w:t>
        <w:br/>
        <w:t>ocurrido y su voluntad está encaminada […] a que  se  logre  una  reparación</w:t>
        <w:br/>
        <w:t>integral para las  víctimas  de  este  caso,  dentro  de  los  criterios  de</w:t>
        <w:br/>
        <w:t>razonabilidad y proporcionalidad, y a que hechos similares no se repitan”.</w:t>
        <w:br/>
        <w:br/>
        <w:t>En consideración del reconocimiento  parcial  de  responsabilidad  efectuado</w:t>
        <w:br/>
        <w:t>por el Estado y las consideraciones relativas a  dicho  reconocimiento,  así</w:t>
        <w:br/>
        <w:t>como  aquellas  de  fondo  y  las  violaciones  a  la  Convención  Americana</w:t>
        <w:br/>
        <w:t>declaradas en los capítulos anteriores, el  Tribunal  procederá  a  analizar</w:t>
        <w:br/>
        <w:t>las pretensiones presentadas por la Comisión y el  representante,  así  como</w:t>
        <w:br/>
        <w:t>los argumentos del  Estado,  a  la  luz  de  los  criterios  fijados  en  la</w:t>
        <w:br/>
        <w:t>jurisprudencia de la Corte en relación con la naturaleza  y  alcance  de  la</w:t>
        <w:br/>
        <w:t>obligación de reparar[248], con el objeto de disponer las medidas  dirigidas</w:t>
        <w:br/>
        <w:t>a reparar los daños ocasionados a las víctimas.</w:t>
        <w:br/>
        <w:br/>
        <w:br/>
        <w:t xml:space="preserve">      A)    Parte Lesionada</w:t>
        <w:br/>
        <w:br/>
        <w:t>El Tribunal reitera que se considera parte lesionada, en  los  términos  del</w:t>
        <w:br/>
        <w:t>artículo 63.1 de la Convención, a quienes han sido declarados víctima de  la</w:t>
        <w:br/>
        <w:t>violación de algún derecho reconocido en la misma. Por lo tanto, esta  Corte</w:t>
        <w:br/>
        <w:t>considera como “parte lesionada” a  Luis  Gonzalo  Vélez  Restrepo  y  a  su</w:t>
        <w:br/>
        <w:t>cónyuge Aracelly Román Amariles, y sus hijos, Mateo y Juliana  Vélez  Román,</w:t>
        <w:br/>
        <w:t>quienes en su carácter de víctimas de  las  violaciones  declaradas  en  los</w:t>
        <w:br/>
        <w:t>capítulos IX, X y XI, serán considerados beneficiarios de  las  reparaciones</w:t>
        <w:br/>
        <w:t>que ordene el Tribunal.</w:t>
        <w:br/>
        <w:br/>
        <w:br/>
        <w:t xml:space="preserve">      B)    Medidas de  reparación  integral:  restitución,  rehabilitación,</w:t>
        <w:br/>
        <w:t>satisfacción, garantías de no repetición y obligación de investigar</w:t>
        <w:br/>
        <w:br/>
        <w:t>El Tribunal determinará medidas que buscan reparar el daño inmaterial y  que</w:t>
        <w:br/>
        <w:t>no  tienen  naturaleza  pecuniaria,  y  dispondrá  medidas  de   alcance   o</w:t>
        <w:br/>
        <w:t>repercusión pública[249]. La jurisprudencia internacional, y  en  particular</w:t>
        <w:br/>
        <w:t>de la Corte, ha establecido reiteradamente que la sentencia  constituye  per</w:t>
        <w:br/>
        <w:t>se  una  forma   de   reparación[250].   No   obstante,   considerando   las</w:t>
        <w:br/>
        <w:t>circunstancias del caso sub judice, en atención a las afectaciones al  señor</w:t>
        <w:br/>
        <w:t>Vélez Restrepo, la señora Román Amarilles y sus hijos Mateo y Juliana  Vélez</w:t>
        <w:br/>
        <w:t>Román, así como las  consecuencias  de  orden  inmaterial  y  no  pecuniario</w:t>
        <w:br/>
        <w:t>derivadas de las violaciones a la Convención declaradas en su perjuicio,  la</w:t>
        <w:br/>
        <w:t>Corte  estima  pertinente  fijar  medidas  de  restitución,  rehabilitación,</w:t>
        <w:br/>
        <w:t>satisfacción y garantías de no repetición.</w:t>
        <w:br/>
        <w:br/>
        <w:br/>
        <w:t xml:space="preserve">           B.1) Restitución: garantizar las condiciones para el regreso  de</w:t>
        <w:br/>
        <w:t xml:space="preserve">           la familia Vélez Román a Colombia</w:t>
        <w:br/>
        <w:br/>
        <w:t>La Comisión solicitó a la Corte que ordene al Estado  “adoptar  las  medidas</w:t>
        <w:br/>
        <w:t>necesarias para proteger y salvaguardar la seguridad  de  la  familia  Vélez</w:t>
        <w:br/>
        <w:t>Román en caso que decidan retornar a Colombia temporal o permanentemente”.</w:t>
        <w:br/>
        <w:br/>
        <w:t>Al respecto, el Estado sostuvo que no ha incumplido con dicha  recomendación</w:t>
        <w:br/>
        <w:t>realizada por la Comisión en su Informe de Fondo, puesto  que  ha  expresado</w:t>
        <w:br/>
        <w:t>su “‘[a]bsoluto compromiso para proporcionar al señor Luis Gonzalo  Vélez  y</w:t>
        <w:br/>
        <w:t>a su familia las medidas de seguridad  necesarias  en  caso  que  consideren</w:t>
        <w:br/>
        <w:t>retornar a  Colombia’”.  Colombia  resaltó  que  esta  medida  se  encuentra</w:t>
        <w:br/>
        <w:t>supeditada a que la familia Vélez Román “‘manifieste su interés de  retornar</w:t>
        <w:br/>
        <w:t>al país” y que, una vez que lo hagan, “el  Estado  activará  los  mecanismos</w:t>
        <w:br/>
        <w:t>establecidos en [su]  ordenamiento  jurídico  para  dicho  fin”.  Por  ello,</w:t>
        <w:br/>
        <w:t>Colombia  solicitó  que  “el  cumplimiento  de  esta   recomendación   quede</w:t>
        <w:br/>
        <w:t>suspendido  hasta  tanto  el   [representante]   se   pronuncie   sobre   el</w:t>
        <w:br/>
        <w:t>particular”. En consecuencia, solicitó  a  la  Corte  la  negación  de  esta</w:t>
        <w:br/>
        <w:t>medida de reparación.</w:t>
        <w:br/>
        <w:br/>
        <w:br/>
        <w:t>El representante no se refirió a esta medida de reparación.</w:t>
        <w:br/>
        <w:br/>
        <w:br/>
        <w:t>La Corte estima relevante recordar que el  Estado  tiene  la  obligación  de</w:t>
        <w:br/>
        <w:t>garantizar el derecho de circulación y residencia del señor  Vélez  Restrepo</w:t>
        <w:br/>
        <w:t>y los miembros de la familia Vélez  Román,  lo  cual  incluye  el  deber  de</w:t>
        <w:br/>
        <w:t>establecer las condiciones y medios  que  les  permitan  regresar  de  forma</w:t>
        <w:br/>
        <w:t>segura y con dignidad[251]. Ello constituye a su  vez  una  restitución  del</w:t>
        <w:br/>
        <w:t>derecho vulnerado.</w:t>
        <w:br/>
        <w:br/>
        <w:t>Al respecto, la Corte valora  la  disposición  del  Estado  de  brindar  las</w:t>
        <w:br/>
        <w:t>medidas de seguridad que correspondan para que el señor Vélez Restrepo y  su</w:t>
        <w:br/>
        <w:t>familia regresen a residir a Colombia en el momento en que así  lo  decidan.</w:t>
        <w:br/>
        <w:t>Sin embargo, la Corte observa que el representante  no  se  refirió  a  esta</w:t>
        <w:br/>
        <w:t>medida y que, al rendir declaraciones en  la  audiencia  pública,  el  señor</w:t>
        <w:br/>
        <w:t>Vélez Restrepo y la señora Román Amariles expresaron su deseo de regresar  a</w:t>
        <w:br/>
        <w:t>Colombia, pero a la vez consideran que ciertas  condiciones  les  dificultan</w:t>
        <w:br/>
        <w:t>tomar esa decisión, tales como el temor por la situación de seguridad en  el</w:t>
        <w:br/>
        <w:t>país, la situación de inestabilidad  económica  derivada  de  que  el  señor</w:t>
        <w:br/>
        <w:t>Vélez Restrepo hubiera perdido su trabajo en Colombia y no haya  cotizado  a</w:t>
        <w:br/>
        <w:t>la seguridad social, y la situación  familiar  derivada  de  que  sus  hijos</w:t>
        <w:br/>
        <w:t>están cursando estudios en los Estados Unidos de América. La  Corte  resalta</w:t>
        <w:br/>
        <w:t>que estas dos últimas razones constituyen consecuencias del exilio forzado.</w:t>
        <w:br/>
        <w:br/>
        <w:t>La Corte considera como un medio adecuado para reparar las consecuencias  de</w:t>
        <w:br/>
        <w:t>las violaciones declaradas, ordenar al Estado que garantice las  condiciones</w:t>
        <w:br/>
        <w:t>para que los miembros de  la  familia  Vélez  Román  regresen  a  residir  a</w:t>
        <w:br/>
        <w:t>Colombia en caso que así lo decidan[252]. Debido a  que  no  está  clara  la</w:t>
        <w:br/>
        <w:t>intención de la familia Vélez Román de regresar a Colombia, el  cumplimiento</w:t>
        <w:br/>
        <w:t>de esta medida por parte del Estado requiere que  previamente  las  víctimas</w:t>
        <w:br/>
        <w:t>manifiesten su voluntad real y cierta de regresar a Colombia, para  lo  cual</w:t>
        <w:br/>
        <w:t>se les otorga un plazo de un año. Si dentro del referido plazo las  víctimas</w:t>
        <w:br/>
        <w:t>manifiestan su voluntad de volver a Colombia, empezará a contar un plazo  de</w:t>
        <w:br/>
        <w:t>dos años para que el Estado y las víctimas acuerden lo pertinente  para  que</w:t>
        <w:br/>
        <w:t>el Estado  les  garantice  las  referidas  condiciones  para  su  regreso  a</w:t>
        <w:br/>
        <w:t>Colombia. El Estado deberá pagar los gastos de traslado de los  miembros  de</w:t>
        <w:br/>
        <w:t>la familia y de sus bienes.</w:t>
        <w:br/>
        <w:br/>
        <w:t>Si dentro del referido plazo de un año, los miembros  de  la  familia  Vélez</w:t>
        <w:br/>
        <w:t>Román manifestaren que no desean volver a residir en Colombia, el Estado  no</w:t>
        <w:br/>
        <w:t>tendría una  medida  de  reparación  que  cumplir  respecto  a  la  presente</w:t>
        <w:br/>
        <w:t>Sentencia. Sin embargo, si en el  futuro  el  señor  Vélez  Restrepo  y  los</w:t>
        <w:br/>
        <w:t>miembros de su familia regresaran a Colombia,  el  Estado  debe  cumplir  su</w:t>
        <w:br/>
        <w:t>obligación  general  de  garantizarles  los  derechos  a  la  vida  y  a  la</w:t>
        <w:br/>
        <w:t>integridad personal, de acuerdo a lo dispuesto en los artículos 5 y 7 de  la</w:t>
        <w:br/>
        <w:t>Convención Americana sobre Derechos Humanos  en  relación  con  el  artículo</w:t>
        <w:br/>
        <w:t>1.1. de la misma.</w:t>
        <w:br/>
        <w:br/>
        <w:br/>
        <w:br/>
        <w:t xml:space="preserve">            B.2) Rehabilitación: atención en salud a las víctimas</w:t>
        <w:br/>
        <w:br/>
        <w:t>El representante manifestó que “considera […] primordial”  la  necesidad  de</w:t>
        <w:br/>
        <w:t>“disponer medidas de reparación que brinden  una  atención  adecuada  a  los</w:t>
        <w:br/>
        <w:t>padecimientos psicológicos y físicos sufridos  por  las  víctimas”,  por  lo</w:t>
        <w:br/>
        <w:t>cual solicitó a la Corte que se ordene al Estado cubrir “el  costo  para  la</w:t>
        <w:br/>
        <w:t>familia Vélez Román de toda asistencia psico-social y médica necesaria  para</w:t>
        <w:br/>
        <w:t>mitigar los efectos psíquicos y  físicos  persistentes  de  las  violaciones</w:t>
        <w:br/>
        <w:t>sufridas”, quienes “requieren de éste tratamiento profesional tanto a  nivel</w:t>
        <w:br/>
        <w:t>individual como familiar, que hasta la fecha  no  han  podido  recibir”.  En</w:t>
        <w:br/>
        <w:t>particular, indicó que el señor Vélez Restrepo, su cónyuge y su  hijo  Mateo</w:t>
        <w:br/>
        <w:t>“requieren recibir tratamiento  profesional  individual”,  pues  padecen  de</w:t>
        <w:br/>
        <w:t>“secuelas  físicas  debilitantes”  como  “consecuencia  de   su   prolongada</w:t>
        <w:br/>
        <w:t>condición de víctimas de graves violaciones y de  exiliados”.  Al  respecto,</w:t>
        <w:br/>
        <w:t>solicitó al Tribunal que ordene al Estado pagar la cantidad de US$20.000  al</w:t>
        <w:br/>
        <w:t>señor Vélez Restrepo, US$15.000 a la señora Román  Amariles  y  US$15.000  a</w:t>
        <w:br/>
        <w:t>Mateo Vélez Román, y explicó que los montos por dicho concepto  “responde[n]</w:t>
        <w:br/>
        <w:t>a las realidades geográficas y económicas de la  familia  que  se  encuentra</w:t>
        <w:br/>
        <w:t>exiliada en la ciudad de Nueva York, Estados Unidos”.</w:t>
        <w:br/>
        <w:br/>
        <w:t>El Estado  no  se  pronunció  de  forma  específica  sobre  esta  medida  de</w:t>
        <w:br/>
        <w:t>reparación.</w:t>
        <w:br/>
        <w:br/>
        <w:t>La Corte estima, como lo ha  hecho  en  otros  casos[253],  que  es  preciso</w:t>
        <w:br/>
        <w:t>disponer una medida de reparación que brinde una  atención  adecuada  a  los</w:t>
        <w:br/>
        <w:t>padecimientos  de  salud  sufridos  por  las  víctimas  derivados   de   las</w:t>
        <w:br/>
        <w:t>violaciones establecidas en el presente Fallo.</w:t>
        <w:br/>
        <w:br/>
        <w:t>El Tribunal dispone que, en caso de las víctimas manifiesten su voluntad  de</w:t>
        <w:br/>
        <w:t>regresar a residir a Colombia, de acuerdo a los plazos  establecidos  en  el</w:t>
        <w:br/>
        <w:t>párrafo 265 de la presente Sentencia, el  Estado  tendrá  la  obligación  de</w:t>
        <w:br/>
        <w:t>brindarles atención en salud si así lo solicitan, gratuitamente y  a  través</w:t>
        <w:br/>
        <w:t>de  sus  instituciones  de  salud  especializadas,  y  de  forma  inmediata,</w:t>
        <w:br/>
        <w:t>adecuada y efectiva, incluyendo el suministro gratuito de  los  medicamentos</w:t>
        <w:br/>
        <w:t>que eventualmente se requieran, tomando en consideración  los  padecimientos</w:t>
        <w:br/>
        <w:t>de cada uno de ellos. En el caso que el Estado  careciera  de  ellas  deberá</w:t>
        <w:br/>
        <w:t>recurrir a instituciones privadas o de  la  sociedad  civil  especializadas.</w:t>
        <w:br/>
        <w:t>Asimismo, los tratamientos respectivos deberán prestarse, en  la  medida  de</w:t>
        <w:br/>
        <w:t>lo posible, en los centros más cercanos  a  sus  lugares  de  residencia  en</w:t>
        <w:br/>
        <w:t>Colombia por el tiempo que sea necesario[254].  Al  proveer  el  tratamiento</w:t>
        <w:br/>
        <w:t>psicológico o psiquiátrico se debe considerar, además, las circunstancias  y</w:t>
        <w:br/>
        <w:t>necesidades particulares de cada víctima,  de  manera  que  se  les  brinden</w:t>
        <w:br/>
        <w:t>tratamientos familiares e individuales, según lo que  se  acuerde  con  cada</w:t>
        <w:br/>
        <w:t>una de ellas y después de una evaluación individual[255]. Las  víctimas  que</w:t>
        <w:br/>
        <w:t>soliciten esta medida de reparación, o  sus  representantes  legales,  deben</w:t>
        <w:br/>
        <w:t>dar a conocer al Estado su  intención  de  recibir  atención  psicológica  o</w:t>
        <w:br/>
        <w:t>psiquiátrica[256].</w:t>
        <w:br/>
        <w:br/>
        <w:t>En caso de que los miembros de la familia Vélez Román decidan no regresar  a</w:t>
        <w:br/>
        <w:t>residir en Colombia, el Tribunal considera adecuado que,  con  el  propósito</w:t>
        <w:br/>
        <w:t>de contribuir a  sufragar  los  gastos  de  atención  en  salud,  el  Estado</w:t>
        <w:br/>
        <w:t>entregue, por una sola vez y dentro del  plazo  de  seis  meses,  contado  a</w:t>
        <w:br/>
        <w:t>partir del vencimiento del plazo de un año dispuesto en el párrafo 265  para</w:t>
        <w:br/>
        <w:t>que las víctimas manifiesten su voluntad  de  regresar  o  no  a  residir  a</w:t>
        <w:br/>
        <w:t>Colombia, las cantidades de US$20,000 (veinte mil  dólares  de  los  Estados</w:t>
        <w:br/>
        <w:t>Unidos de América), US$15,000 (quince mil dólares de los Estados  Unidos  de</w:t>
        <w:br/>
        <w:t>América) y US$15,000 (quince mil dólares de los Estados Unidos de  América),</w:t>
        <w:br/>
        <w:t>respectivamente, a Luis Gonzalo Vélez Restrepo, Aracelly  Román  Amariles  y</w:t>
        <w:br/>
        <w:t>Mateo Vélez Román.</w:t>
        <w:br/>
        <w:br/>
        <w:br/>
        <w:t xml:space="preserve">      B.3) Satisfacción: Publicación y difusión de la Sentencia</w:t>
        <w:br/>
        <w:br/>
        <w:t>En relación con la publicación y difusión de la Sentencia, el  representante</w:t>
        <w:br/>
        <w:t>solicitó  a  la  Corte  que  ordene  al  Estado   “[p]ublicar   oportuna   y</w:t>
        <w:br/>
        <w:t>reiteradamente en los periódicos El Espectador, El Tiempo y  El  Colombiano,</w:t>
        <w:br/>
        <w:t>así como en el Diario Oficial, las partes pertinentes de la  [S]entencia  de</w:t>
        <w:br/>
        <w:t>la Corte, en particular la sección  de  [h]echos  [p]robados  y  los  puntos</w:t>
        <w:br/>
        <w:t>resolutivos”, y que el Estado realice  dicha  publicación,  “traducid[a]  al</w:t>
        <w:br/>
        <w:t>inglés,  en  un  diario   de   amplia   circulación   en   Estados   Unidos,</w:t>
        <w:br/>
        <w:t>específicamente en la zona donde reside la familia”.</w:t>
        <w:br/>
        <w:br/>
        <w:t>El Estado manifestó que  “se  atiene  a  lo  que  decida  la  […]  Corte  al</w:t>
        <w:br/>
        <w:t>respecto, siguiendo los criterios de razonabilidad y proporcionalidad  y  el</w:t>
        <w:br/>
        <w:t>nexo  de  conexidad  con  las  violaciones  que  hayan  sido   efectivamente</w:t>
        <w:br/>
        <w:t>probadas”. Sin embargo, observó “que la práctica  del  [Tribunal]  demuestra</w:t>
        <w:br/>
        <w:t>que resulta suficiente la publicación de  [las  partes]  importantes  de  la</w:t>
        <w:br/>
        <w:t>[S]entencia en un sólo diario de circulación nacional”.</w:t>
        <w:br/>
        <w:br/>
        <w:t>La Corte dispone, como lo ha  hecho  en  otros  casos[257],  que  el  Estado</w:t>
        <w:br/>
        <w:t>publique, en un plazo de seis meses, contado a partir de la notificación  de</w:t>
        <w:br/>
        <w:t>la presente Sentencia: a)  el  resumen  oficial  de  la  presente  Sentencia</w:t>
        <w:br/>
        <w:t>elaborado por la Corte, por una  sola  vez  en  el  diario  oficial;  b)  el</w:t>
        <w:br/>
        <w:t>resumen oficial de la presente Sentencia elaborado por  la  Corte,  por  una</w:t>
        <w:br/>
        <w:t>sola vez, en un diario de amplia circulación  nacional,  y  c)  la  presente</w:t>
        <w:br/>
        <w:t>Sentencia en su integridad, disponible por un  período  de  un  año,  en  un</w:t>
        <w:br/>
        <w:t>sitio web oficial.</w:t>
        <w:br/>
        <w:br/>
        <w:br/>
        <w:t xml:space="preserve">      B.4) Garantías de no repetición: capacitación a las Fuerzas Armadas</w:t>
        <w:br/>
        <w:br/>
        <w:t>La Comisión y el representante coincidieron en  solicitar  a  la  Corte  que</w:t>
        <w:br/>
        <w:t>ordene al Estado “[c]apacitar a las fuerzas militares  sobre  el  papel  que</w:t>
        <w:br/>
        <w:t>cumplen los periodistas en una democracia, y el derecho [que  éstos  tienen]</w:t>
        <w:br/>
        <w:t>de cubrir libremente y en condiciones de seguridad las situaciones de  orden</w:t>
        <w:br/>
        <w:t>público y conflicto armado”. En su escrito de sometimiento, la  Comisión  se</w:t>
        <w:br/>
        <w:t>refirió al compromiso del Estado de “impulsar  en  los  próximos  meses  una</w:t>
        <w:br/>
        <w:t>capacitación de las Fuerzas  Militares”.  Además,  agregó  que  los  Estados</w:t>
        <w:br/>
        <w:t>tienen un “deber especial de protección de los periodistas en  riesgo”,  que</w:t>
        <w:br/>
        <w:t>implica la adopción de ciertas medidas como la capacitación de  las  fuerzas</w:t>
        <w:br/>
        <w:t>de seguridad para que éstas conozcan la importancia  de  los  periodistas  y</w:t>
        <w:br/>
        <w:t>comunicadores sociales  en  una  sociedad  democrática.  Por  su  parte,  el</w:t>
        <w:br/>
        <w:t>representante añadió que dichas capacitaciones debían cubrir también el  rol</w:t>
        <w:br/>
        <w:t>que cumplen “otros defensores de derechos humanos en una democracia”.</w:t>
        <w:br/>
        <w:br/>
        <w:t>El Estado solicitó a la Corte rechazar esta medida, puesto que la ha  venido</w:t>
        <w:br/>
        <w:t>cumpliendo y demostró su compromiso de seguirla cumpliendo. En su  respuesta</w:t>
        <w:br/>
        <w:t>al Informe de Fondo se comprometió a impulsar dicha  capacitación  para  las</w:t>
        <w:br/>
        <w:t>fuerzas militares. Resaltó que esta recomendación es  “de  tracto  sucesivo,</w:t>
        <w:br/>
        <w:t>de ejecución e impacto a corto y mediano plazo”. En ese  sentido  el  Estado</w:t>
        <w:br/>
        <w:t>remitió “la Directiva No. 19/2010 de  la  Jefatura  de  Derechos  Humanos  y</w:t>
        <w:br/>
        <w:t>Derecho Internacional Humanitario del Ejército  Nacional  que  contiene  las</w:t>
        <w:br/>
        <w:t>políticas de mando para el fortalecimiento del respeto a los  periodistas  y</w:t>
        <w:br/>
        <w:t>comunicadores sociales [con el fin de] ‘velar, respetar y proteger,  […]  de</w:t>
        <w:br/>
        <w:t>acuerdo  con  las  circunstancias,  medios  y  recursos  disponibles  a  las</w:t>
        <w:br/>
        <w:t>personas que ejercen la profesión de periodistas y  comunicadores  sociales’</w:t>
        <w:br/>
        <w:t>y ‘reconocer la plausible labor que realizan [éstos] en  Colombia’”.  Indicó</w:t>
        <w:br/>
        <w:t>que ello se complementa “con un ejemplar  de  la  cartilla  que  porta  cada</w:t>
        <w:br/>
        <w:t>soldado de Colombia  dentro  de  su  equipo  titulada:  ‘Respeto,  atención,</w:t>
        <w:br/>
        <w:t>reconocimiento, protección, prevención, promoción, aplicación y difusión  de</w:t>
        <w:br/>
        <w:t>los derechos humanos y DIH de los grupos especiales en donde se  destaca  la</w:t>
        <w:br/>
        <w:t>labor de los periodistas y la importancias de su protección”.</w:t>
        <w:br/>
        <w:br/>
        <w:t>El Tribunal valora las acciones desarrolladas por Colombia en  este  ámbito,</w:t>
        <w:br/>
        <w:t>a través de directivas que buscan dar a conocer al interior de  las  Fuerzas</w:t>
        <w:br/>
        <w:t>Armadas la labor desempeñada por los periodistas y  comunicadores  sociales,</w:t>
        <w:br/>
        <w:t>y el peligro al que se enfrentan, especialmente, en los conflictos  armados,</w:t>
        <w:br/>
        <w:t>así como del necesario respeto que debe existir de su parte para  que  éstos</w:t>
        <w:br/>
        <w:t>puedan ejercer sin obstáculos su profesión[258], cuya existencia  y  validez</w:t>
        <w:br/>
        <w:t>no fue objetada por la Comisión, y sobre la cual tampoco aportó  información</w:t>
        <w:br/>
        <w:t>indicando sus posibles  falencias.  Sin  embargo,  este  Tribunal  considera</w:t>
        <w:br/>
        <w:t>importante que se continúe  fortaleciendo  las  capacidades  institucionales</w:t>
        <w:br/>
        <w:t>del Estado mediante la  capacitación  de  los  integrantes  de  las  Fuerzas</w:t>
        <w:br/>
        <w:t>Armadas, a fin de evitar que hechos como los ocurridos en el  presente  caso</w:t>
        <w:br/>
        <w:t>se repitan. Para ello, el  Estado  debe  incorporar,  en  sus  programas  de</w:t>
        <w:br/>
        <w:t>educación en derechos humanos dirigidos a las  Fuerzas  Armadas,  un  módulo</w:t>
        <w:br/>
        <w:t>específico sobre la protección del derecho a la libertad  de  pensamiento  y</w:t>
        <w:br/>
        <w:t>de expresión y de la labor  que  cumplen  los  periodistas  y  comunicadores</w:t>
        <w:br/>
        <w:t>sociales.</w:t>
        <w:br/>
        <w:br/>
        <w:br/>
        <w:t xml:space="preserve">            B.5)       Obligación de investigar  los  hechos  que  generaron</w:t>
        <w:br/>
        <w:t xml:space="preserve">           las violaciones e identificar, juzgar y, en su caso, sancionar a</w:t>
        <w:br/>
        <w:t xml:space="preserve">           los responsables</w:t>
        <w:br/>
        <w:br/>
        <w:t>En su escrito de sometimiento, la Comisión solicitó que se ordene al  Estado</w:t>
        <w:br/>
        <w:t>“[r]ealizar en un plazo  razonable  y  en  la  jurisdicción  ordinaria,  una</w:t>
        <w:br/>
        <w:t>investigación diligente de todos los  actos  de  violencia  y  hostigamiento</w:t>
        <w:br/>
        <w:t>contra [el señor] Vélez Restrepo y su familia, con el  fin  de  identificar,</w:t>
        <w:br/>
        <w:t>juzgar y sancionar a los responsables de dichos actos”, y a “[r]ealizar  una</w:t>
        <w:br/>
        <w:t>investigación con el fin de identificar a  los  eventuales  responsables  de</w:t>
        <w:br/>
        <w:t>las deficiencias negativas y de las omisiones en  la  protección  del  señor</w:t>
        <w:br/>
        <w:t>Vélez   y   su   familia,   y   aplicar   las   correspondientes   sanciones</w:t>
        <w:br/>
        <w:t>administrativas, disciplinarias o de otra índole”.  Posteriormente,  en  sus</w:t>
        <w:br/>
        <w:t>observaciones finales, la Comisión indicó que el Estado no le informó de  la</w:t>
        <w:br/>
        <w:t>prescripción de la acción penal “sino hasta la fase de cumplimiento  de  las</w:t>
        <w:br/>
        <w:t>recomendaciones del [I]nforme de [F]ondo”, por lo cual en dicho Informe  “no</w:t>
        <w:br/>
        <w:t>tomó […] una posición sobre la aplicabilidad […] de la jurisprudencia de  la</w:t>
        <w:br/>
        <w:t>Corte sobre la figura de la prescripción”. Al respecto, manifestó  que  “aún</w:t>
        <w:br/>
        <w:t>cuando el crimen no resulta por sí mismo imprescriptible  según  el  derecho</w:t>
        <w:br/>
        <w:t>internacional,  hay  ciertas  reglas  que  deben  aplicarse  al  momento  de</w:t>
        <w:br/>
        <w:t>determinar  el  lapso  de  tiempo  que  ha  pasado  para   efectos   de   la</w:t>
        <w:br/>
        <w:t>prescripción” y se refirió a excepciones a la invocación y aplicabilidad  de</w:t>
        <w:br/>
        <w:t>prescripción, por lo que consideró prudente que la Corte  valore  si  alguna</w:t>
        <w:br/>
        <w:t>de esas excepciones resulta aplicable al presente caso.</w:t>
        <w:br/>
        <w:br/>
        <w:t>En el escrito de solicitudes y  argumentos,  el  representante  solicitó  al</w:t>
        <w:br/>
        <w:t>Tribunal que ordene al Estado “la realización, en un plazo  razonable  y  en</w:t>
        <w:br/>
        <w:t>la jurisdicción ordinaria, de  una  investigación  diligente  de  todos  los</w:t>
        <w:br/>
        <w:t>actos de violencia y hostigamiento efectuados su  contra  del  señor  Vélez,</w:t>
        <w:br/>
        <w:t>con el fin de identificar, juzgar y sancionar a los responsables  de  dichos</w:t>
        <w:br/>
        <w:t>actos”, y de “una investigación con el fin de identificar a  los  eventuales</w:t>
        <w:br/>
        <w:t>responsables de las deficiencias investigativas y de  las  omisiones  en  la</w:t>
        <w:br/>
        <w:t>protección del señor Vélez y su  familia,  y  aplicar  las  correspondientes</w:t>
        <w:br/>
        <w:t>sanciones  administrativas,  disciplinarias   o   de   otra   índole”.   Con</w:t>
        <w:br/>
        <w:t>posterioridad a su escrito de solicitudes  y  argumentos,  el  representante</w:t>
        <w:br/>
        <w:t>sostuvo que lo sucedido al señor Vélez “es un caso  de  grave  violación  de</w:t>
        <w:br/>
        <w:t>los derechos humanos”. En ese sentido,  estimó  que  lo  ocurrido  al  señor</w:t>
        <w:br/>
        <w:t>Vélez el 29 de agosto de 1996 debe entenderse como  un  acto  de  “tortura”.</w:t>
        <w:br/>
        <w:t>Asimismo, estimó que las amenazas y hostigamientos sufridos por  la  familia</w:t>
        <w:br/>
        <w:t>Vélez Román “culminaron con su exilio forzoso en los Estados Unidos”  y  “no</w:t>
        <w:br/>
        <w:t>deben ser vistas como violaciones desconectadas de la  tortura  sufrida  por</w:t>
        <w:br/>
        <w:t>[el señor] Vélez”,  porque  también  les  provocaron  un  “daño  psicológico</w:t>
        <w:br/>
        <w:t>severo”.</w:t>
        <w:br/>
        <w:br/>
        <w:t>El Estado sostuvo que los delitos  de  lesiones  y  amenazas  se  encuentran</w:t>
        <w:br/>
        <w:t>prescritos y no constituyen una “grave violación a  los  derechos  humanos”,</w:t>
        <w:br/>
        <w:t>lo cual “imposibilita jurídicamente  tratar  estas  conductas  como  delitos</w:t>
        <w:br/>
        <w:t>imprescriptibles”. Al respecto, indicó que “ni aún aplicando la  teoría  más</w:t>
        <w:br/>
        <w:t>amplia sobre la posibilidad de flexibilizar el principio de prescripción  de</w:t>
        <w:br/>
        <w:t>la acción penal, sería posible levantar la prescripción respecto de  [éstos]</w:t>
        <w:br/>
        <w:t>dos […] delitos”, pues no sólo este principio “armoniza plenamente  con  las</w:t>
        <w:br/>
        <w:t>disposiciones de la Convención  en  relación  con  las  garantías  para  los</w:t>
        <w:br/>
        <w:t>inculpados”, sino que “su  desconocimiento  generaría  una  nueva  violación</w:t>
        <w:br/>
        <w:t>internacional por parte del Estado”. Por lo tanto, el Estado solicitó  a  la</w:t>
        <w:br/>
        <w:t>Corte “aplicar su jurisprudencia ya  reiterada  en  el  sentido  de  que  la</w:t>
        <w:br/>
        <w:t>exclusión de la prescripción solo obra por excepción  frente  a  […]  graves</w:t>
        <w:br/>
        <w:t>violaciones  a  derechos  humanos”,  y  en  consecuencia,   “desestime   las</w:t>
        <w:br/>
        <w:t>pretensiones de la Comisión y [el]  representante  de  las  víctimas  en  el</w:t>
        <w:br/>
        <w:t>sentido de ordenar la reapertura de [estos] procesos”.</w:t>
        <w:br/>
        <w:br/>
        <w:t>En los capítulos IX, X y XI de la presente  Sentencia,  la  Corte  determinó</w:t>
        <w:br/>
        <w:t>que  los  hechos  de  este  caso  implicaron  violaciones  a  la  integridad</w:t>
        <w:br/>
        <w:t>personal, la libertad de expresión, el derecho de circulación y  residencia,</w:t>
        <w:br/>
        <w:t>la protección a la familia y los derechos del  niño,  pero  el  Tribunal  no</w:t>
        <w:br/>
        <w:t>declaró que constituyeran actos  de  tortura  ni  de  desaparición  forzada.</w:t>
        <w:br/>
        <w:t>Asimismo, la Corte declaró la violación  a  los  artículos  8  y  25  de  la</w:t>
        <w:br/>
        <w:t>Convención por la falta  de  investigaciones  serias  y  diligentes  de  los</w:t>
        <w:br/>
        <w:t>hechos de agresión al señor Vélez Restrepo, de amenazas y  hostigamientos  y</w:t>
        <w:br/>
        <w:t>de intento de privación de la libertad, así como  por  la  violación  de  la</w:t>
        <w:br/>
        <w:t>garantía del juez natural en relación con la investigación  de  la  referida</w:t>
        <w:br/>
        <w:t>agresión.</w:t>
        <w:br/>
        <w:br/>
        <w:br/>
        <w:t>El Tribunal reitera que toda violación a los  derechos  humanos  supone  una</w:t>
        <w:br/>
        <w:t>cierta gravedad por su propia naturaleza, porque implica  el  incumplimiento</w:t>
        <w:br/>
        <w:t>de determinados deberes de respeto y garantía de los derechos  y  libertades</w:t>
        <w:br/>
        <w:t>a cargo del Estado a favor de  las  personas.  Sin  embargo,  ello  no  debe</w:t>
        <w:br/>
        <w:t>confundirse con lo que el Tribunal  a  lo  largo  de  su  jurisprudencia  ha</w:t>
        <w:br/>
        <w:t>considerado como “violaciones graves a los derechos  humanos”,  las  cuales,</w:t>
        <w:br/>
        <w:t>tienen una connotación y consecuencias propias. Asimismo, este  Tribunal  ha</w:t>
        <w:br/>
        <w:t>indicado que resulta incorrecto pretender que en todo  caso  sometido  a  la</w:t>
        <w:br/>
        <w:t>Corte, por tratarse  de  violaciones  de  derechos  humanos,  no  procedería</w:t>
        <w:br/>
        <w:t>aplicar la prescripción[259].</w:t>
        <w:br/>
        <w:br/>
        <w:br/>
        <w:br/>
        <w:t>La Corte ya ha señalado que la prescripción en materia  penal  determina  la</w:t>
        <w:br/>
        <w:t>extinción de la pretensión punitiva por el  transcurso  del  tiempo  y  que,</w:t>
        <w:br/>
        <w:t>generalmente,  limita  el  poder  punitivo  del  Estado  para  perseguir  la</w:t>
        <w:br/>
        <w:t>conducta  ilícita  y  sancionar  a  sus  autores[260].  De  acuerdo  con  la</w:t>
        <w:br/>
        <w:t>jurisprudencia constante y uniforme del Tribunal, en ciertas  circunstancias</w:t>
        <w:br/>
        <w:t>el  Derecho   Internacional   considera   inadmisible   e   inaplicable   la</w:t>
        <w:br/>
        <w:t>prescripción, a fin de mantener vigente en el tiempo el poder  punitivo  del</w:t>
        <w:br/>
        <w:t>Estado sobre conductas  cuya  gravedad  hace  necesaria  su  represión  para</w:t>
        <w:br/>
        <w:t>evitar que vuelvan a ser cometidas, tales como la  desaparición  forzada  de</w:t>
        <w:br/>
        <w:t>personas, la ejecución extrajudicial y tortura[261]. La Corte considera  que</w:t>
        <w:br/>
        <w:t>en el presente caso no se presentan los supuestos  necesarios  para  aplicar</w:t>
        <w:br/>
        <w:t>alguna de las excepciones a la aplicación de la prescripción  que  alega  la</w:t>
        <w:br/>
        <w:t>Comisión.</w:t>
        <w:br/>
        <w:br/>
        <w:br/>
        <w:t>En  vista  de  todo  lo  anterior,  teniendo  en  cuenta  su  jurisprudencia</w:t>
        <w:br/>
        <w:t>constante, la Corte estima que no es posible determinar la improcedencia  de</w:t>
        <w:br/>
        <w:t>la prescripción penal a los hechos de la agresión del 29 de agosto  de  1996</w:t>
        <w:br/>
        <w:t>(supra párrs. 80 a 82) y las  amenazas  y  hostigamientos  de  1996  y  1997</w:t>
        <w:br/>
        <w:t>(supra párrs. 85 a 93). No obstante,  ante  la  impunidad  imperante  en  el</w:t>
        <w:br/>
        <w:t>presente caso, el Tribunal estima necesario ordenar al  Estado  que  informe</w:t>
        <w:br/>
        <w:t>si, de acuerdo al  ordenamiento  jurídico  colombiano,  es  posible  adoptar</w:t>
        <w:br/>
        <w:t>otras medidas o acciones que permitan  determinar  responsabilidades  en  el</w:t>
        <w:br/>
        <w:t>presente caso por los referidos hechos y, en caso afirmativo, llevar a  cabo</w:t>
        <w:br/>
        <w:t>tales medidas o acciones.</w:t>
        <w:br/>
        <w:br/>
        <w:br/>
        <w:t>En lo que respecta a la investigación por el hecho del intento de  privación</w:t>
        <w:br/>
        <w:t>de la libertad del señor Vélez Restrepo ocurrido el 6  de  octubre  de  1997</w:t>
        <w:br/>
        <w:t>(supra párr. 94), la Corte toma en cuenta que en el escrito de  contestación</w:t>
        <w:br/>
        <w:t>el Estado manifestó su intención de darle “[un impulso] a  la  investigación</w:t>
        <w:br/>
        <w:t>que se encuentra vigente por presunto intento de secuestro”[262].  La  Corte</w:t>
        <w:br/>
        <w:t>considera que el Estado debe investigar dicho hecho de forma diligente y  en</w:t>
        <w:br/>
        <w:t>un plazo razonable, de forma que permita el esclarecimiento del mismo  y  la</w:t>
        <w:br/>
        <w:t>sanción de los responsables.</w:t>
        <w:br/>
        <w:br/>
        <w:br/>
        <w:br/>
        <w:br/>
        <w:br/>
        <w:t xml:space="preserve">            C) Otras medidas solicitadas</w:t>
        <w:br/>
        <w:br/>
        <w:t xml:space="preserve">           C.1) Declaración escrita de pedido de disculpas  y  difusión  en</w:t>
        <w:br/>
        <w:t xml:space="preserve">           medios de comunicación</w:t>
        <w:br/>
        <w:br/>
        <w:t>El  representante  solicitó  que   se   ordene   al   Estado   efectuar   un</w:t>
        <w:br/>
        <w:t>reconocimiento público de responsabilidad y un pedido público  de  disculpas</w:t>
        <w:br/>
        <w:t>al señor Vélez Restrepo, su esposa Aracelly  Román  Amariles,  y  sus  hijos</w:t>
        <w:br/>
        <w:t>Mateo y Juliana Vélez Román, a través de acciones tales como la  realización</w:t>
        <w:br/>
        <w:t>de una  “declaración  formal  escrita  emitida  por  altas  autoridades  del</w:t>
        <w:br/>
        <w:t>Estado” y la publicación de ésta en varios diarios  de  Colombia  y  Estados</w:t>
        <w:br/>
        <w:t>Unidos, así como “[e]laborar y  grabar  un  clip  de  televisión”  para  ser</w:t>
        <w:br/>
        <w:t>transmitido en “canales institucionales y comerciales en Colombia […]  y  en</w:t>
        <w:br/>
        <w:t>el Día del Periodista”.  Al  respecto,  el  Tribunal  recuerda  que  en  sus</w:t>
        <w:br/>
        <w:t>sentencias  cuando  dispone  la  realización   de   un   acto   público   de</w:t>
        <w:br/>
        <w:t>reconocimiento  de  responsabilidad  ordena  llevar  a  cabo  una  ceremonia</w:t>
        <w:br/>
        <w:t>pública en presencia de altos funcionarios del Estado y de las víctimas  del</w:t>
        <w:br/>
        <w:t>caso, donde se  haga  referencia  a  las  violaciones  de  derechos  humanos</w:t>
        <w:br/>
        <w:t>declaradas. Asimismo, la Corte valora que en el presente  caso  Colombia  ha</w:t>
        <w:br/>
        <w:t>realizado un reconocimiento parcial de responsabilidad (supra  párrs.  13  y</w:t>
        <w:br/>
        <w:t>14), y que en la audiencia pública efectuó  un  pedido  de  disculpas  a  la</w:t>
        <w:br/>
        <w:t>familia Vélez Román (supra párr. 17), lo cual se complementa con que  en  la</w:t>
        <w:br/>
        <w:t>presente  Sentencia  la  Corte  declaró  violaciones  a   derechos   humanos</w:t>
        <w:br/>
        <w:t>adicionales a las reconocidas por el  Estado.  Dicha  audiencia  pública  se</w:t>
        <w:br/>
        <w:t>encuentra disponible a través de la página web  de  este  Tribunal.  Por  lo</w:t>
        <w:br/>
        <w:t>tanto, la Corte no considera procedente ordenar las medidas solicitadas  por</w:t>
        <w:br/>
        <w:t>el representante y considera que la emisión de la  presente  Sentencia,  así</w:t>
        <w:br/>
        <w:t>como la difusión de este Fallo en diversos medios, tanto en  uno  de  amplia</w:t>
        <w:br/>
        <w:t>circulación nacional, como en dos oficiales, resultan medidas de  reparación</w:t>
        <w:br/>
        <w:t>suficientes y adecuadas para remediar  las  violaciones  ocasionadas  a  las</w:t>
        <w:br/>
        <w:t>víctimas y cumplir con la finalidad indicada por el representante[263].</w:t>
        <w:br/>
        <w:br/>
        <w:br/>
        <w:t xml:space="preserve">            C.2) “medidas de rehabilitación educativa”</w:t>
        <w:br/>
        <w:br/>
        <w:t>En cuanto a la solicitud del representante de que se  otorgue  una  cantidad</w:t>
        <w:br/>
        <w:t>de dinero destinada a cubrir el costo de cursos  para  que  el  señor  Vélez</w:t>
        <w:br/>
        <w:t>Restrepo y la señora Román Amariles mejoren su “perfil profesional y  social</w:t>
        <w:br/>
        <w:t>en Estados  [Unidos]”[264],  la  Corte  considera  que  las  indemnizaciones</w:t>
        <w:br/>
        <w:t>otorgadas por concepto de daño inmaterial resultan suficientes  y  adecuadas</w:t>
        <w:br/>
        <w:t>para remediar  las  violaciones  sufridas  por  las  víctimas  y  no  estima</w:t>
        <w:br/>
        <w:t>necesario ordenar dicha medida.</w:t>
        <w:br/>
        <w:br/>
        <w:br/>
        <w:t xml:space="preserve">            C.3)  Seguir adoptando y fortaleciendo programas  especializados</w:t>
        <w:br/>
        <w:t xml:space="preserve">                 para proteger a periodistas  en  riesgo  e  investigar  los</w:t>
        <w:br/>
        <w:t xml:space="preserve">                 crímenes en su contra</w:t>
        <w:br/>
        <w:br/>
        <w:t>Tanto la Comisión como el representante solicitaron que se ordene al  Estado</w:t>
        <w:br/>
        <w:t>el “seguir adoptando  y  fortaleciendo  los  programas  especializados  para</w:t>
        <w:br/>
        <w:t>proteger a periodistas en riesgo e investigar los crímenes  en  su  contra”.</w:t>
        <w:br/>
        <w:t>En su escrito de sometimiento,  la  Comisión  aclaró  que  el  Estado  había</w:t>
        <w:br/>
        <w:t>manifestado “su absoluto compromiso”  con  esta  recomendación.  Indicó  que</w:t>
        <w:br/>
        <w:t>Colombia había “realiz[ado] una descripción de las  actividades,  resultados</w:t>
        <w:br/>
        <w:t>y presupuesto del Programa de Protección del Ministerio del  Interior  y  de</w:t>
        <w:br/>
        <w:t>Justicia e inform[ado] que la Unidad de  Derechos  Humanos  de  la  Fiscalía</w:t>
        <w:br/>
        <w:t>General  de  la  Nación  tiene  un  grupo  de   trabajo   de   19   fiscales</w:t>
        <w:br/>
        <w:t>especializados encargados de investigar los  crímenes  contra  periodistas”.</w:t>
        <w:br/>
        <w:t>Al respecto, la Comisión consideró que lo informado  por  el  Estado  “puede</w:t>
        <w:br/>
        <w:t>revelar pasos importantes en el cumplimiento de esta recomendación, […]  que</w:t>
        <w:br/>
        <w:t>deberá continuar en fortalecimiento  y  consolidación”.  Por  lo  tanto,  la</w:t>
        <w:br/>
        <w:t>Comisión resaltó la relevancia  de  este  tipo  de  programas,  y  consideró</w:t>
        <w:br/>
        <w:t>importante que el Tribunal “tome en cuenta  los  esfuerzos  del  Estado  […]</w:t>
        <w:br/>
        <w:t>para proteger a los periodistas en riesgo”.</w:t>
        <w:br/>
        <w:br/>
        <w:t>Por su parte, el Estado sostuvo  que  esta  medida  debe  quedar  sin  causa</w:t>
        <w:br/>
        <w:t>puesto que la ha venido cumpliendo, lo cual “demuestra la voluntad  política</w:t>
        <w:br/>
        <w:t>y buena fe del Estado para su cumplimiento, y los  resultados  concretos  de</w:t>
        <w:br/>
        <w:t>las medidas implementadas hasta el día de [hoy]”. En consecuencia,  solicitó</w:t>
        <w:br/>
        <w:t>al Tribunal rechazar la solicitud de ordenar esta medida.</w:t>
        <w:br/>
        <w:br/>
        <w:t>El Tribunal observa que  el  Estado  aportó  determinada  información  sobre</w:t>
        <w:br/>
        <w:t>programas y acciones desarrolladas en este ámbito[265],  cuya  existencia  y</w:t>
        <w:br/>
        <w:t>validez no fue objetada por la Comisión, y  sobre  la  cual  tampoco  aportó</w:t>
        <w:br/>
        <w:t>información indicando sus posibles falencias. Más bien, la Comisión  destacó</w:t>
        <w:br/>
        <w:t>la importancia de los pasos dados por el Estado respecto de los programas  y</w:t>
        <w:br/>
        <w:t>acciones que viene implementado en este sentido, y tanto  la  Comisión  como</w:t>
        <w:br/>
        <w:t>el  representante  manifestaron  su  deseo  de  que   el   Estado   continúe</w:t>
        <w:br/>
        <w:t>fortaleciendo  los  programas   especializados   para   la   protección   de</w:t>
        <w:br/>
        <w:t>periodistas en riesgo e investigación de crímenes en  su  contra.  Debido  a</w:t>
        <w:br/>
        <w:t>que el Estado viene implementando a través de ciertas acciones la medida  de</w:t>
        <w:br/>
        <w:t>reparación solicitada, y tomando en consideración que expresó  su  “absoluto</w:t>
        <w:br/>
        <w:t>compromiso” para darle cumplimiento, el  Tribunal  no  considera  procedente</w:t>
        <w:br/>
        <w:t>ordenar la  medida  solicitada,.  No  obstante,  la  Corte  estima  de  suma</w:t>
        <w:br/>
        <w:t>importancia, instar a Colombia  a  cumplir  dicho  compromiso  de  continuar</w:t>
        <w:br/>
        <w:t>adoptando todas  las  medidas  necesarias  para  adoptar  y  fortalecer  los</w:t>
        <w:br/>
        <w:t>programas especializados destinados a la protección a periodistas en  riesgo</w:t>
        <w:br/>
        <w:t>e investigación de los crímenes en su contra.</w:t>
        <w:br/>
        <w:br/>
        <w:br/>
        <w:t xml:space="preserve">      D) Indemnizaciones compensatorias</w:t>
        <w:br/>
        <w:br/>
        <w:t>Antes de entrar a determinar las indemnizaciones  compensatorias,  la  Corte</w:t>
        <w:br/>
        <w:t>toma nota que el Estado  manifestó,  que  para  efectos  de  establecer  los</w:t>
        <w:br/>
        <w:t>montos correspondientes a  los  daños,  el  Tribunal  debe  “atenerse  a  lo</w:t>
        <w:br/>
        <w:t>efectivamente probado dentro del proceso, según el nexo causal  que  la  […]</w:t>
        <w:br/>
        <w:t>Corte  encuentre  efectivamente  demostrado”.  Asimismo,  solicitó  que   el</w:t>
        <w:br/>
        <w:t>Tribunal “recha[ce] todas  aquellas  afirmaciones  que  pretendan  sustentar</w:t>
        <w:br/>
        <w:t>daños y que provengan exclusivamente del dicho  de  las  víctimas  o  de  su</w:t>
        <w:br/>
        <w:t>representante, cuando  por  su  naturaleza  […]  requieran  de  un  sustento</w:t>
        <w:br/>
        <w:t>probatorio especial”.</w:t>
        <w:br/>
        <w:br/>
        <w:br/>
        <w:t xml:space="preserve">            D.1) Daño material</w:t>
        <w:br/>
        <w:br/>
        <w:t>La Corte ha desarrollado en su jurisprudencia el concepto de  daño  material</w:t>
        <w:br/>
        <w:t>y  los  supuestos  en  que  corresponde  indemnizarlo.  Este   Tribunal   ha</w:t>
        <w:br/>
        <w:t>establecido que el daño material supone “la  pérdida  o  detrimento  de  los</w:t>
        <w:br/>
        <w:t>ingresos de las víctimas, los gastos efectuados con motivo de los  hechos  y</w:t>
        <w:br/>
        <w:t>las consecuencias de carácter pecuniario que tengan un nexo causal  con  los</w:t>
        <w:br/>
        <w:t>hechos del caso”[266].</w:t>
        <w:br/>
        <w:br/>
        <w:br/>
        <w:t xml:space="preserve">                 D.1.a) Ingresos dejados de percibir</w:t>
        <w:br/>
        <w:br/>
        <w:t>El representante solicitó que la  Corte  ordene  el  pago  de  los  ingresos</w:t>
        <w:br/>
        <w:t>dejados de percibir por el señor Vélez Restrepo ya que “a partir  del  6  de</w:t>
        <w:br/>
        <w:t>octubre de 1997 […] dejó su trabajo profesional habitual hasta el año  2004,</w:t>
        <w:br/>
        <w:t>fecha en que obtuvo un contrato laboral por un año”, y pese a  haber  tenido</w:t>
        <w:br/>
        <w:t>varios trabajos de forma independiente,  “no  ha  podido  [restablecer]  una</w:t>
        <w:br/>
        <w:t>actividad profesional con ingreso regular que le permitiera  mantener  a  su</w:t>
        <w:br/>
        <w:t>familia en las mismas condiciones […] que  gozaba  en  Colombia”.  Asimismo,</w:t>
        <w:br/>
        <w:t>aclaró que es complicado estimar las pérdidas y detrimentos en los  ingresos</w:t>
        <w:br/>
        <w:t>del señor Vélez, debido a los cambios económicos que ha producido el  exilio</w:t>
        <w:br/>
        <w:t>y las distintas condiciones socioeconómicas entre su vida  como  profesional</w:t>
        <w:br/>
        <w:t>en Colombia antes de los hechos y su situación en Estados  Unidos  a  partir</w:t>
        <w:br/>
        <w:t>del año 1997, “donde no ha gozado de estabilidad laboral,  por  lo  cual  el</w:t>
        <w:br/>
        <w:t>lucro cesante se mantiene en el tiempo”. Para su  determinación  remitió  un</w:t>
        <w:br/>
        <w:t>cálculo con la estimación de los ingresos dejados de percibir por  el  señor</w:t>
        <w:br/>
        <w:t>Vélez, pero a la  vez   requirió  a  la  Corte  que  “fije  en  equidad”  la</w:t>
        <w:br/>
        <w:t>indemnización correspondiente a los ingresos  dejados  de  percibir  por  el</w:t>
        <w:br/>
        <w:t>señor Vélez, “sin que esta  baje  de  US$175.000,00,  monto  que  representa</w:t>
        <w:br/>
        <w:t>aproximadamente  la  mitad  de  lo  que  hubiera  ganado  como   camarógrafo</w:t>
        <w:br/>
        <w:t>profesional en Colombia entre octubre 1997 y abril 2011”[267].</w:t>
        <w:br/>
        <w:br/>
        <w:t>Por su parte, el Estado manifestó que existe una “total ausencia  probatoria</w:t>
        <w:br/>
        <w:t>que permita acreditar el grado de perjuicio que se causó  al  señor  Vélez”.</w:t>
        <w:br/>
        <w:t>Añadió que  el  monto  de  los  ingresos  dejados  de  percibir  “carece  de</w:t>
        <w:br/>
        <w:t>fundamento” y “resulta demasiado elevado” al considerar que  “no  existe  un</w:t>
        <w:br/>
        <w:t>nexo causal entre los hechos del  29  de  agosto  de  1996  y  el  posterior</w:t>
        <w:br/>
        <w:t>exilio”.</w:t>
        <w:br/>
        <w:br/>
        <w:t>La Corte recuerda que declaró que el Estado es responsable de que  el  señor</w:t>
        <w:br/>
        <w:t>Vélez Restrepo y su familia hubieran tenido que salir de Colombia en 1997  y</w:t>
        <w:br/>
        <w:t>1998, y reconoce  que  ello  causó  un  detrimento  en  sus  posibilidad  de</w:t>
        <w:br/>
        <w:t>ejercitar la labor periodista de la forma como lo  hacía  en  Colombia  como</w:t>
        <w:br/>
        <w:t>camarógrafo de un noticiero nacional, máxime que la familia obtuvo el  asilo</w:t>
        <w:br/>
        <w:t>político en un país donde el idioma oficial no  es  la  lengua  materna  del</w:t>
        <w:br/>
        <w:t>señor Vélez  Restrepo.  Por  consiguiente,  y  tomando  en  cuenta  que  los</w:t>
        <w:br/>
        <w:t>representantes  no  aportaron  pruebas  que  permitan  comprobar  el   monto</w:t>
        <w:br/>
        <w:t>señalado como correspondiente a  los  ingresos  mensuales  del  señor  Vélez</w:t>
        <w:br/>
        <w:t>Restrepo en 1997, la Corte determina con base en razones de  equidad,  fijar</w:t>
        <w:br/>
        <w:t>la cantidad de US$ 50,000 (cincuenta mil dólares de los  Estados  Unidos  de</w:t>
        <w:br/>
        <w:t>América) por concepto de ingresos dejados de percibir  por  el  señor  Vélez</w:t>
        <w:br/>
        <w:t>Restrepo. Dicho monto deberá ser pagado en el plazo de  un  año,  contado  a</w:t>
        <w:br/>
        <w:t>partir de la notificación de esta Sentencia.</w:t>
        <w:br/>
        <w:br/>
        <w:br/>
        <w:t xml:space="preserve">      D.1.b) Daño emergente</w:t>
        <w:br/>
        <w:br/>
        <w:t>El representante solicitó a la Corte que ordene al Estado el pago del  “daño</w:t>
        <w:br/>
        <w:t>emergente y patrimonial  familiar”  del  señor  Vélez  Restrepo,  su  esposa</w:t>
        <w:br/>
        <w:t>Aracelly Román Amariles, y  sus  hijos  Mateo  y  Juliana  Vélez  Román,  al</w:t>
        <w:br/>
        <w:t>considerar los “gastos y detrimentos incurridos por [éstos],  así  como  por</w:t>
        <w:br/>
        <w:t>su impacto sobre el patrimonio familiar”[268]. Por  ello,  requirió  que  el</w:t>
        <w:br/>
        <w:t>Tribunal “fije en equidad una indemnización […] de  US$75.000,00”,  la  cual</w:t>
        <w:br/>
        <w:t>“refleja el hecho de que buena parte de daño material ha sido  incurrido  en</w:t>
        <w:br/>
        <w:t>Estados Unidos, directamente en dólares”.</w:t>
        <w:br/>
        <w:br/>
        <w:t>El Estado manifestó que “no hay prueba del  nexo  causal  entre  los  gastos</w:t>
        <w:br/>
        <w:t>realizados por el señor Vélez y su familia, alegados como daño  emergente  y</w:t>
        <w:br/>
        <w:t>los hechos del presente caso”, lo cual es “indispensable  para  ordenar  una</w:t>
        <w:br/>
        <w:t>indemnización por este concepto”. Por esta razón, Colombia solicitó  que  el</w:t>
        <w:br/>
        <w:t>Tribunal “se atenga a lo probado mediante comprobantes  o  facturas  de  los</w:t>
        <w:br/>
        <w:t>gastos”.</w:t>
        <w:br/>
        <w:br/>
        <w:t>En relación con el daño emergente, la Corte observa que  los  representantes</w:t>
        <w:br/>
        <w:t>no aportaron pruebas que permitan comprobar los gastos ni  montos  señalados</w:t>
        <w:br/>
        <w:t>como correspondiente al “daño emergente y al patrimonio familiar”, así  como</w:t>
        <w:br/>
        <w:t>que en el acervo probatorio consta que algunos de ellos no  fueron  asumidos</w:t>
        <w:br/>
        <w:t>por la familia Vélez Román. Sin embargo, la Corte encuentra  razonable  que,</w:t>
        <w:br/>
        <w:t>para atender los  daños  psicológicos  sufridos  como  consecuencia  de  las</w:t>
        <w:br/>
        <w:t>violaciones declaradas en la presente  Sentencia,  la  familia  Vélez  Román</w:t>
        <w:br/>
        <w:t>haya  tenido  que  incurrir  en   gastos   por   concepto   de   tratamiento</w:t>
        <w:br/>
        <w:t>psicológico[269], así como también es razonable que  hubieren  incurrido  en</w:t>
        <w:br/>
        <w:t>otros gastos relativos a que ante las amenazas  tuvieron  que  cambiarse  de</w:t>
        <w:br/>
        <w:t>casa y algunos de los incurridos para su traslado a los  Estados  Unidos  de</w:t>
        <w:br/>
        <w:t>América,  el  cual  implicó  que  tuvieran  que  dejar   en   Colombia   sus</w:t>
        <w:br/>
        <w:t>pertenencias. Por consiguiente, la Corte fija, en equidad,  la  cantidad  de</w:t>
        <w:br/>
        <w:t>US$ 40,000 (cuarenta mil dólares de  los  Estados  Unidos  de  América)  por</w:t>
        <w:br/>
        <w:t>concepto de daño emergente,  la  cual  deberá  ser  pagada  al  señor  Vélez</w:t>
        <w:br/>
        <w:t>Restrepo en el plazo de un año, contado a partir de la notificación de  esta</w:t>
        <w:br/>
        <w:t>Sentencia.</w:t>
        <w:br/>
        <w:br/>
        <w:br/>
        <w:t xml:space="preserve">            D.2) Daño inmaterial</w:t>
        <w:br/>
        <w:br/>
        <w:t>La  Corte  ha  desarrollado  en  su  jurisprudencia  el  concepto  de   daño</w:t>
        <w:br/>
        <w:t>inmaterial  y  ha  establecido  que  éste  “puede   comprender   tanto   los</w:t>
        <w:br/>
        <w:t>sufrimientos y las aflicciones  causados  a  la  víctima  directa  y  a  sus</w:t>
        <w:br/>
        <w:t>allegados, el menoscabo de valores muy  significativos  para  las  personas,</w:t>
        <w:br/>
        <w:t>así como las alteraciones, de carácter no pecuniario, en las condiciones  de</w:t>
        <w:br/>
        <w:t>existencia de la víctima o su familia”[270].</w:t>
        <w:br/>
        <w:br/>
        <w:t>El representante solicitó a la Corte que ordene al  Estado  como  medida  de</w:t>
        <w:br/>
        <w:t>reparación  por  los  daños   inmateriales   sufridos   el   pago   de:   i)</w:t>
        <w:br/>
        <w:t>US$140.000[271] al señor Vélez Restrepo[272]; ii)  US$100.000  a  la  señora</w:t>
        <w:br/>
        <w:t>Román  Amariles[273];  iii)  US$50.000  a  Mateo  Vélez  Román[274],  y  iv)</w:t>
        <w:br/>
        <w:t>US$40.000 a Juliana Vélez Román[275].</w:t>
        <w:br/>
        <w:br/>
        <w:t>Por su parte, el Estado solicitó a  la  Corte  que,  tomando  en  cuenta  el</w:t>
        <w:br/>
        <w:t>reconocimiento parcial de responsabilidad realizado, “fije  los  montos  que</w:t>
        <w:br/>
        <w:t>considere pertinentes”. Sin embargo, observó  que  “los  montos  solicitados</w:t>
        <w:br/>
        <w:t>[…] son excesivos en comparación con lo ordenado por [la] Corte en casos  de</w:t>
        <w:br/>
        <w:t>similar e incluso superior afectación”.</w:t>
        <w:br/>
        <w:br/>
        <w:t>Considerando las circunstancias del caso sub judice,  los  sufrimientos  que</w:t>
        <w:br/>
        <w:t>las violaciones cometidas causaron a las víctimas, así  como  el  cambio  en</w:t>
        <w:br/>
        <w:t>sus condiciones de vida y las restantes consecuencias de orden inmaterial  o</w:t>
        <w:br/>
        <w:t>no pecuniario que sufrieron, la Corte estima pertinente fijar una  cantidad,</w:t>
        <w:br/>
        <w:t>en equidad, como compensación por concepto de daños inmateriales.  La  Corte</w:t>
        <w:br/>
        <w:t>toma en cuenta los sufrimientos y daños ocasionados a las víctimas  por  las</w:t>
        <w:br/>
        <w:t>violaciones a los derechos  humanos  declaradas  en  el  presente  caso,  la</w:t>
        <w:br/>
        <w:t>impunidad  en  que  se  encuentran  dichas  violaciones  y   las   distintas</w:t>
        <w:br/>
        <w:t>consecuencias que el exilio ha tenido en los miembros de  la  familia  Vélez</w:t>
        <w:br/>
        <w:t>Román, tales como la separación de sus familiares en Colombia, la  situación</w:t>
        <w:br/>
        <w:t>económica y laboral que han afrontado en los Estados Unidos de América y  el</w:t>
        <w:br/>
        <w:t>daño al desarrollo profesional como periodista del señor Vélez Restrepo.  La</w:t>
        <w:br/>
        <w:t>Corte estima pertinente  fijar,  en  equidad,  la  cantidad  de  US$  60,000</w:t>
        <w:br/>
        <w:t>(sesenta mil dólares de los Estados Unidos  de  América)  a  favor  de  Luis</w:t>
        <w:br/>
        <w:t>Gonzalo Vélez Restrepo, como indemnización por concepto de daño  inmaterial.</w:t>
        <w:br/>
        <w:t>A su  vez,  por  el  mismo  concepto,  el  Tribunal  fija,  en  equidad,  la</w:t>
        <w:br/>
        <w:t>indemnización de US$ 40,000 (cuarenta mil dólares de los Estados  Unidos  de</w:t>
        <w:br/>
        <w:t>América) a  favor  de  la  señora  Aracelly  Román  Amariles,  así  como  la</w:t>
        <w:br/>
        <w:t>indemnización de US$ 30,000 (treinta mil dólares de los  Estados  Unidos  de</w:t>
        <w:br/>
        <w:t>América) para Mateo Vélez Román y de US$ 20,000 (veinte mil dólares  de  los</w:t>
        <w:br/>
        <w:t>Estados Unidos de América) para Juliana Vélez Román. Dichos  montos  deberán</w:t>
        <w:br/>
        <w:t>ser pagados en el plazo de un año contado a partir de la notificación de  la</w:t>
        <w:br/>
        <w:t>Sentencia.</w:t>
        <w:br/>
        <w:br/>
        <w:br/>
        <w:t xml:space="preserve">      E) Costas y gastos</w:t>
        <w:br/>
        <w:br/>
        <w:br/>
        <w:t>Como ya lo ha señalado la Corte en oportunidades anteriores,  las  costas  y</w:t>
        <w:br/>
        <w:t>gastos están comprendidos dentro del concepto de reparación  establecido  en</w:t>
        <w:br/>
        <w:t>el artículo 63.1 de la Convención Americana[276].</w:t>
        <w:br/>
        <w:br/>
        <w:t>En el escrito de solicitudes y argumentos, el representante  solicitó  a  la</w:t>
        <w:br/>
        <w:t>Corte que ordene al Estado  el  reintegro  de  los  gastos  en  los  que  ha</w:t>
        <w:br/>
        <w:t>incurrido “con la tramitación del caso ante la  Corte”,  correspondientes  a</w:t>
        <w:br/>
        <w:t>US$1.602,27, los cuales cubren “lo que costó viajar en equipo a  Nueva  York</w:t>
        <w:br/>
        <w:t>desde Washington […] en febrero  de  2011  para  trabajar  varios  días  con</w:t>
        <w:br/>
        <w:t>miembros de la familia Vélez Restrepo”. En  sus  alegatos  finales  escritos</w:t>
        <w:br/>
        <w:t>solicitó que por concepto de costas y gastos la Corte ordene “en equidad  el</w:t>
        <w:br/>
        <w:t>pago de US$10.000 como reconocimiento del trabajo realizado por  [él]  y  su</w:t>
        <w:br/>
        <w:t>equipo ante el Sistema Interamericano y de otros  gastos  incurridos  en  el</w:t>
        <w:br/>
        <w:t>transcurso del litigio”.</w:t>
        <w:br/>
        <w:br/>
        <w:br/>
        <w:t>En relación con las costas y gastos, el Estado manifestó que  “se  atiene  a</w:t>
        <w:br/>
        <w:t>lo que se pruebe ante la […] Corte”.</w:t>
        <w:br/>
        <w:br/>
        <w:t>La Corte reitera que conforme a su jurisprudencia[277], las costas y  gastos</w:t>
        <w:br/>
        <w:t>hacen  parte  del  concepto  de  reparación,  toda  vez  que  la   actividad</w:t>
        <w:br/>
        <w:t>desplegada por las víctimas con el fin de obtener justicia,  tanto  a  nivel</w:t>
        <w:br/>
        <w:t>nacional como internacional, implica erogaciones que deben  ser  compensadas</w:t>
        <w:br/>
        <w:t>cuando la responsabilidad internacional del  Estado  es  declarada  mediante</w:t>
        <w:br/>
        <w:t>una sentencia  condenatoria.  En  cuanto  a  su  reembolso,  corresponde  al</w:t>
        <w:br/>
        <w:t>Tribunal apreciar prudentemente su alcance, el  cual  comprende  los  gastos</w:t>
        <w:br/>
        <w:t>generados ante las autoridades de la  jurisdicción  interna,  así  como  los</w:t>
        <w:br/>
        <w:t>generados en el curso del proceso ante este  Tribunal,  teniendo  en  cuenta</w:t>
        <w:br/>
        <w:t>las circunstancias del caso concreto y  la  naturaleza  de  la  jurisdicción</w:t>
        <w:br/>
        <w:t>internacional de protección de los derechos humanos. Esta apreciación  puede</w:t>
        <w:br/>
        <w:t>ser realizada con base en el principio de equidad y tomando  en  cuenta  los</w:t>
        <w:br/>
        <w:t>gastos señalados por las partes, siempre que su quantum sea razonable.</w:t>
        <w:br/>
        <w:br/>
        <w:t>El Tribunal ha  señalado  que  “las  pretensiones  de  las  víctimas  o  sus</w:t>
        <w:br/>
        <w:t>representantes en materia  de  costas  y  gastos,  y  las  pruebas  que  las</w:t>
        <w:br/>
        <w:t>sustentan, deben presentarse a la Corte en el primer  momento  procesal  que</w:t>
        <w:br/>
        <w:t>se les concede, esto es, en el escrito  de  solicitudes  y  argumentos,  sin</w:t>
        <w:br/>
        <w:t>perjuicio de que tales pretensiones se actualicen en un  momento  posterior,</w:t>
        <w:br/>
        <w:t>conforme a las nuevas costas y gastos en que se haya incurrido  con  ocasión</w:t>
        <w:br/>
        <w:t>del procedimiento ante esta Corte”[278]. Asimismo, la Corte reitera  que  no</w:t>
        <w:br/>
        <w:t>es suficiente la remisión de documentos probatorios, sino  que  se  requiere</w:t>
        <w:br/>
        <w:t>que las partes hagan una argumentación que relacione la prueba con el  hecho</w:t>
        <w:br/>
        <w:t>que se considera representado, y que, al tratarse  de  alegados  desembolsos</w:t>
        <w:br/>
        <w:t>económicos, se establezcan con claridad los rubros  y  la  justificación  de</w:t>
        <w:br/>
        <w:t>los mismos[279].</w:t>
        <w:br/>
        <w:br/>
        <w:t>En el presente caso, la Corte ha constatado que  el  representante  presentó</w:t>
        <w:br/>
        <w:t>comprobantes  de  gastos  por  un  monto  de  US$1.842,27  (mil  ochocientos</w:t>
        <w:br/>
        <w:t>cuarenta y dos dólares de los Estados  Unidos  de  América  con  veintisiete</w:t>
        <w:br/>
        <w:t>centavos) correspondientes al viaje, alojamiento y comida en Nueva York,  de</w:t>
        <w:br/>
        <w:t>tres miembros de  la  Clínica  de  Derecho  Internacional  de  Derechos  los</w:t>
        <w:br/>
        <w:t>Humanos de George Washington University en febrero de  2011[280].  Por  ende</w:t>
        <w:br/>
        <w:t>dichos gastos serán tomados en cuenta en  la  fijación  de  las  respectivas</w:t>
        <w:br/>
        <w:t>costas y gastos. Asimismo, tal como lo ha hecho en otros casos, el  Tribunal</w:t>
        <w:br/>
        <w:t>puede inferir que el representante incurrió en gastos en la tramitación  del</w:t>
        <w:br/>
        <w:t>caso ante el Sistema Interamericano de Derechos Humanos.</w:t>
        <w:br/>
        <w:br/>
        <w:t>Por consiguiente, la Corte fija en equidad  la  cantidad  de  de  US$  9,000</w:t>
        <w:br/>
        <w:t>(nueve mil dólares de los Estados Unidos de América) por concepto de  costas</w:t>
        <w:br/>
        <w:t>y gastos  a  favor  del  señor  Arturo  J.  Carillo,  representante  de  las</w:t>
        <w:br/>
        <w:t>víctimas.</w:t>
        <w:br/>
        <w:br/>
        <w:br/>
        <w:t xml:space="preserve">            F) Modalidad de cumplimiento de los pagos ordenados</w:t>
        <w:br/>
        <w:br/>
        <w:br/>
        <w:t>El Estado deberá efectuar el pago de las  indemnizaciones  por  concepto  de</w:t>
        <w:br/>
        <w:t>daño material e inmaterial y el reintegro de costas  y  gastos  establecidos</w:t>
        <w:br/>
        <w:t>en la presente Sentencia directamente a las personas indicadas en la  misma,</w:t>
        <w:br/>
        <w:t>dentro del plazo de  un  año,  contado  a  partir  de  la  notificación  del</w:t>
        <w:br/>
        <w:t>presente Fallo, en los términos de los siguientes  párrafos.  Asimismo,  los</w:t>
        <w:br/>
        <w:t>montos dispuestos en el párrafo 279 destinados a la  atención  en  salud  se</w:t>
        <w:br/>
        <w:t>deberán pagar  en  los  términos  fijados  en  dicho  párrafo.  En  caso  de</w:t>
        <w:br/>
        <w:t>fallecimiento de las víctimas con anterioridad al  pago  de  las  cantidades</w:t>
        <w:br/>
        <w:t>respectivas,  éstas  se  entregarán  a  sus  derechohabientes,  conforme  al</w:t>
        <w:br/>
        <w:t>derecho interno aplicable.</w:t>
        <w:br/>
        <w:br/>
        <w:br/>
        <w:t>El Estado deberá cumplir con las obligaciones monetarias  mediante  el  pago</w:t>
        <w:br/>
        <w:t>en dólares de los Estados Unidos de América.</w:t>
        <w:br/>
        <w:br/>
        <w:br/>
        <w:t>Si por causas atribuibles a los beneficiarios de  las  indemnizaciones  o  a</w:t>
        <w:br/>
        <w:t>sus  derechohabientes  no  fuese  posible  el   pago   de   las   cantidades</w:t>
        <w:br/>
        <w:t>determinadas dentro de los plazos indicados,  el  Estado  consignará  dichos</w:t>
        <w:br/>
        <w:t>montos  a  su  favor  en  una  cuenta  o  certificado  de  depósito  en  una</w:t>
        <w:br/>
        <w:t>institución financiera colombiana solvente, en  dólares  estadounidenses,  y</w:t>
        <w:br/>
        <w:t>en las condiciones financieras más favorables que permitan la legislación  y</w:t>
        <w:br/>
        <w:t>la práctica bancaria. Si al cabo de diez años el monto asignado no  ha  sido</w:t>
        <w:br/>
        <w:t>reclamado, las cantidades  serán  devueltas  al  Estado  con  los  intereses</w:t>
        <w:br/>
        <w:t>devengados.</w:t>
        <w:br/>
        <w:br/>
        <w:t>Las cantidades asignadas en la presente  Sentencia  bajo  los  conceptos  de</w:t>
        <w:br/>
        <w:t>rehabilitación, daños materiales e inmateriales  y  reintegro  de  costas  y</w:t>
        <w:br/>
        <w:t>gastos deberán ser entregadas a las víctimas en forma  íntegra,  conforme  a</w:t>
        <w:br/>
        <w:t>lo establecido en esta Sentencia, y no podrán ser afectadas o  condicionadas</w:t>
        <w:br/>
        <w:t>por motivos fiscales actuales o futuros.</w:t>
        <w:br/>
        <w:br/>
        <w:t>En caso de que el Estado incurriera en mora, deberá pagar un  interés  sobre</w:t>
        <w:br/>
        <w:t>la cantidad  adeudada  correspondiente  al  interés  bancario  moratorio  en</w:t>
        <w:br/>
        <w:t>Colombia.</w:t>
        <w:br/>
        <w:br/>
        <w:t>Conforme a su práctica constante, la Corte se reserva la facultad  inherente</w:t>
        <w:br/>
        <w:t>a sus atribuciones y derivada, asimismo, del artículo 65  de  la  Convención</w:t>
        <w:br/>
        <w:t>Americana, de supervisar el cumplimiento íntegro de la  presente  Sentencia.</w:t>
        <w:br/>
        <w:t>El caso se dará por  concluido  una  vez  que  el  Estado  haya  dado  cabal</w:t>
        <w:br/>
        <w:t>cumplimiento a lo dispuesto en el presente fallo.</w:t>
        <w:br/>
        <w:br/>
        <w:t>Dentro del plazo de un año, contado a partir  de  la  notificación  de  esta</w:t>
        <w:br/>
        <w:t>Sentencia, el Estado deberá rendir a la Corte un informe sobre  las  medidas</w:t>
        <w:br/>
        <w:t>adoptadas para cumplirla.</w:t>
        <w:br/>
        <w:br/>
        <w:br/>
        <w:t xml:space="preserve">                                    XIII</w:t>
        <w:br/>
        <w:t xml:space="preserve">                             PUNTOS RESOLUTIVOS</w:t>
        <w:br/>
        <w:br/>
        <w:br/>
        <w:t>Por tanto,</w:t>
        <w:br/>
        <w:br/>
        <w:t>LA CORTE</w:t>
        <w:br/>
        <w:br/>
        <w:t>DECIDE,</w:t>
        <w:br/>
        <w:br/>
        <w:t>por unanimidad,</w:t>
        <w:br/>
        <w:br/>
        <w:t xml:space="preserve">   1. Desestimar la excepción preliminar interpuesta por el Estado sobre  la</w:t>
        <w:br/>
        <w:t xml:space="preserve">      alegada incompetencia de la Corte para conocer hechos  o  presunciones</w:t>
        <w:br/>
        <w:t xml:space="preserve">      incorporados en el Informe  de  Fondo  “sin  el  cumplimiento  de  los</w:t>
        <w:br/>
        <w:t xml:space="preserve">      requisitos convencionales”, en los términos de los párrafos 30 a 33 de</w:t>
        <w:br/>
        <w:t xml:space="preserve">      la presente Sentencia.</w:t>
        <w:br/>
        <w:br/>
        <w:t xml:space="preserve">   2. Aceptar el reconocimiento  parcial  de  responsabilidad  internacional</w:t>
        <w:br/>
        <w:t xml:space="preserve">      efectuado por el Estado, en los términos de los párrafos 20 a 26 de la</w:t>
        <w:br/>
        <w:t xml:space="preserve">      presente Sentencia.</w:t>
        <w:br/>
        <w:br/>
        <w:t>DECLARA,</w:t>
        <w:br/>
        <w:br/>
        <w:t>por unanimidad, que:</w:t>
        <w:br/>
        <w:br/>
        <w:t xml:space="preserve">   1. El Estado es responsable por la violación del derecho a la  integridad</w:t>
        <w:br/>
        <w:t xml:space="preserve">      personal, reconocido en el artículo 5.1  de  la  Convención  Americana</w:t>
        <w:br/>
        <w:t xml:space="preserve">      sobre Derechos Humanos, en relación con el artículo 1.1 de  la  misma,</w:t>
        <w:br/>
        <w:t xml:space="preserve">      en perjuicio del señor Luis Gonzalo Vélez Restrepo, la señora Aracelly</w:t>
        <w:br/>
        <w:t xml:space="preserve">      Román Amariles y de los hijos de ambos Mateo y Juliana Vélez Román, en</w:t>
        <w:br/>
        <w:t xml:space="preserve">      los términos de los párrafos 123 a 135, 150, 151, 155 a 181  y  186  a</w:t>
        <w:br/>
        <w:t xml:space="preserve">      205 de la presente Sentencia.</w:t>
        <w:br/>
        <w:br/>
        <w:t xml:space="preserve">   2. El Estado es responsable por la violación del derecho a la libertad de</w:t>
        <w:br/>
        <w:t xml:space="preserve">      pensamiento y de  expresión,  reconocido  en  el  artículo  13  de  la</w:t>
        <w:br/>
        <w:t xml:space="preserve">      Convención Americana  sobre  Derechos  Humanos,  en  relación  con  el</w:t>
        <w:br/>
        <w:t xml:space="preserve">      artículo 1.1 de la misma, en perjuicio del señor  Luis  Gonzalo  Vélez</w:t>
        <w:br/>
        <w:t xml:space="preserve">      Restrepo, en los términos de los párrafos 123 a 126, 136 a 151 y 209 a</w:t>
        <w:br/>
        <w:t xml:space="preserve">      215 de la presente Sentencia.</w:t>
        <w:br/>
        <w:br/>
        <w:t xml:space="preserve">   3. El Estado es responsable por la violación del derecho de circulación y</w:t>
        <w:br/>
        <w:t xml:space="preserve">      de residencia,  reconocido  en  el  artículo  22.1  de  la  Convención</w:t>
        <w:br/>
        <w:t xml:space="preserve">      Americana sobre Derechos Humanos, en relación con el artículo  1.1  de</w:t>
        <w:br/>
        <w:t xml:space="preserve">      la misma, en perjuicio del  señor  Luis  Gonzalo  Vélez  Restrepo,  la</w:t>
        <w:br/>
        <w:t xml:space="preserve">      señora Aracelly Román Amariles y de los hijos de ambos Mateo y Juliana</w:t>
        <w:br/>
        <w:t xml:space="preserve">      Vélez Román, en los términos de los párrafos 219 a 224 de la  presente</w:t>
        <w:br/>
        <w:t xml:space="preserve">      Sentencia.</w:t>
        <w:br/>
        <w:br/>
        <w:t xml:space="preserve">   4. El Estado es responsable por la violación del derecho de protección  a</w:t>
        <w:br/>
        <w:t xml:space="preserve">      la familia, reconocido en el artículo 17.1 de la Convención  Americana</w:t>
        <w:br/>
        <w:t xml:space="preserve">      sobre Derechos Humanos, en relación con el artículo 1.1 de  la  misma,</w:t>
        <w:br/>
        <w:t xml:space="preserve">      en perjuicio del señor Luis Gonzalo Vélez  Restrepo  y  de  la  señora</w:t>
        <w:br/>
        <w:t xml:space="preserve">      Aracelly Román Amariles, en los términos de los párrafos 225 y  228  a</w:t>
        <w:br/>
        <w:t xml:space="preserve">      232 de la presente Sentencia.</w:t>
        <w:br/>
        <w:br/>
        <w:t xml:space="preserve">   5. El Estado es responsable por la violación del derecho de protección  a</w:t>
        <w:br/>
        <w:t xml:space="preserve">      la familia y de los derechos del niño, reconocidos  en  los  artículos</w:t>
        <w:br/>
        <w:t xml:space="preserve">      17.1 y 19 de  la  Convención  Americana  sobre  Derechos  Humanos,  en</w:t>
        <w:br/>
        <w:t xml:space="preserve">      relación con el artículo 1.1 de la misma,  en  perjuicio  de  Mateo  y</w:t>
        <w:br/>
        <w:t xml:space="preserve">      Juliana Vélez Román, en los términos de los párrafos 225 a 232  de  la</w:t>
        <w:br/>
        <w:t xml:space="preserve">      presente Sentencia.</w:t>
        <w:br/>
        <w:br/>
        <w:t xml:space="preserve">   6. El Estado es responsable por  la  violación  de  los  derechos  a  las</w:t>
        <w:br/>
        <w:t xml:space="preserve">      garantías judiciales y a la protección judicial,  reconocidos  en  los</w:t>
        <w:br/>
        <w:t xml:space="preserve">      artículos 8.1 y 25 de la Convención Americana sobre Derechos  Humanos,</w:t>
        <w:br/>
        <w:t xml:space="preserve">      en relación con el artículo 1.1 de la misma, en  perjuicio  del  señor</w:t>
        <w:br/>
        <w:t xml:space="preserve">      Luis Gonzalo Vélez Restrepo, la señora Aracelly Román  Amariles  y  de</w:t>
        <w:br/>
        <w:t xml:space="preserve">      los hijos de ambos Mateo y Juliana Vélez Román, de conformidad con  lo</w:t>
        <w:br/>
        <w:t xml:space="preserve">      establecido en los párrafos 233 a 235 y  238  a  252  de  la  presente</w:t>
        <w:br/>
        <w:t xml:space="preserve">      Sentencia.</w:t>
        <w:br/>
        <w:br/>
        <w:t xml:space="preserve">   7. El Estado no es responsable por la alegada violación del artículo 4 de</w:t>
        <w:br/>
        <w:t xml:space="preserve">      la Convención Americana sobre Derechos Humanos,  en  relación  con  el</w:t>
        <w:br/>
        <w:t xml:space="preserve">      artículo 1.1 del mismo instrumento, de conformidad con el párrafo  182</w:t>
        <w:br/>
        <w:t xml:space="preserve">      de la presente Sentencia.</w:t>
        <w:br/>
        <w:t>Y DISPONE</w:t>
        <w:br/>
        <w:t>por unanimidad, que:</w:t>
        <w:br/>
        <w:br/>
        <w:t xml:space="preserve">     1. Esta Sentencia constituye per se una forma de reparación.</w:t>
        <w:br/>
        <w:br/>
        <w:t xml:space="preserve">     2. El Estado debe garantizar las condiciones para que los miembros  de</w:t>
        <w:br/>
        <w:t xml:space="preserve">        la familia Vélez Román regresen a residir en Colombia, en caso  que</w:t>
        <w:br/>
        <w:t xml:space="preserve">        así lo decidan, de conformidad con lo establecido en  los  párrafos</w:t>
        <w:br/>
        <w:t xml:space="preserve">        263 a 266 de la presente Sentencia.</w:t>
        <w:br/>
        <w:br/>
        <w:t xml:space="preserve">     3. El Estado debe brindar atención en salud a las víctimas a través de</w:t>
        <w:br/>
        <w:t xml:space="preserve">        sus  instituciones  de  salud  especializadas,  si   las   víctimas</w:t>
        <w:br/>
        <w:t xml:space="preserve">        manifiestan su voluntad  de  regresar  a  residir  a  Colombia,  de</w:t>
        <w:br/>
        <w:t xml:space="preserve">        acuerdo a los plazos establecidos en el párrafo 265 de la  presente</w:t>
        <w:br/>
        <w:t xml:space="preserve">        Sentencia, de conformidad con lo establecido en los párrafos 269  y</w:t>
        <w:br/>
        <w:t xml:space="preserve">        270 de la presente Sentencia. En caso de que  los  miembros  de  la</w:t>
        <w:br/>
        <w:t xml:space="preserve">        familia Vélez Román decidan no regresar a residir en  Colombia,  el</w:t>
        <w:br/>
        <w:t xml:space="preserve">        Estado debe pagarles las cantidades fijadas en el párrafo 271 de la</w:t>
        <w:br/>
        <w:t xml:space="preserve">        presente Sentencia con el propósito de contribuir  a  sufragar  los</w:t>
        <w:br/>
        <w:t xml:space="preserve">        gastos de atención en salud, de conformidad con lo  establecido  en</w:t>
        <w:br/>
        <w:t xml:space="preserve">        dicho párrafo 271.</w:t>
        <w:br/>
        <w:br/>
        <w:t xml:space="preserve">     4. El Estado debe realizar las publicaciones indicadas en  el  párrafo</w:t>
        <w:br/>
        <w:t xml:space="preserve">        274 de la presente Sentencia, en el plazo de seis meses  contado  a</w:t>
        <w:br/>
        <w:t xml:space="preserve">        partir de la notificación de la misma.</w:t>
        <w:br/>
        <w:br/>
        <w:t xml:space="preserve">     5. El Estado  debe  incorporar,  en  sus  programas  de  educación  en</w:t>
        <w:br/>
        <w:t xml:space="preserve">        derechos  humanos  dirigidos  a  las  Fuerzas  Armadas,  un  módulo</w:t>
        <w:br/>
        <w:t xml:space="preserve">        específico sobre  la  protección  del  derecho  a  la  libertad  de</w:t>
        <w:br/>
        <w:t xml:space="preserve">        pensamiento  y  de  expresión  y  de  la  labor  que  cumplen   los</w:t>
        <w:br/>
        <w:t xml:space="preserve">        periodistas y comunicadores sociales, en los términos de el párrafo</w:t>
        <w:br/>
        <w:t xml:space="preserve">        277 de la presente Sentencia.</w:t>
        <w:br/>
        <w:br/>
        <w:t xml:space="preserve">     6. El Estado debe informar si, de  acuerdo  al  ordenamiento  jurídico</w:t>
        <w:br/>
        <w:t xml:space="preserve">        colombiano,  es  posible  adoptar  otras  medidas  o  acciones  que</w:t>
        <w:br/>
        <w:t xml:space="preserve">        permitan determinar responsabilidades en el presente caso  por  los</w:t>
        <w:br/>
        <w:t xml:space="preserve">        hechos de la agresión del 29 de agosto de 1996  y  las  amenazas  y</w:t>
        <w:br/>
        <w:t xml:space="preserve">        hostigamientos de 1996 y 1997 y, en caso afirmativo, llevar a  cabo</w:t>
        <w:br/>
        <w:t xml:space="preserve">        tales medidas o acciones, de conformidad con lo establecido en  los</w:t>
        <w:br/>
        <w:t xml:space="preserve">        párrafos 281 a 284 de la presente Sentencia.</w:t>
        <w:br/>
        <w:br/>
        <w:t xml:space="preserve">     7. El Estado debe conducir eficazmente y  en  un  plazo  razonable  la</w:t>
        <w:br/>
        <w:t xml:space="preserve">        investigación penal por el intento de privación de la libertad  del</w:t>
        <w:br/>
        <w:t xml:space="preserve">        señor Luis Gonzalo Vélez Restrepo ocurrido el 6 de octubre de 1997,</w:t>
        <w:br/>
        <w:t xml:space="preserve">        de forma que permita el esclarecimiento de los  hechos,  determinar</w:t>
        <w:br/>
        <w:t xml:space="preserve">        las   correspondientes   responsabilidades   penales   y    aplicar</w:t>
        <w:br/>
        <w:t xml:space="preserve">        efectivamente las sanciones y consecuencias que la ley  prevea,  de</w:t>
        <w:br/>
        <w:t xml:space="preserve">        conformidad con lo establecido en el párrafo  285  de  la  presente</w:t>
        <w:br/>
        <w:t xml:space="preserve">        Sentencia.</w:t>
        <w:br/>
        <w:br/>
        <w:t xml:space="preserve">     8. El Estado debe pagar las cantidades fijadas en  los  párrafos  295,</w:t>
        <w:br/>
        <w:t xml:space="preserve">        298, 302 y 307 a 309 de la  presente  Sentencia,  por  concepto  de</w:t>
        <w:br/>
        <w:t xml:space="preserve">        indemnizaciones por daños  materiales  e  inmateriales,  y  por  el</w:t>
        <w:br/>
        <w:t xml:space="preserve">        reintegro de costas y gastos, en  los  términos  de  los  referidos</w:t>
        <w:br/>
        <w:t xml:space="preserve">        párrafos y de los párrafos 310 a 314 de la presente Sentencia.</w:t>
        <w:br/>
        <w:br/>
        <w:t xml:space="preserve">     9. El Estado debe, dentro del plazo de un año contado a partir  de  la</w:t>
        <w:br/>
        <w:t xml:space="preserve">        notificación de esta Sentencia, rendir al Tribunal un informe sobre</w:t>
        <w:br/>
        <w:t xml:space="preserve">        las medidas adoptadas para cumplir con la misma.</w:t>
        <w:br/>
        <w:br/>
        <w:t xml:space="preserve">    10. La Corte supervisará el cumplimiento íntegro de esta Sentencia,  en</w:t>
        <w:br/>
        <w:t xml:space="preserve">        ejercicio de sus atribuciones y  en  cumplimiento  de  sus  deberes</w:t>
        <w:br/>
        <w:t xml:space="preserve">        conforme a la Convención Americana sobre Derechos Humanos,  y  dará</w:t>
        <w:br/>
        <w:t xml:space="preserve">        por concluido el presente caso una vez  que  el  Estado  haya  dado</w:t>
        <w:br/>
        <w:t xml:space="preserve">        cabal cumplimiento a lo dispuesto en la misma.</w:t>
        <w:br/>
        <w:br/>
        <w:t>Redactada en español e inglés, haciendo fe del  texto  en  español,  en  San</w:t>
        <w:br/>
        <w:t>José, Costa Rica, el 3 de septiembre de 2012.</w:t>
        <w:br/>
        <w:br/>
        <w:br/>
        <w:br/>
        <w:br/>
        <w:br/>
        <w:t xml:space="preserve">                             Diego García Sayán</w:t>
        <w:br/>
        <w:t xml:space="preserve">                                 Presidente</w:t>
        <w:br/>
        <w:br/>
        <w:br/>
        <w:br/>
        <w:br/>
        <w:br/>
        <w:t>Manuel Ventura Robles                              Leonardo A. Franco</w:t>
        <w:br/>
        <w:br/>
        <w:br/>
        <w:br/>
        <w:br/>
        <w:br/>
        <w:t>Rhadys Abreu Blondet                               Alberto Pérez Pérez</w:t>
        <w:br/>
        <w:br/>
        <w:br/>
        <w:br/>
        <w:br/>
        <w:br/>
        <w:t xml:space="preserve">                             Eduardo Vio Grossi</w:t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t>Comuníquese y ejecútese,</w:t>
        <w:br/>
        <w:br/>
        <w:br/>
        <w:br/>
        <w:br/>
        <w:t xml:space="preserve">                                                   Diego García Sayán</w:t>
        <w:br/>
        <w:t xml:space="preserve">                                                          Presidente</w:t>
        <w:br/>
        <w:br/>
        <w:br/>
        <w:br/>
        <w:br/>
        <w:t>Pablo Saavedra Alessandri</w:t>
        <w:br/>
        <w:t xml:space="preserve">         Secretario</w:t>
        <w:br/>
        <w:t>-----------------------</w:t>
        <w:br/>
        <w:br/>
        <w:t>*     Por motivos de fuerza mayor la Jueza Margarette May Macaulay no pudo</w:t>
        <w:br/>
        <w:t>participar en la deliberación y firma de la presente Sentencia.</w:t>
        <w:br/>
        <w:br/>
        <w:br/>
        <w:t>[1]   Reglamento de la Corte aprobado por el Tribunal en  su  LXXXV  Período</w:t>
        <w:br/>
        <w:t>Ordinario de Sesiones celebrado del 16 al 28 de noviembre de 2009.</w:t>
        <w:br/>
        <w:br/>
        <w:br/>
        <w:t>[2]   En dicho Informe la Comisión Interamericana declaró admisible la</w:t>
        <w:br/>
        <w:t>petición No. 864-05, en relación con la presunta violación de los artículos</w:t>
        <w:br/>
        <w:t>5, 8, 13, 17.1, 19, 22.1 y 25 de la Convención Americana, en relación con</w:t>
        <w:br/>
        <w:t>los artículos 1.1 y 2 de dicho tratado. Cfr. Informe de Admisibilidad No.</w:t>
        <w:br/>
        <w:t>47/08, Caso 12.658, Luis Gonzalo “Richard” Vélez Restrepo y familia vs.</w:t>
        <w:br/>
        <w:t>Colombia, 24 de julio de 2008 (expediente de anexos al Informe de fondo,</w:t>
        <w:br/>
        <w:t>Apéndice 1, folios 261 a 277).</w:t>
        <w:br/>
        <w:br/>
        <w:br/>
        <w:t>[3]   Informe de Fondo No 136/10, Caso 12.658, Luis Gonzalo “Richard” Vélez</w:t>
        <w:br/>
        <w:t>Restrepo y familia vs. Colombia, 23 de octubre de 2010 (expediente de</w:t>
        <w:br/>
        <w:t>fondo, folios 5 a 42).</w:t>
        <w:br/>
        <w:br/>
        <w:br/>
        <w:br/>
        <w:br/>
        <w:br/>
        <w:t>[4]   Las presuntas víctimas en el presente caso designaron como su</w:t>
        <w:br/>
        <w:t>representante al señor Arturo J. Carrillo, de la Clínica Jurídica de</w:t>
        <w:br/>
        <w:t>Derechos Humanos de la Facultad de Derecho de la Universidad George</w:t>
        <w:br/>
        <w:t>Washington. El señor Carrillo informó a la Corte que los profesores Carlos</w:t>
        <w:br/>
        <w:t>J. Zelada y Eduardo Bertoni actuarían como “asesores legales” (expediente</w:t>
        <w:br/>
        <w:t>de anexos al Informe de fondo, Apéndice 1, folio 1122).</w:t>
        <w:br/>
        <w:br/>
        <w:br/>
        <w:br/>
        <w:br/>
        <w:br/>
        <w:t>[5]   Mediante comunicaciones de 29 de julio y 8 de diciembre de 2011, el</w:t>
        <w:br/>
        <w:t>Estado nombró como agentes para el presente caso a las señoras Luz Marina</w:t>
        <w:br/>
        <w:t>Gil García y Juana Inés Acosta López. Mediante comunicaciones de 8 de</w:t>
        <w:br/>
        <w:t>junio, 30 de septiembre y 8 de diciembre de 2011 Colombia acreditó como</w:t>
        <w:br/>
        <w:t>agentes a los señores Hernán Jaime Ulloa Venegas, Javier Echeverri Lara y</w:t>
        <w:br/>
        <w:t>Jorge Alberto Giraldo Rivera, pero posteriormente indicó que no actuarían</w:t>
        <w:br/>
        <w:t>en dicha calidad.</w:t>
        <w:br/>
        <w:br/>
        <w:br/>
        <w:t>[6]   En este escrito el representante presentó observaciones adicionales</w:t>
        <w:br/>
        <w:t>al escrito de contestación del Estado. Al respecto, la Secretaría de la</w:t>
        <w:br/>
        <w:t>Corte, siguiendo instrucciones del Presidente del Tribunal, le indicó</w:t>
        <w:br/>
        <w:t>mediante nota de 30 de noviembre de 2011 que las observaciones adicionales</w:t>
        <w:br/>
        <w:t>formuladas no fueron solicitadas por el Tribunal, por lo que eran</w:t>
        <w:br/>
        <w:t>“inadmisibles y no ser[ían] consideradas por la Corte”.</w:t>
        <w:br/>
        <w:br/>
        <w:br/>
        <w:t>[7]   Cfr. Caso Vélez Restrepo y familiares Vs. Colombia. Resolución del</w:t>
        <w:br/>
        <w:t>Presidente de la Corte de 25 de enero de 2012.</w:t>
        <w:br/>
        <w:br/>
        <w:br/>
        <w:t>[8]   A esta audiencia comparecieron: a) por la Comisión Interamericana:</w:t>
        <w:br/>
        <w:t>Catalina Botero, Relatora para la Libertad de Expresión; Michael Camilleri</w:t>
        <w:br/>
        <w:t>y Silvia Serrano Guzmán, como asesores legales; b) por el representante:</w:t>
        <w:br/>
        <w:t>Arturo Carrillo Suárez, representante legal de las presuntas víctimas,</w:t>
        <w:br/>
        <w:t>Carlos Zelada Acuña y Raúl Hernández Hernández, como asesores, y c) por el</w:t>
        <w:br/>
        <w:t>Estado: Hernando Herrera Vergara, Embajador de Colombia en Costa Rica;</w:t>
        <w:br/>
        <w:t>Assad José Jater Peña, Director de Derechos Humanos y Derecho Internacional</w:t>
        <w:br/>
        <w:t>Humanitario del Ministerio de Relaciones Exteriores; Luz Marina Gil García,</w:t>
        <w:br/>
        <w:t>Agente; Juana Inés Acosta López, Agente; Ivett Lorena Sanabria Gaitán, Jefa</w:t>
        <w:br/>
        <w:t>de la Oficina Asesora Jurídica Interna del Ministerio de Relaciones</w:t>
        <w:br/>
        <w:t>Exteriores; Brigadier General Emilio Enrique Torres Ariza, Jefe de Derechos</w:t>
        <w:br/>
        <w:t>Humanos y Derecho Internacional Humanitario del Ejército Nacional; Elena</w:t>
        <w:br/>
        <w:t>Ambrosi Turbay, Directora de Derechos Humanos del Ministerio de Defensa</w:t>
        <w:br/>
        <w:t>Nacional; Luz Stella Bejarano, Coordinadora del Grupo de Defensa ante los</w:t>
        <w:br/>
        <w:t>Organismos Internacionales del Ministerio de Defensa Nacional; Francisco</w:t>
        <w:br/>
        <w:t>Javier Echeverri Lara, Director de Asuntos Internacionales de la Fiscalía</w:t>
        <w:br/>
        <w:t>General de la Nación; Jorge Alberto Giraldo Rivera, Coordinador del Grupo</w:t>
        <w:br/>
        <w:t>Operativo Interinstitucional; Claudia Niño López, Fiscal Seccional adscrita</w:t>
        <w:br/>
        <w:t>a la Sección Nacional de Fiscalías, y Felipe Ferreira Rojas, Asesor del</w:t>
        <w:br/>
        <w:t>Grupo Operativo Interinstitucional.</w:t>
        <w:br/>
        <w:br/>
        <w:br/>
        <w:t>[9]   El escrito fue presentado por Juan Felipe Lozano Reyes y Juliana</w:t>
        <w:br/>
        <w:t>Castro Londoño, estudiantes de la Clínica de Interés Público GAP de la</w:t>
        <w:br/>
        <w:t>Universidad del Rosario, bajo la dirección de la doctora Beatriz Londoño</w:t>
        <w:br/>
        <w:t>Toro, Directora del Grupo de Derechos Humanos y del Grupo de Acciones</w:t>
        <w:br/>
        <w:t>Públicas GAP de la Universidad del Rosario, y bajo la tutoría académica de</w:t>
        <w:br/>
        <w:t>la profesora María Teresa Palacios, Directora del área de Derechos Humanos</w:t>
        <w:br/>
        <w:t>y del profesor Nayid Abú Fager Coordinador del GAP y docente, ambos de la</w:t>
        <w:br/>
        <w:t>Universidad del Rosario.</w:t>
        <w:br/>
        <w:br/>
        <w:br/>
        <w:t>[10]  El escrito fue presentado por Gabriel Choi Choi, Mar Cosín Muñoz,</w:t>
        <w:br/>
        <w:t>José García Añón, Sandra Gómez López, Lorena Menes Corrales, Ruth Mestre</w:t>
        <w:br/>
        <w:t>Mestre, Diana Núñez Pérez, Ausias Ortí Moreno, Anastasia Tsyhanok y Sara</w:t>
        <w:br/>
        <w:t>Verdú Vila de la Clínica Jurídica por la Justicia Social de la Universitat</w:t>
        <w:br/>
        <w:t>de València y del Máster en “Derechos Humanos, Democracia y Justicia</w:t>
        <w:br/>
        <w:t>Internacional” organizado por el Instituto de Derechos Humanos de dicha</w:t>
        <w:br/>
        <w:t>universidad.</w:t>
        <w:br/>
        <w:br/>
        <w:br/>
        <w:t>[11]  El escrito fue presentado por David Banisar, Senior Legal Counsel, en</w:t>
        <w:br/>
        <w:t>representación de la organización Article 19.</w:t>
        <w:br/>
        <w:br/>
        <w:br/>
        <w:t>[12]  Los artículos 62 y 64 del Reglamento de la Corte establecen:</w:t>
        <w:br/>
        <w:br/>
        <w:br/>
        <w:t xml:space="preserve">      Artículo 62. Reconocimiento</w:t>
        <w:br/>
        <w:br/>
        <w:br/>
        <w:t>Si el demandado comunicare a la Corte su aceptación de los hechos o su</w:t>
        <w:br/>
        <w:t>allanamiento total o parcial a las pretensiones que constan en el</w:t>
        <w:br/>
        <w:t>sometimiento del caso o en el escrito de las presuntas víctimas o sus</w:t>
        <w:br/>
        <w:t>representantes, la Corte, oído el parecer de los demás intervinientes en el</w:t>
        <w:br/>
        <w:t>proceso, resolverá, en el momento procesal oportuno, sobre su procedencia y</w:t>
        <w:br/>
        <w:t>sus efectos jurídicos.</w:t>
        <w:br/>
        <w:br/>
        <w:br/>
        <w:t xml:space="preserve">      Artículo 64. Prosecución del examen del caso</w:t>
        <w:br/>
        <w:br/>
        <w:br/>
        <w:t>La Corte, teniendo en cuenta las responsabilidades que le incumben de</w:t>
        <w:br/>
        <w:t>proteger los derechos humanos, podrá decidir que prosiga el examen del</w:t>
        <w:br/>
        <w:t>caso, aun en presencia de los supuestos señalados en los artículos</w:t>
        <w:br/>
        <w:t>precedentes.</w:t>
        <w:br/>
        <w:br/>
        <w:br/>
        <w:t>[13]  Cfr. Caso Kimel Vs. Argentina. Fondo, Reparaciones y Costas.</w:t>
        <w:br/>
        <w:t>Sentencia de 2 de mayo de 2008. Serie C No. 177, párr. 24, y Caso Pueblo</w:t>
        <w:br/>
        <w:t>Indígena Kichwa de Sarayaku Vs. Ecuador. Fondo y reparaciones. Sentencia de</w:t>
        <w:br/>
        <w:t>27 de junio de 2012. Serie C No. 245, párr. 26.</w:t>
        <w:br/>
        <w:br/>
        <w:br/>
        <w:t>[14]  Cfr. Caso Manuel Cepeda Vargas Vs. Colombia. Excepciones</w:t>
        <w:br/>
        <w:t>Preliminares, Fondo, Reparaciones y Costas. Sentencia de 26 de mayo de</w:t>
        <w:br/>
        <w:t>2010, párr. 18; Caso Valle Jaramillo y otros Vs. Colombia. Fondo,</w:t>
        <w:br/>
        <w:t>Reparaciones y Costas. Sentencia de 27 de noviembre de 2008. Serie C No.</w:t>
        <w:br/>
        <w:t>192, párr. 46; Caso Escué Zapata Vs. Colombia. Fondo, Reparaciones y</w:t>
        <w:br/>
        <w:t>Costas. Sentencia de 4 de julio de 2007. Serie C No. 165, párr. 20; Caso de</w:t>
        <w:br/>
        <w:t>la Masacre de La Rochela Vs. Colombia. Fondo, Reparaciones y Costas.</w:t>
        <w:br/>
        <w:t>Sentencia de 11 de mayo de 2007. Serie C No. 163, párr. 29, y Caso de las</w:t>
        <w:br/>
        <w:t>Masacres de Ituango Vs. Colombia. Excepción Preliminar, Fondo, Reparaciones</w:t>
        <w:br/>
        <w:t>y Costas. Sentencia de 1 de julio de 2006. Serie C No. 148, párr. 79.</w:t>
        <w:br/>
        <w:br/>
        <w:br/>
        <w:t>[15]  Cfr. Caso del Caracazo  Vs.  Venezuela.  Fondo.  Sentencia  de  11  de</w:t>
        <w:br/>
        <w:t>noviembre de 1999. Serie C No. 58, párr. 43, y Caso Pueblo  Indígena  Kichwa</w:t>
        <w:br/>
        <w:t>de Sarayaku Vs. Ecuador. Fondo y reparaciones, párr. 27.</w:t>
        <w:br/>
        <w:br/>
        <w:br/>
        <w:t>[16]  Cfr. Caso Manuel Cepeda Vargas Vs. Colombia. Excepciones</w:t>
        <w:br/>
        <w:t>Preliminares, Fondo, Reparaciones y Costas, párr. 18, y Caso Contreras y</w:t>
        <w:br/>
        <w:t>otros Vs. El Salvador. Fondo, Reparaciones y Costas. Sentencia de 31 de</w:t>
        <w:br/>
        <w:t>agosto de 2011 Serie C No. 232.</w:t>
        <w:br/>
        <w:br/>
        <w:br/>
        <w:t>[17]  Cfr. inter alia, Caso Kimel Vs. Argentina. Fondo, Reparaciones y</w:t>
        <w:br/>
        <w:t>Costas. Sentencia de 2 de mayo de 2008. Serie C No. 177, párrs. 23 a 25, y</w:t>
        <w:br/>
        <w:t>Caso Manuel Cepeda Vargas Vs. Colombia. Excepciones Preliminares, Fondo,</w:t>
        <w:br/>
        <w:t>Reparaciones y Costas, párr. 18.</w:t>
        <w:br/>
        <w:br/>
        <w:br/>
        <w:t>[18]  Cfr. Caso Tiu Tojín Vs. Guatemala. Fondo, Reparaciones y Costas.</w:t>
        <w:br/>
        <w:t>Sentencia de 26 de noviembre de 2008. Serie C No. 190, párr. 26, y Caso</w:t>
        <w:br/>
        <w:t>Pueblo Indígena Kichwa de Sarayaku Vs. Ecuador. Fondo y reparaciones, párr.</w:t>
        <w:br/>
        <w:t>28.</w:t>
        <w:br/>
        <w:br/>
        <w:br/>
        <w:t>[19]  Cfr. Caso Las Palmeras Vs. Colombia. Excepciones Preliminares.</w:t>
        <w:br/>
        <w:t>Sentencia de 4 de febrero de 2000. Serie C No. 67, párr. 34, y Caso</w:t>
        <w:br/>
        <w:t>González Medina y familiares Vs. República Dominicana. Excepciones</w:t>
        <w:br/>
        <w:t>Preliminares, Fondo, Reparaciones y Costas. Sentencia de 27 de febrero de</w:t>
        <w:br/>
        <w:t>2012. Serie C No. 240, párr. 39.</w:t>
        <w:br/>
        <w:br/>
        <w:br/>
        <w:t>[20]  Cfr. Caso Castañeda Gutman Vs. México. Excepciones Preliminares,</w:t>
        <w:br/>
        <w:t>Fondo, Reparaciones y Costas. Sentencia de 6 de agosto de 2008. Serie C No.</w:t>
        <w:br/>
        <w:t>184, párr. 39, y Caso González Medina y familiares Vs. República</w:t>
        <w:br/>
        <w:t>Dominicana. Excepciones Preliminares, Fondo, Reparaciones y Costas, párr.</w:t>
        <w:br/>
        <w:t>39.</w:t>
        <w:br/>
        <w:br/>
        <w:br/>
        <w:t>[21]  Cfr. Caso Díaz Peña Vs. Venezuela. Excepción Preliminar, Fondo,</w:t>
        <w:br/>
        <w:t>Reparaciones y Costas. Sentencia de 26 de junio de 2012. Serie C No. 244,</w:t>
        <w:br/>
        <w:t>párr. 34.</w:t>
        <w:br/>
        <w:br/>
        <w:br/>
        <w:t>[22]  Cfr. inter alia, Caso Fairén Garbi y Solís Corrales Vs. Honduras.</w:t>
        <w:br/>
        <w:t>Fondo. Sentencia de 15 de marzo de 1989. Serie C No. 6, párrs. 153 a 161, y</w:t>
        <w:br/>
        <w:t>Caso del Penal Miguel Castro Castro Vs. Perú. Fondo, Reparaciones y Costas.</w:t>
        <w:br/>
        <w:t>Sentencia de 25 de noviembre de 2006. Serie C No. 160, párrs. 210-228.</w:t>
        <w:br/>
        <w:br/>
        <w:br/>
        <w:t>[23]  Cfr. inter alia, Caso Yvon Neptune vs. Haití.  Fondo,  Reparaciones  y</w:t>
        <w:br/>
        <w:t>Costas. Sentencia de 6 de mayo de 2008. Serie C No. 180, párr.  19,  y  Caso</w:t>
        <w:br/>
        <w:t>López Mendoza Vs. Venezuela. Fondo Reparaciones y Costas. Sentencia de 1  de</w:t>
        <w:br/>
        <w:t>septiembre de 2011. Serie C No. 233, párr. 27.</w:t>
        <w:br/>
        <w:br/>
        <w:br/>
        <w:t>[24]  Los alegatos del Estado sobre el “incumplimiento de los requisitos</w:t>
        <w:br/>
        <w:t>señalados en el artículo 35.1.f)” del Reglamento, mediante los cuales</w:t>
        <w:br/>
        <w:t>objetó los peritajes propuestos por la Comisión, fueron considerados por el</w:t>
        <w:br/>
        <w:t>Presidente de la Corte en la Resolución que emitió el 25 de enero de 2012.</w:t>
        <w:br/>
        <w:t>Cfr. Caso Vélez Restrepo y familiares Vs. Colombia. Resolución del</w:t>
        <w:br/>
        <w:t>Presidente de 25 de enero de 2012, Considerandos 9 a 16. Por otra parte,</w:t>
        <w:br/>
        <w:t>los alegatos de Colombia sobre el incumplimiento del artículo 35.1.d) del</w:t>
        <w:br/>
        <w:t>Reglamento de la Corte porque el expediente del trámite ante la Comisión</w:t>
        <w:br/>
        <w:t>presentaba problemas tales como documentos ilegibles y repetidos, fueron</w:t>
        <w:br/>
        <w:t>contestados a través de una nota de la Secretaría (infra párr. 65), por lo</w:t>
        <w:br/>
        <w:t>que la Corte reitera que valorará dichos documentos en el momento procesal</w:t>
        <w:br/>
        <w:t>oportuno.</w:t>
        <w:br/>
        <w:br/>
        <w:br/>
        <w:t>[25]  Respecto de la recomendación relacionada con la “adop[ción] [de] las</w:t>
        <w:br/>
        <w:t>medidas necesarias para proteger o salvaguardar la seguridad de la familia</w:t>
        <w:br/>
        <w:t>Vélez Román en caso que decidan retornar a Colombia temporal o</w:t>
        <w:br/>
        <w:t>permanentemente”, el Estado sostuvo que solicitó a la Comisión que su</w:t>
        <w:br/>
        <w:t>cumplimiento “qued[ara] suspendido hasta” que los peticionaros manifestaran</w:t>
        <w:br/>
        <w:t>su interés de regresar a Colombia, pero que la Comisión no se pronunció</w:t>
        <w:br/>
        <w:t>respecto de dicha solicitud ni indicó fundamento alguno para valorar como</w:t>
        <w:br/>
        <w:t>incumplimiento el compromiso del Estado.</w:t>
        <w:br/>
        <w:br/>
        <w:br/>
        <w:t>[26]  En lo referente a la recomendación de “seguir adoptando y</w:t>
        <w:br/>
        <w:t>fortaleciendo los programas especializados para proteger a periodistas en</w:t>
        <w:br/>
        <w:t>riesgo e investigar los crímenes en su contra”, el Estado sostuvo que</w:t>
        <w:br/>
        <w:t>presentó a la Comisión prueba sobre sus “programas de protección para</w:t>
        <w:br/>
        <w:t>periodistas” y “el marco jurídico y legal” que los sustentaba, lo cual</w:t>
        <w:br/>
        <w:t>confirmaba su compromiso con dicha recomendación. El Estado sostuvo que</w:t>
        <w:br/>
        <w:t>esta recomendación era de “cumplimiento de tracto sucesivo” y que presentó</w:t>
        <w:br/>
        <w:t>información que “dem[ostraba] que […] ha[bía] continuado cumpliendo con</w:t>
        <w:br/>
        <w:t>[ella]”. El Estado mencionó que el hecho de que la Comisión apreciara la</w:t>
        <w:br/>
        <w:t>información presentada como “pasos importantes en el cumplimiento”</w:t>
        <w:br/>
        <w:t>implicaba que reconocía que este no era de ejecución instantánea, y</w:t>
        <w:br/>
        <w:t>“deja[ba] sin fundamento la motivación” que tuvo para presentar el caso</w:t>
        <w:br/>
        <w:t>ante la Corte en relación con esta recomendación.</w:t>
        <w:br/>
        <w:br/>
        <w:br/>
        <w:t>[27]  Respecto a la recomendación de  “capacitar  a  las  fuerzas  militares</w:t>
        <w:br/>
        <w:t>sobre el papel que cumplen los periodistas en una democracia, y  el  derecho</w:t>
        <w:br/>
        <w:t>de los periodistas de cubrir libremente y en condiciones  de  seguridad  las</w:t>
        <w:br/>
        <w:t>situaciones de orden público y conflicto armado”, el Estado hizo  referencia</w:t>
        <w:br/>
        <w:t>a la naturaleza de tracto sucesivo del cumplimiento de  esta  recomendación,</w:t>
        <w:br/>
        <w:t>reiteró que comunicó a la Comisión las medidas que había tomado al  respecto</w:t>
        <w:br/>
        <w:t>y suministró información actualizada sobre el progreso  en  el  cumplimiento</w:t>
        <w:br/>
        <w:t>de esta recomendación. Sostuvo que la Comisión  no  hizo  observaciones  que</w:t>
        <w:br/>
        <w:t>permitieran entender como incumplida esta recomendación.</w:t>
        <w:br/>
        <w:br/>
        <w:br/>
        <w:br/>
        <w:br/>
        <w:br/>
        <w:t>[28]  Cfr. Caso de los 19 Comerciantes Vs. Colombia. Excepción Preliminar.</w:t>
        <w:br/>
        <w:t>Sentencia de 12 de junio de 2002. Serie C No. 93. párr. 31.</w:t>
        <w:br/>
        <w:br/>
        <w:br/>
        <w:t>[29]  Cfr. Caso de los 19 Comerciantes Vs. Colombia. Excepción Preliminar,</w:t>
        <w:br/>
        <w:t>párr. 31, y Caso Gomes Lund y otros (Guerrilha do Araguaia) Vs. Brasil.</w:t>
        <w:br/>
        <w:t>Excepciones Preliminares, Fondo, Reparaciones y Costas. Sentencia de 24 de</w:t>
        <w:br/>
        <w:t>noviembre de 2010. Serie C No. 219, párr. 27.</w:t>
        <w:br/>
        <w:br/>
        <w:br/>
        <w:t>[30]  Colombia indicó que considera como hechos nuevos los expuestos en los</w:t>
        <w:br/>
        <w:t>párrafos 16 a 43 del escrito de solicitudes y argumentos, con excepción del</w:t>
        <w:br/>
        <w:t>hecho expuesto en el párrafo 28, el cual refiere que los perpetradores del</w:t>
        <w:br/>
        <w:t>ataque al señor Vélez en el Caquetá fueron miembros del Ejército. Asimismo,</w:t>
        <w:br/>
        <w:t>el Estado sostuvo que los hechos y aseveraciones incluidos en los párrafos</w:t>
        <w:br/>
        <w:t>16 a 22 constituían “afirmaciones de carácter general” que “no desarrollan</w:t>
        <w:br/>
        <w:t>hechos que se relacionen directa o indirectamente con el caso”, y que las</w:t>
        <w:br/>
        <w:t>afirmaciones sobre una supuesta práctica sistemática de desapariciones</w:t>
        <w:br/>
        <w:t>forzadas, ejecuciones extrajudiciales y torturas por parte de agentes del</w:t>
        <w:br/>
        <w:t>Estado están basadas “en una apreciación sobre la cual no existe certeza”.</w:t>
        <w:br/>
        <w:t>Además, Colombia se refirió a la falta o insuficiencia de pruebas que</w:t>
        <w:br/>
        <w:t>sustentan los alegados hechos incluidos en los párrafos 23 a 34 del escrito</w:t>
        <w:br/>
        <w:t>de solicitudes y argumentos. Sobre los hechos incluidos en los párrafos 37</w:t>
        <w:br/>
        <w:t>a 43 del escrito de solicitudes y argumentos el Estado también argumentó</w:t>
        <w:br/>
        <w:t>que, tal como fue definido por la Comisión Interamericana en el Informe de</w:t>
        <w:br/>
        <w:t>Fondo, “los hechos sucedidos el 6 de octubre de 1997 consistieron en un</w:t>
        <w:br/>
        <w:t>presunto intento de secuestro, por lo tanto no es procedente examinar lo</w:t>
        <w:br/>
        <w:t>argumentado por los representantes en su insistencia de definir tales</w:t>
        <w:br/>
        <w:t>sucesos como una tentativa de desaparición forzada”.</w:t>
        <w:br/>
        <w:br/>
        <w:br/>
        <w:t>[31]  Los hechos que Colombia considera como nuevos expuestos en el escrito</w:t>
        <w:br/>
        <w:t>de solicitudes y argumentos fuera del capítulo “Análisis de hecho […]” son</w:t>
        <w:br/>
        <w:t>los incluidos en los párrafos 58, 59, 65, 66, 67, 71, 72, 76, 77, 78, 81,</w:t>
        <w:br/>
        <w:t>83 y 84, y 94 a 145.</w:t>
        <w:br/>
        <w:br/>
        <w:br/>
        <w:t>[32]  Cfr. Caso Cinco Pensionistas Vs. Perú. Fondo, Reparaciones y Costas.</w:t>
        <w:br/>
        <w:t>Sentencia de 28 de febrero de 2003. Serie C No. 98, párr. 153, y Caso Díaz</w:t>
        <w:br/>
        <w:t>Peña Vs. Venezuela. Excepción Preliminar, Fondo, Reparaciones y Costas,</w:t>
        <w:br/>
        <w:t>párr. 34.</w:t>
        <w:br/>
        <w:br/>
        <w:br/>
        <w:t>[33]  Cfr. Caso Cinco Pensionistas Vs. Perú. Fondo, Reparaciones y Costas,</w:t>
        <w:br/>
        <w:t>párr. 153, y Caso Díaz Peña Vs. Venezuela. Excepción Preliminar, Fondo,</w:t>
        <w:br/>
        <w:t>Reparaciones y Costas, párr. 34.</w:t>
        <w:br/>
        <w:br/>
        <w:br/>
        <w:t>[34]  Caso Cinco Pensionistas Vs. Perú. Fondo, Reparaciones y Costas, párr.</w:t>
        <w:br/>
        <w:t>155, y Caso Pueblo Indígena Kichwa de Sarayaku Vs. Ecuador. Fondo y</w:t>
        <w:br/>
        <w:t>reparaciones, pie de página 28.</w:t>
        <w:br/>
        <w:br/>
        <w:br/>
        <w:t>[35]   Cfr.  Caso  de  la  Masacre  de  Mapiripán   Vs.   Colombia.   Fondo,</w:t>
        <w:br/>
        <w:t>Reparaciones y Costas. Sentencia de 15 de septiembre de 2005.  Serie  C  No.</w:t>
        <w:br/>
        <w:t>134, párr. 58, y Caso Pueblo Indígena Kichwa de Sarayaku Vs. Ecuador.  Fondo</w:t>
        <w:br/>
        <w:t>y reparaciones, pie de página 28.</w:t>
        <w:br/>
        <w:br/>
        <w:br/>
        <w:t>[36]  Párrafos 80 y 81 del Informe de Fondo 136/10.</w:t>
        <w:br/>
        <w:br/>
        <w:br/>
        <w:t>[37]  Párrafo 90 del Informe de Fondo 136/10 y pie de página 38.</w:t>
        <w:br/>
        <w:br/>
        <w:br/>
        <w:t>[38]  En el párrafo 118 del Informe de Fondo 136/10.</w:t>
        <w:br/>
        <w:br/>
        <w:br/>
        <w:t>[39]  Párrafos 16 a 18 del escrito de solicitudes y argumentos  (expediente</w:t>
        <w:br/>
        <w:t>de fondo, tomo I, folios 108 y 109).</w:t>
        <w:br/>
        <w:br/>
        <w:br/>
        <w:t>[40]  Párrafos 37 a 43 del escrito de solicitudes y argumentos (expediente</w:t>
        <w:br/>
        <w:t>de fondo, tomo I, folios 116 a 119).</w:t>
        <w:br/>
        <w:br/>
        <w:br/>
        <w:t>[41]  Párrafos 19 a 23 del escrito de solicitudes y argumentos (expediente</w:t>
        <w:br/>
        <w:t>de fondo, tomo I, folios 109 a 111). Asimismo, con respecto a las</w:t>
        <w:br/>
        <w:t>aseveraciones incluidas en los párrafos 19 a 22 (sobre la alegada impunidad</w:t>
        <w:br/>
        <w:t>en Colombia), el Estado afirmó que constituían “afirmaciones de carácter</w:t>
        <w:br/>
        <w:t>general contenidas en los documentos citados y no desarrollan hechos que se</w:t>
        <w:br/>
        <w:t>relacionen de manera directa o indirecta con el caso”.</w:t>
        <w:br/>
        <w:br/>
        <w:br/>
        <w:t>[42]  Párrafo 23 del escrito de solicitudes y argumentos (expediente de</w:t>
        <w:br/>
        <w:t>fondo, tomo I, folio 111).</w:t>
        <w:br/>
        <w:br/>
        <w:br/>
        <w:t>[43]  Párrafos 24 a 31 del Informe de Fondo 136/10 (expediente de fondo,</w:t>
        <w:br/>
        <w:t>tomo I, folios 111 a 114).</w:t>
        <w:br/>
        <w:br/>
        <w:br/>
        <w:t>[44]  Cfr. Caso Cabrera García y Montiel Flores Vs. México. Excepción</w:t>
        <w:br/>
        <w:t>Preliminar, Fondo, Reparaciones y Costas. Sentencia de 26 de noviembre de</w:t>
        <w:br/>
        <w:t>2010. Serie C No. 220, párr. 59, y Caso López Mendoza Vs. Venezuela. Fondo</w:t>
        <w:br/>
        <w:t>Reparaciones y Costas, párr. 29.</w:t>
        <w:br/>
        <w:br/>
        <w:br/>
        <w:t>[45]  La Corte solicitó información en relación con la situación de</w:t>
        <w:br/>
        <w:t>amenazas, hostigamientos, ejecuciones y desapariciones de los que hubieran</w:t>
        <w:br/>
        <w:t>podido ser víctimas los periodistas en el período entre 1995 y 1998, las</w:t>
        <w:br/>
        <w:t>denuncias que al respecto hubieren llegado a presentarse y las acciones que</w:t>
        <w:br/>
        <w:t>al respecto adoptó el Estado.</w:t>
        <w:br/>
        <w:br/>
        <w:br/>
        <w:t>[46]  Cfr. Caso de la Masacre de la Rochela Vs. Colombia. Fondo,</w:t>
        <w:br/>
        <w:t>Reparaciones y Costas, párr. 32, y Caso Manuel Cepeda Vargas Vs. Colombia.</w:t>
        <w:br/>
        <w:t>Excepciones Preliminares, Fondo, Reparaciones y Costas, párr. 51.</w:t>
        <w:br/>
        <w:br/>
        <w:br/>
        <w:t>[47]  Párrafo 65 del escrito de solicitudes y argumentos (expediente de</w:t>
        <w:br/>
        <w:t>fondo, tomo I, folio 123).</w:t>
        <w:br/>
        <w:br/>
        <w:br/>
        <w:t>[48]  Párrafo 76 del escrito de solicitudes y argumentos (expediente de</w:t>
        <w:br/>
        <w:t>fondo, tomo I, folio 126).</w:t>
        <w:br/>
        <w:br/>
        <w:br/>
        <w:t>[49]  Párrafos 66 y 67 del escrito de solicitudes y argumentos (expediente</w:t>
        <w:br/>
        <w:t>de fondo, tomo I, folio 124).</w:t>
        <w:br/>
        <w:br/>
        <w:br/>
        <w:t>[50]  Párrafos 71 y 72 del escrito de solicitudes y argumentos (expediente</w:t>
        <w:br/>
        <w:t>de fondo, tomo I, folio 125).</w:t>
        <w:br/>
        <w:br/>
        <w:br/>
        <w:t>[51]  Párrafo 77 del escrito de solicitudes y argumentos (expediente de</w:t>
        <w:br/>
        <w:t>fondo, tomo I, folio 126).</w:t>
        <w:br/>
        <w:br/>
        <w:br/>
        <w:t>[52]  Párrafo 78 del escrito de solicitudes y argumentos (expediente de</w:t>
        <w:br/>
        <w:t>fondo, tomo I, folios 126 y 127).</w:t>
        <w:br/>
        <w:br/>
        <w:br/>
        <w:t>[53]  Párrafos 81, 83 y 84 del escrito de solicitudes y argumentos</w:t>
        <w:br/>
        <w:t>(expediente de fondo, tomo I, folios 127 y 128).</w:t>
        <w:br/>
        <w:br/>
        <w:br/>
        <w:t>[54]  Párrafos 94 a 145 que forman parte del capítulo titulado “Separación</w:t>
        <w:br/>
        <w:t>forzada de la familia Vélez Román: octubre 1997 – septiembre 1998” del</w:t>
        <w:br/>
        <w:t>escrito de solicitudes y argumentos (expediente de fondo, tomo I, folios</w:t>
        <w:br/>
        <w:t>130 a 137).</w:t>
        <w:br/>
        <w:br/>
        <w:br/>
        <w:t>[55]  Cfr. Caso Barbani Duarte y Otros Vs. Uruguay. Fondo Reparaciones y</w:t>
        <w:br/>
        <w:t>costas. Sentencia de 13 de octubre de 2011. Serie C No. 234, párr. 41.</w:t>
        <w:br/>
        <w:br/>
        <w:br/>
        <w:t>[56]  Cfr. Caso de la “Panel Blanca” (Paniagua Morales y otros) Vs.</w:t>
        <w:br/>
        <w:t>Guatemala. Fondo. Sentencia de 8 de marzo de 1998. Serie C No. 37, párrs.</w:t>
        <w:br/>
        <w:t>69 al 76, y Caso Díaz Peña Vs. Venezuela. Excepción Preliminar, Fondo,</w:t>
        <w:br/>
        <w:t>Reparaciones y Costas, párr. 13.</w:t>
        <w:br/>
        <w:br/>
        <w:br/>
        <w:t>[57]  Cfr. Caso de la “Panel Blanca” (Paniagua Morales y otros) Vs.</w:t>
        <w:br/>
        <w:t>Guatemala. Fondo, párr. 76, y Caso Díaz Peña Vs. Venezuela. Excepción</w:t>
        <w:br/>
        <w:t>Preliminar, Fondo, Reparaciones y Costas, párr. 13.</w:t>
        <w:br/>
        <w:br/>
        <w:br/>
        <w:t>[58]  Los objetos de todas estas declaraciones se encuentran establecidos</w:t>
        <w:br/>
        <w:t>en la Resolución del Presidente de la Corte de 25 de enero de 2012, la cual</w:t>
        <w:br/>
        <w:t>puede ser consultada en la página web del Tribunal en el siguiente enlace:</w:t>
        <w:br/>
        <w:t>http://www.corteidh.or.cr/docs/asuntos/Velez1.pdf.</w:t>
        <w:br/>
        <w:br/>
        <w:br/>
        <w:t>[59]  Cfr. Caso Velásquez Rodríguez Vs. Honduras. Fondo. Sentencia de 29 de</w:t>
        <w:br/>
        <w:t>julio de 1988. Serie C No. 4, párr. 140, y Caso Pueblo Indígena Kichwa de</w:t>
        <w:br/>
        <w:t>Sarayaku Vs. Ecuador. Fondo y reparaciones, párr. 35.</w:t>
        <w:br/>
        <w:br/>
        <w:br/>
        <w:t>[60]  Cfr. Caso Velásquez Rodríguez Vs. Honduras. Fondo, párr. 146, y Caso</w:t>
        <w:br/>
        <w:t>Pueblo Indígena Kichwa de Sarayaku Vs. Ecuador. Fondo y reparaciones, párr.</w:t>
        <w:br/>
        <w:t>36.</w:t>
        <w:br/>
        <w:br/>
        <w:br/>
        <w:t>[61]  Cfr. Caso Escué Zapata Vs. Colombia. Fondo, Reparaciones y Costas,</w:t>
        <w:br/>
        <w:t>párr. 26, y Caso Pueblo Indígena Kichwa de Sarayaku Vs. Ecuador. Fondo y</w:t>
        <w:br/>
        <w:t>reparaciones, párr. 37.</w:t>
        <w:br/>
        <w:br/>
        <w:br/>
        <w:t>[62]  Cfr. Caso Ríos y otros Vs. Venezuela. Excepciones Preliminares,</w:t>
        <w:br/>
        <w:t>Fondo, Reparaciones y Costas. Sentencia de 28 de enero de 2009. Serie C No.</w:t>
        <w:br/>
        <w:t>194, párr. 93, y Caso Perozo y otros Vs. Venezuela. Excepciones</w:t>
        <w:br/>
        <w:t>Preliminares, Fondo, Reparaciones y Costas. Sentencia de 28 de enero de</w:t>
        <w:br/>
        <w:t>2009. Serie C No. 195, párr. 107.</w:t>
        <w:br/>
        <w:br/>
        <w:br/>
        <w:t>[63]  Siguiendo instrucciones del Presidente del Tribunal, se hizo notar  al</w:t>
        <w:br/>
        <w:t>Estado que mediante nota de la Secretaría de 28 de marzo de 2011  se  indicó</w:t>
        <w:br/>
        <w:t>a la Comisión que, luego de un examen preliminar, se  constató  que  algunos</w:t>
        <w:br/>
        <w:t>documentos se  encontraban  incompletos  o  ilegibles  en  relación  con  el</w:t>
        <w:br/>
        <w:t>apéndice y los anexos al Informe de Fondo 136/10 del presente  caso.  Cuando</w:t>
        <w:br/>
        <w:t>se notificó el caso al Estado, se le comunicó que, mediante comunicación  de</w:t>
        <w:br/>
        <w:t>4 de abril de 2011, la Comisión Interamericana  confirmó  las  observaciones</w:t>
        <w:br/>
        <w:t>realizadas por la Secretaría en el respectivo análisis de  anexos  y  señaló</w:t>
        <w:br/>
        <w:t>que los folios identificados como ilegibles eran “las mejores  [copias]  con</w:t>
        <w:br/>
        <w:t>las que c[ontaba]”. Asimismo, el Presidente de la  Corte  indicó  al  Estado</w:t>
        <w:br/>
        <w:t>que la Corte valoraría dichos documentos en el momento procesal oportuno.</w:t>
        <w:br/>
        <w:br/>
        <w:br/>
        <w:t>[64]  Cfr. Caso Loayza Tamayo Vs. Perú. Fondo. Sentencia de 17 de</w:t>
        <w:br/>
        <w:t>septiembre de 1997. Serie C No. 33, párr. 43, y Caso Fornerón e hija Vs.</w:t>
        <w:br/>
        <w:t>Argentina. Fondo, Reparaciones y Costas. Sentencia de 27 de abril de 2012.</w:t>
        <w:br/>
        <w:t>Serie C No. 242, párr. 13.</w:t>
        <w:br/>
        <w:br/>
        <w:br/>
        <w:t>[65]  Cfr. Caso Loayza Tamayo Vs. Perú. Fondo, párr. 43, y Caso Fornerón e</w:t>
        <w:br/>
        <w:t>hija Vs. Argentina. Fondo, Reparaciones y Costas, párr. 13.</w:t>
        <w:br/>
        <w:br/>
        <w:br/>
        <w:t>[66]  Cfr. Caso Reverón Trujillo Vs. Venezuela. Excepción Preliminar,</w:t>
        <w:br/>
        <w:t>Fondo, Reparaciones y Costas. Sentencia de 30 de junio de 2009. Serie C No.</w:t>
        <w:br/>
        <w:t>197, párr. 42, y Caso Familia Barrios Vs. Venezuela. Fondo, Reparaciones y</w:t>
        <w:br/>
        <w:t>Costas. Sentencia de 24 de noviembre de 2011. Serie C No. 237, párr. 28.</w:t>
        <w:br/>
        <w:br/>
        <w:br/>
        <w:t>[67]  Cfr. declaración rendida por Luis Gonzalo Vélez Restrepo ante la</w:t>
        <w:br/>
        <w:t>Corte Interamericana en la audiencia pública celebrada el 24 de febrero de</w:t>
        <w:br/>
        <w:t>2012.</w:t>
        <w:br/>
        <w:br/>
        <w:br/>
        <w:t>[68]  Cfr. declaración rendida por Luis Gonzalo Vélez Restrepo el 25 de</w:t>
        <w:br/>
        <w:t>junio de 2005 ante una Notaria Pública del Distrito de Columbia, Estados</w:t>
        <w:br/>
        <w:t>Unidos de América (expediente de anexos al Informe de fondo 136/10, tomo I,</w:t>
        <w:br/>
        <w:t>anexo 15, folios 78 a 82, y expediente de anexos al escrito de solicitudes,</w:t>
        <w:br/>
        <w:t>argumentos y pruebas, tomo II, anexo 16, folios 655 a 660); declaración</w:t>
        <w:br/>
        <w:t>rendida por Luis Gonzalo Vélez Restrepo ante la Corte en la audiencia</w:t>
        <w:br/>
        <w:t>pública celebrada el 24 de febrero de 2012, y declaración rendida por</w:t>
        <w:br/>
        <w:t>Aracelly Román Amariles el 25 de julio de 2005 ante una Notaria Pública del</w:t>
        <w:br/>
        <w:t>Distrito de Columbia, Estados Unidos de América (expediente de anexos al</w:t>
        <w:br/>
        <w:t>Informe de fondo 136/10, tomo I, anexo 16, folios 84 a 88, y expediente de</w:t>
        <w:br/>
        <w:t>anexos al escrito de solicitudes y argumentos, tomo II, anexo 17, folios</w:t>
        <w:br/>
        <w:t>662 a 666).</w:t>
        <w:br/>
        <w:br/>
        <w:br/>
        <w:t>[69]   Cfr.  informe  preliminar  fechado  5  de  septiembre  de  1996   del</w:t>
        <w:br/>
        <w:t>Procurador  Delegado  para  la  Defensa  de  los  Derechos  Humanos  de   la</w:t>
        <w:br/>
        <w:t>Procuraduría General de la Nación sobre los disturbios presentados el 29  de</w:t>
        <w:br/>
        <w:t>agosto de 1996 en el Municipio de  Morelía  Caquetá  (expediente  de  prueba</w:t>
        <w:br/>
        <w:t>para mejor resolver presentada por el Estado, tomo IV, folios 1666 a  1674);</w:t>
        <w:br/>
        <w:t>nota de prensa publicada en la revista “Cambio” el 2 de septiembre de  1996,</w:t>
        <w:br/>
        <w:t>titulada “Batalla sobre el Puente”  (expediente  de  anexos  al  Informe  de</w:t>
        <w:br/>
        <w:t>fondo 136/10, tomo I, anexo 1, folio 5), y nota de prensa publicada  en  “El</w:t>
        <w:br/>
        <w:t>Mundo” el 31 de agosto de 1996, titulada “Polémica por golpes a la  libertad</w:t>
        <w:br/>
        <w:t>de prensa” (expediente de anexos al informe de fondo 136/10, tomo  I,  anexo</w:t>
        <w:br/>
        <w:t>8, folios 55 a 58).</w:t>
        <w:br/>
        <w:br/>
        <w:br/>
        <w:t>[70]  Cfr. declaración pericial rendida por José Francisco Tulande ante la</w:t>
        <w:br/>
        <w:t>Corte Interamericana en la audiencia pública celebrada el 24 de febrero de</w:t>
        <w:br/>
        <w:t>2012; nota de prensa publicada en el diario “El País” el 31 de agosto de</w:t>
        <w:br/>
        <w:t>1996, titulada “Preacuerdo en Caquetá” (expediente de anexos al Informe de</w:t>
        <w:br/>
        <w:t>fondo 136/10, tomo I, anexo 9, folios 59 a 60); declaración rendida por</w:t>
        <w:br/>
        <w:t>Luis Gonzalo Vélez Restrepo el 25 de junio de 2005 ante una Notaria Pública</w:t>
        <w:br/>
        <w:t>del Distrito de Columbia, Estados Unidos de América (expediente de anexos</w:t>
        <w:br/>
        <w:t>al Informe de fondo 136/10, tomo I, anexo 15, folio 78 a 82 y expediente de</w:t>
        <w:br/>
        <w:t>anexos al escrito de solicitudes, argumentos y pruebas, tomo II, anexo 16,</w:t>
        <w:br/>
        <w:t>folios 655 a 660), e informe preliminar fechado 5 de septiembre de 1996 del</w:t>
        <w:br/>
        <w:t>Procurador Delegado para la Defensa de los Derechos Humanos de la</w:t>
        <w:br/>
        <w:t>Procuraduría General de la Nación, supra nota 70, folios 1666 a 1674.</w:t>
        <w:br/>
        <w:br/>
        <w:br/>
        <w:t>[71]  Cfr. Resolución emitida el 27 de mayo de 1998 por la Procuraduría</w:t>
        <w:br/>
        <w:t>General de la Nación en el expediente No. 001-3422 (expediente de anexos al</w:t>
        <w:br/>
        <w:t>Informe de fondo 136/10, tomo I, anexo 33, folios 195-203), y declaración</w:t>
        <w:br/>
        <w:t>rendida ante fedatario público (affidávit) por Néstor Ramírez Mejía el 18</w:t>
        <w:br/>
        <w:t>de febrero de 2012 (expediente de fondo, tomo II, folios 1019 a 1023).</w:t>
        <w:br/>
        <w:br/>
        <w:br/>
        <w:t>[72]  Cfr. resolución emitida el 27 de mayo  de  1998  por  la  Procuraduría</w:t>
        <w:br/>
        <w:t>General de la Nación en el expediente No. 001-3422, supra  nota  71,  folios</w:t>
        <w:br/>
        <w:t>195-203; declaración rendida por Luis Gonzalo Vélez Restrepo el 25 de  junio</w:t>
        <w:br/>
        <w:t>de 2005 ante una Notaria Pública del Distrito de  Columbia,  Estados  Unidos</w:t>
        <w:br/>
        <w:t>de América (expediente de anexos al Informe de fondo 136/10, tomo  I,  anexo</w:t>
        <w:br/>
        <w:t>15, folio 78 a 82,  y  expediente  de  anexos  al  escrito  de  solicitudes,</w:t>
        <w:br/>
        <w:t>argumentos y pruebas, tomo II, anexo 16,  folios  655  a  660);  declaración</w:t>
        <w:br/>
        <w:t>rendida por Luis Gonzalo Vélez Restrepo ante la Corte Interamericana  en  la</w:t>
        <w:br/>
        <w:t>audiencia pública celebrada el 24 de febrero  de  2012,  y  nota  de  prensa</w:t>
        <w:br/>
        <w:t>publicada en la revista “Cambio”  el  2  de  septiembre  de  1996,  titulada</w:t>
        <w:br/>
        <w:t>“Batalla sobre el Puente”, supra nota 69, folio 5.</w:t>
        <w:br/>
        <w:br/>
        <w:br/>
        <w:t>[73]  Grabación en video de los eventos del 29 de agosto de 1996 en el</w:t>
        <w:br/>
        <w:t>Caquetá (expediente de anexos al Informe de fondo 136/10, tomo I, anexo 4,</w:t>
        <w:br/>
        <w:t>folio 14, minutos 0.23, 2.57-3.26, 3.35-3.48).</w:t>
        <w:br/>
        <w:br/>
        <w:br/>
        <w:t>[74]  Cfr. Resolución No. 012 emitida por el Comando de la Decimosegunda</w:t>
        <w:br/>
        <w:t>Brigada del Ejército Nacional de Colombia el 30 de agosto de 1996</w:t>
        <w:br/>
        <w:t>(expediente de anexos al Informe de fondo 136/10, tomo I, anexo 6, folios</w:t>
        <w:br/>
        <w:t>21 a 24).</w:t>
        <w:br/>
        <w:br/>
        <w:br/>
        <w:t>[75]  Resolución emitida el 3 de octubre de 1997 por las Fuerzas Militares</w:t>
        <w:br/>
        <w:t>de Colombia, Juzgado 122 de Instrucción Penal Militar, San Vicente del</w:t>
        <w:br/>
        <w:t>Cagúan (Caquetá) (expediente de anexos al Informe de fondo 136/10, tomo I,</w:t>
        <w:br/>
        <w:t>anexo 32, folios 188 a 193).</w:t>
        <w:br/>
        <w:br/>
        <w:br/>
        <w:t>[76]  Cfr. grabación en video de los eventos del 29 de agosto de 1996 en el</w:t>
        <w:br/>
        <w:t>Caquetá (expediente de anexos al Informe de fondo 136/10, tomo I, anexo 4,</w:t>
        <w:br/>
        <w:t>folio 14, segundos: 0.28, 0.44; minutos: 3.27, 3.50, 10.38); declaración</w:t>
        <w:br/>
        <w:t>rendida por Luis Gonzalo Vélez Restrepo el 25 de junio de 2005 ante una</w:t>
        <w:br/>
        <w:t>Notaria Pública del Distrito de Columbia, Estados Unidos de América</w:t>
        <w:br/>
        <w:t>(expediente de anexos al Informe de fondo 136/10, tomo I, anexo 15, folios</w:t>
        <w:br/>
        <w:t>78 a 82, y expediente de anexos al escrito de solicitudes, argumentos y</w:t>
        <w:br/>
        <w:t>pruebas, tomo II, anexo 16, folios 655 a 660), y Resolución No. 012 emitida</w:t>
        <w:br/>
        <w:t>por las Fuerzas Militares de Colombia, Brigada XII el 30 de agosto de 1996,</w:t>
        <w:br/>
        <w:t>supra nota 74, folios 21 a 24.</w:t>
        <w:br/>
        <w:br/>
        <w:br/>
        <w:t>[77]  Cfr. declaración rendida por Luis Gonzalo Vélez Restrepo el 25 de</w:t>
        <w:br/>
        <w:t>junio de 2005 ante una Notaria Pública del Distrito de Columbia, Estados</w:t>
        <w:br/>
        <w:t>Unidos de América (expediente de anexos al Informe de fondo 136/10, tomo I,</w:t>
        <w:br/>
        <w:t>anexo 15, folios 78 a 82 y expediente de anexos al escrito de solicitudes,</w:t>
        <w:br/>
        <w:t>argumentos y pruebas, tomo II, anexo 16, folios 655 a 660).</w:t>
        <w:br/>
        <w:br/>
        <w:br/>
        <w:t>[78]   Cfr.  Resolución  No.  011  emitida  por  las  Fuerzas  Militares  de</w:t>
        <w:br/>
        <w:t>Colombia, Brigada XII el 30 de agosto  de  1996  (expediente  de  anexos  al</w:t>
        <w:br/>
        <w:t>Informe de fondo 136/10, tomo I, anexo 5, folios 16 a 19).</w:t>
        <w:br/>
        <w:br/>
        <w:br/>
        <w:t>[79]  Cfr. declaración rendida por Luis Gonzalo Vélez Restrepo el 25 de</w:t>
        <w:br/>
        <w:t>junio de 2005 ante una Notaria Pública del Distrito de Columbia, Estados</w:t>
        <w:br/>
        <w:t>Unidos de América (expediente de anexos al Informe de fondo 136/10, tomo I,</w:t>
        <w:br/>
        <w:t>anexo 15, folios 78 a 82, y expediente de anexos al escrito de solicitudes,</w:t>
        <w:br/>
        <w:t>argumentos y pruebas, tomo II, anexo 16, folios 655 a 660). Asimismo, en su</w:t>
        <w:br/>
        <w:t>escrito de contestación, el Estado aceptó el hecho mencionado en el párrafo</w:t>
        <w:br/>
        <w:t>84 del Informe de Fondo que afirma que “[e]l ataque contra el señor Vélez</w:t>
        <w:br/>
        <w:t>terminó cuando otro efectivo militar intervino para interrumpir la agresión</w:t>
        <w:br/>
        <w:t>y ayudó al periodista a acercarse a sus colegas” (expediente de fondo, tomo</w:t>
        <w:br/>
        <w:t>I, folio 333, párr. 74).</w:t>
        <w:br/>
        <w:br/>
        <w:br/>
        <w:t>[80]  Hecho aceptado por el Estado (escrito de contestación párr. 73,</w:t>
        <w:br/>
        <w:t>expediente de fondo, tomo I, folio 332). Asimismo, cfr. declaración rendida</w:t>
        <w:br/>
        <w:t>por Luis Gonzalo Vélez Restrepo el 25 de junio de 2005 ante una Notaria</w:t>
        <w:br/>
        <w:t>Pública del Distrito de Columbia, Estados Unidos de América (expediente de</w:t>
        <w:br/>
        <w:t>anexos al Informe de fondo 136/10, tomo I, anexo 15, folios 78 a 82, y</w:t>
        <w:br/>
        <w:t>expediente de anexos al escrito de solicitudes, argumentos y pruebas, tomo</w:t>
        <w:br/>
        <w:t>II, anexo 16, folios 655 a 660), y notas de prensa publicadas en el diario</w:t>
        <w:br/>
        <w:t>“El Mundo” el 31 de agosto de 1996, titulada “Polémica por Golpes a la</w:t>
        <w:br/>
        <w:t>Libertad de Prensa”, y publicada en el diario “El Heraldo” el 31 de agosto</w:t>
        <w:br/>
        <w:t>de 1996, titulada “Investigan Brutal Ataque de Soldados” (expediente de</w:t>
        <w:br/>
        <w:t>anexos al Informe de fondo 136/10, anexo 8, folios 54 y 57).</w:t>
        <w:br/>
        <w:br/>
        <w:br/>
        <w:t>[81]  Hecho aceptado por el Estado (escrito de contestación párr. 73,</w:t>
        <w:br/>
        <w:t>expediente de fondo, tomo I, folio 332), y grabación en video de los</w:t>
        <w:br/>
        <w:t>eventos del 29 de agosto de 1996 en el Caquetá (expediente de anexos al</w:t>
        <w:br/>
        <w:t>Informe de fondo 136/10, tomo I, anexo 4, folio 14, minutos 0.56, 4.09).</w:t>
        <w:br/>
        <w:br/>
        <w:br/>
        <w:t>[82]  Cfr. registros de órdenes y tratamiento médico del Hospital María</w:t>
        <w:br/>
        <w:t>Inmaculada de Florencia de 29 de agosto de 1996 (expediente de anexos al</w:t>
        <w:br/>
        <w:t>Informe de fondo 136/10, anexo 7, folios 25 a 33), y grabación en video de</w:t>
        <w:br/>
        <w:t>noticias difundidas en los medios de comunicación en relación con la</w:t>
        <w:br/>
        <w:t>agresión del 29 de agosto de 1996 (expediente de anexos al Informe de fondo</w:t>
        <w:br/>
        <w:t>136/10, anexo 4, folio 14, minuto 4.59-5.03 y 16.06).</w:t>
        <w:br/>
        <w:br/>
        <w:br/>
        <w:t>[83]  Cfr. orden médica del hospital María Inmaculada de Florencia de 29 de</w:t>
        <w:br/>
        <w:t>agosto de 1996 (expediente de anexos al Informe de fondo 136/10, tomo I,</w:t>
        <w:br/>
        <w:t>anexo 7, folio 29), y declaración rendida por Aracelly Román Amariles el 25</w:t>
        <w:br/>
        <w:t>de julio de 2005 ante una Notaria Pública del Distrito de Columbia, Estados</w:t>
        <w:br/>
        <w:t>Unidos de América (expediente de anexos al Informe de fondo 136/10, tomo I,</w:t>
        <w:br/>
        <w:t>anexo 16, folio 84, y expediente de anexos al escrito de solicitudes y</w:t>
        <w:br/>
        <w:t>argumentos, tomo II, anexo 17, folio 662).</w:t>
        <w:br/>
        <w:br/>
        <w:br/>
        <w:t>[84]  Cfr. declaración rendida por Luis Gonzalo Vélez Restrepo ante la</w:t>
        <w:br/>
        <w:t>Corte Interamericana en la audiencia pública celebrada el 24 de febrero de</w:t>
        <w:br/>
        <w:t>2012.</w:t>
        <w:br/>
        <w:br/>
        <w:br/>
        <w:t>[85]  Cfr. orden médica emitida por la Sociedad Médica Assistir de Bogotá</w:t>
        <w:br/>
        <w:t>el 29 de agosto de 1996 (expediente de anexos al Informe de fondo 136/10,</w:t>
        <w:br/>
        <w:t>anexo 7, folios 49 y 50).</w:t>
        <w:br/>
        <w:br/>
        <w:br/>
        <w:t>[86]  Cfr. orden médica emitida por la Sociedad Médica  Assistir  de  Bogotá</w:t>
        <w:br/>
        <w:t>el 29 de agosto de 1996, supra nota 85, folio 50.</w:t>
        <w:br/>
        <w:br/>
        <w:br/>
        <w:t>[87]  Cfr. informe médico emitido por la Sociedad Médica Assistir de Bogotá</w:t>
        <w:br/>
        <w:t>el 30 de agosto de 1996 (expediente de anexos al Informe de fondo 136/10,</w:t>
        <w:br/>
        <w:t>anexo 7, folio 39).</w:t>
        <w:br/>
        <w:br/>
        <w:br/>
        <w:t>[88]  Cfr. dictamen emitido por el Instituto Nacional de Medicina Legal y</w:t>
        <w:br/>
        <w:t>Ciencias Forenses el 1 de noviembre de 1996 (alegatos finales del Estado,</w:t>
        <w:br/>
        <w:t>anexo 1, expediente de fondo, tomo III, folio 1840).</w:t>
        <w:br/>
        <w:br/>
        <w:br/>
        <w:t>[89]  Cfr. control de evolución realizado por la Sociedad Médica Assistir</w:t>
        <w:br/>
        <w:t>de Bogotá el 4 de septiembre de 1996 (expediente de anexos al Informe de</w:t>
        <w:br/>
        <w:t>Fondo 136/10, anexo 7, folio 40).</w:t>
        <w:br/>
        <w:br/>
        <w:br/>
        <w:t>[90]  Cfr. grabación en video de noticias difundidas en los medios de</w:t>
        <w:br/>
        <w:t>comunicación en relación con la agresión del 29 de agosto de 1996</w:t>
        <w:br/>
        <w:t>(expediente de anexos al Informe de fondo 136/10, tomo I, anexo 4, folio</w:t>
        <w:br/>
        <w:t>14, minuto 9.26-10.48 y minuto 11.06-11.56), y nota de prensa publicada en</w:t>
        <w:br/>
        <w:t>el diario “El Heraldo” el 31 de agosto de 1996, titulada “Investigan Brutal</w:t>
        <w:br/>
        <w:t>Ataque de Soldados” (expediente de anexos al Informe de fondo 136/10, anexo</w:t>
        <w:br/>
        <w:t>8, folio 57).</w:t>
        <w:br/>
        <w:br/>
        <w:br/>
        <w:t>[91]  Cfr. grabación en video de noticias difundidas en los medios de</w:t>
        <w:br/>
        <w:t>comunicación en relación con la agresión del 29 de agosto de 1996</w:t>
        <w:br/>
        <w:t>(expediente de anexos al Informe de fondo 136/10, anexo 4, folio 14,</w:t>
        <w:br/>
        <w:t>minutos 6:42, 12:12 y 12:36); nota de prensa publicada en el diario “El</w:t>
        <w:br/>
        <w:t>Siglo” el 31 de agosto de 1996, titulada “Gobierno se disculpa públicamente</w:t>
        <w:br/>
        <w:t>por agresiones en Caquetá” (expediente de fondo, tomo II, folio 1146); nota</w:t>
        <w:br/>
        <w:t>de prensa publicada en el diario “El Heraldo” el 31 de agosto de 1996,</w:t>
        <w:br/>
        <w:t>titulada “Investigan Brutal Ataque de Soldados”, supra nota 90, folio 57, y</w:t>
        <w:br/>
        <w:t>nota de prensa publicada en el diario “El País” el 31 de agosto de 1996,</w:t>
        <w:br/>
        <w:t>titulada “Preacuerdo en Caquetá” (expediente de anexos al Informe de Fondo</w:t>
        <w:br/>
        <w:t>136/10, anexo 9, folio 60).</w:t>
        <w:br/>
        <w:br/>
        <w:br/>
        <w:t>[92]  Cfr. declaración pericial rendida por José Francisco Tulande  ante  la</w:t>
        <w:br/>
        <w:t>Corte Interamericana en la audiencia pública celebrada el 24 de  febrero  de</w:t>
        <w:br/>
        <w:t>2012; Jorge Orlando Melo, “La libertad  de  Prensa  en  Colombia:  pasado  y</w:t>
        <w:br/>
        <w:t>perspectivas actuales”, publicado en Fernando Cepeda Ulloa, ed.,  Fortalezas</w:t>
        <w:br/>
        <w:t>de Colombia, mayo 2004 (artículo presentado por  el  perito  José  Francisco</w:t>
        <w:br/>
        <w:t>Tulande el 12 de marzo de 2012, expediente de fondo, tomo III, folio  1633);</w:t>
        <w:br/>
        <w:t>Informes de la Oficina en Colombia de la Alta Comisionada  de  las  Naciones</w:t>
        <w:br/>
        <w:t>Unidas para los Derechos Humanos de 9 de marzo de 1998 E/CN.4/1998/16, y  de</w:t>
        <w:br/>
        <w:t>9 de marzo de 2000  E/CN.4/2000/11  (expediente  de  anexos  al  escrito  de</w:t>
        <w:br/>
        <w:t>solicitudes, argumentos y pruebas, tomo  I,  Anexo  6,  folios  217  y  223,</w:t>
        <w:br/>
        <w:t>párrs. 87, 119 y 121, y tomo II, Anexo 14, folio 621); Informe  del  Relator</w:t>
        <w:br/>
        <w:t>Especial sobre la Promoción y  Protección  del  Derecho  a  la  Libertad  de</w:t>
        <w:br/>
        <w:t>Opinión  y  de  Expresión.  Doc.  E/CN.4/2000/63,  18  de  enero   de   2000</w:t>
        <w:br/>
        <w:t>(expediente de anexos al escrito de solicitudes, argumentos y pruebas,  Tomo</w:t>
        <w:br/>
        <w:t>I, Anexo 9, folios 326 y 327); Comisión Interamericana de Derechos  Humanos,</w:t>
        <w:br/>
        <w:t>Tercer Informe sobre la Situación  de  los  Derechos  Humanos  en  Colombia.</w:t>
        <w:br/>
        <w:t>OEA/Ser.L/V/II.102 Doc. 9 rev. 1 de 26 de febrero  de  1999  (expediente  de</w:t>
        <w:br/>
        <w:t>anexos al Informe de Fondo 136/10, Tomo  II,  Anexo  24,  folios  67  y  68,</w:t>
        <w:br/>
        <w:t>capítulo VIII, literal C., párrs. 8 a 26); documento titulado:  “Avances  en</w:t>
        <w:br/>
        <w:t>casos relevantes por delitos cometidos contra periodistas” y nota de  prensa</w:t>
        <w:br/>
        <w:t>publicada en http://www.eltiempo.com/, sección: Información  general,  el  9</w:t>
        <w:br/>
        <w:t>de febrero de 2011, titulada “Alfredo Abad, crimen sin castigo”  (documentos</w:t>
        <w:br/>
        <w:t>presentados por el perito José Francisco Tulande el 12  de  marzo  de  2012,</w:t>
        <w:br/>
        <w:t>expediente de fondo, Tomo III, folios 1641 a 1643 y 1652 a 1654).</w:t>
        <w:br/>
        <w:br/>
        <w:br/>
        <w:t>[93]  Cfr. respuesta del Estado a la prueba e información para mejor</w:t>
        <w:br/>
        <w:t>resolver solicitada por la Corte en la audiencia pública (alegatos finales</w:t>
        <w:br/>
        <w:t>escritos del Estado, expediente de fondo, tomo III, folio 1829).</w:t>
        <w:br/>
        <w:br/>
        <w:br/>
        <w:t>[94]  El perito también afirmó que en la época de los hechos del presente</w:t>
        <w:br/>
        <w:t>caso, los periodistas de “orden público” en Colombia eran considerados</w:t>
        <w:br/>
        <w:t>“compradores de riesgo”. Cfr. declaración pericial rendida por José</w:t>
        <w:br/>
        <w:t>Francisco Tulande en la audiencia pública ante la Corte Interamericana el</w:t>
        <w:br/>
        <w:t>24 de febrero de 2012.</w:t>
        <w:br/>
        <w:br/>
        <w:br/>
        <w:t>[95]  Declaración pericial rendida por José Francisco Tulande ante la  Corte</w:t>
        <w:br/>
        <w:t>Interamericana en la audiencia pública celebrada el 24 de febrero  de  2012.</w:t>
        <w:br/>
        <w:t>Asimismo, cfr. informes de la Oficina en Colombia de la Alta Comisionada  de</w:t>
        <w:br/>
        <w:t>las Naciones Unidas para  los  Derechos  Humanos  de  9  de  marzo  de  1998</w:t>
        <w:br/>
        <w:t>E/CN.4/1998/16 y de 9  de  marzo  de  2000,  E/CN.4/2000/11  (expediente  de</w:t>
        <w:br/>
        <w:t>anexos al escrito de solicitudes, argumentos y pruebas,  Tomo  I,  Anexo  6,</w:t>
        <w:br/>
        <w:t>folios 217 y 223, párrs. 87, 119 y 121, y tomo  II,  Anexo  14,  folio  621,</w:t>
        <w:br/>
        <w:t>párr. 55), y Comisión Interamericana de  Derechos  Humanos,  Tercer  Informe</w:t>
        <w:br/>
        <w:t>sobre la Situación de los Derechos Humanos en  Colombia.  OEA/Ser.L/V/II.102</w:t>
        <w:br/>
        <w:t>Doc. 9 rev. 1 de 26 de febrero de 1999, supra  nota  93,  folios  67  y  68,</w:t>
        <w:br/>
        <w:t>capítulo VIII, literal C., párrs. 8 a 26).</w:t>
        <w:br/>
        <w:br/>
        <w:br/>
        <w:t>[96]  Cfr. declaración pericial rendida por José Francisco Tulande en la</w:t>
        <w:br/>
        <w:t>audiencia pública ante la Corte Interamericana el 24 de febrero de 2012, y</w:t>
        <w:br/>
        <w:t>comunicación electrónica enviada por Juan Gossaín Abdala a José Francisco</w:t>
        <w:br/>
        <w:t>Tulande el 4 de enero de 2012 (presentada por el perito José Francisco</w:t>
        <w:br/>
        <w:t>Tulande el 12 de marzo de 2012, expediente de fondo, Tomo III, folio 1640).</w:t>
        <w:br/>
        <w:br/>
        <w:br/>
        <w:t>[97]  Cfr. declaración rendida por Luis Gonzalo Vélez Restrepo ante la</w:t>
        <w:br/>
        <w:t>Corte Interamericana en la audiencia pública celebrada el 24 de febrero de</w:t>
        <w:br/>
        <w:t>2012; declaración rendida por Aracelly Román Amariles ante la Corte</w:t>
        <w:br/>
        <w:t>Interamericana en la audiencia pública celebrada el 24 de febrero de 2012;</w:t>
        <w:br/>
        <w:t>declaración rendida por Luis Gonzalo Vélez Restrepo ante la Fiscalía 243</w:t>
        <w:br/>
        <w:t>Seccional de Bogotá el 27 de agosto de 1997 (expediente de anexos al</w:t>
        <w:br/>
        <w:t>Informe de Fondo 136/10, Tomo I, Anexo 11, folios 64 a 65); declaración</w:t>
        <w:br/>
        <w:t>rendida por Eduin Yesid Cristancho Merchan ante la Unidad de Derechos</w:t>
        <w:br/>
        <w:t>Humanos de la Dirección Nacional de Investigaciones Especiales de la</w:t>
        <w:br/>
        <w:t>Procuraduría General de la Nación el 17 de octubre de 1997 (expediente de</w:t>
        <w:br/>
        <w:t>anexos al Informe de Fondo 136/10, Tomo I, Anexo 17, folio 91); declaración</w:t>
        <w:br/>
        <w:t>rendida por Luis Gonzalo Vélez Restrepo el 25 de julio de 2005 ante una</w:t>
        <w:br/>
        <w:t>Notaria Pública del Distrito de Columbia, Estados Unidos de América</w:t>
        <w:br/>
        <w:t>(expediente de anexos al Informe de Fondo 136/10, Tomo I, Anexo 15, folio</w:t>
        <w:br/>
        <w:t>80, y expediente de anexos al escrito de solicitudes, argumentos y pruebas,</w:t>
        <w:br/>
        <w:t>tomo II, Anexo 16, folios 656 y 657); declaración rendida por Aracelly</w:t>
        <w:br/>
        <w:t>Román Amariles el 25 de julio de 2005 ante una Notaria Pública del Distrito</w:t>
        <w:br/>
        <w:t>de Columbia, Estados Unidos de América (expediente de anexos al Informe de</w:t>
        <w:br/>
        <w:t>Fondo 136/10, Tomo I, Anexo 16, folio 85, y expediente de anexos al escrito</w:t>
        <w:br/>
        <w:t>de solicitudes, argumentos y pruebas, Tomo II, anexo 17, folio 663).</w:t>
        <w:br/>
        <w:br/>
        <w:br/>
        <w:t>[98]  Cfr. declaración rendida por Luis Gonzalo Vélez Restrepo ante la</w:t>
        <w:br/>
        <w:t>Corte Interamericana en la audiencia pública celebrada el 24 de febrero de</w:t>
        <w:br/>
        <w:t>2012; declaración rendida por Luis Gonzalo Vélez Restrepo el 25 de julio de</w:t>
        <w:br/>
        <w:t>2005 ante una Notaria Pública del Distrito de Columbia, Estados Unidos de</w:t>
        <w:br/>
        <w:t>América (expediente de anexos al Informe de Fondo 136/10, Tomo I, Anexo 15,</w:t>
        <w:br/>
        <w:t>folio 80, y expediente de anexos al escrito de solicitudes, argumentos y</w:t>
        <w:br/>
        <w:t>pruebas, Tomo II, Anexo 16, folio 657).</w:t>
        <w:br/>
        <w:br/>
        <w:br/>
        <w:t>[99]  Cfr. declaraciones rendidas por Luis Gonzalo Vélez Restrepo y</w:t>
        <w:br/>
        <w:t>Aracelly Román Amariles ante la Corte Interamericana en la audiencia</w:t>
        <w:br/>
        <w:t>pública celebrada el 24 de febrero de 2012; declaración rendida por</w:t>
        <w:br/>
        <w:t>Aracelly Román Amariles ante la Seccional Antioquia de la Dirección</w:t>
        <w:br/>
        <w:t>Nacional de Investigaciones Especiales de la Procuraduría General de la</w:t>
        <w:br/>
        <w:t>Nación, el 2 de febrero de 1998 (expediente de anexos al Informe de Fondo</w:t>
        <w:br/>
        <w:t>136/10, tomo I, Anexo 18, folio 95); auto emitido por la Veeduría de la</w:t>
        <w:br/>
        <w:t>Procuraduría General de la Nación, radicación 030-54410/2001 el 3 de mayo</w:t>
        <w:br/>
        <w:t>de 2002 (expediente de anexos al informe de fondo 136/10, tomo I, anexo 22,</w:t>
        <w:br/>
        <w:t>folio 107); declaraciones rendidas por Luis Gonzalo Vélez Restrepo y</w:t>
        <w:br/>
        <w:t>Aracelly Román Amariles el 25 de julio de 2005 ante una Notaria Pública del</w:t>
        <w:br/>
        <w:t>Distrito de Columbia, Estados Unidos de América (expediente de anexos al</w:t>
        <w:br/>
        <w:t>Informe de Fondo 136/10, tomo I, Anexos 15 y 16, folios 80 y 85, y</w:t>
        <w:br/>
        <w:t>expediente de anexos al escrito de solicitudes, argumentos y pruebas, tomo</w:t>
        <w:br/>
        <w:t>II, Anexos 16 y 17, folios 657 y 663), y escrito de 11 de septiembre de</w:t>
        <w:br/>
        <w:t>1996 suscrito por Hans Sarmiento, Jefe de Redacción del Noticiero Colombia</w:t>
        <w:br/>
        <w:t>12:30, dirigido al Director Nacional de Investigaciones Especiales de la</w:t>
        <w:br/>
        <w:t>Procuraduría General de la Nación (expediente de anexos al Informe de Fondo</w:t>
        <w:br/>
        <w:t>136/10, Tomo I, Anexo 10, folio 62).</w:t>
        <w:br/>
        <w:br/>
        <w:br/>
        <w:t>[100]       Cfr. declaración rendida por Luis Gonzalo Vélez Restrepo ante</w:t>
        <w:br/>
        <w:t>la Fiscalía 243 Seccional de Bogotá el 27 de agosto de 1997 (expediente de</w:t>
        <w:br/>
        <w:t>anexos al Informe de Fondo 136/10, Tomo I, Anexo 11, folios 64 a 65);</w:t>
        <w:br/>
        <w:t>declaraciones rendidas por Luis Gonzalo Vélez Restrepo y Aracelly Román</w:t>
        <w:br/>
        <w:t>Amariles ante la Corte Interamericana en la audiencia pública celebrada el</w:t>
        <w:br/>
        <w:t>24 de febrero de 2012; solicitud de conciliación administrativa prejudicial</w:t>
        <w:br/>
        <w:t>presentada por Raúl Hernández Rodríguez en representación de Luis Gonzalo</w:t>
        <w:br/>
        <w:t>Vélez Restrepo y algunos de sus familiares ante el Tribunal Contencioso</w:t>
        <w:br/>
        <w:t>Administrativo de Cundinamarca (expediente de Anexos al Informe de Fondo</w:t>
        <w:br/>
        <w:t>136/10, Anexo 36, folio 218), y declaración rendida por Aracelly Román</w:t>
        <w:br/>
        <w:t>Amariles el 25 de julio de 2005 ante una Notaria Pública del Distrito de</w:t>
        <w:br/>
        <w:t>Columbia, Estados Unidos de América (expediente de anexos al Informe de</w:t>
        <w:br/>
        <w:t>Fondo 136/10, Tomo I, Anexo 16, folio 85; expediente de anexos al escrito</w:t>
        <w:br/>
        <w:t>de solicitudes, argumentos y pruebas, tomo II, anexo 17, folio 663).</w:t>
        <w:br/>
        <w:br/>
        <w:br/>
        <w:t>[101]       Cfr. declaración rendida por Luis Gonzalo Vélez Restrepo ante</w:t>
        <w:br/>
        <w:t>la Fiscalía 243 Seccional de Bogotá el 27 de agosto de 1997 (expediente de</w:t>
        <w:br/>
        <w:t>anexos al Informe de Fondo 136/10, Tomo I, Anexo 11, folio 64);</w:t>
        <w:br/>
        <w:t>declaraciones rendidas por Luis Gonzalo Vélez Restrepo y Aracelly Román</w:t>
        <w:br/>
        <w:t>Amariles ante la Corte Interamericana en la audiencia pública celebrada el</w:t>
        <w:br/>
        <w:t>24 de febrero de 2012, y declaraciones rendidas por Luis Gonzalo Vélez</w:t>
        <w:br/>
        <w:t>Restrepo y Aracelly Román Amariles el 25 de julio de 2005 ante una Notaria</w:t>
        <w:br/>
        <w:t>Pública del Distrito de Columbia, Estados Unidos de América (expediente de</w:t>
        <w:br/>
        <w:t>anexos al Informe de Fondo 136/10, Tomo I, Anexos 15 y 16, folios 80 y 85,</w:t>
        <w:br/>
        <w:t>y expediente de anexos al escrito de solicitudes, argumentos y pruebas,</w:t>
        <w:br/>
        <w:t>tomo II, Anexos 16 y 17, folios 657, 658 y 663).</w:t>
        <w:br/>
        <w:br/>
        <w:br/>
        <w:t>[102]       Cfr. declaraciones rendidas por Luis Gonzalo Vélez Restrepo y</w:t>
        <w:br/>
        <w:t>Aracelly Román Amariles ante la Corte Interamericana en la audiencia</w:t>
        <w:br/>
        <w:t>pública celebrada el 24 de febrero de 2012; declaración rendida por Luis</w:t>
        <w:br/>
        <w:t>Gonzalo Vélez Restrepo el 25 de julio de 2005 ante una Notaria Pública del</w:t>
        <w:br/>
        <w:t>Distrito de Columbia, Estados Unidos de América (expediente de anexos al</w:t>
        <w:br/>
        <w:t>Informe de Fondo 136/10, Tomo I, Anexo 15, folio 80, y expediente de anexos</w:t>
        <w:br/>
        <w:t>al escrito de solicitudes, argumentos y pruebas, Tomo II, Anexo 16, folios</w:t>
        <w:br/>
        <w:t>657 y 658), y comunicación dirigida por la Comisión Colombiana de Juristas</w:t>
        <w:br/>
        <w:t>a la Procuraduría General de la Nación el 29 de septiembre de 1997</w:t>
        <w:br/>
        <w:t>(expediente de trámite del caso ante la Comisión, tomo II, folio 912).</w:t>
        <w:br/>
        <w:br/>
        <w:br/>
        <w:t>[103]       Cfr. declaración rendida por Aracelly Román Amariles ante la</w:t>
        <w:br/>
        <w:t>Seccional Antioquia de la Dirección Nacional de Investigaciones Especiales</w:t>
        <w:br/>
        <w:t>de la Procuraduría General de la Nación el 2 de febrero de 1998 (expediente</w:t>
        <w:br/>
        <w:t>de anexos al Informe de Fondo 136/10, tomo I, Anexo 18, folios 94 y 95);</w:t>
        <w:br/>
        <w:t>oficio emitido por la Unidad de Derechos Humanos de la Dirección Nacional</w:t>
        <w:br/>
        <w:t>de Investigaciones Especiales de la Procuraduría General de la Nación el 10</w:t>
        <w:br/>
        <w:t>de octubre de 1997 (expediente de anexos al Informe de Fondo 136/10, tomo</w:t>
        <w:br/>
        <w:t>I, Anexo 12, folio 67); auto emitido por la Veeduría de la Procuraduría</w:t>
        <w:br/>
        <w:t>General de la Nación el 3 de mayo de 2002, radicación 030-54410/2001</w:t>
        <w:br/>
        <w:t>(expediente de anexos al Informe de Fondo 136/10, tomo I, anexo 22, folio</w:t>
        <w:br/>
        <w:t>107), y declaraciones rendidas por Luis Gonzalo Vélez Restrepo y Aracelly</w:t>
        <w:br/>
        <w:t>Román Amariles ante la Corte Interamericana en la audiencia pública</w:t>
        <w:br/>
        <w:t>celebrada el 24 de febrero de 2012.</w:t>
        <w:br/>
        <w:br/>
        <w:br/>
        <w:t>[104]       Cfr. Oficio DH 2860 de 14 de octubre de 1997 suscrito por un</w:t>
        <w:br/>
        <w:t>Asesor de la Consejería para los Derechos Humanos de la Presidencia de la</w:t>
        <w:br/>
        <w:t>República dirigido al señor Gustavo Gallón de la Comisión Colombiana de</w:t>
        <w:br/>
        <w:t>Juristas (expediente de anexos al Informe de Fondo 136/10, Tomo I, Anexo</w:t>
        <w:br/>
        <w:t>13, folios 71 y72).</w:t>
        <w:br/>
        <w:br/>
        <w:br/>
        <w:t>[105]       Cfr. comunicación fechada 29 de septiembre de 1997 dirigida por</w:t>
        <w:br/>
        <w:t>la Comisión Colombiana de Juristas a la Procuraduría General de la Nación</w:t>
        <w:br/>
        <w:t>(expediente de trámite del caso ante la Comisión, tomo II, folios 912 y</w:t>
        <w:br/>
        <w:t>913).</w:t>
        <w:br/>
        <w:br/>
        <w:br/>
        <w:t>[106]       Cfr. oficio emitido el 10 de octubre de 1997 por la Unidad de</w:t>
        <w:br/>
        <w:t>Derechos Humanos de la Dirección Nacional de Investigaciones Especiales de</w:t>
        <w:br/>
        <w:t>la Procuraduría General de la Nación (expediente de anexos al Informe de</w:t>
        <w:br/>
        <w:t>Fondo 136/10, tomo I, Anexo 12, folio 67).</w:t>
        <w:br/>
        <w:br/>
        <w:br/>
        <w:t>[107]       Cfr. oficio DH 2190 de 6 de julio de 1998 suscrito por el</w:t>
        <w:br/>
        <w:t>Coordinador del Área de Casos de la Consejería para los Derechos Humanos de</w:t>
        <w:br/>
        <w:t>la Presidencia de la República dirigido al señor Raúl Hernández (expediente</w:t>
        <w:br/>
        <w:t>de anexos al Informe de Fondo 136/10, Tomo I, Anexo 20, folio 100).</w:t>
        <w:br/>
        <w:br/>
        <w:br/>
        <w:t>[108]       Cfr. amenaza escrita recibida por el señor Vélez Restrepo el 5</w:t>
        <w:br/>
        <w:t>de octubre de 1997 (expediente de Anexos al Informe de Fondo 136/10, tomo</w:t>
        <w:br/>
        <w:t>I, Anexo 19, folio 98), y declaración rendida por Luis Gonzalo Vélez</w:t>
        <w:br/>
        <w:t>Restrepo ante la Corte Interamericana en la audiencia pública celebrada el</w:t>
        <w:br/>
        <w:t>24 de febrero de 2012.</w:t>
        <w:br/>
        <w:br/>
        <w:br/>
        <w:t>[109]       Cfr. declaraciones rendidas por Luis Gonzalo Vélez Restrepo y</w:t>
        <w:br/>
        <w:t>Aracelly Román Amariles ante la Corte Interamericana en la audiencia</w:t>
        <w:br/>
        <w:t>pública celebrada el 24 de febrero de 2012; declaraciones rendidas por Luis</w:t>
        <w:br/>
        <w:t>Gonzalo Vélez Restrepo y Aracelly Román Amariles el 25 de julio de 2005</w:t>
        <w:br/>
        <w:t>ante una Notaria Pública del Distrito de Columbia, Estados Unidos de</w:t>
        <w:br/>
        <w:t>América (expediente de anexos al Informe de Fondo 136/10, Tomo I, Anexos 15</w:t>
        <w:br/>
        <w:t>y 16, folios 81 y 86, y expediente de anexos al escrito de solicitudes,</w:t>
        <w:br/>
        <w:t>argumentos y pruebas, tomo II, Anexos 16 y 17, folios 658 y 664), y oficio</w:t>
        <w:br/>
        <w:t>DH 2860 de 14 de octubre de 1997 suscrito por un Asesor de la Consejería</w:t>
        <w:br/>
        <w:t>para los Derechos Humanos de la Presidencia de la República, supra nota</w:t>
        <w:br/>
        <w:t>104, folio 72.</w:t>
        <w:br/>
        <w:br/>
        <w:br/>
        <w:t>[110]       Cfr. respuesta a oficio No. DDH.GOI No.  38367/1644  enviada  el</w:t>
        <w:br/>
        <w:t>30 de junio de 2009 por la Dirección de Derechos Humanos del Ministerio  del</w:t>
        <w:br/>
        <w:t>Interior y de  Justicia  a  la  Dirección  de  Derechos  Humanos  y  Derecho</w:t>
        <w:br/>
        <w:t>Internacional Humanitario del Ministerio de Relaciones Exteriores (anexo  al</w:t>
        <w:br/>
        <w:t>escrito de contestación, anexo 3, expediente de fondo, tomo I, folios 670  y</w:t>
        <w:br/>
        <w:t>671); oficio No. 4468 de 26 de marzo de 2007 del Programa de Protección  del</w:t>
        <w:br/>
        <w:t>Ministerio del Interior y de Justicia dirigido a la  Dirección  de  Derechos</w:t>
        <w:br/>
        <w:t>Humanos y Derecho Internacional Humanitario  del  Ministerio  de  Relaciones</w:t>
        <w:br/>
        <w:t>Exteriores (anexo al escrito de contestación, anexo 3, expediente de  fondo,</w:t>
        <w:br/>
        <w:t>tomo I, folio 673); oficio No. 3410  de  29  de  noviembre  de  1997  de  la</w:t>
        <w:br/>
        <w:t>Dirección General Unidad Administrativa Especial para los  Derechos  Humanos</w:t>
        <w:br/>
        <w:t>del Ministerio del Interior dirigido al Ministerio de Relaciones  Exteriores</w:t>
        <w:br/>
        <w:t>(expediente de anexos al Informe de Fondo 136/10, tomo I,  Anexo  14,  folio</w:t>
        <w:br/>
        <w:t>75); acta  de  entrega  del  chaleco  antibalas,  Ministerio  del  Interior,</w:t>
        <w:br/>
        <w:t>Oficina del  Director  General  de  la  Unidad  Administrativa  Especial  de</w:t>
        <w:br/>
        <w:t>Derechos Humanos (expediente de anexos al Informe de Fondo 136/10,  Tomo  I,</w:t>
        <w:br/>
        <w:t>Anexo 21, folio 103); oficio DH 2190 de 6 de julio de 1998 suscrito  por  el</w:t>
        <w:br/>
        <w:t>Coordinador del Área de Casos de la Consejería para los Derechos Humanos  de</w:t>
        <w:br/>
        <w:t>la Presidencia de la República dirigido al señor Raúl Hernández, supra  nota</w:t>
        <w:br/>
        <w:t>107, folio 101, y oficio de 7 de octubre de  1997  “Ayuda  Humanitaria  Luis</w:t>
        <w:br/>
        <w:t>Gonzalo Vélez  Restrepo  CC:  70’049’928  [de]  Medellín”  de  la  Dirección</w:t>
        <w:br/>
        <w:t>General  Unidad  Administrativa  Especial  para  los  Derechos  Humanos  del</w:t>
        <w:br/>
        <w:t>Ministerio  del  Interior  (anexo  al  escrito  de  contestación,  anexo  3,</w:t>
        <w:br/>
        <w:t>expediente de fondo, tomo I, folio 677).</w:t>
        <w:br/>
        <w:br/>
        <w:br/>
        <w:t>[111]       Cfr. oficio No. 3410 de 29 de noviembre de 1997 de la Dirección</w:t>
        <w:br/>
        <w:t>General Unidad Administrativa Especial para los Derechos Humanos del</w:t>
        <w:br/>
        <w:t>Ministerio del Interior dirigido al Ministerio de Relaciones Exteriores,</w:t>
        <w:br/>
        <w:t>supra nota 110, folio 75, y oficio DH 2190 de 6 de julio de 1998 suscrito</w:t>
        <w:br/>
        <w:t>por el Coordinador del Área de Casos de la Consejería para los Derechos</w:t>
        <w:br/>
        <w:t>Humanos de la Presidencia de la República dirigido al señor Raúl Hernández,</w:t>
        <w:br/>
        <w:t>supra nota 107, folio 101.</w:t>
        <w:br/>
        <w:br/>
        <w:br/>
        <w:t>[112]       Cfr. acta de entrega del chaleco antibalas, Dirección General</w:t>
        <w:br/>
        <w:t>Unidad Administrativa Especial de Derechos Humanos del Ministerio del</w:t>
        <w:br/>
        <w:t>Interior, supra nota 110, folio 103; oficio No. 3410 de 29 de noviembre de</w:t>
        <w:br/>
        <w:t>1997 de la Dirección General Unidad Administrativa Especial para los</w:t>
        <w:br/>
        <w:t>Derechos Humanos del Ministerio del Interior dirigido al Ministerio de</w:t>
        <w:br/>
        <w:t>Relaciones Exteriores, supra nota 110, folio 75; respuesta a oficio No.</w:t>
        <w:br/>
        <w:t>DDH.GOI No. 38367/1644 enviada el 30 de junio de 2009 por la Dirección de</w:t>
        <w:br/>
        <w:t>Derechos Humanos del Ministerio del Interior y de Justicia a la Dirección</w:t>
        <w:br/>
        <w:t>de Derechos Humanos y Derecho Internacional Humanitario del Ministerio de</w:t>
        <w:br/>
        <w:t>Relaciones Exteriores, supra nota 110, folio 671, y oficio No. 4468 de 26</w:t>
        <w:br/>
        <w:t>de marzo de 2007 dirigido por el Programa de Protección del Ministerio del</w:t>
        <w:br/>
        <w:t>Interior y de Justicia a la Dirección de Derechos Humanos y Derecho</w:t>
        <w:br/>
        <w:t>Internacional Humanitario del Ministerio de Relaciones Exteriores (anexos a</w:t>
        <w:br/>
        <w:t>la contestación, Anexo 3, expediente de fondo, Tomo I, folio 673).</w:t>
        <w:br/>
        <w:br/>
        <w:br/>
        <w:t>[113]       Cfr. respuesta a oficio No. DDH.GOI No. 38367/1644 enviada el</w:t>
        <w:br/>
        <w:t>30 de junio de 2009 por la Dirección de Derechos Humanos del Ministerio del</w:t>
        <w:br/>
        <w:t>Interior y de Justicia a la Dirección de Derechos Humanos y Derecho</w:t>
        <w:br/>
        <w:t>Internacional Humanitario del Ministerio de Relaciones Exteriores, supra</w:t>
        <w:br/>
        <w:t>nota 110, folio 671; oficio DH 2190 de 6 de julio de 1998 suscrito por el</w:t>
        <w:br/>
        <w:t>Coordinador del Área de Casos de la Consejería para los Derechos Humanos de</w:t>
        <w:br/>
        <w:t>la Presidencia de la República dirigido al señor Raúl Hernández, supra nota</w:t>
        <w:br/>
        <w:t>107, folio 101, y escrito de 30 de julio de 1998 de la Directora de la</w:t>
        <w:br/>
        <w:t>Oficina de Asilo, Servicio de Inmigración y Naturalización de los Estados</w:t>
        <w:br/>
        <w:t>Unidos de América, dirigida a Luis Gonzalo Vélez Restrepo (expediente de</w:t>
        <w:br/>
        <w:t>anexos al Informe de Fondo 136/10, Tomo I, Anexo 27, folio 159).</w:t>
        <w:br/>
        <w:br/>
        <w:br/>
        <w:t>[114]       Cfr. oficio No. 3410 de 29 de noviembre de 1997 de la Dirección</w:t>
        <w:br/>
        <w:t>General Unidad Administrativa Especial para los Derechos Humanos del</w:t>
        <w:br/>
        <w:t>Ministerio del Interior dirigido al Ministerio de Relaciones Exteriores,</w:t>
        <w:br/>
        <w:t>supra nota 110, folio 75.</w:t>
        <w:br/>
        <w:br/>
        <w:br/>
        <w:t>[115]       Cfr. escrito de la Directora de la Oficina  de  Asilo,  Servicio</w:t>
        <w:br/>
        <w:t>de Inmigración y Naturalización de los Estados Unidos de  América,  dirigida</w:t>
        <w:br/>
        <w:t>a Luis Gonzalo Vélez Restrepo de fecha 30 de julio de 1998, supra nota  113,</w:t>
        <w:br/>
        <w:t>folio 159,  y  notificaciones  de  acción  del  Servicio  de  Inmigración  y</w:t>
        <w:br/>
        <w:t>Naturalización de los Estados Unidos de América de  14  de  agosto  de  1998</w:t>
        <w:br/>
        <w:t>(expediente de anexos al Informe de Fondo 136/10, Tomo I, Anexo  28,  folios</w:t>
        <w:br/>
        <w:t>163 a 165).</w:t>
        <w:br/>
        <w:br/>
        <w:br/>
        <w:t>[116]       Cfr. respuesta a oficio No. DDH.GOI No. 38367/1644 enviada el</w:t>
        <w:br/>
        <w:t>30 de junio de 2009 por la Dirección de Derechos Humanos del Ministerio del</w:t>
        <w:br/>
        <w:t>Interior y de Justicia a la Dirección de Derechos Humanos y Derecho</w:t>
        <w:br/>
        <w:t>Internacional Humanitario del Ministerio de Relaciones Exteriores, supra</w:t>
        <w:br/>
        <w:t>nota 110, folios 670 y 671; declaración rendida por Aracelly Román Amariles</w:t>
        <w:br/>
        <w:t>ante la Corte Interamericana en la audiencia pública celebrada el 24 de</w:t>
        <w:br/>
        <w:t>febrero de 2012, y declaración rendida por Aracelly Román Amariles el 25 de</w:t>
        <w:br/>
        <w:t>julio de 2005 ante una Notaria Pública del Distrito de Columbia, Estados</w:t>
        <w:br/>
        <w:t>Unidos de América (expediente de anexos al Informe de Fondo 136/10, Tomo I,</w:t>
        <w:br/>
        <w:t>Anexo 16, folio 86, y expediente de anexos al escrito de solicitudes,</w:t>
        <w:br/>
        <w:t>argumentos y pruebas, Tomo II, anexo 17, folio 664).</w:t>
        <w:br/>
        <w:br/>
        <w:br/>
        <w:t>[117]       Hecho aceptado por el Estado.</w:t>
        <w:br/>
        <w:br/>
        <w:br/>
        <w:t>[118]       Cfr. resolución No. 011 emitida por el Comando de la</w:t>
        <w:br/>
        <w:t>Decimosegunda Brigada del Ejército Nacional de Colombia el 30 de agosto de</w:t>
        <w:br/>
        <w:t>1996, supra nota 79, folio 18.</w:t>
        <w:br/>
        <w:br/>
        <w:br/>
        <w:t>[119]       Cfr. resolución No. 012 emitida por el Comando de la</w:t>
        <w:br/>
        <w:t>Decimosegunda Brigada del Ejército Nacional de Colombia el 30 de agosto de</w:t>
        <w:br/>
        <w:t>1996, supra nota 74, folio 23.</w:t>
        <w:br/>
        <w:br/>
        <w:br/>
        <w:t>[120]       Cfr. solicitud de reconsideración de sanción planteada por el</w:t>
        <w:br/>
        <w:t>Cabo Primero Fernando Echavarría Calle ante el Brigadier General Comandante</w:t>
        <w:br/>
        <w:t>de la Decimosegunda Brigada del Ejército Nacional de Colombia fechada 4 de</w:t>
        <w:br/>
        <w:t>septiembre de 1996 y solicitud de revocatoria de la Resolución No. 11 del</w:t>
        <w:br/>
        <w:t>30 de agosto de 1996 y apelación en subsidio planteada por el Cabo Segundo</w:t>
        <w:br/>
        <w:t>William Moreno Pérez ante el Brigadier General Comandante de la</w:t>
        <w:br/>
        <w:t>Decimosegunda Brigada del Ejército Nacional de Colombia (expediente de</w:t>
        <w:br/>
        <w:t>prueba para mejor resolver presentada por el Estado, tomo III, folios 1200</w:t>
        <w:br/>
        <w:t>y 1205).</w:t>
        <w:br/>
        <w:br/>
        <w:br/>
        <w:t>[121]       Cfr. comunicación No. 68983 de 25 de julio de 2012 dirigida por</w:t>
        <w:br/>
        <w:t>el Director de Derechos Humanos y Derecho Internacional Humanitario del</w:t>
        <w:br/>
        <w:t>Ministerio de Defensa Nacional de Colombia al Director de Derechos Humanos</w:t>
        <w:br/>
        <w:t>y Derecho Internacional Humanitario del Ministerio de Relaciones Exteriores</w:t>
        <w:br/>
        <w:t>(expediente de prueba para mejor resolver presentada por el Estado, tomo I,</w:t>
        <w:br/>
        <w:t>folio 5).</w:t>
        <w:br/>
        <w:br/>
        <w:br/>
        <w:t>[122]       Cfr. resolución emitida el 27 de mayo de 1998 por la</w:t>
        <w:br/>
        <w:t>Procuraduría General de la Nación, Expediente No. 001-3422 (expediente de</w:t>
        <w:br/>
        <w:t>anexos al Informe de Fondo 136/10, tomo I, Anexo 33, folios 195-197).</w:t>
        <w:br/>
        <w:br/>
        <w:br/>
        <w:t>[123]        Cfr.  resolución  emitida  el  27  de  mayo  de  1998  por   la</w:t>
        <w:br/>
        <w:t>Procuraduría General de la Nación, Expediente No. 001-3422, supra nota  122,</w:t>
        <w:br/>
        <w:t>folio 202.</w:t>
        <w:br/>
        <w:br/>
        <w:br/>
        <w:t>[124]       Cfr. resolución emitida el 3 de octubre de 1997 por el Juzgado</w:t>
        <w:br/>
        <w:t>122 de Instrucción Penal Militar, San Vicente del Caguán (Caquetá)</w:t>
        <w:br/>
        <w:t>(expediente de anexos al Informe de Fondo 136/10, tomo I, Anexo 32, folio</w:t>
        <w:br/>
        <w:t>188), y Oficio No. 193 de 31 de octubre de 1996 del Juzgado 122 de</w:t>
        <w:br/>
        <w:t>Instrucción Penal Militar, San Vicente del Caguán (Caquetá) (expediente de</w:t>
        <w:br/>
        <w:t>anexos al Informe de Fondo 136/10, tomo I, Anexo 37, folio 229).</w:t>
        <w:br/>
        <w:br/>
        <w:br/>
        <w:t>[125]       Cfr. declaración rendida por Luis Gonzalo Vélez Restrepo ante</w:t>
        <w:br/>
        <w:t>la Corte Interamericana en la audiencia pública celebrada el 24 de febrero</w:t>
        <w:br/>
        <w:t>de 2012, y declaración rendida por Luis Gonzalo Vélez Restrepo el 25 de</w:t>
        <w:br/>
        <w:t>julio de 2005 ante una Notaria Pública del Distrito de Columbia, Estados</w:t>
        <w:br/>
        <w:t>Unidos de América (expediente de anexos al Informe de Fondo 136/10, tomo I,</w:t>
        <w:br/>
        <w:t>Anexo 15, folio 79, y expediente de anexos al escrito de solicitudes,</w:t>
        <w:br/>
        <w:t>argumentos y pruebas, tomo II, Anexo 16, folio 656).</w:t>
        <w:br/>
        <w:br/>
        <w:br/>
        <w:t>[126]       Cfr. oficio No. 0605/MDN-DEJUM-J67lPM-BICAZ-742 de 22  de  junio</w:t>
        <w:br/>
        <w:t>de 2006 del Juzgado 67 Instrucción Penal Militar (expediente  de  anexos  al</w:t>
        <w:br/>
        <w:t>Informe de Fondo 136/10, tomo I, Anexo 31, folio 186).</w:t>
        <w:br/>
        <w:br/>
        <w:br/>
        <w:t>[127]       Resolución emitida el 3 de octubre de 1997 por el Juzgado 122</w:t>
        <w:br/>
        <w:t>de Instrucción Penal Militar, San Vicente del Caguán (Caquetá), supra nota</w:t>
        <w:br/>
        <w:t>124, folio 193.</w:t>
        <w:br/>
        <w:br/>
        <w:br/>
        <w:t>[128]       Cfr. escrito de 11 de septiembre de 1996 suscrito por Hans</w:t>
        <w:br/>
        <w:t>Sarmiento, Jefe de Redacción del Noticiero Colombia 12:30, dirigido al</w:t>
        <w:br/>
        <w:t>Director Nacional de Investigaciones Especiales de la Procuraduría General</w:t>
        <w:br/>
        <w:t>de la Nación, supra nota 99, folio 62.</w:t>
        <w:br/>
        <w:br/>
        <w:br/>
        <w:t>[129]       Cfr. expediente Radicado 286969, Informe de 17 de septiembre  de</w:t>
        <w:br/>
        <w:t>1996 dirigido por dos funcionarios de la Unidad de Derechos  Humanos  de  la</w:t>
        <w:br/>
        <w:t>Dirección Nacional de Investigaciones Especiales de la Procuraduría  General</w:t>
        <w:br/>
        <w:t>de la Nación al Coordinador de la Unidad de  Derechos  Humanos  en  relación</w:t>
        <w:br/>
        <w:t>con la misión de trabajo No. 0171, y  oficio de 24  de  septiembre  de  1996</w:t>
        <w:br/>
        <w:t>suscrito  por  el  Director  de  la  Unidad  de  Derechos  Humanos   de   la</w:t>
        <w:br/>
        <w:t>Procuraduría General de la Nación dirigido al Director del  DAS  (expediente</w:t>
        <w:br/>
        <w:t>de prueba para mejor resolver presentada por el Estado el 13  de  agosto  de</w:t>
        <w:br/>
        <w:t>2012, tomo IV, folios 1719 y 1720).</w:t>
        <w:br/>
        <w:br/>
        <w:br/>
        <w:t>[130]       Cfr. oficio emitido el 10 de octubre de 1997 por la Unidad de</w:t>
        <w:br/>
        <w:t>Derechos Humanos de la Dirección Nacional de Investigaciones Especiales de</w:t>
        <w:br/>
        <w:t>la Procuraduría General de la Nación (expediente de anexos al Informe de</w:t>
        <w:br/>
        <w:t>Fondo 136/10, tomo I, Anexo 12, folios 67 y 68), y comunicación dirigida</w:t>
        <w:br/>
        <w:t>por la Comisión Colombiana de Juristas a la Procuraduría General de la</w:t>
        <w:br/>
        <w:t>Nación el 29 de septiembre de 1997 (expediente de trámite del caso ante la</w:t>
        <w:br/>
        <w:t>Comisión, tomo II, folios 912 y 913).</w:t>
        <w:br/>
        <w:br/>
        <w:br/>
        <w:t>[131]       Cfr. comunicación fechada 29 de septiembre de 1997 dirigida por</w:t>
        <w:br/>
        <w:t>la Comisión Colombiana de Juristas a la Procuraduría General de la Nación,</w:t>
        <w:br/>
        <w:t>supra nota 105, folios 912 y 913.</w:t>
        <w:br/>
        <w:br/>
        <w:br/>
        <w:t>[132]       Cfr. oficio emitido el 10 de octubre de 1997 por la Unidad de</w:t>
        <w:br/>
        <w:t>Derechos Humanos de la Dirección Nacional de Investigaciones Especiales de</w:t>
        <w:br/>
        <w:t>la Procuraduría General de la Nación, supra nota 130, folios 67 y 68, y</w:t>
        <w:br/>
        <w:t>declaración rendida por Eduin Yesid Cristancho Merchan ante la Unidad de</w:t>
        <w:br/>
        <w:t>Derechos Humanos de la Dirección Nacional de Investigaciones Especiales de</w:t>
        <w:br/>
        <w:t>la Procuraduría General de la Nación el 17 de octubre de 1997 (expediente</w:t>
        <w:br/>
        <w:t>de anexos al Informe de Fondo 136/10, Tomo I, Anexo 17, folio 91).</w:t>
        <w:br/>
        <w:br/>
        <w:br/>
        <w:t>[133]       Cfr. declaración rendida el 2 de febrero de 1998 por Aracelly</w:t>
        <w:br/>
        <w:t>Román Amariles ante la Seccional Antioquia de la Dirección Nacional de</w:t>
        <w:br/>
        <w:t>Investigaciones Especiales de la Procuraduría General de la Nación, supra</w:t>
        <w:br/>
        <w:t>nota 103, folios 94 y 95.</w:t>
        <w:br/>
        <w:br/>
        <w:br/>
        <w:t>[134]       Cfr. informe evaluativo de 10 de julio de 1998 sobre la</w:t>
        <w:br/>
        <w:t>indagación preliminar D.H.I.E. 125/98 de la Unidad de Derechos Humanos de</w:t>
        <w:br/>
        <w:t>la Dirección Nacional de Investigaciones Especiales de la Procuraduría</w:t>
        <w:br/>
        <w:t>General de la Nación (expediente de anexos al Informe de Fondo 136/10, tomo</w:t>
        <w:br/>
        <w:t>I, Anexo 23, folios 110 a 113).</w:t>
        <w:br/>
        <w:br/>
        <w:br/>
        <w:t>[135]       Auto emitido el 3 de mayo de 2002 por la Veeduría de la</w:t>
        <w:br/>
        <w:t>Procuraduría General de la Nación, radicación 030-54410/2001 (expediente de</w:t>
        <w:br/>
        <w:t>anexos al Informe de Fondo 136/10, tomo I, Anexo 22, folios 105 a 108).</w:t>
        <w:br/>
        <w:br/>
        <w:br/>
        <w:t>[136]       Cfr. resolución emitida el 27 de agosto de 2006 por la</w:t>
        <w:br/>
        <w:t>Procuraduría Segunda Distrital de Bogotá, Procuraduría General de la</w:t>
        <w:br/>
        <w:t>Nación, Expediente No. 143-17639/98 (expediente de anexos al informe de</w:t>
        <w:br/>
        <w:t>fondo 136/10, tomo I, Anexo 34, folios 205-208).</w:t>
        <w:br/>
        <w:br/>
        <w:br/>
        <w:t>[137]       Cfr. expediente Radicado 286969, Fiscalía General de la Nación</w:t>
        <w:br/>
        <w:t>y oficio de 20 de noviembre de 1996 emitido por la Fiscalía 243 Delegada</w:t>
        <w:br/>
        <w:t>(expediente de prueba para mejor resolver presentada por el Estado, tomo</w:t>
        <w:br/>
        <w:t>IV, folios 1713 y 1724).</w:t>
        <w:br/>
        <w:br/>
        <w:br/>
        <w:t>[138]       Cfr. declaración rendida el 27 de agosto de 1997 por Luis</w:t>
        <w:br/>
        <w:t>Gonzalo Vélez Restrepo ante la Fiscalía 243 Seccional de Bogotá, supra nota</w:t>
        <w:br/>
        <w:t>101, folio 64.</w:t>
        <w:br/>
        <w:br/>
        <w:br/>
        <w:t>[139]       Cfr. resolución inhibitoria emitida el 1 de septiembre de 1999</w:t>
        <w:br/>
        <w:t>por la Fiscalía Seccional 243 Delegada (expediente de prueba para mejor</w:t>
        <w:br/>
        <w:t>resolver presentada por el Estado, tomo IV, folios 1743 a 1745).</w:t>
        <w:br/>
        <w:br/>
        <w:br/>
        <w:t>[140]       Cfr. expediente Radicado 840718, Fiscalía 253 Seccional de</w:t>
        <w:br/>
        <w:t>Bogotá (expediente de prueba para mejor resolver presentada por el Estado,</w:t>
        <w:br/>
        <w:t>tomo II, folios 537 a 538, 636, 680, 683, 684, 686, 699, 700).</w:t>
        <w:br/>
        <w:br/>
        <w:br/>
        <w:t>[141]       Resolución emitida el 25 de enero de 2010 por la Fiscalía 253</w:t>
        <w:br/>
        <w:t>Seccional de Bogotá respecto del expediente Radicado 840718 (expediente de</w:t>
        <w:br/>
        <w:t>prueba para mejor resolver presentada por el Estado, tomo III, folios 1159</w:t>
        <w:br/>
        <w:t>y 1160).</w:t>
        <w:br/>
        <w:br/>
        <w:br/>
        <w:t>[142]       Cfr. escrito de solicitud de conciliación administrativa</w:t>
        <w:br/>
        <w:t>prejudicial presentada por Raúl Hernández Rodríguez en representación de</w:t>
        <w:br/>
        <w:t>Luis Gonzalo Vélez Restrepo y algunos de sus familiares ante el Tribunal</w:t>
        <w:br/>
        <w:t>Contencioso Administrativo de Cundinamarca (expediente de Anexos al Informe</w:t>
        <w:br/>
        <w:t>de Fondo 136/10, Anexo 36, folios 214-227); acta de audiencia de</w:t>
        <w:br/>
        <w:t>conciliación de 9 de noviembre de 1998 entre Luis Gonzalo Vélez Restrepo y</w:t>
        <w:br/>
        <w:t>el Ministerio de Defensa, Ejército Nacional (expediente de prueba para</w:t>
        <w:br/>
        <w:t>mejor resolver presentada por el Estado, tomo I, folio 10), y escrito de</w:t>
        <w:br/>
        <w:t>contestación del Estado (expediente de fondo, tomo I, folio 345, párr. 91).</w:t>
        <w:br/>
        <w:br/>
        <w:br/>
        <w:t>[143]       Acta de audiencia de conciliación de 9 de noviembre de 1998</w:t>
        <w:br/>
        <w:t>entre el señor Raúl Hernández Rodríguez y el Ministerio de Defensa,</w:t>
        <w:br/>
        <w:t>Ejército Nacional (expediente de prueba para mejor resolver presentada por</w:t>
        <w:br/>
        <w:t>el Estado, tomo I, folio 9).</w:t>
        <w:br/>
        <w:br/>
        <w:br/>
        <w:t>[144]       En un Informe Ejecutivo de 13 de febrero de 2012 la Fiscalía</w:t>
        <w:br/>
        <w:t>253 afirma que el denunciante fue el señor Raúl Hernández Rodríguez. Sin</w:t>
        <w:br/>
        <w:t>embargo, el 26 de abril de 2012, la misma Fiscalía sostiene que “[e]l</w:t>
        <w:br/>
        <w:t>conocimiento de esos hechos se generó a raíz de un reporte de la revista</w:t>
        <w:br/>
        <w:t>[S]emana el 21 de agosto de 2008” (expediente de prueba para mejor resolver</w:t>
        <w:br/>
        <w:t>presentada por el Estado, tomo I, folios 15, 162, 173).</w:t>
        <w:br/>
        <w:br/>
        <w:br/>
        <w:t>[145]       Cfr. expediente Radicado 840725, Fiscalía 253 Seccional de</w:t>
        <w:br/>
        <w:t>Bogotá (expediente de prueba para mejor resolver presentada por el Estado,</w:t>
        <w:br/>
        <w:t>tomo I, folios 21 a 23 y 173 a 176, 177).</w:t>
        <w:br/>
        <w:br/>
        <w:br/>
        <w:t>[146] El artículo 5 de la Convención Americana establece, en lo  pertinente,</w:t>
        <w:br/>
        <w:t>que: “1. Toda persona tiene derecho a que se respete su  integridad  física,</w:t>
        <w:br/>
        <w:t>psíquica y moral. 2. Nadie debe ser sometido a torturas ni a penas o  tratos</w:t>
        <w:br/>
        <w:t>crueles, inhumanos o degradantes […]”.</w:t>
        <w:br/>
        <w:br/>
        <w:br/>
        <w:t>[147]       El artículo 13 de la Convención Americana establece, en su</w:t>
        <w:br/>
        <w:t>inciso primero, que “[t]oda persona tiene derecho a la libertad de</w:t>
        <w:br/>
        <w:t>pensamiento y de expresión. Este derecho comprende la libertad de buscar,</w:t>
        <w:br/>
        <w:t>recibir y difundir informaciones e ideas de toda índole, sin consideración</w:t>
        <w:br/>
        <w:t>de fronteras, ya sea oralmente, por escrito o en forma impresa o artística,</w:t>
        <w:br/>
        <w:t>o por cualquier otro procedimiento de su elección”.</w:t>
        <w:br/>
        <w:br/>
        <w:br/>
        <w:t>[148] El artículo 1.1  de  la  Convención  Americana  establece  que  “[l]os</w:t>
        <w:br/>
        <w:t>Estados Partes en esta Covención se comprometen a respetar  los  derechos  y</w:t>
        <w:br/>
        <w:t>libertades reconocidos en ella y a garantizar su libre y pleno  ejercicio  a</w:t>
        <w:br/>
        <w:t>toda persona que esté sujeta a su jurisdicción,  sin  discriminación  alguna</w:t>
        <w:br/>
        <w:t>por motivos de raza, color, sexo, idioma, religión,  opiniones  políticas  o</w:t>
        <w:br/>
        <w:t>de cualquier otra índole, origen  nacional  o  social,  posición  económica,</w:t>
        <w:br/>
        <w:t>nacimiento o cualquier otra condición social”.</w:t>
        <w:br/>
        <w:br/>
        <w:br/>
        <w:t>[149] Cfr. Caso Velásquez Rodríguez Vs. Honduras. Fondo, párrs. 165 y 166,</w:t>
        <w:br/>
        <w:t>y Caso González Medina y familiares Vs. República Dominicana. Excepciones</w:t>
        <w:br/>
        <w:t>Preliminares, Fondo, Reparaciones y Costas, párr. 126.</w:t>
        <w:br/>
        <w:br/>
        <w:br/>
        <w:t>[150]       Cfr. Caso Godínez Cruz Vs. Honduras. Fondo. Sentencia de  20  de</w:t>
        <w:br/>
        <w:t>enero de 1989. Serie C  No.  5,  párr.  173,  y  Caso  Familia  Barrios  Vs.</w:t>
        <w:br/>
        <w:t>Venezuela. Fondo, Reparaciones y Costas, párr. 45.</w:t>
        <w:br/>
        <w:br/>
        <w:br/>
        <w:t>[151]       Cfr. La Expresión "Leyes" en el Artículo 30 de la Convención</w:t>
        <w:br/>
        <w:t>Americana sobre Derechos Humanos. Opinión Consultiva OC-6/86 del 9 de mayo</w:t>
        <w:br/>
        <w:t>de 1986. Serie A No. 6, párr. 21, y Caso Familia Barrios Vs. Venezuela.</w:t>
        <w:br/>
        <w:t>Fondo, Reparaciones y Costas, párr. 46.</w:t>
        <w:br/>
        <w:br/>
        <w:br/>
        <w:t>[152]       Cfr. Caso Velásquez Rodríguez Vs. Honduras. Fondo, párrs. 165,</w:t>
        <w:br/>
        <w:t>166 y 176, y Caso González Medina y familiares Vs. República Dominicana.</w:t>
        <w:br/>
        <w:t>Excepciones Preliminares, Fondo, Reparaciones y Costas, párr. 127.</w:t>
        <w:br/>
        <w:br/>
        <w:br/>
        <w:t>[153]       Cfr. Caso Velásquez Rodríguez Vs. Honduras. Fondo, párrs. 166,</w:t>
        <w:br/>
        <w:t>y Caso Pueblo Indígena Kichwa de Sarayaku Vs. Ecuador. Fondo y</w:t>
        <w:br/>
        <w:t>Reparaciones, párr. 166.</w:t>
        <w:br/>
        <w:br/>
        <w:br/>
        <w:t>[154]       Cfr. La Colegiación Obligatoria de Periodistas (Arts.  13  y  29</w:t>
        <w:br/>
        <w:t>de la Convención Americana sobre Derechos Humanos). Opinión  Consultiva  OC-</w:t>
        <w:br/>
        <w:t>5/85 de 13  de  noviembre  de  1985.  Serie  A  No.  5,  párr.  30,  y  Caso</w:t>
        <w:br/>
        <w:t>Fontevecchia  y  D’Amico  Vs.  Argentina.  Fondo,  Reparaciones  y   Costas.</w:t>
        <w:br/>
        <w:t>Sentencia de 29 de noviembre de 2011. Serie C No. 238, párr. 42.</w:t>
        <w:br/>
        <w:br/>
        <w:br/>
        <w:t>[155]       Cfr. Caso “La Última Tentación de Cristo” (Olmedo Bustos y</w:t>
        <w:br/>
        <w:t>otros) Vs. Chile. Fondo, Reparaciones y Costas. Sentencia de 5 de febrero</w:t>
        <w:br/>
        <w:t>de 2001. Serie C No. 73, párr. 74, y Caso Herrera Ulloa Vs. Costa Rica.</w:t>
        <w:br/>
        <w:t>Excepciones Preliminares, Fondo, Reparaciones y Costas. Sentencia de 2 de</w:t>
        <w:br/>
        <w:t>julio de 2004. Serie C No. 107, párr. 108.</w:t>
        <w:br/>
        <w:br/>
        <w:br/>
        <w:t>[156]       Cfr. Caso Ivcher Bronstein Vs. Perú. Fondo, Reparaciones y</w:t>
        <w:br/>
        <w:t>Costas. Sentencia de 6 de febrero de 2001. Serie C No. 74, párr. 149, y</w:t>
        <w:br/>
        <w:t>Caso Herrera Ulloa Vs. Costa Rica. Excepciones Preliminares, Fondo,</w:t>
        <w:br/>
        <w:t>Reparaciones y Costas, párr. 111.</w:t>
        <w:br/>
        <w:br/>
        <w:br/>
        <w:t>[157]            Cfr. Caso Ivcher Bronstein Vs. Perú. Fondo, Reparaciones y</w:t>
        <w:br/>
        <w:t>Costas, párr. 147, y Caso Herrera Ulloa Vs. Costa Rica. Excepciones</w:t>
        <w:br/>
        <w:t>Preliminares, Fondo, Reparaciones y Costas, párr. 109.</w:t>
        <w:br/>
        <w:br/>
        <w:br/>
        <w:t>[158]       Cfr. Caso Ivcher Bronstein Vs. Perú. Fondo, Reparaciones y</w:t>
        <w:br/>
        <w:t>Costas, párr. 148, y Caso Herrera Ulloa Vs. Costa Rica. Excepciones</w:t>
        <w:br/>
        <w:t>Preliminares, Fondo, Reparaciones y Costas, párr. 110.</w:t>
        <w:br/>
        <w:br/>
        <w:br/>
        <w:t>[159]       Cfr. Caso Ivcher Bronstein Vs. Perú. Fondo, Reparaciones y</w:t>
        <w:br/>
        <w:t>Costas, párr. 146, y Caso Herrera Ulloa Vs. Costa Rica. Excepciones</w:t>
        <w:br/>
        <w:t>Preliminares, Fondo, Reparaciones y Costas, párr. 108.</w:t>
        <w:br/>
        <w:br/>
        <w:br/>
        <w:t>[160]            Cfr. Opinión Consultiva OC-5/85, párrs. 53 y 54, y Caso</w:t>
        <w:br/>
        <w:t>Palamara Iribarne Vs. Chile. Fondo, Reparaciones y Costas. Sentencia de 22</w:t>
        <w:br/>
        <w:t>de noviembre de 2005. Serie C No. 135, párr. 68.</w:t>
        <w:br/>
        <w:br/>
        <w:br/>
        <w:t>[161]            Cfr. Opinión Consultiva OC-5/85, párr. 54, y Caso Palamara</w:t>
        <w:br/>
        <w:t>Iribarne Vs. Chile. Fondo, Reparaciones y Costas, párr. 68.</w:t>
        <w:br/>
        <w:br/>
        <w:br/>
        <w:t>[162]       Cfr. Opinión Consultiva OC-5/85, párr. 54, y Caso Palamara</w:t>
        <w:br/>
        <w:t>Iribarne Vs. Chile. Fondo, Reparaciones y Costas, párr. 68.</w:t>
        <w:br/>
        <w:br/>
        <w:br/>
        <w:t>[163]       Cfr.  Opinión  Consultiva  OC-5/85,  párrs.  72  a  74,  y  Caso</w:t>
        <w:br/>
        <w:t>Fontevecchia y D`Amico Vs. Argentina. Fondo, Reparaciones  y  Costas,  párr.</w:t>
        <w:br/>
        <w:t>46.</w:t>
        <w:br/>
        <w:br/>
        <w:br/>
        <w:t>[164]       Cfr. Opinión Consultiva OC-5/85, párr. 70, y Caso Ríos  y  otros</w:t>
        <w:br/>
        <w:t>Vs. Venezuela.  Excepciones  Preliminares,  Fondo,  Reparaciones  y  Costas,</w:t>
        <w:br/>
        <w:t>párr. 105.</w:t>
        <w:br/>
        <w:br/>
        <w:br/>
        <w:t>[165]       Cfr. Caso Palamara Iribarne Vs. Chile. Fondo, Reparaciones y</w:t>
        <w:br/>
        <w:t>Costas, párr. 83, y Caso Herrera Ulloa Vs. Costa Rica. Excepciones</w:t>
        <w:br/>
        <w:t>Preliminares, Fondo, Reparaciones y Costas, párr. 127. En el mismo sentido,</w:t>
        <w:br/>
        <w:t>Cfr. TEDH. Surek y Ozdemir vs. Turquía, no. 23927/94, 8 de julio de 1999,</w:t>
        <w:br/>
        <w:t>párr. 60, y Feldek vs. Eslovaquia, no. 29032/95), 12 de julio de 2001,</w:t>
        <w:br/>
        <w:t>párr. 83.</w:t>
        <w:br/>
        <w:br/>
        <w:br/>
        <w:t>[166]            Cfr. Caso Ivcher Bronstein Vs. Perú. Fondo, Reparaciones y</w:t>
        <w:br/>
        <w:t>Costas, párr. 146, y Caso Palamara Iribarne Vs. Chile. Fondo, Reparaciones</w:t>
        <w:br/>
        <w:t>y Costas, párr. 73.</w:t>
        <w:br/>
        <w:br/>
        <w:br/>
        <w:t>[167]       En su escrito de contestación Colombia manifestó que reiteraba</w:t>
        <w:br/>
        <w:t>la posición mantenida en el procedimiento ante la Comisión. La Corte</w:t>
        <w:br/>
        <w:t>observa que ante la Comisión Colombia sostuvo que los elementos probatorios</w:t>
        <w:br/>
        <w:t>“no son determinantes y suficientes para demostrar la existencia de tales</w:t>
        <w:br/>
        <w:t>amenazas e intimidaciones y mucho menos la supuesta participación de</w:t>
        <w:br/>
        <w:t>agentes estatales en tal accionar”. Asimismo, ante la Comisión Colombia</w:t>
        <w:br/>
        <w:t>afirmó que “la sola declaración del señor Vélez es una prueba insuficiente</w:t>
        <w:br/>
        <w:t>para determinar con certeza la existencia del supuesto intento de</w:t>
        <w:br/>
        <w:t>secuestro, y de que, de haber ocurrido, el móvil fuera las denuncias</w:t>
        <w:br/>
        <w:t>presentadas por el señor Vélez o su condición de periodista”. Sin embargo,</w:t>
        <w:br/>
        <w:t>en dicho escrito de contestación Colombia también afirmó ante la Corte que</w:t>
        <w:br/>
        <w:t>“es consciente de que la falta de una investigación seria por las presuntas</w:t>
        <w:br/>
        <w:t>amenazas no le permite al Estado afirmar con contundencia que estas</w:t>
        <w:br/>
        <w:t>amenazas no existieron”.</w:t>
        <w:br/>
        <w:br/>
        <w:br/>
        <w:t>[168]       Cfr. Caso Velásquez Rodríguez Vs. Honduras. Fondo, párr. 130, y</w:t>
        <w:br/>
        <w:t>Caso González Medina y familiares Vs. República Dominicana. Excepciones</w:t>
        <w:br/>
        <w:t>Preliminares, Fondo, Reparaciones y Costas, párr. 134.</w:t>
        <w:br/>
        <w:br/>
        <w:br/>
        <w:t>[169]       Cfr. Caso Velásquez Rodríguez Vs. Honduras. Fondo, párrs. 127 a</w:t>
        <w:br/>
        <w:t>129, y Caso González Medina y familiares Vs. República Dominicana.</w:t>
        <w:br/>
        <w:t>Excepciones Preliminares, Fondo, Reparaciones y Costas, párr. 132.</w:t>
        <w:br/>
        <w:br/>
        <w:br/>
        <w:t>[170]       Cfr. Caso Velásquez Rodríguez Vs. Honduras. Fondo, párrs. 135  y</w:t>
        <w:br/>
        <w:t>136,  y  Caso  González  Medina  y  familiares  Vs.  República   Dominicana.</w:t>
        <w:br/>
        <w:t>Excepciones Preliminares, Fondo, Reparaciones y Costas, párr. 132. En  igual</w:t>
        <w:br/>
        <w:t>sentido, ver las  decisiones  del  Comité  de  Derechos  Humanos  del  Pacto</w:t>
        <w:br/>
        <w:t>Internacional de Derechos Civiles y Políticos, entre otras,  Eduardo  Bleier</w:t>
        <w:br/>
        <w:t>vs. Uruguay, CCPR/C/15/D/30/1978, Comunicación No. 30/1978, 29 de  marzo  de</w:t>
        <w:br/>
        <w:t>1982, párr. 13.3, y Héctor Alfredo Romero vs. Uruguay, U.N. Doc.  Supp.  No.</w:t>
        <w:br/>
        <w:t>40 (A/39/40) en 159 (1984), Comunicación No. 85/1981, 22 de julio  de  1983,</w:t>
        <w:br/>
        <w:t>párr. 12.3.</w:t>
        <w:br/>
        <w:br/>
        <w:br/>
        <w:t>[171]       Cfr. declaración rendida el 26 de noviembre de 2009 por Raúl</w:t>
        <w:br/>
        <w:t>Hernández Rodríguez ante la Policía Judicial, Fiscalía General de la Nación</w:t>
        <w:br/>
        <w:t>(expediente de trámite del caso ante la Comisión, Tomo II, folios 912-913).</w:t>
        <w:br/>
        <w:br/>
        <w:br/>
        <w:t>[172]       Cfr. Caso de la “Panel Blanca” (Paniagua Morales y otros) Vs.</w:t>
        <w:br/>
        <w:t>Guatemala. Fondo, párr. 71, y Caso González Medina y familiares Vs.</w:t>
        <w:br/>
        <w:t>República Dominicana. Excepciones Preliminares, Fondo, Reparaciones y</w:t>
        <w:br/>
        <w:t>Costas, párr. 133.</w:t>
        <w:br/>
        <w:br/>
        <w:br/>
        <w:t>[173]        Cfr.  Caso  Zambrano  Vélez  y  otros   Vs.   Ecuador.   Fondo,</w:t>
        <w:br/>
        <w:t>Reparaciones y Costas. Sentencia de 4 de julio de 2007.  Serie  C  No.  166,</w:t>
        <w:br/>
        <w:t>párr. 128, y Caso Contreras y otros Vs. El Salvador. Fondo,  Reparaciones  y</w:t>
        <w:br/>
        <w:t>Costas, párr. 135.</w:t>
        <w:br/>
        <w:br/>
        <w:br/>
        <w:t>[174]       Cfr. nota DIDH/GOI No. 48794/1892 de 18 de julio de 2012 del</w:t>
        <w:br/>
        <w:t>Ministerio de Relaciones Exteriores de Colombia (expediente de prueba para</w:t>
        <w:br/>
        <w:t>mejor resolver presentada por el Estado, Tomo I, folio 2).</w:t>
        <w:br/>
        <w:br/>
        <w:br/>
        <w:t>[175]       Al establecer el hecho del intento de privación de libertad, la</w:t>
        <w:br/>
        <w:t>Comisión en el informe de fondo sostuvo que “[e]l señor Vélez también alega</w:t>
        <w:br/>
        <w:t>[…] que [el] día [del intento de privación de la libertad] la escolta</w:t>
        <w:br/>
        <w:t>asignada por el Estado no llegó a su casa”.</w:t>
        <w:br/>
        <w:br/>
        <w:br/>
        <w:t>[176]       Al declarar en audiencia pública ante este  Tribunal,  el  señor</w:t>
        <w:br/>
        <w:t>Vélez sostuvo que el 3 de octubre de 1997 llegaron “tres  personas  del  DAS</w:t>
        <w:br/>
        <w:t>otra vez al noticiero y [l]e h[icieron]  una  nueva  evaluación  sobre  [su]</w:t>
        <w:br/>
        <w:t>rutina” de desplazamiento y  “se  comprometen  que  el  lunes  [lo  iban]  a</w:t>
        <w:br/>
        <w:t>acompañar de la casa al trabajo”, pero no se  presentaron  ese  lunes  6  de</w:t>
        <w:br/>
        <w:t>octubre en la mañana  por  lo  que  él  “tuv[o]  que  optar  por  ir[s]e  en</w:t>
        <w:br/>
        <w:t>transporte urbano para el  trabajo”.  En  su  declaración  rendida  mediante</w:t>
        <w:br/>
        <w:t>afidávit en 1995 afirmó, en sentido similar, que el 6  de  octubre  de  1997</w:t>
        <w:br/>
        <w:t>dejó su domicilio alrededor de las 6:00 am para dirigirse al trabajo, y  que</w:t>
        <w:br/>
        <w:t>tan pronto dejó su casa, observó que “los dos  agentes  del  DAS  no  habían</w:t>
        <w:br/>
        <w:t>arribado para escoltar[lo] tal como era su costumbre”.</w:t>
        <w:br/>
        <w:br/>
        <w:br/>
        <w:t>[177]       La respuesta presentada por el Estado el 22 de junio de 2012 al</w:t>
        <w:br/>
        <w:t>pedido de prueba para mejor resolver en cuanto a la pregunta “sobre otras</w:t>
        <w:br/>
        <w:t>posibles hipótesis que hayan sido incluidas en las investigaciones</w:t>
        <w:br/>
        <w:t>penales”, fue que tanto la investigación por amenazas como por tentativa de</w:t>
        <w:br/>
        <w:t>secuestro “estuvieron en etapa de indagación previa […]”, que en “la</w:t>
        <w:br/>
        <w:t>investigación por presuntas amenazas […] se dictó resolución inhibitoria al</w:t>
        <w:br/>
        <w:t>haber operado el fenómeno de la prescripción”, y que “la indagación por la</w:t>
        <w:br/>
        <w:t>presunta conducta de secuestro en grado de tentativa, se encuentra en etapa</w:t>
        <w:br/>
        <w:t>preliminar, sin que a la fecha se haya podido establecer quien o quienes</w:t>
        <w:br/>
        <w:t>son los responsables de éste hecho, ni el móvil del mismo”.</w:t>
        <w:br/>
        <w:br/>
        <w:br/>
        <w:t>[178]       Grabación contentiva de entrevista  realizada  a  la  periodista</w:t>
        <w:br/>
        <w:t>Maribel Osorio (presentada por el perito José Francisco Tulande  y  remitida</w:t>
        <w:br/>
        <w:t>por el Estado mediante escrito de 28 de marzo de 2012, expediente de  fondo,</w:t>
        <w:br/>
        <w:t>Tomo III, folio 1860).</w:t>
        <w:br/>
        <w:br/>
        <w:br/>
        <w:t>[179]       La Comisión alegó que el presente caso se circunscribe dentro</w:t>
        <w:br/>
        <w:t>de un alegado contexto según el cual las fuerzas militares colombianas se</w:t>
        <w:br/>
        <w:t>oponían a las investigaciones en contra de sus miembros, a veces a través</w:t>
        <w:br/>
        <w:t>de amenazas y ataques. El representante alegó la existencia de un contexto</w:t>
        <w:br/>
        <w:t>de “amenazas y violencia […] dirigidos contra quienes intentasen utilizar</w:t>
        <w:br/>
        <w:t>el sistema judicial colombiano para realizar denuncias de esta naturaleza y</w:t>
        <w:br/>
        <w:t>contra quienes formaban parte de él”.</w:t>
        <w:br/>
        <w:br/>
        <w:br/>
        <w:t>[180]       Cfr. Caso Velásquez Rodríguez Vs. Honduras. Fondo, párr.  127  y</w:t>
        <w:br/>
        <w:t>Caso  Perozo  y  otros  Vs.  Venezuela.  Excepciones  Preliminares,   Fondo,</w:t>
        <w:br/>
        <w:t>Reparaciones y Costas, párr. 113.</w:t>
        <w:br/>
        <w:br/>
        <w:br/>
        <w:t>[181]       Cfr. Caso Loayza Tamayo Vs. Perú. Fondo, párr. 57, y Caso</w:t>
        <w:br/>
        <w:t>Familia Barrios Vs. Venezuela. Fondo, Reparaciones y Costas, párr. 52.</w:t>
        <w:br/>
        <w:br/>
        <w:br/>
        <w:t>[182]       Cfr. Caso Ximenes Lopes Vs. Brasil. Fondo, Reparaciones y</w:t>
        <w:br/>
        <w:t>Costas. Sentencia de 4 de julio de 2006. Serie C No. 149, párr. 127, y Caso</w:t>
        <w:br/>
        <w:t>Familia Barrios Vs. Venezuela. Fondo, Reparaciones y Costas, párr. 52.</w:t>
        <w:br/>
        <w:br/>
        <w:br/>
        <w:t>[183] Cfr. Caso de los “Niños de la Calle” (Villagrán Morales y otros) Vs.</w:t>
        <w:br/>
        <w:t>Guatemala. Fondo. Sentencia de 19 de noviembre de 1999. Serie C No. 63,</w:t>
        <w:br/>
        <w:t>párr. 165, y Caso Familia Barrios Vs. Venezuela. Fondo, Reparaciones y</w:t>
        <w:br/>
        <w:t>Costas, párr. 82.</w:t>
        <w:br/>
        <w:br/>
        <w:br/>
        <w:t>[184]       La Corte entiende que los elementos constitutivos de la tortura</w:t>
        <w:br/>
        <w:t>son los siguientes: a) un acto intencional; b) que cause severos</w:t>
        <w:br/>
        <w:t>sufrimientos físicos o mentales, y c) que se cometa con determinado fin o</w:t>
        <w:br/>
        <w:t>propósito. Asimismo, ha indicado que “al apreciar la severidad del</w:t>
        <w:br/>
        <w:t>sufrimiento padecido, la Corte debe tomar en cuenta las circunstancias</w:t>
        <w:br/>
        <w:t>específicas de cada caso, teniendo en cuenta factores endógenos y exógenos.</w:t>
        <w:br/>
        <w:t>Los primeros se refieren a las características del trato, tales como la</w:t>
        <w:br/>
        <w:t>duración, el método utilizado o el modo en que fueron infligidos los</w:t>
        <w:br/>
        <w:t>padecimientos, así como los efectos físicos y mentales que éstos tienden a</w:t>
        <w:br/>
        <w:t>causar. Los segundos remiten a las condiciones de la persona que padece</w:t>
        <w:br/>
        <w:t>dichos sufrimientos, entre ellos la edad, el sexo, el estado de salud, así</w:t>
        <w:br/>
        <w:t>como toda otra circunstancia personal”. Cfr. Caso de los “Niños de la</w:t>
        <w:br/>
        <w:t>Calle” (Villagrán Morales y otros) Vs. Guatemala. Fondo, párr. 74; Caso</w:t>
        <w:br/>
        <w:t>Bueno Alves Vs. Argentina. Fondo, Reparaciones y Costas. Sentencia de 11 de</w:t>
        <w:br/>
        <w:t>mayo de 2007. Serie C No. 164, párrs. 79 y 83, y Caso Rosendo Cantú y otra</w:t>
        <w:br/>
        <w:t>Vs. México. Excepción Preliminar, Fondo, Reparaciones y Costas. Sentencia</w:t>
        <w:br/>
        <w:t>de 31 de agosto de 2010. Serie C No. 216, párr. 110.</w:t>
        <w:br/>
        <w:br/>
        <w:br/>
        <w:t>[185]       El representante sostuvo que los hechos ocurridos en el Caquetá</w:t>
        <w:br/>
        <w:t>el 29 de agosto de 1996 y “la posterior campaña de amenazas y</w:t>
        <w:br/>
        <w:t>hostigamientos en contra de Richard Vélez y su familia, [deber ser] vistos</w:t>
        <w:br/>
        <w:t>como un plan trazado con un solo objetivo, [y] configuran un clarísimo caso</w:t>
        <w:br/>
        <w:t>de tortura”. Según el representante, debido a la finalidad que tuvieron</w:t>
        <w:br/>
        <w:t>tales amenazas y hostigamientos y al “daño psicológico severo” que</w:t>
        <w:br/>
        <w:t>produjeron, “dichas agresiones deben ser apreciadas como parte de un único</w:t>
        <w:br/>
        <w:t>hilo conductor que no puede desagregarse o disociarse de la tortura inicial</w:t>
        <w:br/>
        <w:t>contra Richard en el Caquetá”.</w:t>
        <w:br/>
        <w:br/>
        <w:br/>
        <w:t>[186]       Constancia expedida el  4  de  julio  de  1997  por  la  doctora</w:t>
        <w:br/>
        <w:t>Constanza Velásquez, en la cual “[…] hace constar que durante el  lapso  del</w:t>
        <w:br/>
        <w:t>10 de Septiembre de 1996 hasta el 16 de Mayo  de  1997  realizó  tratamiento</w:t>
        <w:br/>
        <w:t>psicológico a la FAMILIA VELEZ ROMAN […] En las cuales [refiriéndose  a  las</w:t>
        <w:br/>
        <w:t>sesiones]  se  efectuó  valoración,  aplicación  de  pruebas  y  manejo   de</w:t>
        <w:br/>
        <w:t>ansiedad, depresión, stress y relajación.” (expediente de anexos al  Informe</w:t>
        <w:br/>
        <w:t>de Fondo, Anexo 29, folio 167).</w:t>
        <w:br/>
        <w:br/>
        <w:br/>
        <w:t>[187]       Cfr. declaración pericial rendida por Carol L. Kessler ante</w:t>
        <w:br/>
        <w:t>fedatario público (affidávit) el 18 de febrero de 2012 (expediente de</w:t>
        <w:br/>
        <w:t>fondo, tomo II, folios 947 a 961).</w:t>
        <w:br/>
        <w:br/>
        <w:br/>
        <w:t>[188]       El artículo 4.1 de la Convención Americana establece que</w:t>
        <w:br/>
        <w:t>“[t]oda persona tiene derecho a que se respete su vida. Este derecho estará</w:t>
        <w:br/>
        <w:t>protegido por la ley y, en general, a partir del momento de la concepción.</w:t>
        <w:br/>
        <w:t>Nadie puede ser privado de la vida arbitrariamente”.</w:t>
        <w:br/>
        <w:br/>
        <w:br/>
        <w:t>[189]       Colombia alegó la falta de prueba para afirmar que “haya</w:t>
        <w:br/>
        <w:t>existido un intento de desaparición forzada” y que “el supuesto contexto</w:t>
        <w:br/>
        <w:t>generalizado de violencia contra los periodistas tampoco puede generar per</w:t>
        <w:br/>
        <w:t>se una violación al derecho la vida”.</w:t>
        <w:br/>
        <w:br/>
        <w:br/>
        <w:t>[190]       Cfr. Caso de la Masacre de La Rochela Vs. Colombia. Fondo,</w:t>
        <w:br/>
        <w:t>Reparaciones y Costas, párrs. 127 y 128. En el mismo sentido, Cfr. TEDH.</w:t>
        <w:br/>
        <w:t>Makaratzis vs. Grecia [Gran Sala], no. 50385/99, 20 de diciembre de 2004,</w:t>
        <w:br/>
        <w:t>párrs. 51 y 55, e Ismail Altun vs. Turquía, no. 22932/02, 21 de septiembre</w:t>
        <w:br/>
        <w:t>de 2004, párr. 64.</w:t>
        <w:br/>
        <w:br/>
        <w:br/>
        <w:t>[191]       Cfr. Caso Velásquez Rodríguez Vs. Honduras. Fondo, párr. 173, y</w:t>
        <w:br/>
        <w:t>Caso Familia Barrios Vs. Venezuela. Fondo, Reparaciones y Costas, párr. 47.</w:t>
        <w:br/>
        <w:br/>
        <w:br/>
        <w:t>[192]       Cfr. Caso Velásquez Rodríguez Vs. Honduras. Fondo, párrs. 166  y</w:t>
        <w:br/>
        <w:t>167, y Caso Familia Barrios Vs. Venezuela.  Fondo,  Reparaciones  y  Costas,</w:t>
        <w:br/>
        <w:t>párr. 116.</w:t>
        <w:br/>
        <w:br/>
        <w:br/>
        <w:t>[193]       Cfr. Caso Velásquez Rodríguez Vs. Honduras. Fondo, párrs. 174 y</w:t>
        <w:br/>
        <w:t>175, y Caso Manuel Cepeda Vargas Vs. Colombia. Excepciones Preliminares,</w:t>
        <w:br/>
        <w:t>Fondo, Reparaciones y Costas, párr. 101.</w:t>
        <w:br/>
        <w:br/>
        <w:br/>
        <w:t>[194]       Cfr. Caso Velásquez Rodríguez Vs. Honduras. Fondo, párr. 177,  y</w:t>
        <w:br/>
        <w:t>Caso González Medina y  familiares  Vs.  República  Dominicana.  Excepciones</w:t>
        <w:br/>
        <w:t>Preliminares, Fondo, Reparaciones y Costas, párr. 206.</w:t>
        <w:br/>
        <w:br/>
        <w:br/>
        <w:t>[195]       Cfr. Caso de la Masacre de Pueblo Bello Vs. Colombia. Fondo,</w:t>
        <w:br/>
        <w:t>Reparaciones y Costas. Sentencia de 31 de enero de 2006. Serie C No. 140,</w:t>
        <w:br/>
        <w:t>párr. 123, y Caso Familia Barrios Vs. Venezuela. Fondo, Reparaciones y</w:t>
        <w:br/>
        <w:t>Costas, párr. 123.</w:t>
        <w:br/>
        <w:br/>
        <w:br/>
        <w:t>[196]        Cfr.  Condición  Jurídica   y   Derechos   de   los   Migrantes</w:t>
        <w:br/>
        <w:t>Indocumentados. Opinión Consultiva OC-18/03 de 17  de  septiembre  de  2003.</w:t>
        <w:br/>
        <w:t>Serie A No. 18, párrs. 112 a 172, y Caso Vélez Loor Vs. Panamá.  Excepciones</w:t>
        <w:br/>
        <w:t>Preliminares, Fondo, Reparaciones y Costas. Sentencia de 23 de noviembre  de</w:t>
        <w:br/>
        <w:t>2010. Serie C No. 218, párr. 207.</w:t>
        <w:br/>
        <w:br/>
        <w:br/>
        <w:t>[197]       Cfr. Caso Ríos y otros Vs. Venezuela. Excepciones Preliminares,</w:t>
        <w:br/>
        <w:t>Fondo, Reparaciones y Costas, párr. 107, y Caso Vélez Loor Vs. Panamá.</w:t>
        <w:br/>
        <w:t>Excepciones Preliminares, Fondo, Reparaciones y Costas, párr. 207.</w:t>
        <w:br/>
        <w:br/>
        <w:br/>
        <w:t>[198] Cfr. Caso Velásquez Rodríguez Vs. Honduras. Fondo, párrs. 162, 166 y</w:t>
        <w:br/>
        <w:t>176, y Caso Familia Barrios Vs. Venezuela. Fondo, Reparaciones y Costas,</w:t>
        <w:br/>
        <w:t>párrs. 173 y 174.</w:t>
        <w:br/>
        <w:br/>
        <w:br/>
        <w:t>[199]       Declaración pericial rendida por José Francisco Tulande en la</w:t>
        <w:br/>
        <w:t>audiencia pública ante la Corte Interamericana el 24 de febrero de 2012.</w:t>
        <w:br/>
        <w:br/>
        <w:br/>
        <w:t>[200] En cuanto al deber de implementar medidas de  protección  respecto  de</w:t>
        <w:br/>
        <w:t>periodistas que cumplen su labor  en  un  contexto  de  conflicto  armado  o</w:t>
        <w:br/>
        <w:t>graves alteraciones  de  orden  público,  Cfr.  Comisión  Interamericana  de</w:t>
        <w:br/>
        <w:t>Derechos Humanos, Relatoría para la Libertad de  Expresión,  Marco  Jurídico</w:t>
        <w:br/>
        <w:t>Interamericano   sobre   el   Derecho   a   la   Libertad   de    Expresión,</w:t>
        <w:br/>
        <w:t>CIDH/RELE/INF.2/09, 30 de diciembre 2009,  párrs.  195  y  196.  En  similar</w:t>
        <w:br/>
        <w:t>sentido con respecto  a  los  defensores  de  derechos  humanos,  Cfr.  Caso</w:t>
        <w:br/>
        <w:t>Nogueira de Carvalho y otros Vs. Brasil. Excepciones Preliminares  y  Fondo.</w:t>
        <w:br/>
        <w:t>Sentencia de 28 de noviembre de 2006. Serie C No.  161,  párr.  77,  y  Caso</w:t>
        <w:br/>
        <w:t>Escher y otros Vs. Brasil. Excepciones Preliminares, Fondo,  Reparaciones  y</w:t>
        <w:br/>
        <w:t>Costas. Sentencia de 6 de julio de 2009. Serie C No. 200, párr. 172.</w:t>
        <w:br/>
        <w:br/>
        <w:br/>
        <w:t>[201]       En sentido similar, esta Corte refiriéndose al ejercicio de</w:t>
        <w:br/>
        <w:t>actividades de defensa de derechos humanos, Cfr. Caso Fleury y otros Vs.</w:t>
        <w:br/>
        <w:t>Haití. Fondo y Reparaciones. Sentencia de 23 de noviembre de 2011. Serie C</w:t>
        <w:br/>
        <w:t>No. 236, 81.</w:t>
        <w:br/>
        <w:br/>
        <w:br/>
        <w:t>[202]       Comisión Interamericana de Derechos Humanos, Relatoría para la</w:t>
        <w:br/>
        <w:t>Libertad de Expresión, Impunidad, Autocensura y Conflicto Armado Interno:</w:t>
        <w:br/>
        <w:t>Análisis de la Situación de Libertad de Expresión en Colombia.</w:t>
        <w:br/>
        <w:t>OEA/Ser.L/V/II Doc. 51 de 31 de agosto de 2005, párr. 102.</w:t>
        <w:br/>
        <w:br/>
        <w:br/>
        <w:t>[203]       Cfr. Opinión Consultiva OC-5/85, párr. 72.</w:t>
        <w:br/>
        <w:br/>
        <w:br/>
        <w:t>[204]       Cfr. Comisión Interamericana de Derechos Humanos, Relatoría</w:t>
        <w:br/>
        <w:t>para la Libertad de Expresión, Impunidad, Autocensura y Conflicto Armado</w:t>
        <w:br/>
        <w:t>Interno: Análisis de la Situación de Libertad de Expresión en Colombia.</w:t>
        <w:br/>
        <w:t>OEA/Ser.L/V/II Doc. 51 de 31 de agosto de 2005, párr. 99.</w:t>
        <w:br/>
        <w:br/>
        <w:br/>
        <w:t>[205]       Las presuntas víctimas y sus representantes pueden invocar la</w:t>
        <w:br/>
        <w:t>violación de otros derechos distintos a los comprendidos en el Informe de</w:t>
        <w:br/>
        <w:t>fondo, sobre la base de los mismos hechos (supra párr. 47).</w:t>
        <w:br/>
        <w:br/>
        <w:br/>
        <w:t>[206]       El artículo 22.1 de la Convención Americana establece que</w:t>
        <w:br/>
        <w:t>“[t]oda persona que se halle legalmente en el territorio de un Estado tiene</w:t>
        <w:br/>
        <w:t>derecho a circular por el mismo y, a residir en él con sujeción a las</w:t>
        <w:br/>
        <w:t>disposiciones legales”.</w:t>
        <w:br/>
        <w:br/>
        <w:br/>
        <w:t>[207]       El artículo 17.1 de la Convención Americana establece que “[l]a</w:t>
        <w:br/>
        <w:t>familia es el elemento natural y fundamental de la sociedad y debe ser</w:t>
        <w:br/>
        <w:t>protegida por la sociedad y el Estado”.</w:t>
        <w:br/>
        <w:br/>
        <w:br/>
        <w:t>[208]       El artículo 19 de la Convención Americana establece que “[t]odo</w:t>
        <w:br/>
        <w:t>niño tiene derecho a las medidas de protección que su condición de menor</w:t>
        <w:br/>
        <w:t>requieren por parte de su familia, de la sociedad y del Estado”.</w:t>
        <w:br/>
        <w:br/>
        <w:br/>
        <w:t>[209] Cfr. Caso Ricardo Canese Vs. Paraguay. Fondo, Reparaciones  y  Costas.</w:t>
        <w:br/>
        <w:t>Sentencia de 31 de agosto de 2004. Serie  C  No.  111,  párr.  115,  y  Caso</w:t>
        <w:br/>
        <w:t>Manuel  Cepeda  Vargas  Vs.  Colombia.  Excepciones   Preliminares,   Fondo,</w:t>
        <w:br/>
        <w:t>Reparaciones y Costas, párr. 197.</w:t>
        <w:br/>
        <w:br/>
        <w:br/>
        <w:t>[210] Cfr. Caso Ricardo Canese Vs. Paraguay. Fondo, Reparaciones  y  Costas,</w:t>
        <w:br/>
        <w:t>párr. 115, y Caso Valle Jaramillo y otros Vs. Colombia. Fondo,  Reparaciones</w:t>
        <w:br/>
        <w:t>y Costas, párr. 138.</w:t>
        <w:br/>
        <w:br/>
        <w:br/>
        <w:t>[211]  Cfr.  Caso  de  la  Comunidad  Moiwana   Vs.   Surinam.   Excepciones</w:t>
        <w:br/>
        <w:t>Preliminares, Fondo, Reparaciones y Costas. Sentencia  de  15  de  junio  de</w:t>
        <w:br/>
        <w:t>2005. Serie C No. 124, párrs. 119 y 120, y Caso  Manuel  Cepeda  Vargas  Vs.</w:t>
        <w:br/>
        <w:t>Colombia. Excepciones Preliminares,  Fondo,  Reparaciones  y  Costas,  párr.</w:t>
        <w:br/>
        <w:t>197.</w:t>
        <w:br/>
        <w:br/>
        <w:br/>
        <w:t>[212]        Cfr.  Caso  Valle  Jaramillo  y  otros  Vs.  Colombia.   Fondo,</w:t>
        <w:br/>
        <w:t>Reparaciones y Costas, párr. 139, y Caso Manuel Cepeda Vargas Vs.  Colombia.</w:t>
        <w:br/>
        <w:t>Excepciones Preliminares, Fondo, Reparaciones y Costas, párr. 197.</w:t>
        <w:br/>
        <w:br/>
        <w:br/>
        <w:t>[213]       Cfr. Caso de la Comunidad Moiwana Vs. Surinam. Excepciones</w:t>
        <w:br/>
        <w:t>Preliminares, Fondo, Reparaciones y Costas, párrs. 119 y 120, y Caso Manuel</w:t>
        <w:br/>
        <w:t>Cepeda Vargas Vs. Colombia. Excepciones Preliminares, Fondo, Reparaciones y</w:t>
        <w:br/>
        <w:t>Costas, párr. 201.</w:t>
        <w:br/>
        <w:br/>
        <w:br/>
        <w:t>[214]       Cfr. Manuel Cepeda Vargas Vs. Colombia. Excepciones</w:t>
        <w:br/>
        <w:t>Preliminares, Fondo, Reparaciones y Costas, párr. 201, y Caso Fleury y</w:t>
        <w:br/>
        <w:t>otros Vs. Haití. Fondo y Reparaciones, párr. 94 y 95.</w:t>
        <w:br/>
        <w:br/>
        <w:br/>
        <w:t>[215] Cfr. Condición Jurídica y Derechos Humanos del Niño. Opinión</w:t>
        <w:br/>
        <w:t>Consultiva OC-17/02 de 28 de agosto de 2002. Serie A No. 17, párr. 66, y</w:t>
        <w:br/>
        <w:t>Caso Forneron e hija Vs. Argentina. Fondo, Reparaciones y Costas, párr.</w:t>
        <w:br/>
        <w:t>116.</w:t>
        <w:br/>
        <w:br/>
        <w:br/>
        <w:t>[216]       Cfr. Opinión Consultiva OC-17/02, párr. 71, y Caso De la</w:t>
        <w:br/>
        <w:t>Masacre de las Dos Erres Vs. Guatemala. Excepción Preliminar, Fondo,</w:t>
        <w:br/>
        <w:t>Reparaciones y Costas. Sentencia de 24 de noviembre de 2009. Serie C No.</w:t>
        <w:br/>
        <w:t>211, párr. 189.</w:t>
        <w:br/>
        <w:br/>
        <w:br/>
        <w:t>[217] Cfr. Caso De la Masacre de las Dos Erres Vs. Guatemala. Excepción</w:t>
        <w:br/>
        <w:t>Preliminar, Fondo, Reparaciones y Costas, párr. 189. Asimismo, cfr. TEDH.</w:t>
        <w:br/>
        <w:t>Caso Olsson Vs. Suecia (No. 1), 24 de marzo de 1988, párr. 81, Serie A no.</w:t>
        <w:br/>
        <w:t>130.</w:t>
        <w:br/>
        <w:br/>
        <w:br/>
        <w:t>[218] Cfr. Opinión Consultiva OC-17/02, párr. 72, y Caso Forneron e hija</w:t>
        <w:br/>
        <w:t>Vs. Argentina. Fondo, Reparaciones y Costas, párr. 47. Asimismo, cfr. TEDH.</w:t>
        <w:br/>
        <w:t>Caso Johansen Vs. Noruega, 7 de agosto de 1996, párr. 52, 1996-III, y TEDH.</w:t>
        <w:br/>
        <w:t>Caso K y T Vs. Finlandia [Gran Sala], no. 25702/94, párr. 151, 2001-VII.</w:t>
        <w:br/>
        <w:br/>
        <w:br/>
        <w:t>[219] Cfr. Opinión Consultiva OC-17/02, párr. 71, y Caso Forneron e hija</w:t>
        <w:br/>
        <w:t>Vs. Argentina. Fondo, Reparaciones y Costas, párr. 116.</w:t>
        <w:br/>
        <w:br/>
        <w:br/>
        <w:t>[220]       Cfr. Opinión  Consultiva  OC-17/02,  párr.  60;  Caso  Servellón</w:t>
        <w:br/>
        <w:t>García y otros Vs. Honduras. Fondo, Reparaciones y Costas. Sentencia  de  21</w:t>
        <w:br/>
        <w:t>de septiembre de 2006. Serie C No. 152, párr. 116, y  Caso  Familia  Barrios</w:t>
        <w:br/>
        <w:t>Vs. Venezuela. Fondo, Reparaciones y Costas, párr. 55.</w:t>
        <w:br/>
        <w:br/>
        <w:br/>
        <w:t>[221]       Cfr. Caso "Instituto de Reeducación del Menor" Vs. Paraguay.</w:t>
        <w:br/>
        <w:t>Excepciones Preliminares, Fondo, Reparaciones y Costas. Sentencia de 2 de</w:t>
        <w:br/>
        <w:t>septiembre de 2004. Serie C No. 112, párr. 160, y Caso Familia Barrios Vs.</w:t>
        <w:br/>
        <w:t>Venezuela. Fondo, Reparaciones y Costas, párr. 55.</w:t>
        <w:br/>
        <w:br/>
        <w:br/>
        <w:t>[222]       Cfr. Opinión Consultiva OC-17/02, párrs. 60, 86, y 93;  Caso  De</w:t>
        <w:br/>
        <w:t>la Masacre de las Dos Erres  Vs.  Guatemala.  Excepción  Preliminar,  Fondo,</w:t>
        <w:br/>
        <w:t>Reparaciones y Costas, párr. 184, y  Caso  Familia  Barrios  Vs.  Venezuela.</w:t>
        <w:br/>
        <w:t>Fondo, Reparaciones y Costas, párr. 55.</w:t>
        <w:br/>
        <w:br/>
        <w:br/>
        <w:t>[223] Cfr. Opinión Consultiva OC-17/02, párrs. 53, 54, y 60; Caso Servellón</w:t>
        <w:br/>
        <w:t>García y otros Vs. Honduras. Fondo, Reparaciones y Costas, párr. 113, y</w:t>
        <w:br/>
        <w:t>Caso Forneron e hija Vs. Argentina. Fondo, Reparaciones y Costas, párr. 45.</w:t>
        <w:br/>
        <w:br/>
        <w:br/>
        <w:t>[224] Cfr. Opinión Consultiva OC-17/02, párr. 91; Caso Servellón García y</w:t>
        <w:br/>
        <w:t>otros Vs. Honduras. Fondo, Reparaciones y Costas, párr. 114, y Caso Familia</w:t>
        <w:br/>
        <w:t>Barrios Vs. Venezuela. Fondo, Reparaciones y Costas, párr. 55.</w:t>
        <w:br/>
        <w:br/>
        <w:br/>
        <w:t>[225]       Cfr. Opinión Consultiva OC-17/02, párr. 71, y Caso Forneron e</w:t>
        <w:br/>
        <w:t>hija Vs. Argentina. Fondo, Reparaciones y Costas, párr. 46.</w:t>
        <w:br/>
        <w:br/>
        <w:br/>
        <w:t>[226]       El artículo 8.1 de la Convención Americana establece:</w:t>
        <w:br/>
        <w:br/>
        <w:br/>
        <w:t xml:space="preserve">      1. Toda persona tiene derecho a ser oída, con las debidas garantías  y</w:t>
        <w:br/>
        <w:t>dentro  de  un  plazo  razonable,  por  un  juez  o   tribunal   competente,</w:t>
        <w:br/>
        <w:t>independiente e imparcial, establecido con anterioridad por la  ley,  en  la</w:t>
        <w:br/>
        <w:t>sustanciación de cualquier acusación penal formulada contra ella, o para  la</w:t>
        <w:br/>
        <w:t>determinación de sus  derechos  y  obligaciones  de  orden  civil,  laboral,</w:t>
        <w:br/>
        <w:t>fiscal o de cualquier otro carácter.</w:t>
        <w:br/>
        <w:br/>
        <w:br/>
        <w:t>[227] El artículo 25 de la Convención Americana establece:</w:t>
        <w:br/>
        <w:br/>
        <w:br/>
        <w:t xml:space="preserve">      1. Toda persona tiene derecho a un  recurso  sencillo  y  rápido  o  a</w:t>
        <w:br/>
        <w:t>cualquier otro recurso efectivo ante los jueces o   tribunales  competentes,</w:t>
        <w:br/>
        <w:t>que  la  ampare  contra  actos  que  violen  sus   derechos    fundamentales</w:t>
        <w:br/>
        <w:t>reconocidos por la Constitución,  la  ley  o  la  presente  Convención,  aun</w:t>
        <w:br/>
        <w:t>cuando tal violación sea cometida por personas que actúen  en  ejercicio  de</w:t>
        <w:br/>
        <w:t>sus funciones oficiales.</w:t>
        <w:br/>
        <w:br/>
        <w:br/>
        <w:br/>
        <w:br/>
        <w:br/>
        <w:t>[228]       Cfr. Caso Fernández Ortega y otros Vs. México. Excepción</w:t>
        <w:br/>
        <w:t>Preliminar, Fondo, Reparaciones y Costas. Sentencia de 30 de agosto de</w:t>
        <w:br/>
        <w:t>2010. Serie C No. 215, párr. 177, y Caso Cabrera García y Montiel Flores</w:t>
        <w:br/>
        <w:t>Vs. México. Excepción Preliminar, Fondo, Reparaciones y Costas, párr. 200.</w:t>
        <w:br/>
        <w:t>En el mismo sentido Cfr. Caso Garibaldi Vs. Brasil. Excepciones</w:t>
        <w:br/>
        <w:t>Preliminares, Fondo, Reparaciones y Costas. Sentencia de 23 de septiembre</w:t>
        <w:br/>
        <w:t>de 2009. Serie C No. 203, párr. 120.</w:t>
        <w:br/>
        <w:br/>
        <w:br/>
        <w:t>[229]       Cfr. Caso Durand y Ugarte Vs. Perú. Fondo. Sentencia  de  16  de</w:t>
        <w:br/>
        <w:t>agosto de 2000. Serie C No. 68, párrs. 116, 117, 125 y  126;  Caso  Cantoral</w:t>
        <w:br/>
        <w:t>Benavides Vs. Perú. Fondo. Sentencia de 18 de agosto de 2000.  Serie  C  No.</w:t>
        <w:br/>
        <w:t>69, párrs. 112 a 114; Caso Las Palmeras Vs. Colombia. Fondo. Sentencia de  6</w:t>
        <w:br/>
        <w:t>de diciembre de 2001.  Serie  C  No.  90,  párrs.  51,  52  y  53;  Caso  19</w:t>
        <w:br/>
        <w:t>Comerciantes Vs. Colombia. Fondo, Reparaciones y Costas. Sentencia de  5  de</w:t>
        <w:br/>
        <w:t>julio de 2004. Serie C No. 109, párrs. 165, 166, 167, 173 y 174;  Caso  Lori</w:t>
        <w:br/>
        <w:t>Berenson Mejía Vs. Perú. Fondo, Reparaciones y Costas. Sentencia  de  25  de</w:t>
        <w:br/>
        <w:t>noviembre de 2004. Serie C No. 119, párrs. 141 a 145; Caso  de  la  “Masacre</w:t>
        <w:br/>
        <w:t>de Mapiripán” Vs. Colombia. Fondo, Reparaciones y Costas.  Sentencia  de  15</w:t>
        <w:br/>
        <w:t>de septiembre de 2005. Serie C No. 134, párr. 202;  Caso  Palamara  Iribarne</w:t>
        <w:br/>
        <w:t>Vs. Chile. Fondo, Reparaciones y Costas. Sentencia de  22  de  noviembre  de</w:t>
        <w:br/>
        <w:t>2005. Serie C No. 135, párrs. 139 y 143; Caso de la Masacre de Pueblo  Bello</w:t>
        <w:br/>
        <w:t>Vs. Colombia. Fondo, Reparaciones y Costas, párrs. 189 y 193;  Caso  Montero</w:t>
        <w:br/>
        <w:t>Aranguren y otros (Retén de Catia)  Vs.  Venezuela.  Fondo,  Reparaciones  y</w:t>
        <w:br/>
        <w:t>Costas. Sentencia de 5 de julio de 2006. Serie C No. 150, párrs.  53,  54  y</w:t>
        <w:br/>
        <w:t>108; Caso La Cantuta Vs. Perú. Fondo, Reparaciones y  Costas.  Sentencia  de</w:t>
        <w:br/>
        <w:t>29 de noviembre de 2006. Serie C No. 162, párr. 142; Caso de la  Masacre  de</w:t>
        <w:br/>
        <w:t>La Rochela Vs. Colombia. Fondo,  Reparaciones  y  Costas,  párr.  200;  Caso</w:t>
        <w:br/>
        <w:t>Escué Zapata Vs. Colombia. Fondo, Reparaciones y  Costas,  párr.  105;  Caso</w:t>
        <w:br/>
        <w:t>Zambrano Vélez y otros Vs. Ecuador. Fondo, Reparaciones y Costas, párr.  66;</w:t>
        <w:br/>
        <w:t>Caso Tiu Tojín Vs. Guatemala. Fondo, Reparaciones y  Costas,  párrs.  118  a</w:t>
        <w:br/>
        <w:t>120;  Caso  Usón  Ramírez  Vs.  Venezuela.  Excepción   Preliminar,   Fondo,</w:t>
        <w:br/>
        <w:t>Reparaciones y Costas. Sentencia de 20 de noviembre de  2009.  Serie  C  No.</w:t>
        <w:br/>
        <w:t>207, párrs.  108  a  110;  Caso  Radilla  Pacheco  Vs.  México.  Excepciones</w:t>
        <w:br/>
        <w:t>Preliminares, Fondo, Reparaciones y Costas. Sentencia de 23 de noviembre  de</w:t>
        <w:br/>
        <w:t>2009. Serie C No. 209, párrs. 272 y 273; Caso Fernández Ortega y  otros  Vs.</w:t>
        <w:br/>
        <w:t>México. Excepción Preliminar, Fondo, Reparaciones y Costas, párr. 176;  Caso</w:t>
        <w:br/>
        <w:t>Rosendo Cantú y otra Vs. México. Excepción Preliminar,  Fondo,  Reparaciones</w:t>
        <w:br/>
        <w:t>y Costas, párr. 160, y Caso Cabrera García  y  Montiel  Flores  Vs.  México.</w:t>
        <w:br/>
        <w:t>Excepción Preliminar, Fondo, Reparaciones y Costas, párrs. 197 a 199.</w:t>
        <w:br/>
        <w:br/>
        <w:br/>
        <w:t>[230]       Asimismo, la Corte en múltiples ocasiones ha indicado que</w:t>
        <w:br/>
        <w:t>“[c]uando la justicia militar asume competencia sobre un asunto que debe</w:t>
        <w:br/>
        <w:t>conocer la justicia ordinaria, se ve afectado el derecho al juez natural y,</w:t>
        <w:br/>
        <w:t>a fortiori, el debido proceso”, el cual, a su vez, se encuentra íntimamente</w:t>
        <w:br/>
        <w:t>ligado al propio derecho de acceso a la justicia, Cfr. inter alia, Caso</w:t>
        <w:br/>
        <w:t>Castillo Petruzzi y otros Vs. Perú. Fondo, Reparaciones y Costas. Sentencia</w:t>
        <w:br/>
        <w:t>de 30 de mayo de 1999. Serie C No. 52, párr. 128, y Caso Cabrera García y</w:t>
        <w:br/>
        <w:t>Montiel Flores Vs. México. Excepción Preliminar, Fondo, Reparaciones y</w:t>
        <w:br/>
        <w:t>Costas, párr. 197.</w:t>
        <w:br/>
        <w:br/>
        <w:br/>
        <w:t>[231]       En 1993, en su Segundo Informe sobre la situación de los</w:t>
        <w:br/>
        <w:t>derechos humanos en Colombia, la Comisión Interamericana sostuvo que era</w:t>
        <w:br/>
        <w:t>necesario “reglamentar […] de manera muy clara lo que constituye un acto</w:t>
        <w:br/>
        <w:t>delictual relacionado con el servicio para evitar que hechos de violación</w:t>
        <w:br/>
        <w:t>de derechos humanos puedan ser catalogados como actos propios del</w:t>
        <w:br/>
        <w:t>servicio”. Cfr. Comisión Interamericana de Derechos Humanos, Segundo</w:t>
        <w:br/>
        <w:t>Informe sobre la Situación de los Derechos Humanos en Colombia.</w:t>
        <w:br/>
        <w:t>OEA/Ser.L/V/II.84 Doc. 39 rev. 14 octubre de 1993 (documento disponible en</w:t>
        <w:br/>
        <w:t>la página web de la Comisión Interamericana en el enlace:</w:t>
        <w:br/>
        <w:t>http://www.cidh.oas.org/countryrep/Colombia93sp/indice.htm, consultado por</w:t>
        <w:br/>
        <w:t>última vez el 3 de septiembre de 2012). Por su parte, en mayo de 1997 el</w:t>
        <w:br/>
        <w:t>Comité de Derechos Humanos del Pacto de Derechos Civiles y Políticos de la</w:t>
        <w:br/>
        <w:t>Organización de Naciones Unidas emitió sus observaciones finales examinando</w:t>
        <w:br/>
        <w:t>el informe de Colombia, en las cuales “exhort[ó a Colombia] a que se</w:t>
        <w:br/>
        <w:t>tom[aran] todas las medidas necesarias para conseguir que los integrantes</w:t>
        <w:br/>
        <w:t>de las fuerzas armadas y de la policía acusados de violaciones de los</w:t>
        <w:br/>
        <w:t>derechos humanos [fueran] juzgados por tribunales civiles independientes y</w:t>
        <w:br/>
        <w:t>[fueran] suspendidos del servicio activo durante el período que dure la</w:t>
        <w:br/>
        <w:t>investigación”. Al respecto, el referido Comité recomendó “que la</w:t>
        <w:br/>
        <w:t>jurisdicción de los tribunales militares con respecto a las violaciones de</w:t>
        <w:br/>
        <w:t>derechos humanos se transfi[era] a los tribunales civiles”. Cfr.</w:t>
        <w:br/>
        <w:t>CCPR/C/79/ADD.76 de 5 de mayo de 1997 (expediente de anexos al escrito de</w:t>
        <w:br/>
        <w:t>solicitudes, argumentos y pruebas, tomo I, Anexo 1).</w:t>
        <w:br/>
        <w:br/>
        <w:br/>
        <w:t>[232]       Cfr. Caso Genie Lacayo Vs. Nicaragua. Fondo, Reparaciones y</w:t>
        <w:br/>
        <w:t>Costas. Sentencia del 29 de enero de 1997. Serie C No. 30.</w:t>
        <w:br/>
        <w:br/>
        <w:br/>
        <w:t>[233]       La situación fáctica del caso Durand y Ugarte se refiere a que</w:t>
        <w:br/>
        <w:t>la debelación de un motín en un penal en 1986, en la cual militares</w:t>
        <w:br/>
        <w:t>“hicieron un uso desproporcionado de la fuerza que excedió en mucho los</w:t>
        <w:br/>
        <w:t>límites de su función, lo que provocó la muerte de un gran número de</w:t>
        <w:br/>
        <w:t>reclusos”. Cfr. Caso Durand y Ugarte Vs. Perú. Fondo, párr. 118.</w:t>
        <w:br/>
        <w:br/>
        <w:br/>
        <w:t>[234]       Cfr. Caso de la Masacre de La Rochela Vs. Colombia. Fondo,</w:t>
        <w:br/>
        <w:t>Reparaciones y Costas, párr. 200, cuyos hechos datan de 1989; Caso Escué</w:t>
        <w:br/>
        <w:t>Zapata Vs. Colombia. Fondo, Reparaciones y Costas, cuyos hechos son de</w:t>
        <w:br/>
        <w:t>1988, y Caso Zambrano Vélez y otros Vs. Ecuador. Fondo, Reparaciones y</w:t>
        <w:br/>
        <w:t>Costas, cuyos hechos datan de 1993.</w:t>
        <w:br/>
        <w:br/>
        <w:br/>
        <w:t>[235]       Cfr. Caso 19 Comerciantes Vs. Colombia. Fondo, Reparaciones y</w:t>
        <w:br/>
        <w:t>Costas, párr. 173, y Caso de la Masacre de La Rochela Vs. Colombia. Fondo,</w:t>
        <w:br/>
        <w:t>Reparaciones y Costas, párr. 200.</w:t>
        <w:br/>
        <w:br/>
        <w:br/>
        <w:t>[236]       Cfr. Caso Velásquez Rodríguez Vs. Honduras. Fondo. Sentencia  de</w:t>
        <w:br/>
        <w:t>29 de julio de 1988. Serie C No.  4,  párr.  177,  y  Caso  Pueblo  Indígena</w:t>
        <w:br/>
        <w:t>Kichwa de Sarayaku Vs. Ecuador. Fondo y Reparaciones.  Sentencia  de  27  de</w:t>
        <w:br/>
        <w:t>junio de 2012. Serie C No. 245, párr. 265.</w:t>
        <w:br/>
        <w:br/>
        <w:br/>
        <w:t>[237]       Cfr. Caso de las Masacres de  Ituango  Vs.  Colombia.  Excepción</w:t>
        <w:br/>
        <w:t>Preliminar, Fondo, Reparaciones y Costas, párr. 319, y Caso González  Medina</w:t>
        <w:br/>
        <w:t>y familiares Vs.  República  Dominicana.  Excepciones  Preliminares,  Fondo,</w:t>
        <w:br/>
        <w:t>Reparaciones y Costas, párr. 203.</w:t>
        <w:br/>
        <w:br/>
        <w:br/>
        <w:t>[238]       Cfr. Caso de la Masacre de Pueblo  Bello  Vs.  Colombia.  Fondo,</w:t>
        <w:br/>
        <w:t>Reparaciones y Costas,  párr.  143,  y  González  Medina  y  familiares  Vs.</w:t>
        <w:br/>
        <w:t>República  Dominicana.  Excepciones  Preliminares,  Fondo,  Reparaciones   y</w:t>
        <w:br/>
        <w:t>Costas, párr. 204.</w:t>
        <w:br/>
        <w:br/>
        <w:br/>
        <w:t>[239]       Cfr. Caso de la “Masacre de Mapiripán” Vs. Colombia. Fondo,</w:t>
        <w:br/>
        <w:t>Reparaciones y Costas, párr. 215, y Caso Manuel Cepeda Vargas Vs. Colombia.</w:t>
        <w:br/>
        <w:t>Excepciones Preliminares, Fondo, Reparaciones y Costas, párr. 133.</w:t>
        <w:br/>
        <w:br/>
        <w:br/>
        <w:t>[240]       En la primer parte de la decisión se menciona al señor Vélez</w:t>
        <w:br/>
        <w:t>Restrepo únicamente para indicar que fue una de las personas lesionadas</w:t>
        <w:br/>
        <w:t>atendidas en el Hospital María Auxiliadora de la ciudad de Florencia y que</w:t>
        <w:br/>
        <w:t>fue el único de los lesionados que se presentó al Instituto de Medicina</w:t>
        <w:br/>
        <w:t>Legal y Ciencias Forenses para evaluación.</w:t>
        <w:br/>
        <w:br/>
        <w:br/>
        <w:t>[241]       Cfr. Caso Genie Lacayo Vs. Nicaragua. Fondo, Reparaciones y</w:t>
        <w:br/>
        <w:t>Costas, párr. 77, y Caso Díaz Peña Vs. Venezuela. Excepción Preliminar,</w:t>
        <w:br/>
        <w:t>Fondo, Reparaciones y Costas, párr. 49.</w:t>
        <w:br/>
        <w:br/>
        <w:br/>
        <w:t>[242]       El artículo  63.1  de  la  Convención  Americana  establece  que</w:t>
        <w:br/>
        <w:t>“[c]uando decida que hubo violación de un derecho o libertad  protegidos  en</w:t>
        <w:br/>
        <w:t>[la] Convención, la Corte dispondrá que se  garantice  al  lesionado  en  el</w:t>
        <w:br/>
        <w:t>goce de su derecho o  libertad  conculcados.  Dispondrá  asimismo,  si  ello</w:t>
        <w:br/>
        <w:t>fuera procedente, que se reparen las consecuencias de la medida o  situación</w:t>
        <w:br/>
        <w:t>que ha configurado la vulneración de esos derechos y el pago  de  una  justa</w:t>
        <w:br/>
        <w:t>indemnización a la parte lesionada”.</w:t>
        <w:br/>
        <w:br/>
        <w:br/>
        <w:t>[243] Cfr. Caso Velásquez Rodríguez Vs.  Honduras.  Reparaciones  y  Costas.</w:t>
        <w:br/>
        <w:t>Sentencia de 21 de julio de 1989. Serie C No. 7, párr.  25,  y  Caso  Pueblo</w:t>
        <w:br/>
        <w:t>Indígena Kichwa de Sarayaku Vs. Ecuador. Fondo y reparaciones, párr. 279.</w:t>
        <w:br/>
        <w:br/>
        <w:br/>
        <w:t>[244]       Cfr. Caso Garrido y Baigorria Vs. Argentina. Reparaciones y</w:t>
        <w:br/>
        <w:t>Costas. Sentencia de 27 de agosto de 1998. Serie C No. 39, párr. 40, y Caso</w:t>
        <w:br/>
        <w:t>Pueblo Indígena Kichwa de Sarayaku Vs. Ecuador. Fondo y reparaciones.</w:t>
        <w:br/>
        <w:t>Sentencia de 27 de junio de 2012. Serie C No. 245, párr. 279.</w:t>
        <w:br/>
        <w:br/>
        <w:br/>
        <w:t>[245]       Cfr. Caso  Velásquez  Rodríguez  Vs.  Honduras.  Reparaciones  y</w:t>
        <w:br/>
        <w:t>Costas, párr. 26, y Caso Pueblo Indígena Kichwa  de  Sarayaku  Vs.  Ecuador.</w:t>
        <w:br/>
        <w:t>Fondo y reparaciones, párr. 280.</w:t>
        <w:br/>
        <w:br/>
        <w:br/>
        <w:t>[246]       Cfr. Caso Cantoral Benavides Vs. Perú.  Reparaciones  y  Costas.</w:t>
        <w:br/>
        <w:t>Sentencia de 3 de diciembre de 2001. Serie C No. 88, párrs.  79-81,  y  Caso</w:t>
        <w:br/>
        <w:t>Pueblo Indígena Kichwa de Sarayaku Vs. Ecuador. Fondo y reparaciones,  párr.</w:t>
        <w:br/>
        <w:t>280.</w:t>
        <w:br/>
        <w:br/>
        <w:br/>
        <w:t>[247] Cfr. Caso Ticona Estrada y otros Vs. Bolivia.  Fondo,  Reparaciones  y</w:t>
        <w:br/>
        <w:t>Costas. Sentencia de 27 de noviembre de 2008. Serie C No. 191, párr. 110,  y</w:t>
        <w:br/>
        <w:t>Caso Pueblo Indígena Kichwa de Sarayaku Vs. Ecuador. Fondo  y  reparaciones,</w:t>
        <w:br/>
        <w:t>párr. 281.</w:t>
        <w:br/>
        <w:br/>
        <w:br/>
        <w:t>[248]       Cfr. Caso Velásquez Rodríguez Vs. Honduras. Reparaciones y</w:t>
        <w:br/>
        <w:t>Costas, párrs. 25 a 26, y Caso Pueblo Indígena Kichwa de Sarayaku Vs.</w:t>
        <w:br/>
        <w:t>Ecuador. Fondo y reparaciones, párr. 283.</w:t>
        <w:br/>
        <w:br/>
        <w:br/>
        <w:t>[249]       Cfr. Caso de los “Niños de la Calle” (Villagrán Morales y</w:t>
        <w:br/>
        <w:t>otros) Vs. Guatemala. Reparaciones y Costas. Sentencia de 26 de mayo de</w:t>
        <w:br/>
        <w:t>2001. Serie C No. 77, párr. 84, y Caso Pueblo Indígena Kichwa de Sarayaku</w:t>
        <w:br/>
        <w:t>Vs. Ecuador. Fondo y reparaciones, párr. 285.</w:t>
        <w:br/>
        <w:br/>
        <w:br/>
        <w:t>[250]       Cfr. Caso Neira Alegría y otros Vs. Perú. Reparaciones y</w:t>
        <w:br/>
        <w:t>Costas. Sentencia de 19 de septiembre de 1996. Serie C No. 29, párr. 56, y</w:t>
        <w:br/>
        <w:t>Caso Pueblo Indígena Kichwa de Sarayaku Vs. Ecuador. Fondo y reparaciones,</w:t>
        <w:br/>
        <w:t>párr. 285.</w:t>
        <w:br/>
        <w:br/>
        <w:br/>
        <w:t>[251]       Cfr. Caso de la Comunidad Moiwana Vs. Surinam. Excepciones</w:t>
        <w:br/>
        <w:t>Preliminares, Fondo, Reparaciones y Costas, párr. 120, y Caso Chitay Nech y</w:t>
        <w:br/>
        <w:t>otros Vs. Guatemala. Excepciones Preliminares, Fondo, Reparaciones y</w:t>
        <w:br/>
        <w:t>Costas. Sentencia de 25 de mayo de 2010. Serie C No. 212, párr. 150.</w:t>
        <w:br/>
        <w:br/>
        <w:br/>
        <w:t>[252]       Cfr. Caso Contreras y otros Vs. El Salvador. Fondo,</w:t>
        <w:br/>
        <w:t>Reparaciones y Costas, párr. 197.</w:t>
        <w:br/>
        <w:br/>
        <w:br/>
        <w:br/>
        <w:br/>
        <w:br/>
        <w:t>[253]       Cfr. Caso Cantoral Benavides Vs. Perú. Reparaciones y Costas,</w:t>
        <w:br/>
        <w:t>párrs. 51. d a 51.f, 61.a y 61.c, punto resolutivo 8, y Caso Contreras y</w:t>
        <w:br/>
        <w:t>otros Vs. El Salvador. Fondo, Reparaciones y Costas, párr. 200.</w:t>
        <w:br/>
        <w:br/>
        <w:br/>
        <w:t>[254]       Cfr. Caso 19 Comerciantes Vs. Colombia. Fondo, Reparaciones y</w:t>
        <w:br/>
        <w:t>Costas, párr. 278, y Caso Pacheco Teruel y otros Vs. Honduras. Fondo,</w:t>
        <w:br/>
        <w:t>Reparaciones y Costas. Sentencia de 27 de abril de 2012 Serie C No. 241,</w:t>
        <w:br/>
        <w:t>párr. 116.</w:t>
        <w:br/>
        <w:br/>
        <w:br/>
        <w:t>[255]       Cfr. Caso 19 Comerciantes Vs. Colombia. Fondo, Reparaciones y</w:t>
        <w:br/>
        <w:t>Costas, párr. 278, y Caso Pacheco Teruel y otros Vs. Honduras. Fondo,</w:t>
        <w:br/>
        <w:t>Reparaciones y Costas, párr. 116.</w:t>
        <w:br/>
        <w:br/>
        <w:br/>
        <w:t>[256]       Cfr. Caso  Fernández  Ortega  y  otros.  Vs.  México.  Excepción</w:t>
        <w:br/>
        <w:t>Preliminar, Fondo, Reparaciones y Costas, párr. 252, y Caso  Pacheco  Teruel</w:t>
        <w:br/>
        <w:t>y otros Vs. Honduras. Fondo, Reparaciones y Costas, párr. 117.</w:t>
        <w:br/>
        <w:br/>
        <w:br/>
        <w:t>[257]       Cfr. Caso Cantoral Benavides Vs. Perú. Reparaciones y Costas,</w:t>
        <w:br/>
        <w:t>párr. 79, y Caso Pueblo Indígena Kichwa de Sarayaku Vs. Ecuador. Fondo y</w:t>
        <w:br/>
        <w:t>reparaciones, párr. 307.</w:t>
        <w:br/>
        <w:br/>
        <w:br/>
        <w:t>[258]       Cfr. cartilla “Respeto, atención, reconocimiento, protección,</w:t>
        <w:br/>
        <w:t>prevención, promoción, aplicación y difusión de los derechos humanos y DIH</w:t>
        <w:br/>
        <w:t>de los grupos especiales”. Directiva Permanente No. 19/2010 de la Jefatura</w:t>
        <w:br/>
        <w:t>de Derechos Humanos y DIH del Ejército Nacional. Ejército Nacional, Fuerzas</w:t>
        <w:br/>
        <w:t>Militares de Colombia (anexo al escrito de contestación, anexo 2,</w:t>
        <w:br/>
        <w:t>expediente de fondo, tomo I, folios 455 a 463).</w:t>
        <w:br/>
        <w:br/>
        <w:br/>
        <w:t>[259]       Cfr. Caso Vera Vera y otra Vs. Ecuador. Excepción Preliminar,</w:t>
        <w:br/>
        <w:t>Fondo, Reparaciones y Costas. Sentencia de 19 de mayo de 2011. Serie C No.</w:t>
        <w:br/>
        <w:t>226, párrs. 117 y 118.</w:t>
        <w:br/>
        <w:br/>
        <w:br/>
        <w:t>[260]       Cfr. Caso Albán Cornejo y otros. Vs. Ecuador. Fondo</w:t>
        <w:br/>
        <w:t>Reparaciones y Costas. Sentencia de 22 de noviembre de 2007. Serie C No.</w:t>
        <w:br/>
        <w:t>171, párr. 111, y Caso Vera Vera y otra Vs. Ecuador. Excepción Preliminar,</w:t>
        <w:br/>
        <w:t>Fondo, Reparaciones y Costas, párr. 117.</w:t>
        <w:br/>
        <w:br/>
        <w:br/>
        <w:t>[261]       Cfr. inter alia, Caso Barrios Altos Vs. Perú.  Fondo.  Sentencia</w:t>
        <w:br/>
        <w:t>de 14 de marzo de 2001. Serie C No. 75, párr. 41;  Caso  Barrios  Altos  Vs.</w:t>
        <w:br/>
        <w:t>Perú. Interpretación de la Sentencia de Fondo. Sentencia de 3 de  septiembre</w:t>
        <w:br/>
        <w:t>de 2001. Serie C  No.  83,  párr.  15;  Caso  Trujillo  Oroza  Vs.  Bolivia.</w:t>
        <w:br/>
        <w:t>Reparaciones y Costas. Sentencia de 27 de febrero de 2002. Serie C  No.  92,</w:t>
        <w:br/>
        <w:t>párr.  106;  Caso  Del  Caracazo  Vs.  Venezuela.  Reparaciones  y   Costas.</w:t>
        <w:br/>
        <w:t>Sentencia de 29 de agosto de 2002. Serie C No. 95, párr. 119;  Caso  Bulacio</w:t>
        <w:br/>
        <w:t>Vs. Argentina. Fondo, Reparaciones y Costas. Sentencia de 18  de  Septiembre</w:t>
        <w:br/>
        <w:t>de 2003. Serie C No. 100, párr. 116; Caso Myrna Mack  Chang  Vs.  Guatemala.</w:t>
        <w:br/>
        <w:t>Fondo, Reparaciones y Costas. Sentencia de 25 de noviembre de 2003. Serie  C</w:t>
        <w:br/>
        <w:t>No. 101, párr. 276; Caso  Molina  Theissen  Vs.  Guatemala.  Reparaciones  y</w:t>
        <w:br/>
        <w:t>Costas. Sentencia de 3 de julio de 2004. Serie C No. 108, párr. 84; Caso  de</w:t>
        <w:br/>
        <w:t>los Hermanos Gómez  Paquiyauri  Vs.  Perú.  Fondo,  Reparaciones  y  Costas.</w:t>
        <w:br/>
        <w:t>Sentencia de 8 de julio de 2004. Serie C No. 110, párr. 150; Caso  Tibi  Vs.</w:t>
        <w:br/>
        <w:t>Ecuador. Excepciones Preliminares, Fondo, Reparaciones y  Costas.  Sentencia</w:t>
        <w:br/>
        <w:t>de 7 de septiembre de 2004. Serie C No. 114, párr. 259;  Caso  Masacre  Plan</w:t>
        <w:br/>
        <w:t>de Sánchez  Vs.  Guatemala.  Reparaciones  y  Costas.  Sentencia  de  19  de</w:t>
        <w:br/>
        <w:t>noviembre 2004. Serie C No. 116, párr. 99; Caso Carpio Nicolle y  otros  Vs.</w:t>
        <w:br/>
        <w:t>Guatemala. Fondo, Reparaciones y Costas. Sentencia de 22 de noviembre  2004.</w:t>
        <w:br/>
        <w:t>Serie C No. 117, párr. 130;  Caso  de  las  Hermanas  Serrano  Cruz  Vs.  El</w:t>
        <w:br/>
        <w:t>Salvador. Fondo, Reparaciones y Costas. Sentencia de 01 de  marzo  de  2005.</w:t>
        <w:br/>
        <w:t>Serie Caso Gelman Vs. Uruguay. Fondo y  Reparaciones.  Sentencia  de  24  de</w:t>
        <w:br/>
        <w:t>febrero de 2011 Serie C No. 221, párr. 225, y Caso  Vera  Vera  y  otra  Vs.</w:t>
        <w:br/>
        <w:t>Ecuador. Excepción Preliminar, Fondo, Reparaciones y Costas, párr. 117.</w:t>
        <w:br/>
        <w:br/>
        <w:br/>
        <w:t>[262]       El 26 de abril de 2012, mediante resolución inhibitoria, el</w:t>
        <w:br/>
        <w:t>Fiscal encargado de la investigación se abstuvo de iniciar instrucción</w:t>
        <w:br/>
        <w:t>(expediente de prueba para mejor resolver presentada por el Estado, tomo</w:t>
        <w:br/>
        <w:t>II, folios 518 a 520). Sin embargo, en sus alegatos finales el Estado no</w:t>
        <w:br/>
        <w:t>presentó ninguna consideración al respecto El 26 de abril de 2012, mediante</w:t>
        <w:br/>
        <w:t>resolución inhibitoria, el Fiscal encargado de la investigación se abstuvo</w:t>
        <w:br/>
        <w:t>de iniciar instrucción.</w:t>
        <w:br/>
        <w:br/>
        <w:br/>
        <w:t>[263]       Cfr. Caso Radilla Pacheco Vs. México. Excepciones Preliminares,</w:t>
        <w:br/>
        <w:t>Fondo, Reparaciones y Costas, párr. 359, y Caso Díaz Peña Vs. Venezuela.</w:t>
        <w:br/>
        <w:t>Excepción Preliminar, Fondo, Reparaciones y Costas, párr. 156.</w:t>
        <w:br/>
        <w:br/>
        <w:br/>
        <w:t>[264]       Indicaron que desean “tomar cursos de inglés intensivo”, y</w:t>
        <w:br/>
        <w:t>“matricularse en clases de capacitación profesional” de “camarografía para</w:t>
        <w:br/>
        <w:t>cine” y “manejo de tecnología y sistemas de informática”, respectivamente.</w:t>
        <w:br/>
        <w:t>Para cubrir el costo de dichos cursos, el representante solicitó la</w:t>
        <w:br/>
        <w:t>cantidad de US$20.000.</w:t>
        <w:br/>
        <w:br/>
        <w:br/>
        <w:t>[265]       El Estado informó sobre: i) la existencia de un “amplio un</w:t>
        <w:br/>
        <w:t>marco jurídico orientado a garantizar […] la libertad de opinión y</w:t>
        <w:br/>
        <w:t>expresión” en Colombia; ii) la creación en el año 1997 de un programa</w:t>
        <w:br/>
        <w:t>destinado a la protección de los derechos de población que se encuentre en</w:t>
        <w:br/>
        <w:t>situación de riesgo en razón del ejercicio de sus actividades o funciones</w:t>
        <w:br/>
        <w:t>políticas, públicas, sociales y humanitarias; iii) la creación en el año</w:t>
        <w:br/>
        <w:t>2000 de el Programa de Protección que incluye dentro de su población objeto</w:t>
        <w:br/>
        <w:t>a los periodistas y comunicadores sociales, a través del cual se han puesto</w:t>
        <w:br/>
        <w:t>en marcha medidas específicas de prevención y protección; iv) los</w:t>
        <w:br/>
        <w:t>beneficios y avances que ha reportado dicho programa en la protección y</w:t>
        <w:br/>
        <w:t>situación de seguridad de los periodistas, que se evidencian en el aumento</w:t>
        <w:br/>
        <w:t>del número de beneficiarios de dicho programa y mediante una reducción del</w:t>
        <w:br/>
        <w:t>delito de homicidio en contra de éstos, y v) los avances en la lucha contra</w:t>
        <w:br/>
        <w:t>la impunidad respecto de crímenes contra periodistas y comunicadores, tales</w:t>
        <w:br/>
        <w:t>como “la agravación de la conducta y la pena cuando se atente contra</w:t>
        <w:br/>
        <w:t>personas que pertenecen a grupos especiales, como [los] periodistas”, y que</w:t>
        <w:br/>
        <w:t>“a la Unidad de Derechos Humanos de la Fiscalía de General de la Nación se</w:t>
        <w:br/>
        <w:t>encuentra adscrito un grupo de trabajo encargado de adelantar las</w:t>
        <w:br/>
        <w:t>investigaciones relacionadas con crímenes contra periodistas la cual está</w:t>
        <w:br/>
        <w:t>integrada por 19 fiscales especializados”. Cfr. nota DIDHD/GOI</w:t>
        <w:br/>
        <w:t>No.10500/0485 de 22 de febrero de 2011 del Ministerio de Relaciones</w:t>
        <w:br/>
        <w:t>Exteriores de Colombia (anexo al escrito de contestación, anexo 1,</w:t>
        <w:br/>
        <w:t>expediente de fondo, tomo I, folios 432 a 454).</w:t>
        <w:br/>
        <w:br/>
        <w:br/>
        <w:t>[266]        Cfr.  Caso  Bámaca  Velásquez  Vs.  Guatemala.  Reparaciones  y</w:t>
        <w:br/>
        <w:t>Costas. Sentencia de 22 de febrero de 2002. Serie C  No.  91,  párr.  43,  y</w:t>
        <w:br/>
        <w:t>Caso Pueblo Indígena Kichwa de Sarayaku Vs. Ecuador. Fondo  y  reparaciones,</w:t>
        <w:br/>
        <w:t>párr. 309.</w:t>
        <w:br/>
        <w:br/>
        <w:br/>
        <w:t>[267]       El representante solicitó que la Corte al  ordenar  el  pago  de</w:t>
        <w:br/>
        <w:t>los ingresos dejados de percibir por el señor Vélez, tome  en  consideración</w:t>
        <w:br/>
        <w:t>que: i) al momento de los hechos “trabajaba como  [camarógrafo  de  noticias</w:t>
        <w:br/>
        <w:t>de orden público]  mediante contrato laboral [con  el]  noticiero  [Colombia</w:t>
        <w:br/>
        <w:t>12:30]”; ii) sus ingresos mensuales, [los cuales] comprendían [su]  salario,</w:t>
        <w:br/>
        <w:t>el  factor  prestaciones,  los  viáticos  y  filmaciones   adicionales   que</w:t>
        <w:br/>
        <w:t>realizaba los fines de  semana,  ascendía  a  $1.068.000  pesos  colombianos</w:t>
        <w:br/>
        <w:t>mensuales; iii) que el monto de  sus  ingresos  mensuales  que  percibía  el</w:t>
        <w:br/>
        <w:t>señor   Vélez   [Restrepo]   debe   ser   actualizado,   correspondiendo   a</w:t>
        <w:br/>
        <w:t>$3.325.605,65 pesos colombianos mensuales, iv)  “el  [t]iempo  a  indemnizar</w:t>
        <w:br/>
        <w:t>transcurrido entre el mes de octubre de 1997 fecha  en  la  cual  perdió  su</w:t>
        <w:br/>
        <w:t>empleo como camarógrafo y [junio2011]” por lo que los  ingresos  dejados  de</w:t>
        <w:br/>
        <w:t>percibir  ascienden  a  $626.366.541,77  pesos  colombianos  (expediente  de</w:t>
        <w:br/>
        <w:t>anexos al escrito de solicitudes, argumentos y pruebas, tomo II,  anexo  20a</w:t>
        <w:br/>
        <w:t>y 20b, folios 668 a 672).</w:t>
        <w:br/>
        <w:br/>
        <w:br/>
        <w:t>[268]       Según el representante, estos gastos y detrimentos se</w:t>
        <w:br/>
        <w:t>relacionan con: i) “los reiterados esfuerzos por denunciar los atropellos y</w:t>
        <w:br/>
        <w:t>reclamar la justicia ante las autoridades colombianas en septiembre 1996 y</w:t>
        <w:br/>
        <w:t>octubre 1997”; ii) “el período de incapacidad médica que siguió el ataque</w:t>
        <w:br/>
        <w:t>del señor Vélez en el Caquetá”; iii) “el tratamiento psicológico que</w:t>
        <w:br/>
        <w:t>recibieron los Vélez Román como familia e individualmente entre septiembre</w:t>
        <w:br/>
        <w:t>1996 y mayo 1997” estimada en US$2.153,87; iv) “las dos mudanzas de casa en</w:t>
        <w:br/>
        <w:t>octubre de 1996 y a comienzos de 1997”; v) “la pérdida de bienes y</w:t>
        <w:br/>
        <w:t>pertenencias debido a la separación y exilio forzados en 1997-[19]98,</w:t>
        <w:br/>
        <w:t>incluyendo los muebles de su casa, electrodomésticos, […] ropas,</w:t>
        <w:br/>
        <w:t>bicicletas, etc.”; vi) “el año que vivieron la señora Román, Mateo y</w:t>
        <w:br/>
        <w:t>Juliana en Medellín separados del señor Vélez”; vii) “el traslado y</w:t>
        <w:br/>
        <w:t>reubicación en Estados Unidos de la familia Vélez Román a partir de</w:t>
        <w:br/>
        <w:t>septiembre de 1998”; viii) “el derecho de herencia del señor Vélez, que su</w:t>
        <w:br/>
        <w:t>madre Rosa Restrepo le dejó pero que nunca pudo ejercitar debido a su</w:t>
        <w:br/>
        <w:t>ausencia”; ix) “el seguro médico privado que pagaron durante seis meses en</w:t>
        <w:br/>
        <w:t>el 2001 para no perder la cobertura durante la enfermedad y operación de la</w:t>
        <w:br/>
        <w:t>señora Román”; x) “el traslado e instalación de la familia [Vélez Román] a</w:t>
        <w:br/>
        <w:t>Greenville, Carolina del Sur”: xi) “los gastos médicos del señor Vélez en</w:t>
        <w:br/>
        <w:t>Greenville por los exámenes y tratamientos no cubiertos por el seguro</w:t>
        <w:br/>
        <w:t>médico, proyectados a US$1.200”; xii) “el regreso y reubicación en Nueva</w:t>
        <w:br/>
        <w:t>York de la familia en el 2008”; xiii) “los viajes a Medellín de Mateo y</w:t>
        <w:br/>
        <w:t>Juliana Vélez Román en el 2010, que tuvieron un costo aproximado de</w:t>
        <w:br/>
        <w:t>[US]$5.000”; xiv) “las comunicaciones telefónicas constantes con familiares</w:t>
        <w:br/>
        <w:t>en Colombia durante casi 15 años”, y xv) “cualquier otra costa económica</w:t>
        <w:br/>
        <w:t>que en equidad debe reconocerse entre agosto de 1996 y el 2011”.</w:t>
        <w:br/>
        <w:br/>
        <w:br/>
        <w:t>[269]       En el cálculo presentado por el representante indicó que el</w:t>
        <w:br/>
        <w:t>monto actualizado por concepto de tratamiento psicológico individual para</w:t>
        <w:br/>
        <w:t>cada uno de los miembros de la familia Vélez Restrepo y de pareja asciende</w:t>
        <w:br/>
        <w:t>a COP$3.840.347,20 (pesos colombianos).</w:t>
        <w:br/>
        <w:br/>
        <w:br/>
        <w:t>[270]       Cfr. Caso de los “Niños de la Calle” (Villagrán Morales y</w:t>
        <w:br/>
        <w:t>otros) Vs. Guatemala. Reparaciones y Costas, párr. 84, y Caso Pueblo</w:t>
        <w:br/>
        <w:t>Indígena Kichwa de Sarayaku Vs. Ecuador. Fondo y reparaciones, párr. 318.</w:t>
        <w:br/>
        <w:br/>
        <w:br/>
        <w:t>[271]       En el escrito de solicitudes y argumentos el representante</w:t>
        <w:br/>
        <w:t>solicitó que se ordene el pago de US$150.000 al señor Vélez Restrepo como</w:t>
        <w:br/>
        <w:t>medida de reparación por los daños inmateriales. Sin embargo, en sus</w:t>
        <w:br/>
        <w:t>alegatos finales escritos manifestó que “a la luz de lo expresado por [el</w:t>
        <w:br/>
        <w:t>señor] Vélez en la audiencia pública […], el monto por concepto de daño</w:t>
        <w:br/>
        <w:t>moral deber[ía] reducirse a US$140.000.</w:t>
        <w:br/>
        <w:br/>
        <w:br/>
        <w:t>[272]       En cuanto al señor Vélez Restrepo, el representante alegó que</w:t>
        <w:br/>
        <w:t>los daños morales y psicológicos sufridos se deben a: i) las violaciones a</w:t>
        <w:br/>
        <w:t>sus derechos a integridad física y a la vida, que le generaron “un intenso</w:t>
        <w:br/>
        <w:t>sufrimiento físico psíquico y moral”, cuyas secuelas físicas y psicológicas</w:t>
        <w:br/>
        <w:t>vive aún, quince años después de los hechos; ii) la violación a sus</w:t>
        <w:br/>
        <w:t>derechos a la libertad de pensamiento y expresión y a la dignidad y la</w:t>
        <w:br/>
        <w:t>honra, pues los hechos “tuvieron un efecto amedrentador […] que impactó</w:t>
        <w:br/>
        <w:t>negativamente su labor profesional”; iii) la separación forzada que sufrió</w:t>
        <w:br/>
        <w:t>de su familia nuclear entre octubre de 1997 y septiembre de 1998; iv) las</w:t>
        <w:br/>
        <w:t>crisis económicas, familiares y profesionales que ha vivido en Estados</w:t>
        <w:br/>
        <w:t>Unidos; v) la separación de sus padres, hermanos, sobrinos y demás</w:t>
        <w:br/>
        <w:t>parientes en Medellín; vi) la muerte de su madre, sin que la pudiera ver o</w:t>
        <w:br/>
        <w:t>acompañar en sus últimos días; vii) la impunidad en la que permanecen los</w:t>
        <w:br/>
        <w:t>hechos, y viii) daños irreparables a su proyecto de vida, pues los hechos</w:t>
        <w:br/>
        <w:t>culminaron con un exilio en Estados Unidos, que le han impedido “la</w:t>
        <w:br/>
        <w:t>realización de una trayectoria tanto profesional como personal en</w:t>
        <w:br/>
        <w:t>condiciones normales”.</w:t>
        <w:br/>
        <w:br/>
        <w:br/>
        <w:t>[273]       En cuanto a la señora Román Amariles, el representante alegó</w:t>
        <w:br/>
        <w:t>que los daños inmateriales sufridos se deben a: i) las amenazas y</w:t>
        <w:br/>
        <w:t>hostigamientos de los que fue víctima en Colombia a partir de septiembre de</w:t>
        <w:br/>
        <w:t>1997, ii) la separación familiar de manera temporal entre octubre 1997 y</w:t>
        <w:br/>
        <w:t>septiembre 1998, iii) el exilio y la separación de su familia en Colombia;</w:t>
        <w:br/>
        <w:t>iv) el sacrificio y la preocupación por la seguridad y el bienestar de su</w:t>
        <w:br/>
        <w:t>familia; iv) la impunidad en la que permanecen los hechos, y v) el daño a</w:t>
        <w:br/>
        <w:t>su proyecto de vida ya que las violaciones sufridas y sus consecuencias han</w:t>
        <w:br/>
        <w:t>acabado con sus proyectos personales y profesionales.</w:t>
        <w:br/>
        <w:br/>
        <w:br/>
        <w:t>[274]       En cuanto Mateo Vélez Román, el representante alegó que los</w:t>
        <w:br/>
        <w:t>daños inmateriales sufridos se deben a: i) su calidad de “víctima directa e</w:t>
        <w:br/>
        <w:t>indirecta de las amenazas, seguimientos y hostigamientos en Colombia”; ii)</w:t>
        <w:br/>
        <w:t>la dura experiencia familiar en Bogotá y la separación de su padre en</w:t>
        <w:br/>
        <w:t>octubre 1997; iii) la separación de su madre y su hermana en Medellín; iv)</w:t>
        <w:br/>
        <w:t>el exilio y la situación que le ha tocado vivir en Estados Unidos como</w:t>
        <w:br/>
        <w:t>inmigrante, donde incluso ha tenido que “trabajar mientras estudiaba para</w:t>
        <w:br/>
        <w:t>apoyar a su familia económicamente”; v) la “lucha con definir su identidad</w:t>
        <w:br/>
        <w:t>porque siente que ha perdido mucho de sus raíces y cultura colombiana” y la</w:t>
        <w:br/>
        <w:t>“pérdida de sus lazos familiares con sus abuelas, tíos y tías y primos” , y</w:t>
        <w:br/>
        <w:t>vi) el “estrés y las manifestaciones físicas debilitantes” por “el impacto</w:t>
        <w:br/>
        <w:t>psicológico de lo vivido”.</w:t>
        <w:br/>
        <w:br/>
        <w:br/>
        <w:t>[275]       En cuanto a Juliana Vélez Román, el representante alegó que los</w:t>
        <w:br/>
        <w:t>daños inmateriales sufridos se deben a: i) el “giro anormal” que tomó su</w:t>
        <w:br/>
        <w:t>vida “a causa de las graves violaciones sufridas por su familia en</w:t>
        <w:br/>
        <w:t>Colombia”; ii) la separación de su padre “a muy temprana edad”; iii) el</w:t>
        <w:br/>
        <w:t>exilio en un país distinto al suyo con condiciones socioeconómicas</w:t>
        <w:br/>
        <w:t>distintas y la separación de su familia en Colombia, y iv) tener que</w:t>
        <w:br/>
        <w:t>compartir “el sufrimiento de sus padres y hermano”.</w:t>
        <w:br/>
        <w:br/>
        <w:br/>
        <w:t>[276]       Cfr. Caso Garrido y Baigorria Vs. Argentina. Reparaciones y</w:t>
        <w:br/>
        <w:t>Costas, párr. 79, y Caso Fontevecchia y D`Amico Vs. Argentina. Fondo,</w:t>
        <w:br/>
        <w:t>Reparaciones y Costas, párr. 124.</w:t>
        <w:br/>
        <w:br/>
        <w:br/>
        <w:t>[277]       Cfr. Caso Garrido y  Baigorria  Vs.  Argentina.  Reparaciones  y</w:t>
        <w:br/>
        <w:t>Costas, párr. 82, y Caso Pueblo Indígena Kichwa  de  Sarayaku  Vs.  Ecuador.</w:t>
        <w:br/>
        <w:t>Fondo y reparaciones, párr. 328.</w:t>
        <w:br/>
        <w:br/>
        <w:br/>
        <w:t>[278] Cfr. Caso Molina Theissen Vs. Guatemala. Reparaciones y Costas, párr.</w:t>
        <w:br/>
        <w:t>22, y Caso Pueblo Indígena Kichwa de Sarayaku Vs. Ecuador. Fondo y</w:t>
        <w:br/>
        <w:t>reparaciones, párr. 329.</w:t>
        <w:br/>
        <w:br/>
        <w:br/>
        <w:t>[279]       Cfr. Caso Chaparro Álvarez y Lapo Íñiguez. Vs. Ecuador.</w:t>
        <w:br/>
        <w:t>Excepciones Preliminares, Fondo, Reparaciones y Costas. Sentencia de 21 de</w:t>
        <w:br/>
        <w:t>noviembre de 2007. Serie C No. 170, párr. 277, y Caso Pueblo Indígena</w:t>
        <w:br/>
        <w:t>Kichwa de Sarayaku Vs. Ecuador. Fondo y reparaciones, párr. 329.</w:t>
        <w:br/>
        <w:br/>
        <w:br/>
        <w:t>[280]       Cfr. comprobantes de gastos de George Washington International</w:t>
        <w:br/>
        <w:t>Human Rights Clinic del 18 al 21 de febrero de 2011 (expediente de anexos</w:t>
        <w:br/>
        <w:t>al escrito de solicitudes, argumentos y prueba, tomo II, folios 675 a 683).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