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br/>
        <w:br/>
        <w:t xml:space="preserve">                          Caso la Cantuta vs. Perú</w:t>
        <w:br/>
        <w:br/>
        <w:br/>
        <w:br/>
        <w:br/>
        <w:t xml:space="preserve">                    Sentencia de 30 de noviembre de 2007</w:t>
        <w:br/>
        <w:t xml:space="preserve">      (Interpretación de la Sentencia de Fondo, Reparaciones y Costas)</w:t>
        <w:br/>
        <w:br/>
        <w:br/>
        <w:br/>
        <w:br/>
        <w:br/>
        <w:t>En el caso La Cantuta vs. Perú,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 xml:space="preserve">      Sergio García Ramírez, Presidente;</w:t>
        <w:br/>
        <w:t xml:space="preserve">      Antônio Augusto Cançado Trindade, Juez;</w:t>
        <w:br/>
        <w:t xml:space="preserve">      Cecilia Medina Quiroga, Jueza;</w:t>
        <w:br/>
        <w:t xml:space="preserve">      Manuel E. Ventura Robles, Juez;</w:t>
        <w:br/>
        <w:t xml:space="preserve">      Fernando Vidal Ramírez,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 la  demanda  de  interpretación  de  la  Sentencia  sobre   fondo,</w:t>
        <w:br/>
        <w:t>reparaciones y costas dictada por la Corte el 29 de noviembre de 2006 en  el</w:t>
        <w:br/>
        <w:t>caso La Cantuta vs. Perú  (en  adelante  “la  demanda  de  interpretación”),</w:t>
        <w:br/>
        <w:t>interpuesta por los representantes de los familiares  de  las  víctimas  (en</w:t>
        <w:br/>
        <w:t>adelante “los representantes”) el 20 de marzo de 2007.</w:t>
        <w:br/>
        <w:br/>
        <w:br/>
        <w:br/>
        <w:t xml:space="preserve">                                      I</w:t>
        <w:br/>
        <w:t xml:space="preserve"> Introducción de la demanda de interpretación y procedimiento ante la Corte</w:t>
        <w:br/>
        <w:br/>
        <w:br/>
        <w:t>1.    El 20 de marzo de 2007 los representantes presentaron una  demanda  de</w:t>
        <w:br/>
        <w:t>interpretación de la Sentencia de 29  de  noviembre  de  2006  sobre  fondo,</w:t>
        <w:br/>
        <w:t>reparaciones y costas en este caso[1]  (en  adelante  “la  Sentencia”),  con</w:t>
        <w:br/>
        <w:t>fundamento en los artículos 67 de la Convención y 59 del Reglamento.  En  su</w:t>
        <w:br/>
        <w:t>demanda de interpretación los representantes solicitaron “la  aclaración  de</w:t>
        <w:br/>
        <w:t>varios puntos relativos a la identificación  y/o  individualización  de  los</w:t>
        <w:br/>
        <w:t>familiares de las  víctimas  en  el  caso  de  referencia,  respecto  de  su</w:t>
        <w:br/>
        <w:t>consideración como beneficiarios de las medidas de reparación dispuestas  en</w:t>
        <w:br/>
        <w:t>la [S]entencia”.</w:t>
        <w:br/>
        <w:br/>
        <w:t>2.    El 11 de mayo de 2007, de conformidad con lo dispuesto en el  artículo</w:t>
        <w:br/>
        <w:t>59.2 del Reglamento y siguiendo instrucciones del  Tribunal,  la  Secretaría</w:t>
        <w:br/>
        <w:t>de la Corte (en adelante “la Secretaría”) transmitió copia de la demanda  de</w:t>
        <w:br/>
        <w:t>interpretación  a  la  Comisión  Interamericana  de  Derechos  Humanos   (en</w:t>
        <w:br/>
        <w:t>adelante “la Comisión” o “la Comisión Interamericana”) y al Estado del  Perú</w:t>
        <w:br/>
        <w:t>(en adelante “el Estado” o “Perú”) y les comunicó que contaban con un  plazo</w:t>
        <w:br/>
        <w:t>improrrogable hasta el  1  de  agosto  de  2007  para  que  presentaran  las</w:t>
        <w:br/>
        <w:t>alegaciones escritas que estimaren pertinentes.   Asimismo,  se  recordó  al</w:t>
        <w:br/>
        <w:t>Estado que, de  conformidad  con  lo  dispuesto  en  el  artículo  59.4  del</w:t>
        <w:br/>
        <w:t>Reglamento, “[l]a demanda de interpretación no suspende la ejecución  de  la</w:t>
        <w:br/>
        <w:t>Sentencia”. El 31 de julio y 1 de agosto de 2007 el  Estado  y  la  Comisión</w:t>
        <w:br/>
        <w:t>presentaron, respectivamente, las referidas alegaciones escritas.</w:t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t>3.    El artículo 67 de la Convención establece que</w:t>
        <w:br/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4.    De conformidad con el artículo citado, la  Corte  es  competente  para</w:t>
        <w:br/>
        <w:t>interpretar  sus  fallos.  Al  realizar  el  examen   de   la   demanda   de</w:t>
        <w:br/>
        <w:t>interpretación,  el  Tribunal  debe  tener,  de  ser   posible,   la   misma</w:t>
        <w:br/>
        <w:t>composición que tenía al dictar la Sentencia respectiva (artículo  59.3  del</w:t>
        <w:br/>
        <w:t>Reglamento).  En esta ocasión, la Corte se integra con  la  mayoría  de  los</w:t>
        <w:br/>
        <w:t>jueces[2]  que  dictaron  la  Sentencia,   cuya   interpretación   ha   sido</w:t>
        <w:br/>
        <w:t>solicitada.</w:t>
        <w:br/>
        <w:br/>
        <w:br/>
        <w:br/>
        <w:t xml:space="preserve">                                     III</w:t>
        <w:br/>
        <w:t xml:space="preserve">                                Admisibilidad</w:t>
        <w:br/>
        <w:br/>
        <w:br/>
        <w:t>5.    Corresponde a la Corte verificar si los términos de  las  demandas  de</w:t>
        <w:br/>
        <w:t>interpretación  satisfacen  los  requisitos  establecidos  en   las   normas</w:t>
        <w:br/>
        <w:t>aplicables, a saber el artículo  67  de  la  Convención  y  29.3  y  59  del</w:t>
        <w:br/>
        <w:t>Reglamento.</w:t>
        <w:br/>
        <w:br/>
        <w:t>6.    El artículo 59 del Reglamento dispone que:</w:t>
        <w:br/>
        <w:br/>
        <w:t xml:space="preserve">      1.  La demanda de interpretación a que se refiere el artículo 67 de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2.    El Secretario comunicará la  demanda  de  interpretación  a  las</w:t>
        <w:br/>
        <w:t xml:space="preserve">      partes en el caso y les invitará a presentar las alegaciones  escritas</w:t>
        <w:br/>
        <w:t xml:space="preserve">      que estimen pertinentes dentro del plazo fijado por el Presidente.</w:t>
        <w:br/>
        <w:br/>
        <w:br/>
        <w:t xml:space="preserve">      3.    Para el examen de la  demanda  de  interpretación  la  Corte  se</w:t>
        <w:br/>
        <w:t xml:space="preserve">      reunirá, si es posible, con la composición  que  tenía  al  dictar  la</w:t>
        <w:br/>
        <w:t xml:space="preserve">      sentencia respectiva. Sin embargo, en caso de fallecimiento, renuncia,</w:t>
        <w:br/>
        <w:t xml:space="preserve">      impedimento, excusa o inhabilitación, se sustituirá al juez de que  se</w:t>
        <w:br/>
        <w:t xml:space="preserve">      trate según el artículo 16 de este Reglamento.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7. 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8.    La  Corte  ha  constatado  que  los  representantes  interpusieron  la</w:t>
        <w:br/>
        <w:t>demanda de interpretación dentro del plazo establecido en el artículo 67  de</w:t>
        <w:br/>
        <w:t>la Convención, ya que la Sentencia fue notificada al Estado, a  la  Comisión</w:t>
        <w:br/>
        <w:t>Interamericana y a los representantes el 20 de diciembre de 2006.</w:t>
        <w:br/>
        <w:br/>
        <w:t>9.     Por  otro  lado,  tal  como  lo  ha  dispuesto   anteriormente   este</w:t>
        <w:br/>
        <w:t>Tribunal[3],  una  demanda  de  interpretación  de  una  sentencia  no  debe</w:t>
        <w:br/>
        <w:t>utilizarse como un medio de impugnación, sino  únicamente  debe  tener  como</w:t>
        <w:br/>
        <w:t>objeto desentrañar el sentido de un fallo cuando una de las partes  sostiene</w:t>
        <w:br/>
        <w:t>que el texto de sus puntos resolutivos o de sus  consideraciones  carece  de</w:t>
        <w:br/>
        <w:t>claridad o precisión, siempre  y  cuando  esas  consideraciones  incidan  en</w:t>
        <w:br/>
        <w:t>dicha parte resolutiva. Por ende,  no  se  puede  pedir  la  modificación  o</w:t>
        <w:br/>
        <w:t>anulación  de  la  sentencia  respectiva  a  través  de   una   demanda   de</w:t>
        <w:br/>
        <w:t>interpretación.</w:t>
        <w:br/>
        <w:br/>
        <w:t>10.    Para  analizar  la  procedencia  de  la  demanda  de   interpretación</w:t>
        <w:br/>
        <w:t>presentada por los representantes y,  en  su  caso,  aclarar  el  sentido  o</w:t>
        <w:br/>
        <w:t>alcance de la Sentencia, seguidamente la Corte analizará de  forma  separada</w:t>
        <w:br/>
        <w:t>las tres situaciones planteadas en la  misma,  así  como  las  observaciones</w:t>
        <w:br/>
        <w:t>relevantes de la Comisión y el Estado. Asimismo, en cada uno de esos  puntos</w:t>
        <w:br/>
        <w:t>se analizará, de ser necesario, alguna cuestión de admisibilidad.</w:t>
        <w:br/>
        <w:br/>
        <w:br/>
        <w:t xml:space="preserve">                                     IV</w:t>
        <w:br/>
        <w:t xml:space="preserve">           Situación de la señora Marcia Claudina Mariños Figueroa</w:t>
        <w:br/>
        <w:br/>
        <w:br/>
        <w:t>11.   Los representantes alegaron que  la  señora  Marcia  Claudina  Mariños</w:t>
        <w:br/>
        <w:t>Figueroa fue identificada en  la  Sentencia  como  hermana  del  señor  Juan</w:t>
        <w:br/>
        <w:t>Gabriel  Mariños  Figueroa,  quien  también  fue  declarada  víctima  de  la</w:t>
        <w:br/>
        <w:t>violación de sus derechos  a  la  integridad  personal  y  a  las  garantías</w:t>
        <w:br/>
        <w:t>judiciales y protección judicial y que en  el  punto  resolutivo  17  se  la</w:t>
        <w:br/>
        <w:t>nombra  como  acreedora  de  una  indemnización  por  daño  inmaterial.  Sin</w:t>
        <w:br/>
        <w:t>embargo, los representantes alegaron que dicha señora no  es  mencionada  en</w:t>
        <w:br/>
        <w:t>la  Sentencia  en  el  capítulo  de  Reparaciones,   en   el   apartado   de</w:t>
        <w:br/>
        <w:t>Beneficiarios, cuando se nombra a los  familiares  del  señor  Juan  Gabriel</w:t>
        <w:br/>
        <w:t>Mariños Figueroa con derecho a reparaciones, ni es nombrada en  el  apartado</w:t>
        <w:br/>
        <w:t>sobre daño inmaterial al momento de fijar las compensaciones para  cada  uno</w:t>
        <w:br/>
        <w:t>de los beneficiarios.  En  relación  con  lo  anterior,  los  representantes</w:t>
        <w:br/>
        <w:t>solicitaron a la Corte que aclarara lo que estimaban una discordancia  entre</w:t>
        <w:br/>
        <w:t>los párrafos de la Sentencia correspondientes.</w:t>
        <w:br/>
        <w:br/>
        <w:t>12.   Al respecto, el Estado expresó que “[l]a omisión de la inclusión  de[l</w:t>
        <w:br/>
        <w:t>…] nombre [de  la  señora  Marcia  Claudina  Mariños  Figueroa]  dentro  del</w:t>
        <w:br/>
        <w:t>párrafo 206 inciso  i)  (familiares  de  la  víctima  Juan  Gabriel  Mariños</w:t>
        <w:br/>
        <w:t>Figueroa considerados como  acreedores  de  indemnización)  […]  deberá  ser</w:t>
        <w:br/>
        <w:t>aclarada por la  Corte”.  Asimismo,  manifestó  que  “no  encuentra  razones</w:t>
        <w:br/>
        <w:t>jurídicas  para  oponerse  al  reconocimiento   de   [dicha   señora]   como</w:t>
        <w:br/>
        <w:t>familiar[…] de la[…] víctima[…] por parte de la […] Corte”.</w:t>
        <w:br/>
        <w:br/>
        <w:t>13.    La  Comisión  consideró  que  “efectivamente   existe   una   posible</w:t>
        <w:br/>
        <w:t>discordancia entre distintas partes de la [S]entencia en  el  presente  caso</w:t>
        <w:br/>
        <w:t>en lo referido a  la  señora  Marcia  Claudina  Mariños  Figueroa”.  Además,</w:t>
        <w:br/>
        <w:t>indicó que “la [S]entencia es clara en cuanto a  la  calidad  de  víctima  y</w:t>
        <w:br/>
        <w:t>parte lesionada de [dicha] señora […], así como de su derecho a recibir  una</w:t>
        <w:br/>
        <w:t>indemnización por el daño inmaterial sufrido, pero que  al  no  establecerse</w:t>
        <w:br/>
        <w:t>en el párrafo 220 la compensación precisa fijada a su respecto,  ello  tiene</w:t>
        <w:br/>
        <w:t>incidencia en el  punto  resolutivo  17  del  fallo”.  En  consecuencia,  la</w:t>
        <w:br/>
        <w:t>Comisión consideró procedente que la Corte  haga  la  aclaración  solicitada</w:t>
        <w:br/>
        <w:t>“fijando el monto preciso de la compensación que es procedente  respecto  de</w:t>
        <w:br/>
        <w:t>la señora Marcia Claudina Mariños Figueroa”.</w:t>
        <w:br/>
        <w:br/>
        <w:t>14.   La Corte observa que, tal como lo han señalado los representantes,  en</w:t>
        <w:br/>
        <w:t>el  capítulo  de  Hechos  Probados  (párrafo  80.106)  de  la  Sentencia  de</w:t>
        <w:br/>
        <w:t>referencia la señora Marcia Claudina Mariños Figueroa fue identificada  como</w:t>
        <w:br/>
        <w:t>hermana del señor Juan Gabriel Mariños Figueroa; que en los párrafos  129  y</w:t>
        <w:br/>
        <w:t>161 y en los puntos resolutivos 5  y  6  fue  establecida  su  condición  de</w:t>
        <w:br/>
        <w:t>víctima por la violación de los derechos consagrados en los  artículos  5.1,</w:t>
        <w:br/>
        <w:t>8.1 y  25,  en  relación  con  el  artículo  1.1,  todos  de  la  Convención</w:t>
        <w:br/>
        <w:t>Americana, y que en el punto resolutivo 17 se la nombra  como  acreedora  de</w:t>
        <w:br/>
        <w:t>una indemnización por daño inmaterial. Ciertamente la Sentencia  no  incluye</w:t>
        <w:br/>
        <w:t>su nombre en el capítulo de Reparaciones, en el apartado  de  Beneficiarios,</w:t>
        <w:br/>
        <w:t>párrafo 206 i), al determinarse  quienes  se  consideraban  parte  lesionada</w:t>
        <w:br/>
        <w:t>para los efectos de la Sentencia, ni en el apartado sobre  Daño  Inmaterial,</w:t>
        <w:br/>
        <w:t>párrafo 220, al fijarse las compensaciones correspondientes  para  cada  uno</w:t>
        <w:br/>
        <w:t>de los beneficiarios.</w:t>
        <w:br/>
        <w:br/>
        <w:t>15.   Sin embargo, en cuanto a la determinación de los  familiares  de  las</w:t>
        <w:br/>
        <w:t>personas ejecutadas o desaparecidas como “parte lesionada” en los  términos</w:t>
        <w:br/>
        <w:t>del artículo 63.1 de la Convención Americana,  en  el  párrafo  205  de  la</w:t>
        <w:br/>
        <w:t>Sentencia la Corte estableció que</w:t>
        <w:br/>
        <w:br/>
        <w:t xml:space="preserve">      […]  considera  como  “parte  lesionada”  a  los  familiares  de   las</w:t>
        <w:br/>
        <w:t xml:space="preserve">      mencionadas  personas,  en  su  propio  carácter  de  víctimas  de  la</w:t>
        <w:br/>
        <w:t xml:space="preserve">      violación a los derechos consagrados en los artículos 5.1, 8.1 y 25 de</w:t>
        <w:br/>
        <w:t xml:space="preserve">      la Convención Americana, en relación con los artículos 1.1 y 2  de  la</w:t>
        <w:br/>
        <w:t xml:space="preserve">      misma (supra párrs. 129 y 161).</w:t>
        <w:br/>
        <w:br/>
        <w:t>16.   Asimismo, en relación con el pago del daño inmaterial a favor  de  los</w:t>
        <w:br/>
        <w:t>hermanos y hermanas de  las  víctimas  desaparecidas  o  ejecutadas,  en  el</w:t>
        <w:br/>
        <w:t>párrafo 219 ii) el Tribunal estimó necesario</w:t>
        <w:br/>
        <w:br/>
        <w:t xml:space="preserve">      […] ordenar en equidad […] el pago de las siguientes  cantidades  como</w:t>
        <w:br/>
        <w:t xml:space="preserve">      compensación del daño inmaterial ocasionado por  los  sufrimientos  de</w:t>
        <w:br/>
        <w:t xml:space="preserve">      los familiares de las 10 víctimas desaparecidas o ejecutadas,  quienes</w:t>
        <w:br/>
        <w:t xml:space="preserve">      son a su vez víctimas de la violación  del  derecho  a  la  integridad</w:t>
        <w:br/>
        <w:t xml:space="preserve">      personal (supra párr. 129):</w:t>
        <w:br/>
        <w:br/>
        <w:t xml:space="preserve">        […]</w:t>
        <w:br/>
        <w:br/>
        <w:t xml:space="preserve">          ii. US$ 20.000,00 (veinte mil dólares de los  Estados  Unidos  de</w:t>
        <w:br/>
        <w:t xml:space="preserve">              América) en el caso de cada  hermana  o  hermano  de  las  10</w:t>
        <w:br/>
        <w:t xml:space="preserve">              víctimas desaparecidas o ejecutadas[.]</w:t>
        <w:br/>
        <w:br/>
        <w:t>17.   Consecuentemente, en el  punto  resolutivo  décimo  séptimo  la  Corte</w:t>
        <w:br/>
        <w:t>ordenó que</w:t>
        <w:br/>
        <w:br/>
        <w:t xml:space="preserve">      [e]l Estado debe pagar a […] Marcia Claudina Mariños Figueroa, […], en</w:t>
        <w:br/>
        <w:t xml:space="preserve">      el plazo de un año, las cantidades fijadas en el  párrafo  220  de  la</w:t>
        <w:br/>
        <w:t xml:space="preserve">      Sentencia, por concepto de indemnización por daño inmaterial,  en  los</w:t>
        <w:br/>
        <w:t xml:space="preserve">      términos de los párrafos 219, 246 a 248 y 250 a 252 de la misma.</w:t>
        <w:br/>
        <w:br/>
        <w:t>18.   Es decir, la Sentencia es clara al haber determinado la  condición  de</w:t>
        <w:br/>
        <w:t>víctima y parte lesionada de la señora Marcia Claudina Mariños Figueroa.  En</w:t>
        <w:br/>
        <w:t>tales términos, es igualmente claro que la  omisión  de  su  nombre  en  los</w:t>
        <w:br/>
        <w:t>párrafos 206 i) y  220 de la Sentencia es un error material  que  no  afecta</w:t>
        <w:br/>
        <w:t>las determinaciones señaladas. Por ende, corresponde aclarar que  la  señora</w:t>
        <w:br/>
        <w:t>Marcia Claudina Mariños Figueroa debe entenderse incluida  en  los  párrafos</w:t>
        <w:br/>
        <w:t>antes  mencionados,  como  beneficiaria  de  la  indemnización  fijada   por</w:t>
        <w:br/>
        <w:t>concepto de daño inmaterial a favor  de  las  hermanas  o  hermanos  de  las</w:t>
        <w:br/>
        <w:t>víctimas desaparecidas o ejecutadas (US$ 20.000,00 – veinte mil  dólares  de</w:t>
        <w:br/>
        <w:t>los Estados Unidos de América).</w:t>
        <w:br/>
        <w:br/>
        <w:t>19.   De conformidad con lo anteriormente señalado, el Tribunal ha  aclarado</w:t>
        <w:br/>
        <w:t>el alcance de lo dispuesto en los párrafos 206 i) y  220,  en  relación  con</w:t>
        <w:br/>
        <w:t>los párrafos 80.106 y 129 y los puntos resolutivos quinto y décimo  séptimo,</w:t>
        <w:br/>
        <w:t>de su Sentencia de 29 de noviembre  de  2006  sobre  fondo,  reparaciones  y</w:t>
        <w:br/>
        <w:t>costas.</w:t>
        <w:br/>
        <w:br/>
        <w:br/>
        <w:br/>
        <w:t xml:space="preserve">                                      V</w:t>
        <w:br/>
        <w:t xml:space="preserve">        Respecto de los apellidos de la señora Carmen Oyague Velazco</w:t>
        <w:br/>
        <w:br/>
        <w:br/>
        <w:br/>
        <w:br/>
        <w:t>20.   Los representantes  manifestaron  que,  si  bien  inicialmente  en  su</w:t>
        <w:br/>
        <w:t>escrito de solicitudes y argumentos señalaron que “la  tía  de  Dora  Oyague</w:t>
        <w:br/>
        <w:t>Fierro era la señora Carmen Oyague Velasco”, en un escrito posterior  en  el</w:t>
        <w:br/>
        <w:t>cual aportaron documentación como prueba para mejor resolver solicitada  por</w:t>
        <w:br/>
        <w:t>la Corte, mencionaron que el nombre  completo  de  esa  persona  era  Carmen</w:t>
        <w:br/>
        <w:t>Antonia Oyague Velazco de Huaman; que la Corte en su Sentencia en todas  las</w:t>
        <w:br/>
        <w:t>ocasiones en que se refiere a ella la menciona como Carmen  Oyague  Velazco;</w:t>
        <w:br/>
        <w:t>que aunque “es correcto y corresponde a su  identidad,  su  nombre  completo</w:t>
        <w:br/>
        <w:t>comprende también su apellido de casada (de Huaman), que es el  que  aparece</w:t>
        <w:br/>
        <w:t>en su documento nacional de identidad y en la  declaración  jurada  aportada</w:t>
        <w:br/>
        <w:t>en el proceso ante la Corte”. Consideran  importante  que  la  Corte  aclare</w:t>
        <w:br/>
        <w:t>este punto y agregue el apellido de  casada  de  dicha  señora,  ya  que  es</w:t>
        <w:br/>
        <w:t>relevante a efectos del cumplimiento por parte del Estado de las medidas  de</w:t>
        <w:br/>
        <w:t>reparación dispuestas en  la  Sentencia,  pues  el  error  advertido  podría</w:t>
        <w:br/>
        <w:t>dificultar el pago debido a aquélla por concepto de daño inmaterial, ya  que</w:t>
        <w:br/>
        <w:t>los funcionarios estatales verifican con rigurosidad la coincidencia con  el</w:t>
        <w:br/>
        <w:t>nombre  completo  que  aparece  en  el  documento  nacional  de   identidad,</w:t>
        <w:br/>
        <w:t>especialmente cuando se trata de mujeres casadas.</w:t>
        <w:br/>
        <w:br/>
        <w:t>21.    El  Estado  expresó  que  “de  acuerdo  al   Registro   Nacional   de</w:t>
        <w:br/>
        <w:t>Identificación y Estado Civil (RENIEC),  la  señora  Carmen  Antonia  Oyague</w:t>
        <w:br/>
        <w:t>Velazco de Huamán […] figura registrada en la Base de  Datos  Ciudadanos  de</w:t>
        <w:br/>
        <w:t>dicho organismo” y que “no encuentra  razones  jurídicas  para  oponerse  al</w:t>
        <w:br/>
        <w:t>reconocimiento de [dicha señora] como familiar[…] de  la[…]  víctima[…]  por</w:t>
        <w:br/>
        <w:t>parte de la […] Corte”. Asimismo, el Estado aportó copias simples  de  hojas</w:t>
        <w:br/>
        <w:t>de datos del ciudadano del RENIEC de esta persona.</w:t>
        <w:br/>
        <w:br/>
        <w:t>22.   La Comisión consideró que “aún cuando  son  claros  el  alcance  y  el</w:t>
        <w:br/>
        <w:t>contenido de lo dispuesto en la [S]entencia respecto  de  la  señora  Carmen</w:t>
        <w:br/>
        <w:t>Oyague  Velazco,  es  útil  precisar  el  apellido  de  la  misma  del  modo</w:t>
        <w:br/>
        <w:t>solicitado  para  disipar  cualquier  duda  con  respecto  al  pago  de   la</w:t>
        <w:br/>
        <w:t>indemnización  decretada  por  la  Corte  [y  que  d]icha  precisión   puede</w:t>
        <w:br/>
        <w:t>realizarse a  través  de  una  corrección  material  de  la  [S]entencia,  o</w:t>
        <w:br/>
        <w:t>valiéndose del criterio de utilidad que el Tribunal ha  utilizado  en  otras</w:t>
        <w:br/>
        <w:t>oportunidades”.</w:t>
        <w:br/>
        <w:br/>
        <w:t>23.    Respecto  de  lo  planteado  por  los  representantes,  si  bien   no</w:t>
        <w:br/>
        <w:t>corresponde propiamente a un supuesto de interpretación de la Sentencia,  la</w:t>
        <w:br/>
        <w:t>Corte ha constatado en la documentación aportada, y el propio Estado así  lo</w:t>
        <w:br/>
        <w:t>ha manifestado, que el nombre completo de la referida señora  es  en  efecto</w:t>
        <w:br/>
        <w:t>Carmen Antonia Oyague Velazco de Huaman, el cual comprende  su  apellido  de</w:t>
        <w:br/>
        <w:t>casada. Por ende, corresponde solicitar al Estado que tome  en  cuenta  esta</w:t>
        <w:br/>
        <w:t>aclaración para los efectos del cumplimiento de la Sentencia.</w:t>
        <w:br/>
        <w:br/>
        <w:br/>
        <w:br/>
        <w:br/>
        <w:t xml:space="preserve">                                     VI</w:t>
        <w:br/>
        <w:t xml:space="preserve">     Respecto de la situación de la señora Carmen Juana Mariños Figueroa</w:t>
        <w:br/>
        <w:t xml:space="preserve">                   y del señor Marcelino Marcos Pablo Meza</w:t>
        <w:br/>
        <w:br/>
        <w:br/>
        <w:t>24.   Los representantes solicitaron aclarar las razones por  la  cuales  la</w:t>
        <w:br/>
        <w:t>señora Carmen Juana Mariños Figueroa  y  el  señor  Marcelino  Marcos  Pablo</w:t>
        <w:br/>
        <w:t>Meza, a pesar  de  haber  sido  identificados  en  el  capítulo  de  “Hechos</w:t>
        <w:br/>
        <w:t>Probados” como hermana y  hermano,  respectivamente,  de  los  señores  Juan</w:t>
        <w:br/>
        <w:t>Gabriel Mariños Figueroa y de Heráclides Pablo Meza, no fueron  consideradas</w:t>
        <w:br/>
        <w:t>como víctimas de la violación de  los  derechos  a  la  integridad  personal</w:t>
        <w:br/>
        <w:t>(artículo 5.1 de la Convención Americana) y a  las  garantías  judiciales  y</w:t>
        <w:br/>
        <w:t>protección judicial (artículos 8.1 y 25  de  la  Convención  Americana),  ni</w:t>
        <w:br/>
        <w:t>como “parte lesionada”,  al  no  estar  mencionados  en  el  capítulo  sobre</w:t>
        <w:br/>
        <w:t>Reparaciones,  y  tampoco  como  “acreedores  de  indemnización   por   daño</w:t>
        <w:br/>
        <w:t>inmaterial”, al no estar mencionados en el punto resolutivo décimo  séptimo.</w:t>
        <w:br/>
        <w:br/>
        <w:br/>
        <w:t>25.   El Estado consideró que, “dado que la Corte […] ha sido muy  clara  en</w:t>
        <w:br/>
        <w:t>sus  criterios  al  momento  de  establecer  a   los   acreedores   de   las</w:t>
        <w:br/>
        <w:t>indemnizaciones por daños materiales e inmateriales[…], corresponde  a  ella</w:t>
        <w:br/>
        <w:t>explicar la exclusión practicada […] como ‘parte lesionada’ y acreedoras  de</w:t>
        <w:br/>
        <w:t>reparación”.</w:t>
        <w:br/>
        <w:br/>
        <w:t>26.   La Comisión observó que  “en  los  párrafos  67  y  siguientes  de  la</w:t>
        <w:br/>
        <w:t>[S]entencia, la  Corte  valoró  la  prueba  aportada  en  relación  con  los</w:t>
        <w:br/>
        <w:t>familiares de las víctimas del presente caso [y que] en la sección  referida</w:t>
        <w:br/>
        <w:t>a la violación del artículo 5 [... realizó] consideraciones referidas a  los</w:t>
        <w:br/>
        <w:t>familiares  de  las  víctimas  desaparecidas  o  ejecutadas  al  momento  de</w:t>
        <w:br/>
        <w:t>determinar  quiénes  [eran]  víctimas  de  [esta]  violación”.  La  Comisión</w:t>
        <w:br/>
        <w:t>expresó que, “[s]in perjuicio de que  en  ninguna  de  dichas  secciones  se</w:t>
        <w:br/>
        <w:t>formulan consideraciones específicas  en  relación  con  [la  señora  Carmen</w:t>
        <w:br/>
        <w:t>Juana Mariños Figueroa y  el  señor  Marcelino  Marcos  Pablo  Meza,  en  el</w:t>
        <w:br/>
        <w:t>párrafo 128 de su Sentencia el Tribunal hizo consideraciones] en general  en</w:t>
        <w:br/>
        <w:t>cuanto a la situación de los  hermanos  y  hermanas  de  algunas  víctimas”.</w:t>
        <w:br/>
        <w:t>Finalmente la Comisión consideró que  “la  Corte  podría  consider[ar]  útil</w:t>
        <w:br/>
        <w:t>proceder a la interpretación solicitada”.</w:t>
        <w:br/>
        <w:br/>
        <w:t>27.   En este punto, se ha solicitado a la Corte  aclarar  las  razones  por</w:t>
        <w:br/>
        <w:t>las cuales la señora Carmen Juana Mariños  Figueroa  y  el  señor  Marcelino</w:t>
        <w:br/>
        <w:t>Marcos Pablo Meza no fueron declarados víctimas de  las  violaciones  a  los</w:t>
        <w:br/>
        <w:t>artículos  5.1,  8.1  y  25   de   la   Convención   ni,   consecuentemente,</w:t>
        <w:br/>
        <w:t>beneficiarios de reparaciones, a  pesar  de  haber  sido  probado  que  eran</w:t>
        <w:br/>
        <w:t>familiares de dos de las víctimas. Para determinar si procede  aclarar  esta</w:t>
        <w:br/>
        <w:t>cuestión, es pertinente repasar lo resuelto en la Sentencia al respecto.</w:t>
        <w:br/>
        <w:br/>
        <w:t>28.   En primer lugar, el Tribunal hizo  una  serie  de  consideraciones  in</w:t>
        <w:br/>
        <w:t>limine litis en el capítulo de Prueba, apartado de Valoración de  la  Prueba</w:t>
        <w:br/>
        <w:t>(párrafos 67 a 79),  para  determinar  quiénes  de  los  familiares  de  las</w:t>
        <w:br/>
        <w:t>víctimas tendrían la condición de presuntas víctimas para  los  efectos  del</w:t>
        <w:br/>
        <w:t>proceso ante la Corte. De esas consideraciones,  es  oportuno  recordar  las</w:t>
        <w:br/>
        <w:t>siguientes:</w:t>
        <w:br/>
        <w:br/>
        <w:t xml:space="preserve">      67.   La Comisión Interamericana presentó en su demanda un listado  de</w:t>
        <w:br/>
        <w:t xml:space="preserve">      10 presuntas víctimas de los hechos del presente caso, a  saber:  Hugo</w:t>
        <w:br/>
        <w:t xml:space="preserve">      Muñoz Sánchez, Dora Oyague Fierro, Marcelino Rosales Cárdenas, Bertila</w:t>
        <w:br/>
        <w:t xml:space="preserve">      Lozano Torres, Luis Enrique Ortiz Perea, Armando Richard Amaro Cóndor,</w:t>
        <w:br/>
        <w:t xml:space="preserve">      Robert Edgar Teodoro Espinoza, Heráclides  Pablo  Meza,  Juan  Gabriel</w:t>
        <w:br/>
        <w:t xml:space="preserve">      Mariños Figueroa y Felipe Flores Chipana, así como de 55 familiares de</w:t>
        <w:br/>
        <w:t xml:space="preserve">      éstas. La Corte nota que no fue allegada  con  la  demanda  prueba  de</w:t>
        <w:br/>
        <w:t xml:space="preserve">      parentesco respecto de 46 de esos presuntos familiares incluidos en el</w:t>
        <w:br/>
        <w:t xml:space="preserve">      texto de la  misma.  Por  otra  parte,  las  representantes  allegaron</w:t>
        <w:br/>
        <w:t xml:space="preserve">      documentación respecto de 38 de estos familiares de presuntas víctimas</w:t>
        <w:br/>
        <w:t xml:space="preserve">      como prueba para mejor resolver  solicitada  por  el  Tribunal  (supra</w:t>
        <w:br/>
        <w:t xml:space="preserve">      párrs. 33 y 36).</w:t>
        <w:br/>
        <w:t xml:space="preserve">      […]</w:t>
        <w:br/>
        <w:br/>
        <w:br/>
        <w:t xml:space="preserve">      69.   En su escrito de solicitudes  y  argumentos  las  representantes</w:t>
        <w:br/>
        <w:t xml:space="preserve">      incluyeron a cuatro personas que serían familiares  de  las  presuntas</w:t>
        <w:br/>
        <w:t xml:space="preserve">      víctimas, quienes no habían sido comprendidas en la demanda[…]. En esa</w:t>
        <w:br/>
        <w:t xml:space="preserve">      oportunidad no fue allegada  prueba  del  parentesco.  Además,  dichas</w:t>
        <w:br/>
        <w:t xml:space="preserve">      personas fueron incluidas por la Comisión en su  escrito  de  alegatos</w:t>
        <w:br/>
        <w:t xml:space="preserve">      finales  y  las  representantes  allegaron  determinada  documentación</w:t>
        <w:br/>
        <w:t xml:space="preserve">      respecto de dichas personas como prueba para mejor resolver solicitada</w:t>
        <w:br/>
        <w:t xml:space="preserve">      por el Tribunal.</w:t>
        <w:br/>
        <w:br/>
        <w:br/>
        <w:t xml:space="preserve">      70.   En sus alegatos finales escritos la Comisión incluyó en la lista</w:t>
        <w:br/>
        <w:t xml:space="preserve">      de familiares de las presuntas víctimas a dos personas que no  estaban</w:t>
        <w:br/>
        <w:t xml:space="preserve">      incluidas en la demanda[…], en razón de que habían sido  nombradas  en</w:t>
        <w:br/>
        <w:t xml:space="preserve">      declaraciones rendidas ante fedatario público por dos familiares.</w:t>
        <w:br/>
        <w:t xml:space="preserve">      […]</w:t>
        <w:br/>
        <w:br/>
        <w:br/>
        <w:t xml:space="preserve">      72.   La jurisprudencia de este Tribunal en cuanto a la  determinación</w:t>
        <w:br/>
        <w:t xml:space="preserve">      de presuntas víctimas ha sido amplia y ajustada a  las  circunstancias</w:t>
        <w:br/>
        <w:t xml:space="preserve">      de cada caso. Las presuntas  víctimas  deben  estar  señaladas  en  la</w:t>
        <w:br/>
        <w:t xml:space="preserve">      demanda y en el Informe de la Comisión adoptado en  los  términos  del</w:t>
        <w:br/>
        <w:t xml:space="preserve">      artículo 50 de la Convención. Por ende, de conformidad con el artículo</w:t>
        <w:br/>
        <w:t xml:space="preserve">      33.1 del Reglamento, corresponde a la Comisión, y no a este  Tribunal,</w:t>
        <w:br/>
        <w:t xml:space="preserve">      identificar con precisión y en la debida oportunidad  procesal  a  las</w:t>
        <w:br/>
        <w:t xml:space="preserve">      presuntas víctimas en un caso ante la Corte […]. Sin  embargo,  en  su</w:t>
        <w:br/>
        <w:t xml:space="preserve">      defecto, en algunas ocasiones la Corte ha considerado como víctimas  a</w:t>
        <w:br/>
        <w:t xml:space="preserve">      personas que no fueron alegadas como tales en la  demanda,  siempre  y</w:t>
        <w:br/>
        <w:t xml:space="preserve">      cuando se haya respetado el derecho de defensa de  las  partes  y  las</w:t>
        <w:br/>
        <w:t xml:space="preserve">      presuntas víctimas guarden relación con los  hechos  descritos  en  la</w:t>
        <w:br/>
        <w:t xml:space="preserve">      demanda y con la prueba aportada ante la Corte […].</w:t>
        <w:br/>
        <w:br/>
        <w:br/>
        <w:t xml:space="preserve">      73.   Este Tribunal utilizará los siguientes criterios para definir  a</w:t>
        <w:br/>
        <w:t xml:space="preserve">      quiénes otras considerará como  presuntas  víctimas  y  familiares  de</w:t>
        <w:br/>
        <w:t xml:space="preserve">      éstas en el presente caso: a) la oportunidad procesal  en  que  fueron</w:t>
        <w:br/>
        <w:t xml:space="preserve">      identificadas; b) el reconocimiento de responsabilidad  efectuado  por</w:t>
        <w:br/>
        <w:t xml:space="preserve">      el Estado; c) la prueba que obra al respecto, y d) las características</w:t>
        <w:br/>
        <w:t xml:space="preserve">      propias de este caso.</w:t>
        <w:br/>
        <w:br/>
        <w:br/>
        <w:t xml:space="preserve">      74.   En esta ocasión el Tribunal se  ha  visto  en  la  necesidad  de</w:t>
        <w:br/>
        <w:t xml:space="preserve">      efectuar un laborioso examen de la prueba aportada por la  Comisión  y</w:t>
        <w:br/>
        <w:t xml:space="preserve">      las representantes, así como de solicitar documentos adicionales  como</w:t>
        <w:br/>
        <w:t xml:space="preserve">      prueba  para  mejor  resolver,  orientado  a  reunir   los   elementos</w:t>
        <w:br/>
        <w:t xml:space="preserve">      necesarios para la identificación precisa de las  presuntas  víctimas.</w:t>
        <w:br/>
        <w:t xml:space="preserve">      Luego  del  análisis,  el  Tribunal  ha  encontrado   las   diferentes</w:t>
        <w:br/>
        <w:t xml:space="preserve">      situaciones mencionadas en los párrafos anteriores (supra párrs. 67  a</w:t>
        <w:br/>
        <w:t xml:space="preserve">      71).</w:t>
        <w:br/>
        <w:t xml:space="preserve">      […]</w:t>
        <w:br/>
        <w:br/>
        <w:t>29.   Una vez aclarado quienes tendrían el carácter de  presuntas  víctimas</w:t>
        <w:br/>
        <w:t>para efectos del proceso, efectivamente en el capítulo de  Hechos  Probados</w:t>
        <w:br/>
        <w:t>(párrafos 80.106 y 80.100) la Corte tuvo por probado, inter  alia,  que  la</w:t>
        <w:br/>
        <w:t>señora Carmen Juana Mariños Figueroa y el señor Marcelino Marcos Pablo Meza</w:t>
        <w:br/>
        <w:t>eran hermana y  hermano,  respectivamente,  de  los  señores  Juan  Gabriel</w:t>
        <w:br/>
        <w:t>Mariños  Figueroa  y  Heráclides  Pablo  Meza.  Luego,  en  los   capítulos</w:t>
        <w:br/>
        <w:t>subsiguientes, la Corte entró a valorar si existía prueba  para  determinar</w:t>
        <w:br/>
        <w:t>si esas personas eran  víctimas  ellas  mismas  de  las  violaciones  a  la</w:t>
        <w:br/>
        <w:t>Convención alegadas. Es decir, independientemente de que su parentesco  con</w:t>
        <w:br/>
        <w:t>las víctimas hubiese sido probado, la Corte pasó a establecer si el  Estado</w:t>
        <w:br/>
        <w:t>era responsable por una alegada violación de un derecho  protegido  por  la</w:t>
        <w:br/>
        <w:t>Convención en su perjuicio.</w:t>
        <w:br/>
        <w:br/>
        <w:t>30.   Así, por ejemplo, el Tribunal hizo las siguientes consideraciones  en</w:t>
        <w:br/>
        <w:t>el  capítulo  relativo  a  la  alegada  violación  del  artículo  5  de  la</w:t>
        <w:br/>
        <w:t>Convención:</w:t>
        <w:br/>
        <w:br/>
        <w:t xml:space="preserve">      124.  Atendiendo a su jurisprudencia […], la Corte determina ahora  si</w:t>
        <w:br/>
        <w:t xml:space="preserve">      el  sufrimiento  padecido  como  consecuencia  de  las  circunstancias</w:t>
        <w:br/>
        <w:t xml:space="preserve">      particulares de las violaciones perpetradas contra las  víctimas,  las</w:t>
        <w:br/>
        <w:t xml:space="preserve">      situaciones vividas por  algunos  de  ellos  en  ese  contexto  y  las</w:t>
        <w:br/>
        <w:t xml:space="preserve">      posteriores actuaciones u  omisiones  de  las  autoridades  estatales,</w:t>
        <w:br/>
        <w:t xml:space="preserve">      violan el derecho a la integridad personal de los  familiares  de  las</w:t>
        <w:br/>
        <w:t xml:space="preserve">      víctimas frente a los hechos en el presente caso.</w:t>
        <w:br/>
        <w:t xml:space="preserve">      […]</w:t>
        <w:br/>
        <w:br/>
        <w:br/>
        <w:t xml:space="preserve">      127.  La Corte considera necesario precisar que la víctima  Heráclides</w:t>
        <w:br/>
        <w:t xml:space="preserve">      Pérez Meza vivió por más de siete años con  su  tía,  la  señora  Dina</w:t>
        <w:br/>
        <w:t xml:space="preserve">      Flormelania Pablo Mateo, desde que se mudó a Lima  para  realizar  sus</w:t>
        <w:br/>
        <w:t xml:space="preserve">      estudios universitarios. Asimismo, la víctima Dora Oyague Fierro vivió</w:t>
        <w:br/>
        <w:t xml:space="preserve">      desde niña con su padre y sus tíos paternos, a saber, la señora Carmen</w:t>
        <w:br/>
        <w:t xml:space="preserve">      Oyague Velazco y el señor Jaime Oyague Velazco.   Además,  la  víctima</w:t>
        <w:br/>
        <w:t xml:space="preserve">      Robert Edgar Teodoro Espinoza fue criado por su padre y por la  señora</w:t>
        <w:br/>
        <w:t xml:space="preserve">      Bertila Bravo Trujillo.  En  los  tres  casos,  una  vez  ocurrida  la</w:t>
        <w:br/>
        <w:t xml:space="preserve">      desaparición  de  las  víctimas,  dichos  familiares  emprendieron  su</w:t>
        <w:br/>
        <w:t xml:space="preserve">      búsqueda e interpusieron, en algunos casos, acciones  judiciales  ante</w:t>
        <w:br/>
        <w:t xml:space="preserve">      las autoridades; es decir,  se  enfrentaron  al  aparato  de  justicia</w:t>
        <w:br/>
        <w:t xml:space="preserve">      obstaculizador, sufriendo los efectos directos del mismo (supra  párr.</w:t>
        <w:br/>
        <w:t xml:space="preserve">      80.19 a 80.21 y 80.24).</w:t>
        <w:br/>
        <w:br/>
        <w:br/>
        <w:t xml:space="preserve">      128.  La Corte observa, además, que tanto la  Comisión  Interamericana</w:t>
        <w:br/>
        <w:t xml:space="preserve">      como las representantes señalaron a diversos hermanos  y  hermanas  de</w:t>
        <w:br/>
        <w:t xml:space="preserve">      las personas ejecutadas o desaparecidas como presuntas víctimas de  la</w:t>
        <w:br/>
        <w:t xml:space="preserve">      violación del artículo 5 de la Convención.  Sin embargo, en varios  de</w:t>
        <w:br/>
        <w:t xml:space="preserve">      esos casos no fue aportada prueba suficiente que permita  al  Tribunal</w:t>
        <w:br/>
        <w:t xml:space="preserve">      establecer un perjuicio cierto respecto  de  dichos  familiares.   Por</w:t>
        <w:br/>
        <w:t xml:space="preserve">      ende, la Corte considera como  víctimas  a  los  hermanos  y  hermanas</w:t>
        <w:br/>
        <w:t xml:space="preserve">      respecto de quienes se  cuente  con  prueba  suficiente  al  respecto.</w:t>
        <w:br/>
        <w:t xml:space="preserve">      [(énfasis agregado)]</w:t>
        <w:br/>
        <w:br/>
        <w:t>31.   Es  decir,  no  fue  aportada  prueba  suficiente  que  permitiera  al</w:t>
        <w:br/>
        <w:t>Tribunal establecer que la señora Carmen Juana Mariños Figueroa y  el  señor</w:t>
        <w:br/>
        <w:t>Marcelino Marcos Pablo Meza fueran víctimas  de  la  alegada  violación  del</w:t>
        <w:br/>
        <w:t>artículo 5.1 de  la  Convención  (párrafo  129).  En  esta  misma  situación</w:t>
        <w:br/>
        <w:t>estaban las señores y los señores Celina Pablo Meza,  Cristina  Pablo  Meza,</w:t>
        <w:br/>
        <w:t>Wil Eduardo Mariños Figueroa, Marilú Lozano  Torres,  Jimmy  Anthony  Lozano</w:t>
        <w:br/>
        <w:t>Torres, Miguel Lozano Torres,  Augusto  Lozano  Torres,  Celestino  Eugencio</w:t>
        <w:br/>
        <w:t>Rosales Cárdenas, Saturnina Julia Rosales Cárdenas,  Ronald  Daniel  Taboada</w:t>
        <w:br/>
        <w:t>Fierro, Gustavo Taboada Fierro, Luz Beatriz Taboada  Fierro  y  Rita  Ondina</w:t>
        <w:br/>
        <w:t>Oyague Sulca, quienes tampoco fueron declarados víctimas de dicha  violación</w:t>
        <w:br/>
        <w:t>a pesar de haber sido demostrado que eran hermanos de  las  víctimas.  Según</w:t>
        <w:br/>
        <w:t>lo establecido en el artículo 63.1 de la Convención,  “[c]uando  decida  que</w:t>
        <w:br/>
        <w:t>hubo violación de un derecho o libertad protegidos en  [la]  Convención,  la</w:t>
        <w:br/>
        <w:t>Corte dispondrá que se garantice al lesionado en el goce  de  su  derecho  o</w:t>
        <w:br/>
        <w:t>libertad conculcados”. Es decir, la parte  lesionada  está  constituida  por</w:t>
        <w:br/>
        <w:t>aquellas personas que han sido declaradas víctimas  en  la  Sentencia  y  en</w:t>
        <w:br/>
        <w:t>favor  de  quienes  el  Tribunal  “[d]ispondrá[…]   que   se   reparen   las</w:t>
        <w:br/>
        <w:t>consecuencias de la medida o situación que ha configurado la vulneración  de</w:t>
        <w:br/>
        <w:t>esos derechos”. Así, la Corte ordenó diversas formas  de  reparación,  entre</w:t>
        <w:br/>
        <w:t>éstas  el  pago  en  equidad  de  compensaciones  por  el  daño   inmaterial</w:t>
        <w:br/>
        <w:t>ocasionado a los familiares de las 10 víctimas  desaparecidas  o  ejecutadas</w:t>
        <w:br/>
        <w:t>que eran a su vez víctimas de la  violación  del  derecho  a  la  integridad</w:t>
        <w:br/>
        <w:t>personal (párrafo 219). La señora Carmen Juana Mariños Figueroa y  el  señor</w:t>
        <w:br/>
        <w:t>Marcelino Marcos Pablo Meza no estaban en esta situación.</w:t>
        <w:br/>
        <w:br/>
        <w:t>32.    La  Corte  ha  establecido  que  una  demanda  de  interpretación  de</w:t>
        <w:br/>
        <w:t>sentencia no puede consistir en el sometimiento de cuestiones de hecho y  de</w:t>
        <w:br/>
        <w:t>derecho que ya fueron planteadas en su  oportunidad  procesal  y  sobre  las</w:t>
        <w:br/>
        <w:t>cuales el Tribunal ya adoptó una decisión[4]. Al cuestionar las razones  por</w:t>
        <w:br/>
        <w:t>las cuales la señora Carmen Juana Mariños  Figueroa  y  el  señor  Marcelino</w:t>
        <w:br/>
        <w:t>Marcos Pablo Meza no fueron consideradas como víctimas de  la  violación  de</w:t>
        <w:br/>
        <w:t>los derechos a  la  integridad  personal  (artículo  5.1  de  la  Convención</w:t>
        <w:br/>
        <w:t>Americana), ni como acreedores de indemnización  por  daño  inmaterial,  los</w:t>
        <w:br/>
        <w:t>representantes pretenden que  la  Corte  vuelva  a  considerar  por  vía  de</w:t>
        <w:br/>
        <w:t>interpretación cuestiones relativas a valoración de la prueba,  así  como  a</w:t>
        <w:br/>
        <w:t>la determinación de víctimas de las  violaciones  declaradas;  de  la  parte</w:t>
        <w:br/>
        <w:t>lesionada  y  de  las  reparaciones  fijadas.  En  consecuencia,  la   Corte</w:t>
        <w:br/>
        <w:t>considera inadmisible este extremo de la demanda de  interpretación  de  los</w:t>
        <w:br/>
        <w:t>representantes.</w:t>
        <w:br/>
        <w:br/>
        <w:t>33.   Por otro lado, respecto de la condición de víctimas  de  la  violación</w:t>
        <w:br/>
        <w:t>de las garantías judiciales y protección judicial (artículos 8.1 y 25 de  la</w:t>
        <w:br/>
        <w:t>Convención Americana), la Corte declaró esa violación respecto de todos  los</w:t>
        <w:br/>
        <w:t>familiares de las víctimas ejecutadas y desaparecidas.  En  tales  términos,</w:t>
        <w:br/>
        <w:t>es igualmente claro que la omisión de los nombres de la señora Carmen  Juana</w:t>
        <w:br/>
        <w:t>Mariños Figueroa y del señor Marcelino Marcos Pablo  Meza  en  los  párrafos</w:t>
        <w:br/>
        <w:t>161, 206.i) y 206.h) y punto resolutivo sexto de la Sentencia  es  un  error</w:t>
        <w:br/>
        <w:t>material que no afecta esas determinaciones. Por ende,  corresponde  aclarar</w:t>
        <w:br/>
        <w:t>que la señora Carmen Juana Mariños Figueroa  y  el  señor  Marcelino  Marcos</w:t>
        <w:br/>
        <w:t>Pablo Meza deben entenderse incluidos en estos  párrafos  de  la  Sentencia,</w:t>
        <w:br/>
        <w:t>como  víctimas  de  esas  violaciones,   como   parte   lesionada   y   como</w:t>
        <w:br/>
        <w:t>beneficiarios de las otras formas de reparación, respectivamente.</w:t>
        <w:br/>
        <w:br/>
        <w:t>34.   Asimismo, si  bien  no  fue  solicitada  una  interpretación  en  este</w:t>
        <w:br/>
        <w:t>sentido, las señoras y señores Celina Pablo Meza, Cristina Pablo  Meza,  Wil</w:t>
        <w:br/>
        <w:t>Eduardo  Mariños  Figueroa,  Marilú  Lozano  Torres,  Jimmy  Anthony  Lozano</w:t>
        <w:br/>
        <w:t>Torres, Miguel Lozano Torres,  Augusto  Lozano  Torres,  Celestino  Eugencio</w:t>
        <w:br/>
        <w:t>Rosales Cárdenas, Saturnina Julia Rosales Cárdenas,  Ronald  Daniel  Taboada</w:t>
        <w:br/>
        <w:t>Fierro, Gustavo Taboada Fierro, Luz Beatriz Taboada  Fierro  y  Rita  Ondina</w:t>
        <w:br/>
        <w:t>Oyague Sulca se encuentran en esa misma  situación.  Por  ende,  corresponde</w:t>
        <w:br/>
        <w:t>aclarar que  ellas  y  ellos  también  deben  entenderse  incluidos  en  los</w:t>
        <w:br/>
        <w:t>párrafos 161, 206 y punto resolutivo sexto  de  la  Sentencia  (supra  párr.</w:t>
        <w:br/>
        <w:t>33).</w:t>
        <w:br/>
        <w:br/>
        <w:t>35.   De tal manera, si bien en el proceso internacional ante este Tribunal</w:t>
        <w:br/>
        <w:t>no fueron ordenadas indemnizaciones o compensaciones a favor de  la  señora</w:t>
        <w:br/>
        <w:t>Carmen Juana Mariños Figueroa ni del señor Marcelino Marcos Pablo Meza,  ni</w:t>
        <w:br/>
        <w:t>a favor de las personas mencionadas en el párrafo anterior, eso no se opone</w:t>
        <w:br/>
        <w:t>a la posibilidad de que, con base en lo determinado en la Sentencia, puedan</w:t>
        <w:br/>
        <w:t>ejercer los recursos internos apropiados para hacer valer los derechos  que</w:t>
        <w:br/>
        <w:t>les corresponden.</w:t>
        <w:br/>
        <w:br/>
        <w:br/>
        <w:br/>
        <w:br/>
        <w:br/>
        <w:br/>
        <w:t xml:space="preserve">                                     VII</w:t>
        <w:br/>
        <w:br/>
        <w:t xml:space="preserve">                             PUNTOS RESOLUTIVOS</w:t>
        <w:br/>
        <w:br/>
        <w:br/>
        <w:br/>
        <w:t>36.   Por las razones expuestas,</w:t>
        <w:br/>
        <w:br/>
        <w:br/>
        <w:br/>
        <w:t>LA CORTE INTERAMERICANA DE DERECHOS HUMANOS</w:t>
        <w:br/>
        <w:br/>
        <w:t>de conformidad con el artículo 67 de la Convención Americana sobre  Derechos</w:t>
        <w:br/>
        <w:t>Humanos y los artículos 29.3 y 59 del Reglamento</w:t>
        <w:br/>
        <w:br/>
        <w:br/>
        <w:t>Decide:</w:t>
        <w:br/>
        <w:br/>
        <w:br/>
        <w:t>Por unanimidad,</w:t>
        <w:br/>
        <w:br/>
        <w:br/>
        <w:t>1.    Determinar el alcance de lo dispuesto en los párrafos 206  i)  y  220,</w:t>
        <w:br/>
        <w:t>en relación con los párrafos 80.106 y 129 y los puntos resolutivos quinto  y</w:t>
        <w:br/>
        <w:t>décimo séptimo de la Sentencia dictada el 29  de  noviembre  de  2006  sobre</w:t>
        <w:br/>
        <w:t>fondo, reparaciones y costas en el caso La Cantuta, en los términos  de  los</w:t>
        <w:br/>
        <w:t>párrafos 14 a 19 de la presente Sentencia.</w:t>
        <w:br/>
        <w:br/>
        <w:br/>
        <w:t>2.    Solicitar al Estado que tenga en  cuenta  el  nombre  completo  de  la</w:t>
        <w:br/>
        <w:t>señora Carmen Antonia  Oyague  Velazco  de  Huaman,  el  cual  comprende  su</w:t>
        <w:br/>
        <w:t>apellido de casada, para los efectos del cumplimiento de  la  Sentencia,  en</w:t>
        <w:br/>
        <w:t>los términos del párrafo 23 de la presente Sentencia.</w:t>
        <w:br/>
        <w:br/>
        <w:br/>
        <w:t>3.    Declarar parcialmente inadmisible la demanda de interpretación  de  la</w:t>
        <w:br/>
        <w:t>Sentencia sobre fondo, reparaciones y costas dictada el 29 de  noviembre  de</w:t>
        <w:br/>
        <w:t>2006 en el caso La Cantuta, por no adecuarse a lo previsto en los  artículos</w:t>
        <w:br/>
        <w:t>67 de la Convención y 29.3 y 59 del Reglamento, según  lo  señalado  en  los</w:t>
        <w:br/>
        <w:t>párrafos 27 a 32 y 35 de la presente Sentencia.</w:t>
        <w:br/>
        <w:br/>
        <w:br/>
        <w:t>4.    Determinar el alcance de lo dispuesto en los párrafos 161,  206.h)  y</w:t>
        <w:br/>
        <w:t>206.i) y en el punto resolutivo sexto de la  Sentencia  dictada  el  29  de</w:t>
        <w:br/>
        <w:t>noviembre de 2006 sobre fondo, reparaciones y costas en el caso La Cantuta,</w:t>
        <w:br/>
        <w:t>en los términos de los párrafos 33 a 35 de la  presente  Sentencia,  en  la</w:t>
        <w:br/>
        <w:t>inteligencia de que esto no se opone a la posibilidad de que, con  base  en</w:t>
        <w:br/>
        <w:t>lo determinado en la Sentencia,  los  familiares  de  las  víctimas  puedan</w:t>
        <w:br/>
        <w:t>ejercer los recursos internos apropiados para hacer valer los derechos  que</w:t>
        <w:br/>
        <w:t>les corresponden.</w:t>
        <w:br/>
        <w:br/>
        <w:br/>
        <w:t>5.     Notificar  la  presente  Sentencia  a  los  representantes   de   los</w:t>
        <w:br/>
        <w:t>familiares de las víctimas, al Estado y a la Comisión.</w:t>
        <w:br/>
        <w:br/>
        <w:br/>
        <w:t>El Juez Antônio Augusto Cançado Trindade hizo conocer a  la  Corte  su  Voto</w:t>
        <w:br/>
        <w:t>Razonado, el cual acompaña a la presente Sentencia.</w:t>
        <w:br/>
        <w:br/>
        <w:t>Redactada en español e inglés, haciendo fe el texto en español, en San</w:t>
        <w:br/>
        <w:t>José, Costa Rica, el 30 de noviembre de 2007.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|Fernando Vidal Ramírez            |</w:t>
        <w:br/>
        <w:t>|                                  |Juez ad hoc                       |</w:t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t xml:space="preserve">                VOTO RAZONADO DEL JUEZ A.A. CANÇADO TRINDADE</w:t>
        <w:br/>
        <w:br/>
        <w:t>1.    Soy un Juez sobreviviente  de  la  Corte  Interamericana  de  Derechos</w:t>
        <w:br/>
        <w:t>Humanos. El 29.11.2006, emití  mi  último  Voto  en  este  Tribunal,  en  la</w:t>
        <w:br/>
        <w:t>Sentencia sobre fondo  y  reparaciones  en  el  presente  caso  La  Cantuta,</w:t>
        <w:br/>
        <w:t>atinente al Estado peruano. Trascurrido más de un año, constato que,  en  el</w:t>
        <w:br/>
        <w:t>mundo del Derecho difícilmente hay lo "último".  La  presente  solicitud  de</w:t>
        <w:br/>
        <w:t>Interpretación  de  Sentencia  me  lleva  a  dejar  constancia   de   nuevas</w:t>
        <w:br/>
        <w:t>reflexiones, sobre la cuestión planteada en el  expediente  ante  la  Corte,</w:t>
        <w:br/>
        <w:t>que presento como verdadero Juez sobreviviente de la  Corte  Interamericana.</w:t>
        <w:br/>
        <w:t>Durante la saga del largo ejercicio, de 12 años, de  dos  mandatos  de  Juez</w:t>
        <w:br/>
        <w:t>titular de la Corte, en que jamás  me  excusé  de  participar  de  cualquier</w:t>
        <w:br/>
        <w:t>deliberación y jamás perdí un día de trabajo en la Corte, tuve  la  ocasión,</w:t>
        <w:br/>
        <w:t>a través de los casos de violaciones de  derechos  humanos  que  conoció  el</w:t>
        <w:br/>
        <w:t>Tribunal, de convivir con lo  que  hay  de  más  sombrío  en  la  naturaleza</w:t>
        <w:br/>
        <w:t>humana, en la búsqueda de la realización de la justicia.</w:t>
        <w:br/>
        <w:br/>
        <w:t>2.    Cuando  pensaba  que  ya  me  había  retirado  al  oblivion  (servicio</w:t>
        <w:br/>
        <w:t>rendido, servicio perdido...), soy ahora  convocado  a  deliberar  sobre  la</w:t>
        <w:br/>
        <w:t>demanda de Interpretación de Sentencia presentada por los representantes  de</w:t>
        <w:br/>
        <w:t>los  familiares  de  las  víctimas  en  el  presente  caso  La  Cantuta.  Me</w:t>
        <w:br/>
        <w:t>reintegro, pues, al Tribunal, con este propósito, como  Juez  sobreviviente.</w:t>
        <w:br/>
        <w:t>Mi farol imaginario, que ostento dentro del barco (la Corte) en que  todavía</w:t>
        <w:br/>
        <w:t>así me encuentro en la alta  mar  tormentosa  de  los  atentados  contra  la</w:t>
        <w:br/>
        <w:t>dignidad humana, ya no más apunta adelante, hacia la olas  amenazadoras  que</w:t>
        <w:br/>
        <w:t>de él se aproximan, inclusive amenazando hundirlo, - sino para atrás,  hacia</w:t>
        <w:br/>
        <w:t>las olas que hicieran anteriormente temblar el  barco,  y  ahora  de  él  se</w:t>
        <w:br/>
        <w:t>distancian, llevando consigo la experiencia y las lecciones que me  esfuerzo</w:t>
        <w:br/>
        <w:t>ahora en rescatar. Como el experimentado marinero de S.T. Coleridge,</w:t>
        <w:br/>
        <w:br/>
        <w:t xml:space="preserve">      "I viewed the ocean green,</w:t>
        <w:br/>
        <w:t xml:space="preserve">      And looked far forth, yet little saw</w:t>
        <w:br/>
        <w:t xml:space="preserve">      Of what had else been seen"[5].</w:t>
        <w:br/>
        <w:br/>
        <w:t xml:space="preserve">      I.    Prolegomena: Consideraciones Preliminares.</w:t>
        <w:br/>
        <w:br/>
        <w:t>3.    Soy - me  permito  reiterar  -  un  Juez  sobreviviente  de  la  Corte</w:t>
        <w:br/>
        <w:t>Interamericana, y, como tal, sigo insistiendo, como lo  he  hecho  en  todos</w:t>
        <w:br/>
        <w:t>mis años en el seno de la Corte, en dejar constancia  de  la  fundamentación</w:t>
        <w:br/>
        <w:t>de mi posición acerca de las materias tratadas  en  sus  Sentencias,  aunque</w:t>
        <w:br/>
        <w:t>incida dicha fundamentación sobre puntos que puedan a  otros  parecer  prima</w:t>
        <w:br/>
        <w:t>facie sin mayor importancia. Para mí, todo  es  importante,  y  esto  me  ha</w:t>
        <w:br/>
        <w:t>enseñado la experiencia. Es cierto que,  desde  un  prisma,  la  experiencia</w:t>
        <w:br/>
        <w:t>saca más de lo que da, pues las  personas  con  experiencia  se  quedan  más</w:t>
        <w:br/>
        <w:t>prevenidas; es esto comprensible e inevitable, pues conocen un poco  más  de</w:t>
        <w:br/>
        <w:t>la naturaleza humana.</w:t>
        <w:br/>
        <w:br/>
        <w:t>4.    Si los seres  humanos  nacieran  ya  con  experiencia,  no  cometerían</w:t>
        <w:br/>
        <w:t>tantos errores (sobre todo en las primeras décadas de su  vida),  con  cuyas</w:t>
        <w:br/>
        <w:t>consecuencias  tienen  que  convivir  después,  quizás  por  toda  la  vida.</w:t>
        <w:br/>
        <w:t>"Experiencia" es un término que proviene del  latín  "experientia",  análogo</w:t>
        <w:br/>
        <w:t>de "periculum", peligro. Así, nosotros que tenemos experiencia, podemos  por</w:t>
        <w:br/>
        <w:t>lo menos consolarnos de ser sobrevivientes de peligros ya vividos.</w:t>
        <w:br/>
        <w:br/>
        <w:t>5.    Y, como sobreviviente, me siento enteramente libre, y en el deber,  de</w:t>
        <w:br/>
        <w:t>dejar constancia de mis reflexiones, que podrán quizás ser  útiles  para  la</w:t>
        <w:br/>
        <w:t>conducción del barco (la Corte) en la alta mar, siempre tormentosa,  de  los</w:t>
        <w:br/>
        <w:t>atentados  interminables  contra  los  derechos  humanos.  Vuelvo  ahora   a</w:t>
        <w:br/>
        <w:t>fundamentar mi posición, como  Juez  sobreviviente  de  la  Corte,  en  esta</w:t>
        <w:br/>
        <w:t>Sentencia de Interpretación en el caso La Cantuta versus  Perú.  Quizás  mis</w:t>
        <w:br/>
        <w:t>reflexiones, que dejo consignadas en el presente Voto  Razonado,  sirvan  de</w:t>
        <w:br/>
        <w:t>verdad para algo. Así lo espero.  Lo  imponderable  me  ha  llamado  a  aquí</w:t>
        <w:br/>
        <w:t>dejarlas  en  forma  de  addendum  a   mis   consideraciones   anteriormente</w:t>
        <w:br/>
        <w:t>desarrolladas en lo que pensaba haber sido mi último Voto en  la  Corte,  mi</w:t>
        <w:br/>
        <w:t>Voto Razonado en la Sentencia de fondo y reparaciones  (del  29.11.2006)  en</w:t>
        <w:br/>
        <w:t>el presente caso La Cantuta.</w:t>
        <w:br/>
        <w:br/>
        <w:t>6.    No tengo la pretensión de con eso intentar convencer de algún  modo  a</w:t>
        <w:br/>
        <w:t>la actual mayoría de la Corte en el cas d'espèce, cuya manera de  pensar  ya</w:t>
        <w:br/>
        <w:t>conozco y en distintos aspectos  no  comparto.  Pero  quizás  en  el  futuro</w:t>
        <w:br/>
        <w:t>puedan  mis  reflexiones  personales,  que  dejo   aquí   consignadas,   ser</w:t>
        <w:br/>
        <w:t>consideradas apropiadas por alguna nueva composición  de  este  Tribunal  en</w:t>
        <w:br/>
        <w:t>los próximos años. Y aunque no lo sean, de algo quizás  servirán,  para  los</w:t>
        <w:br/>
        <w:t>que tengan la sensibilidad de interesarse por las  lecciones  extraídas  del</w:t>
        <w:br/>
        <w:t>quehacer en la Corte por un sobreviviente de la misma, que  tiene  presentes</w:t>
        <w:br/>
        <w:t>los peligros (de la experiencia) en ella vividos y el sentimiento  de  poder</w:t>
        <w:br/>
        <w:t>seguir contribuyendo a la causa de la salvaguardia de los derechos  humanos,</w:t>
        <w:br/>
        <w:t>con base ahora también en la experiencia acumulada.</w:t>
        <w:br/>
        <w:br/>
        <w:t>7.    Mis consideraciones, desarrolladas a continuación,  se  vuelven  a  lo</w:t>
        <w:br/>
        <w:t>razonado  por  la  Corte  en  la  parte  VI  de  la  presente  Sentencia  de</w:t>
        <w:br/>
        <w:t>Interpretación (párrs. 24-35). Por estar de acuerdo con la  deliberación  de</w:t>
        <w:br/>
        <w:t>la Corte en el sentido de que la Sra. Carmen Juana  Mariños  Figueroa  y  el</w:t>
        <w:br/>
        <w:t>Sr. Marcelino Marcos Pablo Meza, hermana y hermano de dos  víctimas  fatales</w:t>
        <w:br/>
        <w:t>en el presente caso  La  Cantuta  (Srs.  Juan  Gabriel  Mariños  Figueroa  y</w:t>
        <w:br/>
        <w:t>Heráclides Pablo Meza, respectivamente) son víctimas de la violación de  los</w:t>
        <w:br/>
        <w:t>artículos 8(1) y 25  (tomados  conjuntamente)  de  la  Convención  Americana</w:t>
        <w:br/>
        <w:t>(acceso a la  justicia  lato  sensu,  abarcando  las  garantías  del  debido</w:t>
        <w:br/>
        <w:t>proceso legal), he concurrido con mi voto  a  la  adopción  de  la  presente</w:t>
        <w:br/>
        <w:t>Sentencia de Interpretación.</w:t>
        <w:br/>
        <w:br/>
        <w:t>8.    Pero no me siento enteramente satisfecho, por no haber  la  Corte  ido</w:t>
        <w:br/>
        <w:t>más allá, ni en la anterior Sentencia de fondo  y  reparaciones,  ni  en  la</w:t>
        <w:br/>
        <w:t>presente Sentencia de Interpretación en el caso La Cantuta, en relación  con</w:t>
        <w:br/>
        <w:t>el artículo 5(1)  de  la  Convención  Americana  (derecho  a  la  integridad</w:t>
        <w:br/>
        <w:t>personal física, psíquica y moral), en la línea más lúcida  y  más  avanzada</w:t>
        <w:br/>
        <w:t>de su jurisprudence constante anterior. Al exigir prueba de daño  inmaterial</w:t>
        <w:br/>
        <w:t>en  el  caso  La  Cantuta,  la  Corte  se  autolimitó,   frenó   su   propia</w:t>
        <w:br/>
        <w:t>jurisprudencia  al  respecto,  e  introdujo  un   criterio   a   mi   juicio</w:t>
        <w:br/>
        <w:t>insostenible y nefasto para la  protección  internacional  efectiva  de  los</w:t>
        <w:br/>
        <w:t>derechos humanos. Me veo, pues, en el deber de fundamentar  mi  discrepancia</w:t>
        <w:br/>
        <w:t>con este nuevo retroceso, sumado  a  otros  tantos  desde  el  caso  de  las</w:t>
        <w:br/>
        <w:t>Hermanas  Serrano  Cruz  versus  El  Salvador  (Sentencias  de   excepciones</w:t>
        <w:br/>
        <w:t>preliminares, del 23.11.2004, y de fondo y  reparaciones,  del  01.03.2005),</w:t>
        <w:br/>
        <w:t>operado en su jurisprudencia más reciente.</w:t>
        <w:br/>
        <w:br/>
        <w:t>9.    Lo que me mueve, al formular este Voto Razonado, como  siempre  me  ha</w:t>
        <w:br/>
        <w:t>movido, sigue efectivamente siendo la búsqueda de una protección más  eficaz</w:t>
        <w:br/>
        <w:t>de los derechos  protegidos  por  la  Convención  Americana  sobre  Derechos</w:t>
        <w:br/>
        <w:t>Humanos. Siendo así, teniendo presente la cuestión mencionada, planteada  en</w:t>
        <w:br/>
        <w:t>el proceso legal de la presente Sentencia de Interpretación en  el  caso  La</w:t>
        <w:br/>
        <w:t>Cantuta, centraré mis reflexiones, que paso a  exponer  a  continuación,  en</w:t>
        <w:br/>
        <w:t>tres puntos que considero de fundamental importancia.  El  primero  consiste</w:t>
        <w:br/>
        <w:t>en consideraciones en torno a la conceptualización de persona y  de  víctima</w:t>
        <w:br/>
        <w:t>en el pensamiento humano. Dichas consideraciones abarcan  la  contraposición</w:t>
        <w:br/>
        <w:t>de la personalidad  a  la  individualidad,  el  personalismo  mas  allá  del</w:t>
        <w:br/>
        <w:t>individualismo,  el  personalismo  jurídico  y  el  derecho  subjetivo,   la</w:t>
        <w:br/>
        <w:t>evolución del derecho subjetivo hacia la nueva dimensión de  la  titularidad</w:t>
        <w:br/>
        <w:t>jurídica internacional del ser humano, y la conceptualización de  víctima  y</w:t>
        <w:br/>
        <w:t>el aporte del Derecho Internacional de los Derechos Humanos.</w:t>
        <w:br/>
        <w:br/>
        <w:t>10.   El segundo punto se refiere a  la  necesaria  ampliación  -  jamás  la</w:t>
        <w:br/>
        <w:t>restricción - de la condición de víctima bajo la Convención Americana. Y  el</w:t>
        <w:br/>
        <w:t>tercer  punto,  relacionado   con   el   anterior,   consiste   en   algunas</w:t>
        <w:br/>
        <w:t>consideraciones de lege ferenda sobre la centralidad - y la ampliación -  de</w:t>
        <w:br/>
        <w:t>dicha  condición  de  víctima  (directa,  lato  sensu)  bajo  la  Convención</w:t>
        <w:br/>
        <w:t>Americana (consideraciones  de  lege  ferenda).  El  campo  estará  entonces</w:t>
        <w:br/>
        <w:t>abierto a la  presentación  de  mis  consideraciones  finales  en  forma  de</w:t>
        <w:br/>
        <w:t>epílogo.</w:t>
        <w:br/>
        <w:br/>
        <w:t xml:space="preserve">      II.   Consideraciones en Torno a la Conceptualización de Persona y  de</w:t>
        <w:br/>
        <w:t xml:space="preserve">      Víctima en el Pensamiento Humano.</w:t>
        <w:br/>
        <w:br/>
        <w:t>11.   El examen de la conceptualización de víctima  no  debe  ser  disociado</w:t>
        <w:br/>
        <w:t>del de la conceptualización de persona, el cual desvenda un amplio y  fértil</w:t>
        <w:br/>
        <w:t>panorama  del  pensamiento  humano  a  lo  largo  de   los   siglos.   Dicha</w:t>
        <w:br/>
        <w:t>conceptualización conlleva a la  contraposición  de  la  personalidad  a  la</w:t>
        <w:br/>
        <w:t>individualidad,   a   la   formación   del   personalismo   más   allá   del</w:t>
        <w:br/>
        <w:t>individualismo, a la relación  del  personalismo  jurídico  con  el  derecho</w:t>
        <w:br/>
        <w:t>subjetivo, a la evolución del derecho subjetivo a la nueva dimensión  de  la</w:t>
        <w:br/>
        <w:t>titularidad  jurídica  internacional  del  ser  humano,  y,  en  fin,  a  la</w:t>
        <w:br/>
        <w:t>conceptualización  de  víctima  teniendo  presente  el  aporte  del  Derecho</w:t>
        <w:br/>
        <w:t>Internacional de los  Derechos  Humanos.  Son  los  puntos  que  revisaré  a</w:t>
        <w:br/>
        <w:t>continuación.</w:t>
        <w:br/>
        <w:br/>
        <w:t xml:space="preserve">      1.    La Conceptualización de la Persona, y la  Contraposición  de  la</w:t>
        <w:br/>
        <w:t>Personalidad a la Individualidad.</w:t>
        <w:br/>
        <w:br/>
        <w:t>12.   La conceptualización de la persona no se ha limitado, a  lo  largo  de</w:t>
        <w:br/>
        <w:t>los siglos, a la ciencia del Derecho. De ella también se han  ocupado  otras</w:t>
        <w:br/>
        <w:t>áreas del conocimiento humano, como la filosofía e  inclusive  la  teología.</w:t>
        <w:br/>
        <w:t>En el marco de esta última, se ha observado, v.g., que</w:t>
        <w:br/>
        <w:br/>
        <w:t xml:space="preserve">            "C'est par métaphore que le mot  persona,  qui  d'abord  voulait</w:t>
        <w:br/>
        <w:t xml:space="preserve">      dire masque, acteur, rôle, a été ensuite employé pour     désigner  un</w:t>
        <w:br/>
        <w:t xml:space="preserve">      être capable de jouer un rôle dans le monde, un être sui  generis,  un</w:t>
        <w:br/>
        <w:t xml:space="preserve">      tout indivisé et incommunicable, intelligent et libre"[6].</w:t>
        <w:br/>
        <w:br/>
        <w:t>13.   Pero fue naturalmente dentro del Derecho que se divisaron  los  medios</w:t>
        <w:br/>
        <w:t>para que la persona humana pudiera hacer  valer  sus  derechos.  De  ahí  la</w:t>
        <w:br/>
        <w:t>construcción conceptual  de  la  personalidad  jurídica,  a  la  par  de  la</w:t>
        <w:br/>
        <w:t>capacidad jurídica. Pero,  a  su  vez,  el  estudio  de  la  personalidad  y</w:t>
        <w:br/>
        <w:t>capacidad  jurídicas  no  puede,  en  mi  entender,  hacer  abstracción  del</w:t>
        <w:br/>
        <w:t>pensamiento filosófico en torno  de  la  personalidad  e  individualidad.  A</w:t>
        <w:br/>
        <w:t>contrario de lo que pregonaban los heraldos  del  positivismo  jurídico,  el</w:t>
        <w:br/>
        <w:t>jurista tiene mucho que aprender con otras areas  del  conocimiento  humano,</w:t>
        <w:br/>
        <w:t>como la historia, la filosofía, la teología,  la  psicología,  entre  otras.</w:t>
        <w:br/>
        <w:br/>
        <w:br/>
        <w:t>14.    Así  como  dichas  áreas  del  conocimiento   se   ocuparon   de   la</w:t>
        <w:br/>
        <w:t>conceptualización de la persona, también lo hicieron  en  relación  con  las</w:t>
        <w:br/>
        <w:t>respuestas a las  violaciones  de  los  derechos  inherentes  a  la  persona</w:t>
        <w:br/>
        <w:t>humana. Esto no es  algo  exclusivo  de  la  ciencia  jurídica,  que  se  ha</w:t>
        <w:br/>
        <w:t>enriquecido mucho con las contribuciones de otras ramas  del  saber  humano.</w:t>
        <w:br/>
        <w:t>Así, v.g., al  considerar  las  consecuencias  de  las  violaciones  de  los</w:t>
        <w:br/>
        <w:t>derechos humanos, se  acude  a  concepciones  propias  de  la  historia  (la</w:t>
        <w:br/>
        <w:t>determinación  de  la  verdad),  de  la  filosofía  (la  realización  de  la</w:t>
        <w:br/>
        <w:t>justicia), de la teología (el perdón como satisfacción a  las  víctimas)[7],</w:t>
        <w:br/>
        <w:t>de la psicología (la rehabilitación de las víctimas)[8].</w:t>
        <w:br/>
        <w:br/>
        <w:t>15.   Durante el siglo XX, una escuela de pensamiento cuidó  de  profundizar</w:t>
        <w:br/>
        <w:t>precisamente la  distinción  entre  el  personalismo  y  el  individualismo.</w:t>
        <w:br/>
        <w:t>Jacques  Maritain,  por  ejemplo,  predicaba  que  la  individualidad  y  la</w:t>
        <w:br/>
        <w:t>personalidad son "dos líneas metafísicas que se  cruzan  en  la  unidad"  de</w:t>
        <w:br/>
        <w:t>cada ser humano (que es individuo en un sentido y persona  en  otro).  Según</w:t>
        <w:br/>
        <w:t>el gran pensador francés,  cada  ser  humano  es  individuo,  como  parte  o</w:t>
        <w:br/>
        <w:t>"fragmento individuado" de una especie, así como persona,  dotado  de  libre</w:t>
        <w:br/>
        <w:t>arbitrio y espiritualidad, y, por ende, "un  todo  independiente  frente  al</w:t>
        <w:br/>
        <w:t>mundo"[9]. No hay que incurrir en la "equivocación trágica" de confundir  la</w:t>
        <w:br/>
        <w:t>individualidad con la personalidad; el mero individualismo fue,  en  efecto,</w:t>
        <w:br/>
        <w:t>uno de los errores del siglo XIX[10].</w:t>
        <w:br/>
        <w:br/>
        <w:t>16.    Para  J.  Maritain,  la  distinción  entre  la  individualidad  y  la</w:t>
        <w:br/>
        <w:t>personalidad "pertenece al patrimonio intelectual de la  humanidad"[11].  No</w:t>
        <w:br/>
        <w:t>se puede reducir la persona humana al individuo, y cabe  asegurar  que  cada</w:t>
        <w:br/>
        <w:t>persona  esté  en  condiciones  de   preservar   y   ejercer   su   libertad</w:t>
        <w:br/>
        <w:t>espiritual[12]. Una, persona, - agregó él, - es</w:t>
        <w:br/>
        <w:br/>
        <w:t xml:space="preserve">      "un univers de nature spirituelle doué  de  la  liberté  de  choix  et</w:t>
        <w:br/>
        <w:t xml:space="preserve">      constituant pour autant un tout indépendant en face du monde",</w:t>
        <w:br/>
        <w:br/>
        <w:t xml:space="preserve">      que debe ser por todos respetado, inclusive por  el  Estado[13].  Para</w:t>
        <w:br/>
        <w:t>el  autor,  los  llamados  "realistas"  son  incapaces  de   realizar   este</w:t>
        <w:br/>
        <w:t>propósito, por cuanto, en su empirismo primario, sólo creen  en  la  fuerza,</w:t>
        <w:br/>
        <w:t>sólo  se  atienen  a  la  práctica  política   de   determinados   instantes</w:t>
        <w:br/>
        <w:t>históricos, y aceptan cobardemente que el Estado se sobreponga a la  persona</w:t>
        <w:br/>
        <w:t>humana[14]. Con la misma preocupación de asegurar el respeto  a  la  persona</w:t>
        <w:br/>
        <w:t>humana,  se  ha  desarrollado,  a  lo  largo  del  tiempo,  una  escuela  de</w:t>
        <w:br/>
        <w:t>pensamiento que pasó a ser conocida como la del personalismo,  que  encontró</w:t>
        <w:br/>
        <w:t>particular desarrollo conceptual en la segunda mitad del siglo XX.</w:t>
        <w:br/>
        <w:br/>
        <w:t xml:space="preserve">      2.    El Personalismo Más Allá del Individualismo.</w:t>
        <w:br/>
        <w:br/>
        <w:t>17.   El pensamiento personalista florecido en la segunda  mitad  del  siglo</w:t>
        <w:br/>
        <w:t>XX, sobre todo en las décadas  de  cincuenta  hasta  setenta,  tiene  raíces</w:t>
        <w:br/>
        <w:t>históricas profundas, en toda la reflexión filosófica sobre el ser humano  a</w:t>
        <w:br/>
        <w:t>lo largo de los siglos. Ya en el siglo VI de nuestra era,  por  ejemplo,  el</w:t>
        <w:br/>
        <w:t>filósofo romano A.M.S. Boecio (475-525), condenado in  absentia  y  detenido</w:t>
        <w:br/>
        <w:t>por supuesta traición, escribió en la  cárcel  su  clásico  De  Consolatione</w:t>
        <w:br/>
        <w:t>Philosophiae (525), que concluyó poco antes de su ejecución  brutal.  En  su</w:t>
        <w:br/>
        <w:t>obra, abordó los infortunios de la vida (como los suyos),  e  indagó  si  la</w:t>
        <w:br/>
        <w:t>filosofía podía servir de  consuelo  a  los  desafortunados.  Sostiene,  sin</w:t>
        <w:br/>
        <w:t>embargo, que la persona humana es dotada de razón, siendo muy  necesaria  la</w:t>
        <w:br/>
        <w:t>rectitud. El único punto  para  el  cual  A.M.S.  Boecio  confesó  no  haber</w:t>
        <w:br/>
        <w:t>encontrado explicación  fue  el  del  libre  arbitrio  humano  frente  a  la</w:t>
        <w:br/>
        <w:t>omnisciencia divina (particularmente el pleno conocimiento divino de lo  que</w:t>
        <w:br/>
        <w:t>va a ocurrir)[15].</w:t>
        <w:br/>
        <w:br/>
        <w:t>18.   Su preocupación no era con el  conocimiento  in  abstracto,  sino  más</w:t>
        <w:br/>
        <w:t>bien centrado en la persona humana. Para el personalismo (como  vino  a  ser</w:t>
        <w:br/>
        <w:t>conocido), el ser humano no es un objeto, sino un  sujeto  dotado  de  libre</w:t>
        <w:br/>
        <w:t>arbitrio, capacidad creadora, y conciencia. Es así cómo lo visualizaron,  en</w:t>
        <w:br/>
        <w:t>los primordios del derecho de  gentes  (siglos  XVI  y  XVII),  los  grandes</w:t>
        <w:br/>
        <w:t>juristas y teólogos españoles,  Francisco  de  Vitoria  (1480-1546),  en  su</w:t>
        <w:br/>
        <w:t>cátedra en Salamanca, y Francisco Suárez (1548-1617, nacido en Granada),  en</w:t>
        <w:br/>
        <w:t>su cátedra en Coimbra, Portugal. Ambos tuvieron siempre presentes, a  partir</w:t>
        <w:br/>
        <w:t>de la persona humana, la noción del bien común, y de la  unidad  del  género</w:t>
        <w:br/>
        <w:t>humano[16], propugnando una visión universalista del Derecho  Internacional.</w:t>
        <w:br/>
        <w:t>La persona humana, dotada  de  conciencia,  se  entiende  a  sí  misma  como</w:t>
        <w:br/>
        <w:t>portadora de valor supremo, más allá que el individuo.</w:t>
        <w:br/>
        <w:br/>
        <w:t>19.   La concepción del personalismo, tal como vino a tornarse  conocida  en</w:t>
        <w:br/>
        <w:t>nuestros tiempos, tiene sus raíces en  el  pensamiento  y  los  escritos  de</w:t>
        <w:br/>
        <w:t>autores como Pascal (la conciencia existencial), Goethe (la unidad  dinámica</w:t>
        <w:br/>
        <w:t>del espíritu y la materia),  E.  Kant  (la  importancia  fundamental  de  la</w:t>
        <w:br/>
        <w:t>persona humana), H. Bergson (la  memoria  y  la  vida)[17],  además  de  Max</w:t>
        <w:br/>
        <w:t>Scheler, Karl Jaspers y  Gabriel  Marcel.  El  personalismo  del  siglo  XX,</w:t>
        <w:br/>
        <w:t>visualizando la persona como ser viviente, que se construye a  sí  misma,  y</w:t>
        <w:br/>
        <w:t>portadora de valor supremo como tal, - y no como un  ente  abstracto,  o  un</w:t>
        <w:br/>
        <w:t>simple  individuo  como  parte  de  una  especie,  -  vino  a  añadirse   al</w:t>
        <w:br/>
        <w:t>pensamiento jusnaturalista contemporáneo, y a enriquecerlo[18].</w:t>
        <w:br/>
        <w:br/>
        <w:t>20.   Uno de los grandes exponentes del personalismo en el siglo pasado  fue</w:t>
        <w:br/>
        <w:t>Emmanuel Mounier, quien sistematizó sus ideas y las publicó un año antes  de</w:t>
        <w:br/>
        <w:t>su  muerte  en  1950,  y  quien  oponía  su  personalismo   solidarista   al</w:t>
        <w:br/>
        <w:t>individualismo egoísta así como a los colectivismos  ideológicos  (inclusive</w:t>
        <w:br/>
        <w:t>al capital financiero, que se  tornara  dueño  de  las  vidas  humanas);  él</w:t>
        <w:br/>
        <w:t>consideraba el Derecho como "garante institucional de la persona" humana,  y</w:t>
        <w:br/>
        <w:t>su concepción del Derecho tenía así un inequívoco fundamento humanista,  por</w:t>
        <w:br/>
        <w:t>cuanto se basaba en la persona  humana  per  se[19].  Para  E.  Mounier,  el</w:t>
        <w:br/>
        <w:t>personalismo afirma el primado de la persona humana  sobre  las  necesidades</w:t>
        <w:br/>
        <w:t>materiales y los sistema colectivos; él sostenía  el  humanismo  consistente</w:t>
        <w:br/>
        <w:t>en la concientización de una persona dentro de su medio social  y  tendiente</w:t>
        <w:br/>
        <w:t>a lo universal, y en el desarrollo espiritual de la persona[20].</w:t>
        <w:br/>
        <w:br/>
        <w:t>21.   El personalismo se opone al egoísmo individualista,  y  mantiene  que,</w:t>
        <w:br/>
        <w:t>como no puede uno encontrar la "salvación espiritual y social" en sí  mismo,</w:t>
        <w:br/>
        <w:t>la persona sólo existe en relación con los demás. El  personalismo  sostiene</w:t>
        <w:br/>
        <w:t>la unidad del  género  humano  (en  el  espacio  y  el  tiempo),  siendo  la</w:t>
        <w:br/>
        <w:t>humanidad una e indivisible, y teniendo el  género  humano  una  historia  y</w:t>
        <w:br/>
        <w:t>destino comunes[21]. Para el personalismo, los valores  son  de  importancia</w:t>
        <w:br/>
        <w:t>crucial para  la  persona  humana,  y  la  "educación  y  persuasión"  tiene</w:t>
        <w:br/>
        <w:t>primacía sobre la coerción[22]. Según Monier, en suma, la persona humana  es</w:t>
        <w:br/>
        <w:t>"un ser espiritual", constituido como tal por una  forma  de  "independencia</w:t>
        <w:br/>
        <w:t>en su ser", mediante su "adhesión a  una  jerarquía  de  valores  libremente</w:t>
        <w:br/>
        <w:t>adoptados",   además   de   "asimilados   y   vividos   en   un   compromiso</w:t>
        <w:br/>
        <w:t>responsable"[23].</w:t>
        <w:br/>
        <w:br/>
        <w:t xml:space="preserve">      3.    El Personalismo Jurídico y el Derecho Subjetivo.</w:t>
        <w:br/>
        <w:br/>
        <w:t>22.   A  mi  juicio,  el  pensamiento  personalista  es  dotado  de  perenne</w:t>
        <w:br/>
        <w:t>actualidad. Cada persona humana  es  sujeto  de  derecho.  En  realidad,  la</w:t>
        <w:br/>
        <w:t>noción de  sujeto  irrumpe  en  el  conocimiento  humano  sin  limitarse  al</w:t>
        <w:br/>
        <w:t>universo conceptual del Derecho. Trasciende a éste, y, siempre  en  relación</w:t>
        <w:br/>
        <w:t>con la persona humana, alcanza el dominio de la  tradición  del  pensamiento</w:t>
        <w:br/>
        <w:t>filosófico y de la antropología. La condición de sujeto acompaña a cada  ser</w:t>
        <w:br/>
        <w:t>humano a lo largo de toda su existencia, del nacimiento hasta la  muerte,  y</w:t>
        <w:br/>
        <w:t>trasciende las mutaciones generadas por el pasar del tiempo a  lo  largo  de</w:t>
        <w:br/>
        <w:t>la vida; lo acompaña, asimismo, en sus  relaciones  con  los  demás[24].  La</w:t>
        <w:br/>
        <w:t>condición de sujeto afirma la autonomía de  cada  ser  humano,  que  pasa  a</w:t>
        <w:br/>
        <w:t>relacionarse con los demás y con su medio social guiado por  su  conciencia.</w:t>
        <w:br/>
        <w:t>En esta última, cada sujeto humano encuentra su autoafirmación  y  construye</w:t>
        <w:br/>
        <w:t>su proyecto de vida, para buscar realizar sus aspiraciones durante su  vida.</w:t>
        <w:br/>
        <w:t>En suma, cada ser humano se autoafirma en su condición de sujeto[25].</w:t>
        <w:br/>
        <w:br/>
        <w:t>23.   Pero la necesidad de reglamentar las  relaciones  humanas  o  sociales</w:t>
        <w:br/>
        <w:t>lleva a uno de vuelta al pensamiento jurídico, a la ciencia del  Derecho,  a</w:t>
        <w:br/>
        <w:t>la construcción de sujeto de derecho  y  de  sus  atributos.  Con  esto,  el</w:t>
        <w:br/>
        <w:t>ordenamiento jurídico busca reglamentar la esfera de libertad de  cada  uno,</w:t>
        <w:br/>
        <w:t>en la realización de su proyecto de vida y de sus propósitos, con el  debido</w:t>
        <w:br/>
        <w:t>respeto a los derechos de los demás. La  reglamentación  de  las  relaciones</w:t>
        <w:br/>
        <w:t>entre sujetos de derecho abarca distintas esferas de la actividad humana,  a</w:t>
        <w:br/>
        <w:t>saber, las relaciones de cada sujeto de derecho tanto con el  poder  público</w:t>
        <w:br/>
        <w:t>como con otros particulares.</w:t>
        <w:br/>
        <w:br/>
        <w:t>24.   Como ponderó con lucidez Gustav Radbruch, el  concepto  de  sujeto  de</w:t>
        <w:br/>
        <w:t>derecho, a partir del de persona, es esencialmente un concepto de  igualdad,</w:t>
        <w:br/>
        <w:t>"dentro del  cual  se  encuentran  equiparados  no  sólo  el  débil  con  el</w:t>
        <w:br/>
        <w:t>poderoso, no sólo el rico con el pobre, sino aún la  débil  personalidad  de</w:t>
        <w:br/>
        <w:t>la  persona  singular  con  la  gigantesca  personalidad   de   la   persona</w:t>
        <w:br/>
        <w:t>colectiva"[26]. De ahí la importancia de tener siempre presente la  igualdad</w:t>
        <w:br/>
        <w:t>de las personas: la igualdad ante la ley y la igual  capacidad  jurídica  de</w:t>
        <w:br/>
        <w:t>todos, para él, constituyen la esencia de la noción de persona o  sujeto  de</w:t>
        <w:br/>
        <w:t>derecho. Ser persona es ser un fin en si mismo y de si mismo  (Selbstzweck),</w:t>
        <w:br/>
        <w:t>agrega significativamente G. Radbruch, para quien  el  concepto  filosófico-</w:t>
        <w:br/>
        <w:t>jurídico de persona o sujeto de derecho equivale a considerar  a  éste  como</w:t>
        <w:br/>
        <w:t>"un `ser' o un `ente' considerado fin  de  él  propio  por  el  ordenamiento</w:t>
        <w:br/>
        <w:t>jurídico"[27].</w:t>
        <w:br/>
        <w:br/>
        <w:t>25.   La persona humana, así, lejos de reducirse a un simple  objeto,  ocupa</w:t>
        <w:br/>
        <w:t>una posición central en todo tipo de  preocupación  y  reflexión.  Lo  mismo</w:t>
        <w:br/>
        <w:t>ocurre en el universo conceptual del Derecho. La persona  humana  es  sujeto</w:t>
        <w:br/>
        <w:t>de derechos, y el personalismo jurídico se  relaciona  directamente  con  el</w:t>
        <w:br/>
        <w:t>ejercicio  de  los  propios  derechos  subjetivos,  y  la  búsqueda  de   la</w:t>
        <w:br/>
        <w:t>realización del bien común[28].  La  persona  humana  pasa  a  vindicar  sus</w:t>
        <w:br/>
        <w:t>propios  derechos.  Para  esto  también  ha  contribuido,   en   perspectiva</w:t>
        <w:br/>
        <w:t>histórica, la conceptualización del derecho subjetivo, de la cual  me  ocupé</w:t>
        <w:br/>
        <w:t>en mi Voto Concurrente en la Opinión Consultiva n. 17  (del  28.08.2002)  de</w:t>
        <w:br/>
        <w:t>esta Corte, sobre la Condición Jurídica y Derechos  Humanos  del  Niño.  Ahí</w:t>
        <w:br/>
        <w:t>ponderé que</w:t>
        <w:br/>
        <w:br/>
        <w:t xml:space="preserve">            "(...) Cabe recordar, en el presente contexto, que la concepción</w:t>
        <w:br/>
        <w:t xml:space="preserve">      de  derecho  subjetivo  individual  tiene  ya  una  amplia  proyección</w:t>
        <w:br/>
        <w:t xml:space="preserve">      histórica, originada en particular en el pensamiento jusnaturalista en</w:t>
        <w:br/>
        <w:t xml:space="preserve">      los siglos XVII y XVIII, y sistematizada en la doctrina jurídica a  lo</w:t>
        <w:br/>
        <w:t xml:space="preserve">      largo del siglo XIX. Sin embargo, en el siglo XIX e inicio  del  siglo</w:t>
        <w:br/>
        <w:t xml:space="preserve">      XX,   aquella  concepción  siguió  enmarcada  en  el  derecho  público</w:t>
        <w:br/>
        <w:t xml:space="preserve">      interno,  emanado  del  poder  público,  y  bajo  la  influencia   del</w:t>
        <w:br/>
        <w:t xml:space="preserve">      positivismo jurídico[29]. El derecho subjetivo era concebido  como  la</w:t>
        <w:br/>
        <w:t xml:space="preserve">      prerrogativa del individuo  tal  como  definida  por  el  ordenamiento</w:t>
        <w:br/>
        <w:t xml:space="preserve">      jurídico en cuestión (el derecho objetivo)[30].</w:t>
        <w:br/>
        <w:t xml:space="preserve">            Sin embargo,  no  hay  como  negar  que  la  cristalización  del</w:t>
        <w:br/>
        <w:t xml:space="preserve">      concepto  de  derecho  subjetivo  individual,  y  su  sistematización,</w:t>
        <w:br/>
        <w:t xml:space="preserve">      lograron al menos un avance hacia una mejor comprensión del  individuo</w:t>
        <w:br/>
        <w:t xml:space="preserve">      como titular de derechos. Y tornaron posible, con  el  surgimiento  de</w:t>
        <w:br/>
        <w:t xml:space="preserve">      los derechos humanos a nivel internacional, la gradual superación  del</w:t>
        <w:br/>
        <w:t xml:space="preserve">      derecho  positivo.  A  mediados  del  siglo  XX,  quedaba   clara   la</w:t>
        <w:br/>
        <w:t xml:space="preserve">      imposibilidad de la  evolución  del  propio  Derecho  sin  el  derecho</w:t>
        <w:br/>
        <w:t xml:space="preserve">      subjetivo individual, expresión de un verdadero `derecho  humano'[31].</w:t>
        <w:br/>
        <w:t xml:space="preserve">      (...)</w:t>
        <w:br/>
        <w:t xml:space="preserve">            La emergencia de los derechos humanos universales, a  partir  de</w:t>
        <w:br/>
        <w:t xml:space="preserve">      la proclamación de la Declaración Universal de 1948,  vino  a  ampliar</w:t>
        <w:br/>
        <w:t xml:space="preserve">      considerablemente el horizonte de la doctrina jurídica  contemporánea,</w:t>
        <w:br/>
        <w:t xml:space="preserve">      desvendando las insuficiencias de la conceptualización tradicional del</w:t>
        <w:br/>
        <w:t xml:space="preserve">            derecho subjetivo. Las necesidades apremiantes de protección del</w:t>
        <w:br/>
        <w:t xml:space="preserve">      ser humano en mucho fomentaron ese  desarrollo. Los  derechos  humanos</w:t>
        <w:br/>
        <w:t xml:space="preserve">      universales, superiores y anteriores al Estado y a cualquier forma  de</w:t>
        <w:br/>
        <w:t xml:space="preserve">      organización político-social, e inherentes al ser humano,  afirmáronse</w:t>
        <w:br/>
        <w:t xml:space="preserve">      como oponibles al propio poder público.</w:t>
        <w:br/>
        <w:t xml:space="preserve">             La  personalidad  jurídica  internacional  del  ser  humano  se</w:t>
        <w:br/>
        <w:t xml:space="preserve">      cristalizaba como  un  límite  al  arbitrio  del  poder  estatal.  Los</w:t>
        <w:br/>
        <w:t xml:space="preserve">      derechos humanos liberaron la concepción del derecho subjetivo de  las</w:t>
        <w:br/>
        <w:t xml:space="preserve">      amarras del positivismo  jurídico.  Si,  por  un  lado,  la  categoría</w:t>
        <w:br/>
        <w:t xml:space="preserve">      jurídica de la personalidad  jurídica  internacional  del  ser  humano</w:t>
        <w:br/>
        <w:t xml:space="preserve">      contribuyó a instrumentalizar la reivindicación de los derechos de  la</w:t>
        <w:br/>
        <w:t xml:space="preserve">      persona humana, emanados del Derecho Internacional, - por otro lado el</w:t>
        <w:br/>
        <w:t xml:space="preserve">      corpus juris de los derechos  humanos  universales  proporcionó  a  la</w:t>
        <w:br/>
        <w:t xml:space="preserve">      personalidad jurídica del individuo una dimensión mucho más amplia, ya</w:t>
        <w:br/>
        <w:t xml:space="preserve">      no más condicionada al derecho  emanado  del  poder  público  estatal"</w:t>
        <w:br/>
        <w:t xml:space="preserve">      (párrs. 46-47 y 49-50).</w:t>
        <w:br/>
        <w:br/>
        <w:t>26.   Como me permití sostener, anteriormente, en mi Voto Concurrente en  la</w:t>
        <w:br/>
        <w:t>histórica Opinión Consultiva n. 16 de la Corte  Interamericana  de  Derechos</w:t>
        <w:br/>
        <w:t>Humanos sobre el Derecho a la Información sobre la  Asistencia  Consular  en</w:t>
        <w:br/>
        <w:t>el Ámbito de las  Garantías  del  Debido  Proceso  Legal  (del  01.10.1999),</w:t>
        <w:br/>
        <w:t>actualmente testimoniamos</w:t>
        <w:br/>
        <w:br/>
        <w:t xml:space="preserve">            "el proceso de humanización del derecho internacional,  que  hoy</w:t>
        <w:br/>
        <w:t xml:space="preserve">      alcanza también este aspecto  de  las  relaciones  consulares.  En  la</w:t>
        <w:br/>
        <w:t xml:space="preserve">      confluencia de estas con los derechos humanos, se ha  cristalizado  el</w:t>
        <w:br/>
        <w:t xml:space="preserve">      derecho individual subjetivo a  la  información  sobre  la  asistencia</w:t>
        <w:br/>
        <w:t xml:space="preserve">      consular, de que son titulares todos los seres humanos que se vean  en</w:t>
        <w:br/>
        <w:t xml:space="preserve">      necesidad de  ejercerlo:  dicho  derecho  individual,  situado  en  el</w:t>
        <w:br/>
        <w:t xml:space="preserve">      universo conceptual de los derechos humanos, es hoy  respaldado  tanto</w:t>
        <w:br/>
        <w:t xml:space="preserve">      por  el  derecho  internacional  convencional  como  por  el   derecho</w:t>
        <w:br/>
        <w:t xml:space="preserve">      internacional consuetudinario" (párr. 35).</w:t>
        <w:br/>
        <w:br/>
        <w:t>27.   En otras ocasiones me ocupé  del  derecho  subjetivo  en  determinados</w:t>
        <w:br/>
        <w:t>contextos[32].  La  conceptualización   de   derecho   subjetivo   antecedió</w:t>
        <w:br/>
        <w:t>históricamente el surgimiento y  la  extraordinaria  expansión  del  Derecho</w:t>
        <w:br/>
        <w:t>Internacional de los Derechos Humanos a lo largo de  la  segunda  mitad  del</w:t>
        <w:br/>
        <w:t>siglo XX y en esta primera  década  del  siglo  XXI.  Con  la  emergencia  y</w:t>
        <w:br/>
        <w:t>consolidación de este último, se dio un paso decisivo hacia la  emancipación</w:t>
        <w:br/>
        <w:t>definitiva de la persona humana frente a su propio Estado.</w:t>
        <w:br/>
        <w:br/>
        <w:t>28.    Con  esto,   también   se   cristalizó   la   personalidad   jurídica</w:t>
        <w:br/>
        <w:t>internacional de la persona humana, cuya conceptualización, a  lo  largo  de</w:t>
        <w:br/>
        <w:t>las últimas décadas, - directamente ligada al acceso directo de  la  persona</w:t>
        <w:br/>
        <w:t>humana a la justicia internacional, - abordé en mi Voto  Concurrente  en  el</w:t>
        <w:br/>
        <w:t>caso  Cinco  Pensionistas   versus   Perú   (Reparaciones,   Sentencia   del</w:t>
        <w:br/>
        <w:t>28.02.2003), así como en mis Votos Razonados  en  los  casos  Yatama  versus</w:t>
        <w:br/>
        <w:t>Nicaragua, y Goiburú y Otros versus Paraguay  (Sentencias  de  23.06.2005  y</w:t>
        <w:br/>
        <w:t>22.09.2006, respectivamente), y también en el caso de  los  Integrantes  del</w:t>
        <w:br/>
        <w:t>Equipo de Estudios Comunitarios y Acción Psicosocial  -  ECAP  (caso  de  la</w:t>
        <w:br/>
        <w:t>Masacre de Plan  de  Sánchez  versus  Guatemala,  Resolución  sobre  Medidas</w:t>
        <w:br/>
        <w:t>Provisionales de Protección, del 29.11.2006)[33].</w:t>
        <w:br/>
        <w:br/>
        <w:t xml:space="preserve">      4.    Del Derecho Subjetivo a la Nueva  Dimensión  de  la  Titularidad</w:t>
        <w:br/>
        <w:t>Jurídica    Internacional del Ser Humano.</w:t>
        <w:br/>
        <w:br/>
        <w:t>29.   La titularidad jurídica internacional del  ser  humano,  tal  como  la</w:t>
        <w:br/>
        <w:t>anteveían los llamados "fundadores" del Derecho Internacional,  es  hoy  día</w:t>
        <w:br/>
        <w:t>una realidad. En  el  ámbito  del  Derecho  Internacional  de  los  Derechos</w:t>
        <w:br/>
        <w:t>Humanos, en los sistemas europeo e interamericano de  protección  -  dotados</w:t>
        <w:br/>
        <w:t>de tribunales internacionales en operación - hoy se reconoce, a  la  par  de</w:t>
        <w:br/>
        <w:t>su  personalidad  jurídica,  también  la  capacidad  procesal  internacional</w:t>
        <w:br/>
        <w:t>(locus standi in judicio) de los individuos. Es éste un  desarrollo  lógico,</w:t>
        <w:br/>
        <w:t>por cuanto no parece razonable concebir derechos en el  plano  internacional</w:t>
        <w:br/>
        <w:t>sin la correspondiente capacidad procesal  de  vindicarlos;  los  individuos</w:t>
        <w:br/>
        <w:t>son  efectivamente  la  verdadera  parte  demandante   en   el   contencioso</w:t>
        <w:br/>
        <w:t>internacional  de  los  derechos  humanos.  Sobre  el  derecho  de  petición</w:t>
        <w:br/>
        <w:t>individual internacional se erige el mecanismo jurídico da emancipación  del</w:t>
        <w:br/>
        <w:t>ser humano vis-à-vis el propio Estado para la protección de sus derechos  en</w:t>
        <w:br/>
        <w:t>el ámbito del Derecho Internacional de los Derechos Humanos.</w:t>
        <w:br/>
        <w:br/>
        <w:t>30.   En la base de todo ese notable desarrollo se  encuentra  el  principio</w:t>
        <w:br/>
        <w:t>del respeto a la dignidad de la persona  humana,  independientemente  de  su</w:t>
        <w:br/>
        <w:t>condición  existencial.  En  virtud  de  ese  principio,  todo  ser  humano,</w:t>
        <w:br/>
        <w:t>independientemente de la  situación  y  de  las  circunstancias  en  que  se</w:t>
        <w:br/>
        <w:t>encuentre,  tiene  derecho  a  la  dignidad[34].  Todo   el   extraordinario</w:t>
        <w:br/>
        <w:t>desarrollo de la doctrina jusinternacionalista al respecto, a lo  largo  del</w:t>
        <w:br/>
        <w:t>siglo XX, encuentra raíces, - como no podría dejar  de  ser,  -  en  algunas</w:t>
        <w:br/>
        <w:t>reflexiones del pasado, en el pensamiento jurídico así como  filosófico[35],</w:t>
        <w:br/>
        <w:t>- a ejemplo, inter alia, de la célebre concepción  kantiana  de  la  persona</w:t>
        <w:br/>
        <w:t>humana como un fin en si misma[36]. Esto es inevitable, por  cuanto  refleja</w:t>
        <w:br/>
        <w:t>el proceso de maduración y refinamiento  del  propio  espíritu  humano,  que</w:t>
        <w:br/>
        <w:t>torna posibles los avances en la propia condición humana[37].</w:t>
        <w:br/>
        <w:br/>
        <w:t>31.   En efecto, no hay cómo disociar el reconocimiento de  la  personalidad</w:t>
        <w:br/>
        <w:t>jurídica internacional del individuo de la propia  dignidad  de  la  persona</w:t>
        <w:br/>
        <w:t>humana. En una dimensión más amplia, la persona humana se configura como  el</w:t>
        <w:br/>
        <w:t>ente que encierra su fin supremo dentro de si misma, y que lo  cumple  a  lo</w:t>
        <w:br/>
        <w:t>largo del camino de su vida, bajo su propia responsabilidad.  Efectivamente,</w:t>
        <w:br/>
        <w:t>es la persona humana, esencialmente dotada de  dignidad,  la  que  articula,</w:t>
        <w:br/>
        <w:t>expresa e introduce el "deber  ser"  de  los  valores  en  el  mundo  de  la</w:t>
        <w:br/>
        <w:t>realidad en que vive, y sólo ella es capaz de eso, como portadora  de  tales</w:t>
        <w:br/>
        <w:t>valores éticos. La personalidad jurídica,  a  su  vez,  se  manifiesta  como</w:t>
        <w:br/>
        <w:t>categoría jurídica en el mundo del Derecho, como expresión  unitaria  de  la</w:t>
        <w:br/>
        <w:t>aptitud de la persona humana para ser titular de derechos y  deberes  en  el</w:t>
        <w:br/>
        <w:t>plano del comportamiento y de las relaciones humanas reglamentadas[38].</w:t>
        <w:br/>
        <w:br/>
        <w:t>32.   La emergencia de los derechos humanos  universales,  a  partir  de  la</w:t>
        <w:br/>
        <w:t>proclamación  de  la   Declaración   Universal   de   1948,   vino   ampliar</w:t>
        <w:br/>
        <w:t>considerablemente  el  horizonte  de  la  doctrina  jurídica  contemporánea,</w:t>
        <w:br/>
        <w:t>revelando  las  insuficiencias  de  la  conceptualización  tradicional   del</w:t>
        <w:br/>
        <w:t>derecho subjetivo. Las necesidades apremiantes de protección del ser  humano</w:t>
        <w:br/>
        <w:t>en  mucho  fomentaron  ese  desarrollo. Los  derechos  humanos  universales,</w:t>
        <w:br/>
        <w:t>superiores y anteriores al  Estado  y  a  cualquier  forma  de  organización</w:t>
        <w:br/>
        <w:t>político-social, e inherentes al ser humano, se afirmaron como oponibles  al</w:t>
        <w:br/>
        <w:t>propio poder público.</w:t>
        <w:br/>
        <w:br/>
        <w:t>33.   La personalidad jurídica internacional del ser  humano  se  cristalizó</w:t>
        <w:br/>
        <w:t>como  un  límite  al  arbitrio  del  poder  estatal.  Los  derechos  humanos</w:t>
        <w:br/>
        <w:t>liberaron en definitiva la concepción del derecho subjetivo de  las  amarras</w:t>
        <w:br/>
        <w:t>del positivismo jurídico. Si, por un  lado,  la  categoría  jurídica  de  la</w:t>
        <w:br/>
        <w:t>personalidad  jurídica  internacional  del  ser   humano   contribuyó   para</w:t>
        <w:br/>
        <w:t>instrumentalizar la vindicación  de  los  derechos  de  la  persona  humana,</w:t>
        <w:br/>
        <w:t>emanados del Derecho Internacional, - por otro lado el corpus juris  de  los</w:t>
        <w:br/>
        <w:t>derechos humanos universales proporcionó  a  la  personalidad  jurídica  del</w:t>
        <w:br/>
        <w:t>individuo una dimensión mucho más amplia, ya no más condicionada al  derecho</w:t>
        <w:br/>
        <w:t>emanado del poder público estatal[39].</w:t>
        <w:br/>
        <w:br/>
        <w:t>34.   Cabe aquí recordar la contribución, acerca de la intangibilidad de  la</w:t>
        <w:br/>
        <w:t>personalidad jurídica  internacional  de  la  persona  humana,  de  la  17a.</w:t>
        <w:br/>
        <w:t>Opinión Consultiva de la Corte Interamericana de Derechos Humanos, sobre  la</w:t>
        <w:br/>
        <w:t>Condición Jurídica y Derechos Humanos del Niño (del  28.08.2002):  la  Corte</w:t>
        <w:br/>
        <w:t>aclaró que el Derecho reconoce ineluctablemente la personalidad  jurídica  a</w:t>
        <w:br/>
        <w:t>todo ser humano (sea él un niño o  adolescente),  independientemente  de  su</w:t>
        <w:br/>
        <w:t>condición existencial o del alcance de su capacidad  jurídica  para  ejercer</w:t>
        <w:br/>
        <w:t>sus  derechos  por  sí  mismo  (capacidad  de  ejercicio).  En  efecto,   el</w:t>
        <w:br/>
        <w:t>reconocimiento y la consolidación de la posición del ser humano como  sujeto</w:t>
        <w:br/>
        <w:t>pleno del Derecho Internacional  de  los  Derechos  Humanos  constituye,  en</w:t>
        <w:br/>
        <w:t>nuestros  días,  -  como  vengo  sosteniendo  hace  varios   años,   -   una</w:t>
        <w:br/>
        <w:t>manifestación inequívoca y elocuente de los avances del proceso en curso  de</w:t>
        <w:br/>
        <w:t>humanización del propio Derecho Internacional (jus gentium)[40].</w:t>
        <w:br/>
        <w:br/>
        <w:t xml:space="preserve">      5.     La  Conceptualización  de  Víctima  y  el  Aporte  del  Derecho</w:t>
        <w:br/>
        <w:t>Internacional de los Derechos Humanos.</w:t>
        <w:br/>
        <w:br/>
        <w:t>35.   La víctima es la persona humana victimada en los derechos que  le  son</w:t>
        <w:br/>
        <w:t>inherentes qua persona. La conceptualización de víctima, al igual que la  de</w:t>
        <w:br/>
        <w:t>persona (supra), tiene también raíces históricas a lo largo de  los  siglos.</w:t>
        <w:br/>
        <w:t>Etimológicamente, el  término  víctima  (del  Latín  victima)  fue  empleado</w:t>
        <w:br/>
        <w:t>originalmente en relación con la persona que era sacrificada  (en  rituales)</w:t>
        <w:br/>
        <w:t>o destinada a ser sacrificada. A partir del siglo XVII, adquirió el  sentido</w:t>
        <w:br/>
        <w:t>de la persona que era lesionada, torturada  o  asesinada  por  otra.  En  el</w:t>
        <w:br/>
        <w:t>siglo XVIII, el término pasó a designar la persona lesionada u oprimida  por</w:t>
        <w:br/>
        <w:t>otra, o por alguno poder o situación.  El  término  "victimar"  vino  a  ser</w:t>
        <w:br/>
        <w:t>usado en el siglo XIX (1830 en adelante)[41].  En  el  siglo  XX,  la  nueva</w:t>
        <w:br/>
        <w:t>disciplina victimología vino a centrar su  atención  en  la  persona  de  la</w:t>
        <w:br/>
        <w:t>víctima[42], - en contraposición a la  criminología,  que  se  centraba  más</w:t>
        <w:br/>
        <w:t>bien en la persona del delincuente o criminal.</w:t>
        <w:br/>
        <w:br/>
        <w:t>36.   A veces uno se refiere a la víctima como la  "parte  lesionada",  bajo</w:t>
        <w:br/>
        <w:t>ciertos tratados de derechos humanos de la  actualidad;  la  víctima  es  la</w:t>
        <w:br/>
        <w:t>persona humana que ha sufrido una lesión o perjuicio, individualmente  o  en</w:t>
        <w:br/>
        <w:t>compañía de otros seres humanos, en consecuencia de un acto -  u  omisión  -</w:t>
        <w:br/>
        <w:t>internacionalmente ilícito[43]. En perspectiva  histórica,  el  concepto  de</w:t>
        <w:br/>
        <w:t>víctima es uno de los "más  antiguos  de  la  humanidad",  perteneciendo  en</w:t>
        <w:br/>
        <w:t>realidad a "todas las culturas"[44]. Como el Estado gradualmente  monopolizó</w:t>
        <w:br/>
        <w:t>los medios de coerción, el papel de las  víctimas  se  vio  de  cierto  modo</w:t>
        <w:br/>
        <w:t>reducido (v.g., al de un testigo) o marginado en el proceso legal  oponiendo</w:t>
        <w:br/>
        <w:t>el Estado al acusado (en el derecho procesal penal), frecuentemente  con  la</w:t>
        <w:br/>
        <w:t>insatisfacción de la víctima[45].</w:t>
        <w:br/>
        <w:br/>
        <w:t>37.   En realidad, mientras el universo conceptual  de  la  criminología  se</w:t>
        <w:br/>
        <w:t>tornó orientado hacia la figura del delincuente, situando a  la  víctima  en</w:t>
        <w:br/>
        <w:t>una posición un tanto tangencial o marginal, la disciplina emergente  de  la</w:t>
        <w:br/>
        <w:t>victimología  ha  intentado  remediar  aquel  desequilibrio,  centrando   la</w:t>
        <w:br/>
        <w:t>atención en la persona de la víctima, en la necesidad de rehabilitar a  esta</w:t>
        <w:br/>
        <w:t>última y asegurarle reparaciones debidas y adecuadas[46]. Fue, sin  embargo,</w:t>
        <w:br/>
        <w:t>la notable evolución del Derecho Internacional de los Derechos Humanos a  lo</w:t>
        <w:br/>
        <w:t>largo de la segunda mitad del siglo XX y hasta el presente, que  proporcionó</w:t>
        <w:br/>
        <w:t>la realización de  aquella  meta,  por  configurarse  entera  y  debidamente</w:t>
        <w:br/>
        <w:t>orientado hacia las víctimas[47]. El advenimiento  y  la  consolidación  del</w:t>
        <w:br/>
        <w:t>corpus juris del Derecho Internacional de los Derechos Humanos  restituyó  a</w:t>
        <w:br/>
        <w:t>las víctimas su posición central en el orden normativo[48].</w:t>
        <w:br/>
        <w:br/>
        <w:t>38.   Hace muchos años he examinado la  conceptualización  de  víctima  bajo</w:t>
        <w:br/>
        <w:t>tratados  de  derechos   humanos,   como,   entre   otros,   la   Convención</w:t>
        <w:br/>
        <w:t>Americana[49]. No es mi intención retomar en el presente  Voto  Razonado  el</w:t>
        <w:br/>
        <w:t>examen de este aspecto  específico,  que  ya  fue  objeto  de  mis  extensas</w:t>
        <w:br/>
        <w:t>consideraciones - a las cuales me  permito  aquí  referirme  -  en  mi  Voto</w:t>
        <w:br/>
        <w:t>Concurrente en el caso Castillo Petruzzi y Otros  versus  Perú  (Excepciones</w:t>
        <w:br/>
        <w:t>Preliminares, Sentencia del 04.09.1998), así como en mis Votos Razonados  en</w:t>
        <w:br/>
        <w:t>los casos de los "Niños de la  Calle"  (Villagrán  Morales  y  Otros  versus</w:t>
        <w:br/>
        <w:t>Guatemala, Reparaciones, Sentencia del 26.05.2001), y  de  Goiburú  y  Otros</w:t>
        <w:br/>
        <w:t>versus  Paraguay  (Sentencia  del  22.09.2006),  y  también  en  mis   Votos</w:t>
        <w:br/>
        <w:t>Concurrentes en las Medidas Provisionales de  Protección  en  los  casos  de</w:t>
        <w:br/>
        <w:t>Eloísa Barrios y Otros versus Venezuela (Resolución del 29.06.2005),  de  la</w:t>
        <w:br/>
        <w:t>Comunidad de Paz de San José de Apartadó  versus  Colombia  (Resolución  del</w:t>
        <w:br/>
        <w:t>02.02.2006), y de las Comunidades del Jiguamiandó  y  del  Curbaradó  versus</w:t>
        <w:br/>
        <w:t>Colombia (Resolución del 07.02.2006).</w:t>
        <w:br/>
        <w:br/>
        <w:t xml:space="preserve">      III.  La Ampliación - y  No  la  Restricción  -  de  la  Condición  de</w:t>
        <w:br/>
        <w:t>Víctima bajo la  Convención Americana.</w:t>
        <w:br/>
        <w:br/>
        <w:t>39.   He introducido, en el seno  de  esta  Corte,  el  razonamiento  en  el</w:t>
        <w:br/>
        <w:t>sentido  de  la  ampliación  de  la  noción  de  víctima  para  efectos   de</w:t>
        <w:br/>
        <w:t>reparaciones, de  modo  a  incluir  a  los  familiares  inmediatos  (de  las</w:t>
        <w:br/>
        <w:t>víctimas fatales) en su derecho propio (Votos Razonados en los  casos  Blake</w:t>
        <w:br/>
        <w:t>versus Guatemala [fondo y reparaciones, 1998  y  1999]  y  Bámaca  Velásquez</w:t>
        <w:br/>
        <w:t>versus Guatemala [fondo y reparaciones, 2000-2002). Al sostener esta  tesis,</w:t>
        <w:br/>
        <w:t>lo hice con base en la constatación del sufrimiento humano, o sea, con  base</w:t>
        <w:br/>
        <w:t>en el reconocimiento expreso  de  la  centralidad  del  sufrimiento  de  las</w:t>
        <w:br/>
        <w:t>víctimas en el marco del Derecho Internacional de los Derechos Humanos  (mis</w:t>
        <w:br/>
        <w:t>Votos Razonados, v.g., en los casos "Niños de la Calle"  (Villagrán  Morales</w:t>
        <w:br/>
        <w:t>y Otros) versus Guatemala [reparaciones,  2001],  Bulacio  versus  Argentina</w:t>
        <w:br/>
        <w:t>[2003], Hermanos Gómez Paquiyauri versus Perú [2004],  Tibi  versus  Ecuador</w:t>
        <w:br/>
        <w:t>[2004], Comunidad  Indígena  Sawhoyamaxa  versus  Paraguay  [2006],  Ximenes</w:t>
        <w:br/>
        <w:t>Lopes versus Brasil [2006])[50]. He insistido inclusive en la  configuración</w:t>
        <w:br/>
        <w:t>de la noción  de  víctima  también  en  el  ámbito  propio  de  las  medidas</w:t>
        <w:br/>
        <w:t>provisionales de protección (mis Votos  Concurrentes,  v.g.,  en  los  casos</w:t>
        <w:br/>
        <w:t>Eloísa Barrios y Otros versus Venezuela [2005],  Comunidad  de  Paz  de  San</w:t>
        <w:br/>
        <w:t>José de Apartadó versus Colombia [2006], Comunidades del Jiguamiandó  y  del</w:t>
        <w:br/>
        <w:t>Curbaradó versus Colombia [2006])[51].</w:t>
        <w:br/>
        <w:br/>
        <w:t>40.   En el presente caso de  La  Cantuta  versus  Perú  (Interpretación  de</w:t>
        <w:br/>
        <w:t>Sentencia, 2007), me veo, pues, en la obligación de  volver  a  defender  el</w:t>
        <w:br/>
        <w:t>razonamiento que yo había introducido en la Corte, y que  ya  formaba  parte</w:t>
        <w:br/>
        <w:t>de su jurisprudence constante, en cuanto a la ampliación  de  la  noción  de</w:t>
        <w:br/>
        <w:t>víctima bajo la Convención Americana sobre Derechos Humanos, - frente  a  un</w:t>
        <w:br/>
        <w:t>retroceso reciente y lamentable, introducido por la Corte  en  su  Sentencia</w:t>
        <w:br/>
        <w:t>(de fondo y  reparaciones,  del  29.11.2006)  en  el  presente  caso  de  La</w:t>
        <w:br/>
        <w:t>Cantuta. En dicha Sentencia, la Corte observó que</w:t>
        <w:br/>
        <w:br/>
        <w:t xml:space="preserve">            "tanto la Comisión Interamericana como  las  representantes  [de</w:t>
        <w:br/>
        <w:t xml:space="preserve">      las víctimas] señalaron a diversos hermanos y hermanas de las personas</w:t>
        <w:br/>
        <w:t xml:space="preserve">      ejecutadas o desaparecidas como presuntas víctimas de la violación del</w:t>
        <w:br/>
        <w:t xml:space="preserve">      artículo 5 de la Convención. Sin embargo, en varios de esos  casos  no</w:t>
        <w:br/>
        <w:t xml:space="preserve">      fue aportada prueba suficiente que permita al Tribunal  establecer  un</w:t>
        <w:br/>
        <w:t xml:space="preserve">      perjuicio cierto respecto de dichos familiares.  Por  ende,  la  Corte</w:t>
        <w:br/>
        <w:t xml:space="preserve">      considera como víctimas a los hermanos y hermanas respecto de  quienes</w:t>
        <w:br/>
        <w:t xml:space="preserve">      se cuente con prueba suficiente al respecto" (párr. 128).</w:t>
        <w:br/>
        <w:br/>
        <w:t>La  Corte  introdujo  así  un  nuevo  criterio,  más  restrictivo  para  las</w:t>
        <w:br/>
        <w:t>víctimas, que constituye un desvío lamentable de su  anterior  jurisprudence</w:t>
        <w:br/>
        <w:t>constante, además de un retroceso, a mi modo de ver, insostenible.</w:t>
        <w:br/>
        <w:br/>
        <w:t>41.   ¿Qué prueba adicional requiere la Corte de los representantes  de  las</w:t>
        <w:br/>
        <w:t>víctimas de una masacre? ¿Quiere la Corte prueba  de  un  perjuicio,  de  un</w:t>
        <w:br/>
        <w:t>daño inmaterial? ¿Cómo probarlo,  si  la  Corte  ha  experimentado,  en  las</w:t>
        <w:br/>
        <w:t>circunstancias de determinados  casos  de  violaciones  graves  de  derechos</w:t>
        <w:br/>
        <w:t>humanos afectando un  grupo  mayor  de  personas,  dificultad  inclusive  de</w:t>
        <w:br/>
        <w:t>conceptualizar dicho daño inmaterial?  ¿Quiere  la  Corte  prueba  de  lazos</w:t>
        <w:br/>
        <w:t>afectivos (entre  las  víctimas  y  sus  hermanas  y  hermanos)?  Los  lazos</w:t>
        <w:br/>
        <w:t>afectivos no se prueban, se viven. ¿Quiere la Corte prueba  del  sufrimiento</w:t>
        <w:br/>
        <w:t>(de las hermanas y hermanos de las víctimas)? El sufrimiento no  se  prueba,</w:t>
        <w:br/>
        <w:t>se siente. Además, en su jurisprudence constante, la  Corte  ha  determinado</w:t>
        <w:br/>
        <w:t>las  consecuencias  de  perjuicios  de  este  género,  el  daño  inmaterial,</w:t>
        <w:br/>
        <w:t>mediante un juicio  de  equidad[52];  siendo  así,  por  que  motivo  exigir</w:t>
        <w:br/>
        <w:t>pruebas  adicionales  de  los  familiares  de  las  víctimas?   Difícilmente</w:t>
        <w:br/>
        <w:t>servirían, ni siquiera, a efectos prácticos.</w:t>
        <w:br/>
        <w:br/>
        <w:t>42.   Si la Corte desea insistir en pruebas adicionales,  -  como  lo  hacen</w:t>
        <w:br/>
        <w:t>los tribunales penales de derecho interno, - creo que sería  más  propio  de</w:t>
        <w:br/>
        <w:t>un tribunal internacional de derechos humanos proceder  al  traslado  de  la</w:t>
        <w:br/>
        <w:t>carga de  la  prueba  (shifting  of  the  burden  of  proof)[53]  al  Estado</w:t>
        <w:br/>
        <w:t>demandado: cabría más bien  al  Estado  demandado  probar  que  uno  u  otra</w:t>
        <w:br/>
        <w:t>hermano o hermana de alguna de las víctimas no  tiene  "lazo  afectivo"  con</w:t>
        <w:br/>
        <w:t>esta última... Pero, aún  así,  subsiste  la  interrogación:  sería  posible</w:t>
        <w:br/>
        <w:t>probarlo?</w:t>
        <w:br/>
        <w:br/>
        <w:t>43.   El Derecho Internacional de los Derechos Humanos está orientado  hacia</w:t>
        <w:br/>
        <w:t>las víctimas, hacia su protección. En el presente dominio de  la  protección</w:t>
        <w:br/>
        <w:t>de la persona humana, la  igualdad  procesal  de  las  partes  (égalité  des</w:t>
        <w:br/>
        <w:t>armes/equality of arms) consiste más bien  en  equilibrar  el  desequilibrio</w:t>
        <w:br/>
        <w:t>factual entre, por un lado, el Estado ("personalizado", a lo  largo  de  los</w:t>
        <w:br/>
        <w:t>siglos, como detentor del uso  de  medios  coercitivos,  por  Jean  Bodin  y</w:t>
        <w:br/>
        <w:t>Thomas Hobbes, entre  otros,  y,  de  modo  particularmente  nefasto  y  con</w:t>
        <w:br/>
        <w:t>consecuencias desastrosas, por Georg W.F. Hegel, como repositorio  final  de</w:t>
        <w:br/>
        <w:t>la libertad humana), y,  por  otro  lado,  las  presuntas  víctimas  (en  su</w:t>
        <w:br/>
        <w:t>mayoría en  una  situación  de  gran  vulnerabilidad  y  adversidad,  si  no</w:t>
        <w:br/>
        <w:t>indefensión).</w:t>
        <w:br/>
        <w:br/>
        <w:t>44.   ¿Cómo puede un tribunal internacional de derechos  humanos  como  esta</w:t>
        <w:br/>
        <w:t>Corte hacer incidir sobre estas últimas o sus familiares  el  onus  probandi</w:t>
        <w:br/>
        <w:t>ya no sólo sobre los hechos, sino  también  sobre  los  sentimientos?  ¿Cómo</w:t>
        <w:br/>
        <w:t>puede exigir de las presuntas víctimas o sus  familiares  la  prueba  de  un</w:t>
        <w:br/>
        <w:t>perjuicio  como  daño  inmaterial?  Y,  aunque,  con  un  gran  esfuerzo  de</w:t>
        <w:br/>
        <w:t>imaginación,  fuera  esto  posible,  ¿a  qué  propósito  serviría,   si   la</w:t>
        <w:br/>
        <w:t>determinación del daño inmaterial se efectúa normalmente mediante un  juicio</w:t>
        <w:br/>
        <w:t>de equidad?</w:t>
        <w:br/>
        <w:br/>
        <w:t>45.   La improcedencia de  dicha  carga  de  la  prueba  se  torna  aún  más</w:t>
        <w:br/>
        <w:t>manifiesta en casos de  violaciones  graves  de  derechos  humanos:  en  tal</w:t>
        <w:br/>
        <w:t>circunstancia (v.g., en casos  de  masacres),  se  aproximaría  ella  a  una</w:t>
        <w:br/>
        <w:t>verdadera probatio diabolica[54], contra la cual  ya  me  manifesté,  en  el</w:t>
        <w:br/>
        <w:t>seno de esta Corte, en otras circunstancias, en mi Voto Razonado (párrs. 20-</w:t>
        <w:br/>
        <w:t>23) en  el  caso  de  la  Comunidad  Indígena  Sawhoyamaxa  versus  Paraguay</w:t>
        <w:br/>
        <w:t>(Sentencia del 29.03.2006). En mi entendimiento, en casos de masacres, o  de</w:t>
        <w:br/>
        <w:t>violaciones graves, como el presente caso de  La  Cantuta,  no  cabe  exigir</w:t>
        <w:br/>
        <w:t>pruebas adicionales, de daño inmaterial a los familiares  de  las  víctimas,</w:t>
        <w:br/>
        <w:t>sino más bien aplicar presunciones en favor de ellos.  Para  mí,  cabe  aquí</w:t>
        <w:br/>
        <w:t>una presunción (por lo menos juris tantum,  si  no,  en  circunstancias  más</w:t>
        <w:br/>
        <w:t>graves, juris et de jure), en beneficio de los familiares de  las  víctimas.</w:t>
        <w:br/>
        <w:br/>
        <w:br/>
        <w:t>46.   Es posible imaginar, como regla general, que, en  nuestras  sociedades</w:t>
        <w:br/>
        <w:t>en América Latina, donde los lazos familiares se  mantienen  fuertes  (o  al</w:t>
        <w:br/>
        <w:t>menos más fuertes que en  otros  medios  sociales  pos-industriales),  algún</w:t>
        <w:br/>
        <w:t>hermano o hermana de una persona masacrada o desaparecida no padezca  de  un</w:t>
        <w:br/>
        <w:t>sufrimiento personal? Es posible imaginar, como regla general, que  no  siga</w:t>
        <w:br/>
        <w:t>sufriendo frente a la muerte violenta de un hermano o  hermana?  Es  posible</w:t>
        <w:br/>
        <w:t>imaginar, como regla general, que no siga  sufriendo  ante  la  desaparición</w:t>
        <w:br/>
        <w:t>forzada de un hermano o hermana? Para mí, esto es inimaginable,  como  regla</w:t>
        <w:br/>
        <w:t>general. Aún así, dijo esta Corte, en  el  presente  caso  La  Cantuta,  que</w:t>
        <w:br/>
        <w:t>requiere prueba adicional del perjuicio por parte  de  los  hermanos  o  las</w:t>
        <w:br/>
        <w:t>hermanas   de   las   personas   detenidas   ilegalmente,    ejecutadas    y</w:t>
        <w:br/>
        <w:t>desaparecidas...</w:t>
        <w:br/>
        <w:br/>
        <w:t>47.   La presente Sentencia de Interpretación que viene de adoptar la  Corte</w:t>
        <w:br/>
        <w:t>en el caso La Cantuta ha debidamente  aclarado  que  la  Sra.  Carmen  Juana</w:t>
        <w:br/>
        <w:t>Mariños Figueroa y el Sr. Marcelino Marcos Pablo Meza,  hermana  y  hermano,</w:t>
        <w:br/>
        <w:t>respectivamente, de dos de las víctimas fatales, Sr.  Juan  Gabriel  Mariños</w:t>
        <w:br/>
        <w:t>Figueroa y Sr. Heráclides Pablo Meza, son víctimas  de  violaciones  de  los</w:t>
        <w:br/>
        <w:t>artículos 8(1) y 25 (tomados conjuntamente),  de  la  Convención  Americana.</w:t>
        <w:br/>
        <w:t>Por eso, son ipso facto beneficiarios de distintas formas de reparación  no-</w:t>
        <w:br/>
        <w:t>pecuniaria ordenadas en la anterior Sentencia del 29.11.2006 en el  presente</w:t>
        <w:br/>
        <w:t>caso La Cantuta. Por lo tanto, los montos de  la  reparación  pecuniaria  no</w:t>
        <w:br/>
        <w:t>fueron afectados por la inclusión de ambos, mediante la  presente  Sentencia</w:t>
        <w:br/>
        <w:t>de Interpretación, como también víctimas de violaciones de  los  mencionados</w:t>
        <w:br/>
        <w:t>artículos 8(1) y 25 de la Convención.</w:t>
        <w:br/>
        <w:br/>
        <w:t>48.   Pero lo mismo no ocurrió en  relación  con  el  artículo  5(1)  de  la</w:t>
        <w:br/>
        <w:t>Convención, pues la Corte aplicó el criterio - a mi juicio equivocado -  que</w:t>
        <w:br/>
        <w:t>estableció en la Sentencia de fondo y  reparaciones  del  29.11.2006  (párr.</w:t>
        <w:br/>
        <w:t>128, transcrito  supra),  según  el  cual  se  exige  prueba  del  perjuicio</w:t>
        <w:br/>
        <w:t>inmaterial, del sufrimiento, para efectos de considerar a los  hermanos  (de</w:t>
        <w:br/>
        <w:t>las víctimas fatales) como víctimas de violación del  artículo  5(1)  de  la</w:t>
        <w:br/>
        <w:t>Convención, por derecho propio. Dicho criterio de  "prueba  de  sufrimiento"</w:t>
        <w:br/>
        <w:t>configúrase, en mi entender, insostenible, si no absurdo, ante  la  gravedad</w:t>
        <w:br/>
        <w:t>de los hechos, - que son de conocimiento público y notorio, - como  los  del</w:t>
        <w:br/>
        <w:t>presente caso La Cantuta.</w:t>
        <w:br/>
        <w:br/>
        <w:t>49.   Como si no bastara, la Sra. Carmen Juana Mariños  Figueroa  y  el  Sr.</w:t>
        <w:br/>
        <w:t>Marcelino Marcos Pablo Meza eran hermana y hermano de dos  víctimas  fatales</w:t>
        <w:br/>
        <w:t>(los Srs. Juan  Gabriel  Mariños  Figueroa  y  Heráclides  Pablo  Meza)  que</w:t>
        <w:br/>
        <w:t>estuvieron  entre  los  que  fueron  detenidos  ilegal  y   arbitrariamente,</w:t>
        <w:br/>
        <w:t>ejecutados  y  permanecen  considerados   como   desaparecidos.   En   tales</w:t>
        <w:br/>
        <w:t>circunstancias, al contrario de lo que mantuvo la Corte en la Sentencia  del</w:t>
        <w:br/>
        <w:t>29.11.2006 (párr. 128) y en la presente Sentencia de Interpretación  (párrs.</w:t>
        <w:br/>
        <w:t>30-31), la hermana y el hermano de uno y otro, al igual que las  hermanas  y</w:t>
        <w:br/>
        <w:t>los hermanos de las demás víctimas fatales en el presente caso  La  Cantuta,</w:t>
        <w:br/>
        <w:t>deberían todos haber sido considerados víctimas también  del  artículo  5(1)</w:t>
        <w:br/>
        <w:t>de la Convención Americana, por presunción al menos juris tantum.</w:t>
        <w:br/>
        <w:br/>
        <w:t>50.   A mi juicio, debe la Corte de  inmediato  abandonar  el  desafortunado</w:t>
        <w:br/>
        <w:t>criterio contra victima (y no pro victima!), que  apresuradamente  adoptó  -</w:t>
        <w:br/>
        <w:t>quizás por descuido - en el presente caso La Cantuta,  y  volver  a  su  más</w:t>
        <w:br/>
        <w:t>lúcida jurisprudencia anterior. El criterio del párrafo 128 de la  Sentencia</w:t>
        <w:br/>
        <w:t>del 29.11.2006 es un retroceso en la jurisprudencia de  la  Corte,  y,  como</w:t>
        <w:br/>
        <w:t>tal, debe, a mi juicio, ser prontamente abandonado; la  exigencia,  que  ahí</w:t>
        <w:br/>
        <w:t>se encuentra, de prueba de un "perjuicio cierto", es demasiado  restrictiva,</w:t>
        <w:br/>
        <w:t>y la expresión vaga ahí utilizada, "varios de esos casos", no puede  abarcar</w:t>
        <w:br/>
        <w:t>los casos de ejecución sumaria sumada a desaparición  forzada  de  personas.</w:t>
        <w:br/>
        <w:t>En estos casos, el perjuicio inmaterial, el sufrimiento de  las  hermanas  y</w:t>
        <w:br/>
        <w:t>los hermanos de las víctimas fatales, debe ser  presumido  como  cierto  sin</w:t>
        <w:br/>
        <w:t>requerir prueba alguna, - excepto si el Estado  demandado  logra  probar  lo</w:t>
        <w:br/>
        <w:t>contrario.</w:t>
        <w:br/>
        <w:br/>
        <w:t>51.   La propia Corte, en su anterior Sentencia  de  fondo  y  reparaciones,</w:t>
        <w:br/>
        <w:t>del 29.11.2006, destacó la gravedad de  los  hechos,  y,  en  cuanto  a  las</w:t>
        <w:br/>
        <w:t>víctimas fatales Juan Gabriel  Mariños  Figueroa  y  Heráclides  Pablo  Meza</w:t>
        <w:br/>
        <w:t>(sumados  a  otras),  ponderó  que,  "mientras  no   sea   determinado"   su</w:t>
        <w:br/>
        <w:t>paradero,  "o  debidamente  localizados  e  identificados  sus  restos",  el</w:t>
        <w:br/>
        <w:t>"tratamiento jurídico adecuado" para su situación es el  correspondiente  al</w:t>
        <w:br/>
        <w:t>de "desaparición forzada de personas" (párr. 114). Y, en  relación  con  las</w:t>
        <w:br/>
        <w:t>circunstancias del caso, agregó que "la  responsabilidad  internacional  del</w:t>
        <w:br/>
        <w:t>Estado se configura de manera agravada en razón  del  contexto  en  que  los</w:t>
        <w:br/>
        <w:t>hechos fueron perpetrados" (párr. 116). Siendo así,  es  injustificable  que</w:t>
        <w:br/>
        <w:t>haya la Corte exigido de  las  hermanas  y  los  hermanos  de  las  víctimas</w:t>
        <w:br/>
        <w:t>fatales, la producción de prueba del  daño  o  perjuicio  inmaterial  de  su</w:t>
        <w:br/>
        <w:t>sufrimiento.</w:t>
        <w:br/>
        <w:br/>
        <w:t>52.   En nuestros países de América Latina, sobreviven efectivamente  en  el</w:t>
        <w:br/>
        <w:t>medio social los sentimientos propios de lazos  familiares  fuertes,  quizás</w:t>
        <w:br/>
        <w:t>más diluidos en las sociedades de países tecnológicamente  más  "avanzados".</w:t>
        <w:br/>
        <w:t>En el curso del procedimiento contencioso de varios casos resueltos  por  la</w:t>
        <w:br/>
        <w:t>Corte Interamericana,  he  podido  constatar  -  en  audiencias  públicas  -</w:t>
        <w:br/>
        <w:t>manifestaciones  del  intenso  sufrimiento  de  hermanos  de   víctimas   de</w:t>
        <w:br/>
        <w:t>violaciones graves de los derechos humanos. Esto  es  algo  que,  como  Juez</w:t>
        <w:br/>
        <w:t>sobreviviente de la Corte, me veo en la  obligación  de  aquí  recordar;  la</w:t>
        <w:br/>
        <w:t>Corte no debía ahora, de repente, establecer, out  of  the  blue,  un  nuevo</w:t>
        <w:br/>
        <w:t>criterio, más restrictivo para los familiares inmediatos de las víctimas,  -</w:t>
        <w:br/>
        <w:t>también víctimas en su derecho propio, - haciendo  abstracción  de  toda  la</w:t>
        <w:br/>
        <w:t>experiencia acumulada anteriormente por el Tribunal.</w:t>
        <w:br/>
        <w:br/>
        <w:t>53.   En mi entender,  la  Corte  debe  tener  siempre  presente  su  propia</w:t>
        <w:br/>
        <w:t>experiencia acumulada en la búsqueda de la realización de la  justicia  bajo</w:t>
        <w:br/>
        <w:t>la   Convención   Americana.   La   Corte   no   debe   pretender    innovar</w:t>
        <w:br/>
        <w:t>apresuradamente,  sin  mayor  reflexión  (en  medio  a  su  nuevo  afán   de</w:t>
        <w:br/>
        <w:t>productividad de sentencias), y mediante retrocesos, a  punto  de  llegar  a</w:t>
        <w:br/>
        <w:t>veces a parecer perder de  vista  que  todo  el  corpus  juris  del  Derecho</w:t>
        <w:br/>
        <w:t>Internacional de  los  Derechos  Humanos  encuéntrase  orientado  hacia  las</w:t>
        <w:br/>
        <w:t>víctimas, es claramente pro victima. La Corte no debe  pretender  frenar  la</w:t>
        <w:br/>
        <w:t>línea emancipadora de su jurisprudencia  anterior,  orientada  decididamente</w:t>
        <w:br/>
        <w:t>hacia la ampliación - y no la restricción - de la condición de víctima  bajo</w:t>
        <w:br/>
        <w:t>la Convención Americana.</w:t>
        <w:br/>
        <w:br/>
        <w:t>54.    Nunca  me   olvidaré,   como   Juez   sobreviviente   de   la   Corte</w:t>
        <w:br/>
        <w:t>Interamericana, del efecto devastador, en el seno de una  familia,  revelado</w:t>
        <w:br/>
        <w:t>en  sucesivas  audiencias  públicas  ante  esta  Corte,  por   los   propios</w:t>
        <w:br/>
        <w:t>familiares de la  persona  ejecutada  o  desaparecida,  en  los  casos,  por</w:t>
        <w:br/>
        <w:t>ejemplo, Castillo Páez  versus  Perú  (1997-1998),  Blake  versus  Guatemala</w:t>
        <w:br/>
        <w:t>(1998-1999), Niños de la Calle (Villagrán Morales y Otros versus  Guatemala,</w:t>
        <w:br/>
        <w:t>1999-2001),  Bulacio  versus  Argentina  (2003),  entre  otros.  Tampoco  me</w:t>
        <w:br/>
        <w:t>olvidaré, como Juez sobreviviente de esta Corte, de los numerosos  peritajes</w:t>
        <w:br/>
        <w:t>de psicólogos - que siempre tanto valoré - por ella recibidos en  audiencias</w:t>
        <w:br/>
        <w:t>públicas, confirmando el profundo sentimiento de  dolor  de  los  familiares</w:t>
        <w:br/>
        <w:t>inmediatos frente al suplicio de un hijo o una hija, un padre o  una  madre,</w:t>
        <w:br/>
        <w:t>un hermano o una hermana, - sin necesidad de prueba alguna al  respecto.  Es</w:t>
        <w:br/>
        <w:t>esto hoy día confirmado por la bibliografía contemporánea especializada,  en</w:t>
        <w:br/>
        <w:t>cuanto a los graves traumas sufridos por los familiares más próximos de  las</w:t>
        <w:br/>
        <w:t>víctimas fatales[55] (también victimados), e inclusive por  la  comunidad  a</w:t>
        <w:br/>
        <w:t>que pertenecían las víctimas[56].</w:t>
        <w:br/>
        <w:br/>
        <w:t>55.   Me permito aquí recordar que, en su Sentencia  del  25.05.2001  en  el</w:t>
        <w:br/>
        <w:t>caso de la Panel  Blanca  (Paniagua  Morales  y  Otros  versus  Guatemala  -</w:t>
        <w:br/>
        <w:t>reparaciones), la Corte requirió el onus probandi de los familiares  de  las</w:t>
        <w:br/>
        <w:t>víctimas  específicamente   en   relación   con   prestaciones   materiales,</w:t>
        <w:br/>
        <w:t>entendiendo "familiares de la víctima" como un "concepto amplio",  abarcando</w:t>
        <w:br/>
        <w:t>a los hijos, padres y hermanos (párr. 86). Pero el  criterio  en  cuanto  al</w:t>
        <w:br/>
        <w:t>daño moral era, en el correcto entender de la Corte, distinto:</w:t>
        <w:br/>
        <w:br/>
        <w:br/>
        <w:t xml:space="preserve">            "En el caso sub judice, el daño moral  infligido  a  la  víctima</w:t>
        <w:br/>
        <w:t xml:space="preserve">      resulta evidente, pues es propio de  la  naturaleza  humana  que  toda</w:t>
        <w:br/>
        <w:t xml:space="preserve">      persona sometida a agresiones y vejámenes, como los que se  cometieron</w:t>
        <w:br/>
        <w:t xml:space="preserve">      contra aquélla (detención ilegal, torturas y muerte),  experimente  un</w:t>
        <w:br/>
        <w:t xml:space="preserve">      profundo sufrimiento moral, el cual se extiende  a  los  miembros  más</w:t>
        <w:br/>
        <w:t xml:space="preserve">      íntimos de la familia, particularmente a aquéllos  que  estuvieron  en</w:t>
        <w:br/>
        <w:t xml:space="preserve">      contacto afectivo estrecho con la víctima. La Corte considera  que  no</w:t>
        <w:br/>
        <w:t xml:space="preserve">      requiere  prueba  para  llegar  a  la  mencionada  conclusión"  (párr.</w:t>
        <w:br/>
        <w:t xml:space="preserve">      106)[57].</w:t>
        <w:br/>
        <w:br/>
        <w:br/>
        <w:t>56.   Y, en la misma Sentencia en el  caso  de  la  Panel  Blanca  (Paniagua</w:t>
        <w:br/>
        <w:t>Morales y Otros), la Corte agregó que</w:t>
        <w:br/>
        <w:br/>
        <w:br/>
        <w:t xml:space="preserve">            En el caso  de  los  padres  de  la  víctima,  no  es  necesario</w:t>
        <w:br/>
        <w:t xml:space="preserve">      demostrar el daño moral, pues éste se  presume.  Igualmente  se  puede</w:t>
        <w:br/>
        <w:t xml:space="preserve">      presumir el sufrimiento moral por parte de la hija de la víctima.</w:t>
        <w:br/>
        <w:t xml:space="preserve">            Con respecto a sus hermanos, debe tenerse en cuenta el grado  de</w:t>
        <w:br/>
        <w:t xml:space="preserve">      relación y afecto que existía entre ellos. En el caso sub  judice,  se</w:t>
        <w:br/>
        <w:t xml:space="preserve">      observa que hubo un vínculo estrecho entre la víctima  y  su  hermano,</w:t>
        <w:br/>
        <w:t xml:space="preserve">      Alberto Antonio Paniagua Morales, y su cuñada (...).</w:t>
        <w:br/>
        <w:t xml:space="preserve">            Con respecto a los otros hermanos de la víctima, no cabe duda de</w:t>
        <w:br/>
        <w:t xml:space="preserve">      que  forman  parte  de  la  familia  y  aún  cuando  no  aparece   que</w:t>
        <w:br/>
        <w:t xml:space="preserve">      intervinieron directamente en las diligencias asumidas en el caso  por</w:t>
        <w:br/>
        <w:t xml:space="preserve">      la madre y por la cuñada, no por ello  debieron  ser  indiferentes  al</w:t>
        <w:br/>
        <w:t xml:space="preserve">      sufrimiento ocasionado por la pérdida de su hermana, menos aún  cuando</w:t>
        <w:br/>
        <w:t xml:space="preserve">      las circunstancias de  la  muerte  revisten  caracteres  singularmente</w:t>
        <w:br/>
        <w:t xml:space="preserve">      traumáticos. Por tanto, la Corte, al considerarles como  beneficiarios</w:t>
        <w:br/>
        <w:t xml:space="preserve">      de una indemnización, debe fijar su monto  siguiendo  el  criterio  de</w:t>
        <w:br/>
        <w:t xml:space="preserve">      equidad, y en consecuencia, fija una reparación compensatoria por daño</w:t>
        <w:br/>
        <w:t xml:space="preserve">      moral (...) a los hermanos  Paniagua  Morales"  (párrs.  108-110)[58].</w:t>
        <w:br/>
        <w:br/>
        <w:br/>
        <w:br/>
        <w:t>57.   En la misma línea de razonamiento, en su Sentencia del  22.02.2002  en</w:t>
        <w:br/>
        <w:t>el caso Bámaca Velásquez versus Guatemala (reparaciones), la Corte de  nuevo</w:t>
        <w:br/>
        <w:t>distinguió, debidamente, las reparaciones a los familiares de  las  víctimas</w:t>
        <w:br/>
        <w:t>en razón  de  prestaciones  materiales  (respecto  de  las  cuales  el  onus</w:t>
        <w:br/>
        <w:t>probandi correspondería, naturalmente, a aquellos familiares  -  párr.  34),</w:t>
        <w:br/>
        <w:t>de las reparaciones a los familiares -  actuando  con  base  en  un  derecho</w:t>
        <w:br/>
        <w:t>propio (párr. 33) - en razón de su  sufrimiento,  por  daño  inmaterial,  el</w:t>
        <w:br/>
        <w:t>cual no requiere prueba:</w:t>
        <w:br/>
        <w:br/>
        <w:t xml:space="preserve">            "Estos padecimientos se extienden de igual manera a los miembros</w:t>
        <w:br/>
        <w:t xml:space="preserve">      más íntimos de la familia, particularmente a aquéllos    que  tuvieron</w:t>
        <w:br/>
        <w:t xml:space="preserve">      un contacto afectivo estrecho con la víctima. La Corte  considera  que</w:t>
        <w:br/>
        <w:t xml:space="preserve">      no requiere prueba para llegar a la mencionada conclusión,  aunque  en</w:t>
        <w:br/>
        <w:t xml:space="preserve">      el presente caso se encuentre  probado  el  sufrimiento  ocasionado  a</w:t>
        <w:br/>
        <w:t xml:space="preserve">      aquéllos" (párr. 63)[59].</w:t>
        <w:br/>
        <w:br/>
        <w:t>58.   En el caso Bámaca Velásquez, la  Corte  encontró  "razonable  presumir</w:t>
        <w:br/>
        <w:t>que como miembros de la familia no debieron ser indiferentes  a  la  pérdida</w:t>
        <w:br/>
        <w:t>de su hermano" (párr.  65(b)),  y,  en  consecuencia,  fijó  en  equidad  la</w:t>
        <w:br/>
        <w:t>reparación a ellos debida por concepto de daño inmaterial  (párr.  66).  Los</w:t>
        <w:br/>
        <w:t>aclaradores obiter dicta de la Corte en los mencionados casos  de  la  Panel</w:t>
        <w:br/>
        <w:t>Blanca (Paniagua Morales  y  Otros)  y  de  Bámaca  Velásquez  presentan  el</w:t>
        <w:br/>
        <w:t>criterio más razonable sobre la materia en examen, el  criterio  más  acorde</w:t>
        <w:br/>
        <w:t>con las necesidades de protección bajo la Convención Americana. Es  ésta,  a</w:t>
        <w:br/>
        <w:t>mi juicio, la jurisprudencia más lúcida de la Corte Interamericana sobre  la</w:t>
        <w:br/>
        <w:t>materia en aprecio,  la  cual,  a  mi  juicio,  debe  la  Corte  prontamente</w:t>
        <w:br/>
        <w:t>retomar, abandonando el criterio restrictivo, retrógrado e insostenible  que</w:t>
        <w:br/>
        <w:t>adoptó sobre el particular en la reciente Sentencia de fondo en el  caso  La</w:t>
        <w:br/>
        <w:t>Cantuta.</w:t>
        <w:br/>
        <w:br/>
        <w:t xml:space="preserve">      IV.   Centralidad y Ampliación de la Noción de  Víctima  Directa  Lato</w:t>
        <w:br/>
        <w:t>Sensu:      Consideraciones De Lege Ferenda.</w:t>
        <w:br/>
        <w:br/>
        <w:t>59.   No podría concluir este  Voto  Razonado  sin  agregar  algunas  breves</w:t>
        <w:br/>
        <w:t>consideraciones de lege ferenda  sobre  una  cuestión  que  ha  ocupado  mis</w:t>
        <w:br/>
        <w:t>reflexiones por muchos años, a saber, la de la centralidad y  ampliación  de</w:t>
        <w:br/>
        <w:t>la noción de víctima bajo la Convención Americana  sobre  Derechos  Humanos.</w:t>
        <w:br/>
        <w:t>No  sería  exageración  alguna  ponderar  que  dicha  noción  en   evolución</w:t>
        <w:br/>
        <w:t>constituye una categoría jurídica en abierto, - la cual ha respondido a  las</w:t>
        <w:br/>
        <w:t>recurrentes  violaciones  graves   de   derechos   humanos,   sometidas   al</w:t>
        <w:br/>
        <w:t>conocimiento de la Corte en los últimos años.  En este  sentido,  la  Corte,</w:t>
        <w:br/>
        <w:t>frente a los casos de masacres que ha  recientemente  conocido,  ha  algunas</w:t>
        <w:br/>
        <w:t>veces optado por dejar en abierto  la  lista  de  víctimas  (para  adiciones</w:t>
        <w:br/>
        <w:t>subsiguientes, en razón de las  complejidades  factuales  de  los  casos  en</w:t>
        <w:br/>
        <w:t>cuestión), - en lugar de "cerrar" la lista a la luz  de  una  categorización</w:t>
        <w:br/>
        <w:t>estática y dogmática de la condición de víctima.</w:t>
        <w:br/>
        <w:br/>
        <w:t>60.   La Corte ha así actuado, en este particular, correctamente, y  siempre</w:t>
        <w:br/>
        <w:t>y  cuando  el  aparecimiento  eventual  de   víctimas   adicionales   guarde</w:t>
        <w:br/>
        <w:t>naturalmente una vinculación directa con los hechos constantes  y  descritos</w:t>
        <w:br/>
        <w:t>en las peticiones originalmente sometidas al conocimiento de la Corte.  Esto</w:t>
        <w:br/>
        <w:t>ha proporcionado un equilibrio entre  las  preocupaciones  concomitantes  en</w:t>
        <w:br/>
        <w:t>asegurar la seguridad jurídica en  la  búsqueda  de  la  realización  de  la</w:t>
        <w:br/>
        <w:t>justicia en las circunstancias complejas de este tipo de casos, de  masacres</w:t>
        <w:br/>
        <w:t>o violaciones graves, afectando un círculo mayor de personas. Este  ha  sido</w:t>
        <w:br/>
        <w:t>un  desarrollo  alentador,  el  cual,  a  mi  juicio,  ha  atendido  a   las</w:t>
        <w:br/>
        <w:t>necesidades de protección bajo la Convención  Americana,  en  circunstancias</w:t>
        <w:br/>
        <w:t>jamás previstas por los redactores de ésta última.</w:t>
        <w:br/>
        <w:br/>
        <w:t>61.   Al fin y al cabo, la maldad humana no tiene  límites,  y  la  reacción</w:t>
        <w:br/>
        <w:t>del Derecho debe hacerse sentir prontamente, tomando en cuenta  la  gravedad</w:t>
        <w:br/>
        <w:t>de las violaciones de los derechos protegidos por la  Convención  Americana.</w:t>
        <w:br/>
        <w:t>Así como la noción de víctima directa encuéntrase, a  mi  modo  de  ver,  en</w:t>
        <w:br/>
        <w:t>constante evolución y ampliación (cf. supra), lo mismo pasa con el  concepto</w:t>
        <w:br/>
        <w:t>de parte lesionada bajo la Convención  Americana,  particularmente  teniendo</w:t>
        <w:br/>
        <w:t>presente el deber de reparación. El concepto de "parte lesionada"  (artículo</w:t>
        <w:br/>
        <w:t>63(1)  de  la  Convención  Americana),  aunque  prima  facie   más   amplio,</w:t>
        <w:br/>
        <w:t>corresponde, al fin y al cabo, a mi modo  de  ver,  al  propio  concepto  de</w:t>
        <w:br/>
        <w:t>víctima  lato  sensu  (abarcando  las  víctimas   directas,   indirectas   y</w:t>
        <w:br/>
        <w:t>potenciales), como señalé hace dos décadas en un curso que  ministré  en  la</w:t>
        <w:br/>
        <w:t>Academia de Derecho Internacional de La Haya[60].</w:t>
        <w:br/>
        <w:br/>
        <w:t>62.   En suma, para mí la parte lesionada corresponde a la  noción  ampliada</w:t>
        <w:br/>
        <w:t>de  víctima,   según   la   construcción   jurisprudencial   de   la   Corte</w:t>
        <w:br/>
        <w:t>Interamericana, bajo la Convención Americana.  Es  por  esto  que  no  puedo</w:t>
        <w:br/>
        <w:t>aceptar retrocesos en dicha construcción jurisprudencial, como  lo  ocurrido</w:t>
        <w:br/>
        <w:t>en el presente caso La Cantuta (cf. supra), en  cuanto  a  la  determinación</w:t>
        <w:br/>
        <w:t>del daño inmaterial. La centralidad de las víctimas no se refiere  tan  sólo</w:t>
        <w:br/>
        <w:t>a  las  víctimas  directas,  sino  también  a  sus  familiares  como   parte</w:t>
        <w:br/>
        <w:t>lesionada.  La  centralidad  de  las   víctimas   no   se   limita   a   las</w:t>
        <w:br/>
        <w:t>determinaciones de la Corte en  cuanto  al  fondo  de  los  casos  por  ella</w:t>
        <w:br/>
        <w:t>resueltos, sino también a sus decisiones en cuanto a las reparaciones.</w:t>
        <w:br/>
        <w:br/>
        <w:t>63.   Cuando, hace más de media década, presenté a la  Organización  de  los</w:t>
        <w:br/>
        <w:t>Estados Americanos (en mayo de 2001), el documento que  redacté,  en  nombre</w:t>
        <w:br/>
        <w:t>de la Corte Interamericana, titulado "Bases para un Proyecto de Protocolo  a</w:t>
        <w:br/>
        <w:t>la  Convención  Americana  sobre  Derechos  Humanos,  para   Fortalecer   Su</w:t>
        <w:br/>
        <w:t>Mecanismo de Protección", invoqué la expresión "parte  lesionada"  contenida</w:t>
        <w:br/>
        <w:t>en el artículo 63(1) de la Convención Americana para dar  precisión  al  rol</w:t>
        <w:br/>
        <w:t>del "lesionado" - ciertamente distinto del de la Comisión Interamericana  de</w:t>
        <w:br/>
        <w:t>Derechos Humanos - como titular de derechos  y  verdadera  parte  demandante</w:t>
        <w:br/>
        <w:t>ante la Corte Interamericana[61].  Aquí,  en  el  contexto  de  la  presente</w:t>
        <w:br/>
        <w:t>Interpretación de Sentencia en el caso  La  Cantuta,  vuelvo  a  invocar  la</w:t>
        <w:br/>
        <w:t>misma expresión a efectos de dar precisión a la noción ampliada  de  víctima</w:t>
        <w:br/>
        <w:t>- e inclusive  de  víctima  directa,  lato  sensu  (cf.  infra)  -  bajo  la</w:t>
        <w:br/>
        <w:t>Convención Americana.</w:t>
        <w:br/>
        <w:br/>
        <w:t>64.   A lo largo de los años de mi actuación como Juez  de  esta  Corte,  he</w:t>
        <w:br/>
        <w:t>siempre subrayado la centralidad  de  las  víctimas  lato  sensu,  y  de  la</w:t>
        <w:br/>
        <w:t>valoración de su sufrimiento, en la labor de protección de los  derechos  de</w:t>
        <w:br/>
        <w:t>la persona humana (párr. 39,  supra).  Dicha  centralidad  es  ineludible  y</w:t>
        <w:br/>
        <w:t>particularmente  elocuente  en  casos  de  violaciones  graves  de  derechos</w:t>
        <w:br/>
        <w:t>humanos, como en los recientes casos de masacres conocidos por  esta  Corte.</w:t>
        <w:br/>
        <w:t>La centralidad de  las  víctimas  lato  sensu  y  de  la  valoración  de  su</w:t>
        <w:br/>
        <w:t>sufrimiento por la Corte ha quedado manifiesta, de forma elocuente,  en  sus</w:t>
        <w:br/>
        <w:t>Sentencias  sobre  las  masacres  de  Barrios   Altos   versus   Perú   (del</w:t>
        <w:br/>
        <w:t>14.03.2001), de Caracazo versus Venezuela  (reparaciones,  del  29.08.2002)]</w:t>
        <w:br/>
        <w:t>de  Plan  de  Sánchez  versus  Guatemala  (del  29.04.2004),   de   los   19</w:t>
        <w:br/>
        <w:t>Comerciantes versus Colombia (del 05.07.2004), de Mapiripán versus  Colombia</w:t>
        <w:br/>
        <w:t>(del 17.09.2005), de la Comunidad Moiwana versus Suriname (del  15.06.2005),</w:t>
        <w:br/>
        <w:t>de Ituango versus Colombia (del 01.07.2006), de Montero  Aranguren  y  Otros</w:t>
        <w:br/>
        <w:t>versus Venezuela (Retén de Catia, del 05.07.2006)[62], entre otros.</w:t>
        <w:br/>
        <w:br/>
        <w:t>65.   A éstas se agregan  las  recientes  Sentencias  de  la  Corte  en  las</w:t>
        <w:br/>
        <w:t>masacres de la Prisión de Castro Castro versus Perú (del  25.11.2006)  y  de</w:t>
        <w:br/>
        <w:t>La Cantuta versus Perú (del 29.11.2006), sin que, a mi modo de ver,  hubiera</w:t>
        <w:br/>
        <w:t>cualquier razón para que la Corte adoptara un criterio  más  restrictivo  en</w:t>
        <w:br/>
        <w:t>cuanto a la otorga de  compensación  por  daño  moral  o  inmaterial  a  los</w:t>
        <w:br/>
        <w:t>familiares inmediatos de las víctimas fatales (cf. supra), también  víctimas</w:t>
        <w:br/>
        <w:t>directas lato sensu. Como ya he  señalado  anteriormente,  desde  los  casos</w:t>
        <w:br/>
        <w:t>Blake versus  Guatemala  [fondo  y  reparaciones,  1998  y  1999]  y  Bámaca</w:t>
        <w:br/>
        <w:t>Velásquez versus Guatemala  [fondo  y  reparaciones,  2000-2002),  seguidos,</w:t>
        <w:br/>
        <w:t>entre otros, de los casos de los "Niños de la Calle"  (Villagrán  Morales  y</w:t>
        <w:br/>
        <w:t>Otros) versus Guatemala [reparaciones, 2001], y de Bulacio versus  Argentina</w:t>
        <w:br/>
        <w:t>[2003], seguidos de otros,  la  Corte  ha  acogido  mi  razonamiento  en  el</w:t>
        <w:br/>
        <w:t>sentido de dar reconocimiento judicial a  la  ampliación  de  la  noción  de</w:t>
        <w:br/>
        <w:t>víctima.</w:t>
        <w:br/>
        <w:br/>
        <w:t>66.   La Corte ha correctamente considerado como parte lesionada no  sólo  a</w:t>
        <w:br/>
        <w:t>las víctimas directas de la violación del derecho a la  vida  (las  víctimas</w:t>
        <w:br/>
        <w:t>torturadas y ejecutadas o desaparecidas),  sino  también  a  sus  familiares</w:t>
        <w:br/>
        <w:t>inmediatos, víctimas directas - lato sensu - de la violación del  derecho  a</w:t>
        <w:br/>
        <w:t>la integridad  personal,  como  tales  beneficiarios  de  reparaciones,  por</w:t>
        <w:br/>
        <w:t>derecho propio[63].  En  la  misma  línea  de  razonamiento,  admitiendo  la</w:t>
        <w:br/>
        <w:t>expansión de la noción  de  víctima,  en  el  reciente  ciclo  de  casos  de</w:t>
        <w:br/>
        <w:t>masacres, la Corte ha considerado como "víctimas" o "parte lesionada" a  las</w:t>
        <w:br/>
        <w:t>personas que guarden relación con los hechos descritos  en  la  demanda  así</w:t>
        <w:br/>
        <w:t>como en las pruebas presentadas o producidas ante ella[64].</w:t>
        <w:br/>
        <w:br/>
        <w:t>67.   Los anteriormente citados casos de masacres, resueltos  por  la  Corte</w:t>
        <w:br/>
        <w:t>Interamericana  han,  en   un   cierto   sentido,   en   mi   entendimiento,</w:t>
        <w:br/>
        <w:t>efectivamente  trascendido  la  distinción   entre   víctimas   directas   e</w:t>
        <w:br/>
        <w:t>indirectas, en favor de una ampliación  de  la  noción  de  víctima  directa</w:t>
        <w:br/>
        <w:t>propiamente dicha. Así, los familiares inmediatos de las  víctimas  directas</w:t>
        <w:br/>
        <w:t>en consecuencia de  la  violación  de  su  derecho  a  la  vida  (i.e.,  los</w:t>
        <w:br/>
        <w:t>familiares inmediatos de las víctimas asesinadas o masacradas), tórnanse,  a</w:t>
        <w:br/>
        <w:t>su vez, como consecuencia  directa  de  la  muerte  violenta  de  sus  seres</w:t>
        <w:br/>
        <w:t>queridos, también víctimas directas en virtud de la violación de  su  propio</w:t>
        <w:br/>
        <w:t>derecho a la integridad  personal  (integridad  psíquica  y  moral,  de  los</w:t>
        <w:br/>
        <w:t>familiares inmediatos), seguida de la violación de su derecho  de  acceso  a</w:t>
        <w:br/>
        <w:t>la justicia y a las garantías del debido proceso legal[65].</w:t>
        <w:br/>
        <w:br/>
        <w:t>68.   Así como la lista de víctimas directas de la violación del  derecho  a</w:t>
        <w:br/>
        <w:t>la vida es dejada en  abierto,  en  recientes  casos  de  masacres  de  gran</w:t>
        <w:br/>
        <w:t>complejidad (cf. supra),  también  la  lista  de  víctimas  directas  de  la</w:t>
        <w:br/>
        <w:t>violación del derecho a la integridad personal  (los  familiares  inmediatos</w:t>
        <w:br/>
        <w:t>de aquéllas) puede en ciertas circunstancias ser dejada abierta,  siempre  y</w:t>
        <w:br/>
        <w:t>cuando existan grandes dificultades de pronta  identificación.  Es  esta  la</w:t>
        <w:br/>
        <w:t>óptica que debe adoptar  un  tribunal  internacional  de  derechos  humanos,</w:t>
        <w:br/>
        <w:t>distinta del modus operandi usual  de  los  tribunales  penales  nacionales.</w:t>
        <w:br/>
        <w:t>Aquí se impone  la  continuada  ampliación,  y  no  la  restricción,  de  la</w:t>
        <w:br/>
        <w:t>condición de víctima bajo la Convención Americana sobre Derechos Humanos.</w:t>
        <w:br/>
        <w:br/>
        <w:t>69.   La  evolución  jurisprudencial  en  este  sentido  es  comprensible  y</w:t>
        <w:br/>
        <w:t>alentadora: al fin y al cabo, la reacción del Derecho a sus  violaciones  en</w:t>
        <w:br/>
        <w:t>perjuicio de la persona humana es proporcional a la gravedad de los  hechos,</w:t>
        <w:br/>
        <w:t>de las violaciones de los derechos protegidos. Espero que estas  reflexiones</w:t>
        <w:br/>
        <w:t>de lege ferenda puedan servir para que  la  Corte  retome  prontamente  esta</w:t>
        <w:br/>
        <w:t>construcción jurisprudencial y sepa de ella extraer las  consecuencias  para</w:t>
        <w:br/>
        <w:t>responder siempre, con eficacia cada vez  mayor,  a  eventuales  violaciones</w:t>
        <w:br/>
        <w:t>graves y recurrentes de los  derechos  humanos,  y  combatir  la  impunidad,</w:t>
        <w:br/>
        <w:t>buscando, de ese modo, evitar que vengan a repetirse.</w:t>
        <w:br/>
        <w:br/>
        <w:t xml:space="preserve">      V.    Epílogo: Consideraciones Finales.</w:t>
        <w:br/>
        <w:br/>
        <w:t>70.   Todavía no he concluido este Voto Razonado, pues  quisiera,  antes  de</w:t>
        <w:br/>
        <w:t>hacerlo, volver a mi punto de partida. Actuar en la Corte Interamericana  es</w:t>
        <w:br/>
        <w:t>como convivir con la tragedia de la  vulnerable  condición  humana,  de  las</w:t>
        <w:br/>
        <w:t>injusticias y la violencia que la circundan y amenazan. Es como estar en  un</w:t>
        <w:br/>
        <w:t>barco en la alta-mar borrascosa, en que no hay como  evitar  las  tormentas:</w:t>
        <w:br/>
        <w:t>hay, más bien, que enfrentarlas. Si ocurren violaciones graves  de  derechos</w:t>
        <w:br/>
        <w:t>humanos, afectando círculos  crecientes  de  personas,  no  será  intentando</w:t>
        <w:br/>
        <w:t>restringir la condición de beneficiarios de  reparaciones  (mediante,  v.g.,</w:t>
        <w:br/>
        <w:t>la imposición de una carga de la prueba más pesada sobre estos últimos),  no</w:t>
        <w:br/>
        <w:t>será intentando  frenar  la  ampliación  jurisprudencial  de  la  noción  de</w:t>
        <w:br/>
        <w:t>víctima, que se fortalecerá la  protección  internacional  de  los  derechos</w:t>
        <w:br/>
        <w:t>humanos.</w:t>
        <w:br/>
        <w:br/>
        <w:t>71.   Todo lo contrario. Si existe un número creciente de  beneficiarios  de</w:t>
        <w:br/>
        <w:t>reparaciones, en su propio  derecho,  esto  ocurre  en  consecuencia  de  la</w:t>
        <w:br/>
        <w:t>gravedad de  las  violaciones  de  derechos  humanos  en  perjuicio  de  las</w:t>
        <w:br/>
        <w:t>personas torturadas, asesinadas  o  desaparecidas,  victimando  directamente</w:t>
        <w:br/>
        <w:t>también a sus  familiares  inmediatos.  Hay  que  asumir  las  consecuencias</w:t>
        <w:br/>
        <w:t>jurídicas de dichas violaciones, sin acudir al subterfugio de exigir de  los</w:t>
        <w:br/>
        <w:t>familiares inmediatos pruebas  adicionales  de  sufrimiento  (como  si  esto</w:t>
        <w:br/>
        <w:t>fuera posible...), de perjuicio o  del  daño  inmaterial.  Si  uno  no  está</w:t>
        <w:br/>
        <w:t>dispuesto a enfrentar con determinación las grandes olas de la  tormenta  en</w:t>
        <w:br/>
        <w:t>la alta-mar, mejor no ingresar en el barco.</w:t>
        <w:br/>
        <w:br/>
        <w:t>72.   Quizás las reflexiones personales que dejo consignadas  en  este  Voto</w:t>
        <w:br/>
        <w:t>Razonado, suscitadas por la materia tratada  en  la  presente  Sentencia  de</w:t>
        <w:br/>
        <w:t>Interpretación en el caso La Cantuta,  puedan  ser  tomadas  en  cuenta  por</w:t>
        <w:br/>
        <w:t>alguna nueva composición de la Corte, en los próximos años. Por el  momento,</w:t>
        <w:br/>
        <w:t>algunos  frenos  jurisprudenciales  en  que   ha   incurrido   el   Tribunal</w:t>
        <w:br/>
        <w:t>recientemente, me dificultan la tarea  de  extraer  las  lecciones  inmersas</w:t>
        <w:br/>
        <w:t>bajo las olas que por el barco ya pasaron, y que gradualmente se  distancian</w:t>
        <w:br/>
        <w:t>en el espacio y el tiempo. Pero insisto en hacerlo, con la  misma  tenacidad</w:t>
        <w:br/>
        <w:t>con que enfrenté con mis pares las olas tormentosas que  del  barco  (de  la</w:t>
        <w:br/>
        <w:t>Corte) otrora se aproximaban amenazadoramente, pero  no  sin  hoy  lamentar,</w:t>
        <w:br/>
        <w:t>una y otra vez, como el experimentado marinero (sobreviviente de  la  Corte)</w:t>
        <w:br/>
        <w:t>anteriormente mencionado:</w:t>
        <w:br/>
        <w:br/>
        <w:t xml:space="preserve">      "I viewed the ocean green,</w:t>
        <w:br/>
        <w:t xml:space="preserve">      And looked far forth, yet little saw</w:t>
        <w:br/>
        <w:t xml:space="preserve">      Of what had else been seen"[66].</w:t>
        <w:br/>
        <w:br/>
        <w:t>73.   En la labor de protección internacional de los  derechos  humanos,  no</w:t>
        <w:br/>
        <w:t>hay, a mi juicio, espacio para pragmatismo: la postura de los  que  en  ella</w:t>
        <w:br/>
        <w:t>actúan no puede ser otra que la principista y humanista.  Esta  requiere,  a</w:t>
        <w:br/>
        <w:t>mi  juicio,  para  la  correcta  interpretación  y  aplicación  del  derecho</w:t>
        <w:br/>
        <w:t>aplicable: primero, el rechazo  de  enfoques  autoritarios  o  herméticos  o</w:t>
        <w:br/>
        <w:t>dogmáticos de este último; segundo, la confianza  en  la  razón  humana,  la</w:t>
        <w:br/>
        <w:t>recta ratio; tercero, la conciencia de las necesidades de protección,  entre</w:t>
        <w:br/>
        <w:t>las cuales se sitúa la realización de la justicia;  cuarto,  la  atención  a</w:t>
        <w:br/>
        <w:t>las lecciones de la experiencia en  materia  de  protección;  y  quinto,  la</w:t>
        <w:br/>
        <w:t>combinación de la razón con la persuasión, en  la  necesaria  fundamentación</w:t>
        <w:br/>
        <w:t>de cada resolución de los casos contenciosos, e inclusive de cada  Sentencia</w:t>
        <w:br/>
        <w:t>de Interpretación.</w:t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br/>
        <w:br/>
        <w:br/>
        <w:br/>
        <w:br/>
        <w:t xml:space="preserve">                           -----------------------</w:t>
        <w:br/>
        <w:br/>
        <w:t>[1]    Cfr.  Caso  La  Cantuta  Vs.  Perú.  Fondo,  Reparaciones  y  Costas.</w:t>
        <w:br/>
        <w:t>Sentencia de 29 de noviembre de 2006. Serie C No. 162.</w:t>
        <w:br/>
        <w:br/>
        <w:t>[2]    El Juez Oliver Jackman, quien por motivos de fuerza  mayor  no  había</w:t>
        <w:br/>
        <w:t>participado  en  la  deliberación  y  firma  de  la  Sentencia   de   fondo,</w:t>
        <w:br/>
        <w:t>reparaciones y costas de 29 de noviembre de 2006, falleció el  25  de  enero</w:t>
        <w:br/>
        <w:t>de 2007. El Juez Diego García-Sayán, de nacionalidad peruana, se  excusó  de</w:t>
        <w:br/>
        <w:t>conocer el presente caso de conformidad con los artículos 19.2 del  Estatuto</w:t>
        <w:br/>
        <w:t>y 19 del Reglamento, razón por la cual, de acuerdo con lo dispuesto  en  los</w:t>
        <w:br/>
        <w:t>artículos 10 del Estatuto de  la  Corte  y  18  del  Reglamento,  el  Estado</w:t>
        <w:br/>
        <w:t>designó  al  señor  Fernando  Vidal  Ramírez  como  juez  ad  hoc  para  que</w:t>
        <w:br/>
        <w:t>participara en la consideración del caso, quien integra el Tribunal en  esta</w:t>
        <w:br/>
        <w:t>oportunidad al igual que lo hizo en la Sentencia de  fondo,  reparaciones  y</w:t>
        <w:br/>
        <w:t>costas. Por razones de fuerza mayor, el señor Juez Alirio Abreu  Burelli  no</w:t>
        <w:br/>
        <w:t>participó en la deliberación y firma de la presente Sentencia.</w:t>
        <w:br/>
        <w:br/>
        <w:br/>
        <w:br/>
        <w:t>[3]   Cfr. Caso Loayza Tamayo  Vs.  Perú.  Interpretación  de  la  Sentencia</w:t>
        <w:br/>
        <w:t>sobre Fondo. Resolución de la Corte de 8 de marzo de 1998. Serie C  No.  47,</w:t>
        <w:br/>
        <w:t>párr. 16; Caso de la Masacre de Pueblo Bello  Vs.  Colombia.  Interpretación</w:t>
        <w:br/>
        <w:t>de la Sentencia sobre Fondo, Reparaciones  y  Costas.  Sentencia  de  25  de</w:t>
        <w:br/>
        <w:t>noviembre de 2006. Serie C No. 159, párr. 13, y  Caso  Acevedo  Jaramillo  y</w:t>
        <w:br/>
        <w:t>otros  Vs.  Perú.  Interpretación  de   la   Sentencia   sobre   Excepciones</w:t>
        <w:br/>
        <w:t>Preliminares, Fondo, Reparaciones y Costas. Sentencia de 24 de noviembre  de</w:t>
        <w:br/>
        <w:t>2006. Serie C No. 157, párr. 27.</w:t>
        <w:br/>
        <w:br/>
        <w:t>[4]    Cfr. Caso Loayza Tamayo Vs.  Perú.  Interpretación  de  la  Sentencia</w:t>
        <w:br/>
        <w:t>sobre Reparaciones. Sentencia de 3 de junio de 1999. Serie C No.  53,  párr.</w:t>
        <w:br/>
        <w:t>15; Caso de la Masacre de Pueblo Bello Vs. Colombia.  Interpretación  de  la</w:t>
        <w:br/>
        <w:t>Sentencia sobre Fondo, Reparaciones y Costas, supra  nota  4,  párr.  14,  y</w:t>
        <w:br/>
        <w:t>Caso Acevedo Jaramillo y otros Vs.  Perú.  Interpretación  de  la  Sentencia</w:t>
        <w:br/>
        <w:t>sobre Excepciones Preliminares, Fondo, Reparaciones y Costas, supra nota  4,</w:t>
        <w:br/>
        <w:t>párr. 28.</w:t>
        <w:br/>
        <w:t>[5].  S.T. Coleridge, The Rime of the Ancient Mariner  (1798),  versos  443-</w:t>
        <w:br/>
        <w:t>445.</w:t>
        <w:br/>
        <w:br/>
        <w:t>[6].  Ch. Journet, Introduction à la Théologie, Paris,  Desclée  de  Brouwer</w:t>
        <w:br/>
        <w:t>Édit., 1947, p. 56, y cf. pp. 297-299. - Se ha ponderado  que  "la  persona,</w:t>
        <w:br/>
        <w:t>el ser humano en cuanto  persona,  es  sujeto  de  la  existencia  y  de  la</w:t>
        <w:br/>
        <w:t>actuación, aunque es importante hacer notar que la existencia, ese,  que  le</w:t>
        <w:br/>
        <w:t>es propia es personal y no meramente individual en el sentido de  naturaleza</w:t>
        <w:br/>
        <w:t>individual. Por consiguiente, el  actuar  (...)  es  también  personal";  K.</w:t>
        <w:br/>
        <w:t>Wojtyla, Persona y Acción, Madrid, BAC, 1982, p. 90.</w:t>
        <w:br/>
        <w:br/>
        <w:t>[7].  Cf. A.A. Cançado Trindade, "Responsabilidad, Perdón  y  Justicia  como</w:t>
        <w:br/>
        <w:t>Manifestaciones de la Conciencia Jurídica Universal", 8 Revista de  Estudios</w:t>
        <w:br/>
        <w:t>Socio-Jurídicos - Universidad del Rosario/Bogotá (2006) n. 1, pp. 15-36.</w:t>
        <w:br/>
        <w:br/>
        <w:t>[8].  Cf., v.g.,  M.  Minow,  Between  Vengeance  and  Forgiveness,  Boston,</w:t>
        <w:br/>
        <w:t>Beacon Press, 1998, p. 147.</w:t>
        <w:br/>
        <w:br/>
        <w:t>[9].  J. Maritain, Para una Filosofía de la Persona  Humana,  Buenos  Aires,</w:t>
        <w:br/>
        <w:t>Club de Lectores, 1984, pp. 161-162 y 198, y cf. pp. 158 y 164.</w:t>
        <w:br/>
        <w:br/>
        <w:t>[10].       Ibid., pp. 176-177 y 231.</w:t>
        <w:br/>
        <w:br/>
        <w:t>[11].       Ibid., p. 141.</w:t>
        <w:br/>
        <w:br/>
        <w:t>[12].       Cf. ibid., pp. 186 y 196-197.</w:t>
        <w:br/>
        <w:br/>
        <w:t>[13].       J. Maritain, Humanisme  intégral  (1936),  Paris,  Aubier,  2000</w:t>
        <w:br/>
        <w:t>(reed.), p. 18, y cf. pp. 37.</w:t>
        <w:br/>
        <w:br/>
        <w:t>[14].       Cf. ibid., pp. 229-232.</w:t>
        <w:br/>
        <w:br/>
        <w:t>[15].       A.M.S. Boethius, The  Consolation  of  Philosophy  (circa  525),</w:t>
        <w:br/>
        <w:t>N.Y., B. &amp; Noble, 2005 [reprint], pp. 113, 122, 125, 127 y 134.</w:t>
        <w:br/>
        <w:br/>
        <w:t>[16].       Cf., inter alia, v.g., Y. de la Brière, "Introduction",  Vitoria</w:t>
        <w:br/>
        <w:t>et Suarez - Contribution des théologiens  au  Droit  international  moderne,</w:t>
        <w:br/>
        <w:t>Paris, Pédone, 1939, pp. 5-12.</w:t>
        <w:br/>
        <w:br/>
        <w:t>[17].       Para Henri Bergson, no hay percepción que no  esté  permeada  de</w:t>
        <w:br/>
        <w:t>recuerdos, y la duración - v.g., de la vida - es  el  pasado  acumulado  que</w:t>
        <w:br/>
        <w:t>invade el presente; cf. H. Bergson,  Memória  e  Vida,  São  Paulo,  Martins</w:t>
        <w:br/>
        <w:t>Fontes, 2006 [reed.], pp. 2, 47, 86, 122-123 y 162.</w:t>
        <w:br/>
        <w:br/>
        <w:t>[18].        J.A.  de  la  Torre  Rangel,  Iusnaturalismo,  Personalismo   y</w:t>
        <w:br/>
        <w:t>Filosofía  de  la  Liberación  -  Una  Visión  Integradora,  Sevilla,  Edit.</w:t>
        <w:br/>
        <w:t>MAD/Colección Universitaria, 2005, pp. 70-71, y cf. pp. 65 y 68-69.</w:t>
        <w:br/>
        <w:br/>
        <w:t>[19].       Ibid., pp. 81, 86 y 95, y cf. pp. 62 y 113.</w:t>
        <w:br/>
        <w:br/>
        <w:t>[20].       E. Mounier, Manifesto ao Serviço do Personalismo, Lisboa,  Livr.</w:t>
        <w:br/>
        <w:t>Morais Edit., 1967, pp. 9-319. Para el autor, el  individualismo,  así  como</w:t>
        <w:br/>
        <w:t>el dinero y el materialismo, separan a uno de los  demás.  El  personalismo,</w:t>
        <w:br/>
        <w:t>en cambio, favorece la  realización  personal  de  cada  uno.  Cabe  a  cada</w:t>
        <w:br/>
        <w:t>persona conquistar la verdadera libertad espiritual; las personas  disfrutan</w:t>
        <w:br/>
        <w:t>del derecho natural de su igualdad espiritual. Ibid.,  pp.  25,  27,  83-84,</w:t>
        <w:br/>
        <w:t>96, 104 y 290.</w:t>
        <w:br/>
        <w:br/>
        <w:t>[21].  E. Mounier, Personalism, Notre Dame, University of Notre Dame  Press,</w:t>
        <w:br/>
        <w:t>2001 [reprint], pp. 19-21.</w:t>
        <w:br/>
        <w:br/>
        <w:t>[22].       Ibid., pp. 69 y 42.</w:t>
        <w:br/>
        <w:br/>
        <w:t>[23].       C. Díaz, Emmanuel  Mounier  (Un  Testimonio  Luminoso),  Madrid,</w:t>
        <w:br/>
        <w:t>Edic. Palabra, 2000, p. 248, y cf. pp. 249-251.</w:t>
        <w:br/>
        <w:br/>
        <w:t>[24].       E. Morin, La méthode - tome 5: L'humanité de l'humanité,  Paris,</w:t>
        <w:br/>
        <w:t>Éd. Seuil, 2001, pp. 78-79 y 85.</w:t>
        <w:br/>
        <w:br/>
        <w:t>[25].       Ibid., pp. 313, 232 y 330.</w:t>
        <w:br/>
        <w:br/>
        <w:t>[26].       G. Radbruch, Filosofia  do  Direito,  4a.  ed.  rev.,  vol.  II,</w:t>
        <w:br/>
        <w:t>Coimbra, A. Amado Ed., 1961, p. 17.</w:t>
        <w:br/>
        <w:br/>
        <w:t>[27].       Ibid., pp. 18 y 20.</w:t>
        <w:br/>
        <w:br/>
        <w:t>[28].       En efecto, subyacente al personalismo  jurídico  encuéntrase  la</w:t>
        <w:br/>
        <w:t>creencia en la correlación entre la persona humana y el bien común  (persona</w:t>
        <w:br/>
        <w:t>et bonum commune sunt correlata);  E.G.  da  Mata-Machado,  Contribuição  ao</w:t>
        <w:br/>
        <w:t>Personalismo Jurídico, Rio de Janeiro, Forense, 1954, pp. 174-175.</w:t>
        <w:br/>
        <w:br/>
        <w:t>[29].       L. Ferrajoli, Derecho y Razón -  Teoría  del  Garantismo  Penal,</w:t>
        <w:br/>
        <w:t>5a. ed., Madrid, Ed. Trotta, 2001, pp. 912-913.</w:t>
        <w:br/>
        <w:br/>
        <w:t>[30].       Ch. Eisenmann, "Une nouvelle conception du droit  subjectif:  la</w:t>
        <w:br/>
        <w:t>théorie de M. Jean Dabin", 60  Revue  du  droit  public  et  de  la  science</w:t>
        <w:br/>
        <w:t>politique en France et à l'étranger (1954) pp. 753-774, esp. pp.  754-755  y</w:t>
        <w:br/>
        <w:t>771.</w:t>
        <w:br/>
        <w:br/>
        <w:t>[31].       J. Dabin, El Derecho Subjetivo,  Madrid,  Ed.  Rev.  de  Derecho</w:t>
        <w:br/>
        <w:t>Privado, 1955, p. 64.</w:t>
        <w:br/>
        <w:br/>
        <w:t>[32].       Por ejemplo, en mi Voto Concurrente en la Opinión Consultiva  n.</w:t>
        <w:br/>
        <w:t>18 (del 17.09.2003) de esta Corte, sobre la Condición  Jurídica  y  Derechos</w:t>
        <w:br/>
        <w:t>de  los  Migrantes  Indocumentados,  abordé  la  construcción  del   derecho</w:t>
        <w:br/>
        <w:t>individual subjetivo al asilo (párrs. 31-43); reproducido in:  A.A.  Cançado</w:t>
        <w:br/>
        <w:t>Trindade,  Derecho  Internacional  de  los  Derechos  Humanos  -  Esencia  y</w:t>
        <w:br/>
        <w:t>Trascendencia (Votos en la Corte Interamericana de Derechos  Humanos,  1991-</w:t>
        <w:br/>
        <w:t>2006), México, Edit. Porrúa/Universidad  Iberoamericana,  2007,  pp.  63-68.</w:t>
        <w:br/>
        <w:t>También me referí a la subjetividad jurídica en mi Voto Razonado (párrs. 17-</w:t>
        <w:br/>
        <w:t>28) en el caso de la Prisión de Castro Castro, referente al Perú  (Sentencia</w:t>
        <w:br/>
        <w:t>del 25.11.2006); también reproducido in ibid., pp. 820-845.</w:t>
        <w:br/>
        <w:br/>
        <w:t>[33].       Reproducidos in ibid., pp. 355-362, 568-570,  779-804,  y  1020-</w:t>
        <w:br/>
        <w:t>1025, respectivamente.</w:t>
        <w:br/>
        <w:br/>
        <w:t>[34].       Sobre este principio, cf.,  v.g.,  B.  Maurer,  Le  principe  de</w:t>
        <w:br/>
        <w:t>respect de la dignité humaine et la  Convention  Européenne  des  Droits  de</w:t>
        <w:br/>
        <w:t>l'Homme, Aix-Marseille/Paris, CERIC, 1999, pp. 7-491; [Varios  Autores,]  Le</w:t>
        <w:br/>
        <w:t>principe du  respect  de  la  dignité  de  la  personne  humaine  (Actes  du</w:t>
        <w:br/>
        <w:t>Séminaire de Montpellier de 1998), Strasbourg, Conseil  de  l'Europe,  1999,</w:t>
        <w:br/>
        <w:t>pp. 15-113; E. Wiesel, "Contre l'indifférence", in Agir pour les  droits  de</w:t>
        <w:br/>
        <w:t>l'homme au XXIe. siècle (ed. F. Mayor), Paris, UNESCO, 1998, pp. 87-90.</w:t>
        <w:br/>
        <w:br/>
        <w:t>[35].       Para un examen de la subjetividad individual en  el  pensamiento</w:t>
        <w:br/>
        <w:t>filosófico, cf., v.g., A. Renaut, L'ère de l'individu - Contribution  à  une</w:t>
        <w:br/>
        <w:t>histoire de la subjectivité, [Paris,] Gallimard, 1991, pp. 7-299.</w:t>
        <w:br/>
        <w:br/>
        <w:t>[36].       E. Kant,  Fondements  de  la  métaphysique  des  moeurs  (1785),</w:t>
        <w:br/>
        <w:t>Paris, Libr. Delagrave, 1999, pp. 46, 103, 125-129, 136-137, 159, 164 y 166-</w:t>
        <w:br/>
        <w:t>167; I.  Kant,  The  Metaphysics  of  Morals  (1797),  Cambridge,  Cambridge</w:t>
        <w:br/>
        <w:t>University Press, 2006 [reprint], pp. 17, 183 y 209; y cf. E.  Kant,  Leçons</w:t>
        <w:br/>
        <w:t>d'éthique (1775-1780), Paris,  Livr.  de  Poche/Classiques  de  Philosophie,</w:t>
        <w:br/>
        <w:t>1997, p. 335.</w:t>
        <w:br/>
        <w:br/>
        <w:t>[37].       A.A. Cançado Trindade, "A Consolidação  da  Personalidade  e  da</w:t>
        <w:br/>
        <w:t>Capacidade Jurídicas do Indivíduo como Sujeito  do  Direito  Internacional",</w:t>
        <w:br/>
        <w:t>16 Anuario del Instituto Hispano-Luso-Americano de Derecho  Internacional  -</w:t>
        <w:br/>
        <w:t>Madrid (2003) pp. 278-280.</w:t>
        <w:br/>
        <w:br/>
        <w:t>[38].       Cf., en ese sentido, v.g., L. Recaséns Siches,  Introducción  al</w:t>
        <w:br/>
        <w:t>Estudio del Derecho, 12a. ed., México, Ed. Porrúa, 1997, pp.  150-151,  153,</w:t>
        <w:br/>
        <w:t>156 y 159.</w:t>
        <w:br/>
        <w:br/>
        <w:t>[39].       A.A. Cançado Trindade, "A Consolidação  da  Personalidade  e  da</w:t>
        <w:br/>
        <w:t>Capacidade Jurídicas do Indivíduo...", op. cit. supra n. (33), pp.  280-281;</w:t>
        <w:br/>
        <w:t>A.A.  Cançado  Trindade,  "La  Persona  Humana  como  Sujeto   del   Derecho</w:t>
        <w:br/>
        <w:t>Internacional: Avances de Su Capacidad Jurídica Internacional en la  Primera</w:t>
        <w:br/>
        <w:t>Década del Siglo XXI", in Jornadas de Derecho Internacional  (Buenos  Aires,</w:t>
        <w:br/>
        <w:t>noviembre de 2006), Washington D.C., OEA/Secretaría General, 2007, pp.  246-</w:t>
        <w:br/>
        <w:t>249.</w:t>
        <w:br/>
        <w:br/>
        <w:t>[40]. Cf., entre  mis  varios  escritos  al  respecto,  e.g.,  A.A.  Cançado</w:t>
        <w:br/>
        <w:t>Trindade, A Humanização do  Direito  Internacional,  Belo  Horizonte/Brasil,</w:t>
        <w:br/>
        <w:t>Edit. Del Rey, 2006, pp. 3-409.</w:t>
        <w:br/>
        <w:br/>
        <w:t xml:space="preserve">    [41].   Cf. The Oxford English Dictionary, 2a. ed.,  tomo  XIX,  Oxford,</w:t>
        <w:br/>
        <w:t>Clarendon Press, 1989, p. 607; Asociación H. Capitant, Vocabulario  Jurídico</w:t>
        <w:br/>
        <w:t>(dir. G. Cornu), Bogotá, Temis, 1995, p.  904;  G.  Gómez  de  Silva,  Breve</w:t>
        <w:br/>
        <w:t>Diccionario Etimológico  de  la  Lengua  Española,  México,  El  Colegio  de</w:t>
        <w:br/>
        <w:t>México/FCE, 1996 [reimpr.], p. 719.</w:t>
        <w:br/>
        <w:br/>
        <w:t>[42].       Cf. E. Neuman, Victimología -  El  Rol  de  la  Víctima  en  los</w:t>
        <w:br/>
        <w:t>Delitos  Convencionales   y   No   Convencionales,   Buenos   Aires,   Edit.</w:t>
        <w:br/>
        <w:t>Universidad, 1994, pp. 27-28.</w:t>
        <w:br/>
        <w:br/>
        <w:t>[43].        Cf.  Union  Académique  Internationale,  Dictionnaire   de   la</w:t>
        <w:br/>
        <w:t>terminologie du Droit international, Paris, Sirey,  1960,  pp.  448-449;  J.</w:t>
        <w:br/>
        <w:t>Salmon  (dir.),  Dictionnaire  de  Droit  international  public,  Bruxelles,</w:t>
        <w:br/>
        <w:t>Bruylant, 2001, p. 1131.</w:t>
        <w:br/>
        <w:br/>
        <w:t>[44].       A.-J. Arnaud et  alii  (dir.),  Dictionnaire  encyclopédique  de</w:t>
        <w:br/>
        <w:t>théorie et de sociologie du Droit,  2a.  ed.,  Paris,  LGDJ,  1993,  p.  641</w:t>
        <w:br/>
        <w:t>(verbete de E. Viano).</w:t>
        <w:br/>
        <w:br/>
        <w:t>[45].       Ibid., pp. 642-643 (verbete de E.V.).</w:t>
        <w:br/>
        <w:br/>
        <w:t>[46].       Cf., v.g., G. Landrove Díaz, Victimología, Valencia,  Tirant  Lo</w:t>
        <w:br/>
        <w:t>Blanch,  1990,  pp.  22-26,  139-140  y   150;   L.   Rodríguez   Manzanera,</w:t>
        <w:br/>
        <w:t>Victimología - Estudio de la Víctima, 8a. ed., México, Edit.  Porrúa,  2003,</w:t>
        <w:br/>
        <w:t>pp. 25 y 67.</w:t>
        <w:br/>
        <w:br/>
        <w:t>[47].       Cf. A.A. Cançado Trindade, Tratado de Direito Internacional  dos</w:t>
        <w:br/>
        <w:t>Direitos Humanos, vol. III, Porto Alegre/Brazil, S.A. Fabris Ed., 2003,  pp.</w:t>
        <w:br/>
        <w:t>447-497.</w:t>
        <w:br/>
        <w:br/>
        <w:t>[48].       Además, la víctima ha  recuperado  espacio,  más  recientemente,</w:t>
        <w:br/>
        <w:t>también en el dominio del derecho penal contemporáneo, - tanto interno  como</w:t>
        <w:br/>
        <w:t>internacional, - como indicado, v.g., por la adopción de la  Declaración  de</w:t>
        <w:br/>
        <w:t>las Naciones Unidas de  1985  sobre  Principios  Básicos  de  Justicia  para</w:t>
        <w:br/>
        <w:t>Víctimas de Crimen y Abuso de Poder (atinentes  a  crímenes  en  el  derecho</w:t>
        <w:br/>
        <w:t>interno), y los Principios Básicos y Directrices de las Naciones  Unidas  de</w:t>
        <w:br/>
        <w:t>2006  sobre  el  Derecho  a  un  Recurso  y  Reparación  para  Víctimas   de</w:t>
        <w:br/>
        <w:t>Violaciones Graves del Derecho  Internacional  de  los  Derechos  Humanos  y</w:t>
        <w:br/>
        <w:t>Violaciones  Serias  del  Derecho  Internacional  Humanitario  (atinentes  a</w:t>
        <w:br/>
        <w:t>crímenes  internacionales).  Cf.,  v.g.,  M.C.   Bassiouni,   "International</w:t>
        <w:br/>
        <w:t>Recognition of Victims' Rights", 6 Human Rights Law Review (2006)  pp.  221-</w:t>
        <w:br/>
        <w:t>279;  and  cf.:  I.  Melup,  "The  United  Nations  Declaration  on  [Basic]</w:t>
        <w:br/>
        <w:t>Principles of Justice for Victims of Crime  and  Abuse  of  Power",  in  The</w:t>
        <w:br/>
        <w:t>Universal Declaration of Human Rights:  Fifty  Years  and  Beyond  (eds.  Y.</w:t>
        <w:br/>
        <w:t>Danieli, E. Stamatopoulou y C.J. Dias), N.Y., U.N./Baywood Publ. Co.,  1999,</w:t>
        <w:br/>
        <w:t>pp. 53-65; Th. van Boven, "The Perspective of the Victim", in ibid., pp. 13-</w:t>
        <w:br/>
        <w:t>26; B.G. Ramcharan, "A  Victims'  Perspective  on  the  International  Human</w:t>
        <w:br/>
        <w:t>Rights Treaty Regime", in ibid., pp. 27-35;  G.  Alfredsson,  "Human  Rights</w:t>
        <w:br/>
        <w:t>and Victims' Rights in Europe", in ibid., 309-317.</w:t>
        <w:br/>
        <w:br/>
        <w:t>[49].        Cf.,  v.g.,  A.A.  Cançado  Trindade,  "Co-Existence  and   Co-</w:t>
        <w:br/>
        <w:t>Ordination of Mechanisms of International Protection  of  Human  Rights  (At</w:t>
        <w:br/>
        <w:t>Global and Regional Levels)", 202 Recueil des Cours de l'Académie  de  Droit</w:t>
        <w:br/>
        <w:t>International de  La  Haye  (1987),  cap.  XI,  pp.  243-299;  A.A.  Cançado</w:t>
        <w:br/>
        <w:t>Trindade, "O Esgotamento dos Recursos Internos e  a  Evolução  da  Noção  de</w:t>
        <w:br/>
        <w:t>`Vítima' no Direito Internacional", 3 Revista del  Instituto  Interamericano</w:t>
        <w:br/>
        <w:t>de Derechos Humanos (1986) pp. 5-78.</w:t>
        <w:br/>
        <w:br/>
        <w:t>[50].       Cf. A.A. Cançado Trindade, "Fragmentos de Primeras  Memorias  de</w:t>
        <w:br/>
        <w:t>la Corte  Interamericana  de  Derechos  Humanos",  in  Jornadas  de  Derecho</w:t>
        <w:br/>
        <w:t>Internacional (Buenos Aires/Argentina, noviembre de 2006), Washington  D.C.,</w:t>
        <w:br/>
        <w:t>OEA/Subsecretaría de Asuntos Jurídicos, 2007 (en prensa).</w:t>
        <w:br/>
        <w:br/>
        <w:t>[51].       Para los textos de mis Votos  aquí  citados,  cf.  A.A.  Cançado</w:t>
        <w:br/>
        <w:t>Trindade,  Derecho  Internacional  de  los  Derechos  Humanos  -  Esencia  y</w:t>
        <w:br/>
        <w:t>Trascendencia (Votos en la Corte Interamericana de Derechos  Humanos,  1991-</w:t>
        <w:br/>
        <w:t>2006), 1a. ed., México, Edit.Porrúa/Universidad  Iberoamericana,  2007,  pp.</w:t>
        <w:br/>
        <w:t>156-169, 186-204, 211-223, 321-330, 363-374, 251-267, 417-432, 444-456, 694-</w:t>
        <w:br/>
        <w:t>723, 748-765, 952-958, 976-979 y 980-983.</w:t>
        <w:br/>
        <w:br/>
        <w:t>[52].       El recurso a la equidad en la solución  pacífica  de  diferendos</w:t>
        <w:br/>
        <w:t>internacionales es bien conocido en el  Derecho  Internacional  Público,  ya</w:t>
        <w:br/>
        <w:t>hace tiempo; cf., v.g., Charles de Visscher, De l'équité dans  le  règlement</w:t>
        <w:br/>
        <w:t>arbitral ou judiciaire des litiges de  Droit  international  public,  Paris,</w:t>
        <w:br/>
        <w:t>Pédone, 1972, pp. 3-111; M. Akehurst,  "Equity  and  General  Principles  of</w:t>
        <w:br/>
        <w:t>Law", 25 International and Comparative Law Quarterly (1976) pp. 801-825;  A.</w:t>
        <w:br/>
        <w:t>Herrero de la Fuente, La Equidad y los Principios Generales  en  el  Derecho</w:t>
        <w:br/>
        <w:t>de Gentes, Valladolid, Universidad de Valladolid,  1973,  pp.  9-76;  Daniel</w:t>
        <w:br/>
        <w:t>Bardonnet,   "Quelques   observations   sur   le   recours   au    règlement</w:t>
        <w:br/>
        <w:t>juridictionnel des différends interétatiques", in  Theory  of  International</w:t>
        <w:br/>
        <w:t>Law at the  Threshold  of  the  21st  Century  -  Essays  in  Honour  of  K.</w:t>
        <w:br/>
        <w:t>Skubiszewski (ed. J. Makarczyk), The Hague, Kluwer, 1996, pp. 737-752,  esp.</w:t>
        <w:br/>
        <w:t>751-752.</w:t>
        <w:br/>
        <w:br/>
        <w:t>[53].       Cf., sobre este punto, hace más de tres  décadas,  A.A.  Cançado</w:t>
        <w:br/>
        <w:t>Trindade, "The Burden of Proof with Regard to Exhaustion of  Local  Remedies</w:t>
        <w:br/>
        <w:t>in International Law, 9 Revue des droits de l'homme/Human Rights  Journal  -</w:t>
        <w:br/>
        <w:t>Paris (1976) pp. 81-121.</w:t>
        <w:br/>
        <w:br/>
        <w:t>[54].       Para una crítica de esta última, cf. mi  Voto  Razonado  (párrs.</w:t>
        <w:br/>
        <w:t>20-23) en la Sentencia (del 29.03.2006) en el caso de la Comunidad  Indígena</w:t>
        <w:br/>
        <w:t>Sawhoyamaxa versus Paraguay.</w:t>
        <w:br/>
        <w:br/>
        <w:t>[55].       Cf., v.g., inter alia, B. Engdahl, M. Kastrup, J. Jaranson y  Y.</w:t>
        <w:br/>
        <w:t>Danieli, "The Impact of Traumatic Human Rights  Violations  on  Victims  and</w:t>
        <w:br/>
        <w:t>the Mental Health Profession's Response", in The  Universal  Declaration  of</w:t>
        <w:br/>
        <w:t>Human Rights: Fifty Years and Beyond (eds. Y. Danieli,  E.  Stamatopoulou  y</w:t>
        <w:br/>
        <w:t>C.J. Dias), Amityville/N.Y., Baywood Publ. Co., 1999, pp. 345-346.</w:t>
        <w:br/>
        <w:br/>
        <w:t>[56].       Cf., v.g., inter alia, C. Martín Beristain y  G.  Donà,  Enfoque</w:t>
        <w:br/>
        <w:t>Psicosocial de la Ayuda Humanitaria, Bilbao, Universidad  de  Deusto,  1997,</w:t>
        <w:br/>
        <w:t>pp. 67-70.</w:t>
        <w:br/>
        <w:br/>
        <w:t>[57].       Énfasis agregado.</w:t>
        <w:br/>
        <w:br/>
        <w:t>[58].       Énfasis agregado.</w:t>
        <w:br/>
        <w:br/>
        <w:t>[59].       Énfasis agregado; y cf. párrs. 65(b) y (c), 79 y 81.</w:t>
        <w:br/>
        <w:br/>
        <w:t>[60].        A.A.  Cançado  Trindade,  "Co-Existence  and  Co-Ordination  of</w:t>
        <w:br/>
        <w:t>Mechanisms of International  Protection  of  Human  Rights  (At  Global  and</w:t>
        <w:br/>
        <w:t>Regional  Levels)",  202  Recueil  des  Cours   de   l'Académie   de   Droit</w:t>
        <w:br/>
        <w:t>International de La Haye (1987), cap. XI, pp. 243-299.</w:t>
        <w:br/>
        <w:br/>
        <w:t>[61].       A.A. Cançado Trindade, Bases para un Proyecto de Protocolo a  la</w:t>
        <w:br/>
        <w:t>Convención Americana sobre Derechos Humanos, para  Fortalecer  Su  Mecanismo</w:t>
        <w:br/>
        <w:t>de  Protección,  2a.  ed.,  tomo  II,  San  José  de   Costa   Rica,   Corte</w:t>
        <w:br/>
        <w:t>Interamericana de Derechos Humanos, 2003, pp. 42 y 51.</w:t>
        <w:br/>
        <w:br/>
        <w:t>[62].       O aún en un caso de asesinato planificado al más alto nivel  del</w:t>
        <w:br/>
        <w:t>poder estatal, y por orden de éste último ejecutado,  como  en  el  caso  de</w:t>
        <w:br/>
        <w:t>Myrna Mack Chang versus Guatemala (Sentencia del 25.11.2003).</w:t>
        <w:br/>
        <w:br/>
        <w:t>[63].  Cf., v.g., inter alia, CtIADH, Sentencia de reparaciones en  el  caso</w:t>
        <w:br/>
        <w:t>de los "Niños de la Calle" (Villagrán Morales y Otros,  2001), párr. 68.</w:t>
        <w:br/>
        <w:br/>
        <w:t>[64].       Cf. también, al respecto, v.g., inter alia,  las  Sentencias  de</w:t>
        <w:br/>
        <w:t>la Corte en los casos de Goiburú y Otros versus Paraguay  (del  22.07.2006),</w:t>
        <w:br/>
        <w:t>párr. 29; de las masacres  de  Ituango  versus  Colombia  (del  01.07.2006),</w:t>
        <w:br/>
        <w:t>párr. 91; de la masacre  de  Mapiripán  versus  Colombia  (del  15.09.2005),</w:t>
        <w:br/>
        <w:t>párr. 183; de Acevedo Jaramillo y  Otros  versus  Perú  (07.02.2006),  párr.</w:t>
        <w:br/>
        <w:t>227.</w:t>
        <w:br/>
        <w:br/>
        <w:t>[65].       Cf. CtIADH, Sentencias en  los  casos  de  Vargas  Areco  versus</w:t>
        <w:br/>
        <w:t>Paraguay (del 26.09.2006), párrs. 95-96; de Goiburú y Otros versus  Paraguay</w:t>
        <w:br/>
        <w:t>(del 22.07.2006), párr. 96; y cf. Sentencias en los casos de  Ximenes  Lopes</w:t>
        <w:br/>
        <w:t>versus Brasil (del 04.07.2006), párr. 156;  de  Montero  Aranguren  y  Otros</w:t>
        <w:br/>
        <w:t>versus Venezuela (Retén de Catia, del 05.07.2006), párr. 104; y  de  Baldeón</w:t>
        <w:br/>
        <w:t>García versus Perú (del 06.04.2006), párr. 128.</w:t>
        <w:br/>
        <w:br/>
        <w:t>[66].       S.T. Coleridge, op. cit. supra n. (1), versos 443-445.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