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Loayza Tamayo Vs. Perú</w:t>
        <w:br/>
        <w:br/>
        <w:br/>
        <w:t xml:space="preserve">                    Sentencia de 17 de septiembre de 1997</w:t>
        <w:br/>
        <w:t xml:space="preserve">                                   (Fondo)</w:t>
        <w:br/>
        <w:br/>
        <w:br/>
        <w:br/>
        <w:t>En el caso Loayza Tamayo,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     Hernán Salgado Pesantes, Presidente</w:t>
        <w:br/>
        <w:t xml:space="preserve">           Antônio A. Cançado Trindade, Vicepresidente</w:t>
        <w:br/>
        <w:t xml:space="preserve">           Héctor Fix-Zamudio, Juez</w:t>
        <w:br/>
        <w:t xml:space="preserve">           Alejandro Montiel Argüello, Juez</w:t>
        <w:br/>
        <w:t xml:space="preserve">           Máximo Pacheco Gómez, Juez</w:t>
        <w:br/>
        <w:t xml:space="preserve">           Oliver Jackman, Juez y</w:t>
        <w:br/>
        <w:t xml:space="preserve">           Alirio Abreu Burelli, Juez;</w:t>
        <w:br/>
        <w:br/>
        <w:br/>
        <w:br/>
        <w:t>presentes, además,</w:t>
        <w:br/>
        <w:br/>
        <w:br/>
        <w:t xml:space="preserve">           Manuel E. Ventura Robles, Secretario y</w:t>
        <w:br/>
        <w:t xml:space="preserve">           Víctor M. Rodríguez Rescia, Secretario adjunto interino</w:t>
        <w:br/>
        <w:br/>
        <w:br/>
        <w:t>de  acuerdo  con  los  artículos  29  y  55  del  Reglamento  de  la   Corte</w:t>
        <w:br/>
        <w:t>Interamericana de Derechos Humanos (en  adelante  “la  Corte”  o  “la  Corte</w:t>
        <w:br/>
        <w:t>Interamericana”), dicta la siguiente sentencia sobre el presente caso.</w:t>
        <w:br/>
        <w:br/>
        <w:br/>
        <w:t xml:space="preserve">                                      I</w:t>
        <w:br/>
        <w:br/>
        <w:t>1.    El 12 de enero de 1995 la Comisión Interamericana de Derechos  Humanos</w:t>
        <w:br/>
        <w:t>(en adelante “la Comisión” o “la Comisión Interamericana”) sometió  ante  la</w:t>
        <w:br/>
        <w:t>Corte Interamericana un caso contra la República del Perú (en  adelante  “el</w:t>
        <w:br/>
        <w:t>Estado” o “el Perú”) que se originó en una  denuncia  (Nº  11.154).   En  su</w:t>
        <w:br/>
        <w:t>demanda, la  Comisión  invocó  los  artículos  50  y  51  de  la  Convención</w:t>
        <w:br/>
        <w:t>Americana  sobre  Derechos  Humanos  (en  adelante  “la  Convención”  o  “la</w:t>
        <w:br/>
        <w:t>Convención Americana”) y 26 y siguientes del  Reglamento  de  la  Corte  (en</w:t>
        <w:br/>
        <w:t>adelante “el Reglamento”) entonces vigente1.  La Comisión sometió este  caso</w:t>
        <w:br/>
        <w:t>para que la Corte decidiera si hubo violación de  los  siguientes  artículos</w:t>
        <w:br/>
        <w:t>de la Convención:  7 (Derecho a la  Libertad  Personal),  5  (Derecho  a  la</w:t>
        <w:br/>
        <w:t>Integridad Personal), 8 (Garantías Judiciales) y 25  (Protección  Judicial),</w:t>
        <w:br/>
        <w:t>en relación con el artículo 1.1 de la  misma  Convención,  por  la  supuesta</w:t>
        <w:br/>
        <w:t>“privación ilegal de la  libertad,  tortura,  tratos  crueles,  inhumanos  y</w:t>
        <w:br/>
        <w:t>degradantes, violación a las garantías  judiciales  y  doble  enjuiciamiento</w:t>
        <w:br/>
        <w:t>con base en los mismos hechos, de María Elena Loayza  Tamayo,  en  violación</w:t>
        <w:br/>
        <w:t>de la Convención” y del artículo 51.2 de la Convención por haberse negado  a</w:t>
        <w:br/>
        <w:t>“dar  cumplimiento  a  las  recomendaciones  formuladas  por  la  Comisión”.</w:t>
        <w:br/>
        <w:t>Además pidió que declare que el Perú “debe reparar plenamente a María  Elena</w:t>
        <w:br/>
        <w:t>Loayza Tamayo por el grave daño --material y moral-- sufrido por ésta y,  en</w:t>
        <w:br/>
        <w:t>consecuencia, [que] orden[ara] al Estado peruano que  decrete  su  inmediata</w:t>
        <w:br/>
        <w:t>libertad y la indemnice en forma adecuada” y  lo  condene  al  pago  de  las</w:t>
        <w:br/>
        <w:t>costas de este proceso.</w:t>
        <w:br/>
        <w:br/>
        <w:br/>
        <w:t xml:space="preserve">                                     II</w:t>
        <w:br/>
        <w:br/>
        <w:t>2.    La Corte es competente para conocer el presente caso.   Perú  ratificó</w:t>
        <w:br/>
        <w:t>la Convención el 28 de julio de 1978 y aceptó la competencia de la Corte  el</w:t>
        <w:br/>
        <w:t>21 de enero de 1981.</w:t>
        <w:br/>
        <w:br/>
        <w:br/>
        <w:t xml:space="preserve">                                     III</w:t>
        <w:br/>
        <w:br/>
        <w:t>3.    La Corte resume los hechos de la demanda de la siguiente manera:</w:t>
        <w:br/>
        <w:br/>
        <w:t xml:space="preserve">      a.    El 6 de febrero de 1993 la señora  María  Elena  Loayza  Tamayo,</w:t>
        <w:br/>
        <w:t xml:space="preserve">      peruana, profesora  de  la  Universidad  San  Martín  de  Porres,  fue</w:t>
        <w:br/>
        <w:t xml:space="preserve">      arrestada junto con un familiar suyo, el señor Ladislao Alberto Huamán</w:t>
        <w:br/>
        <w:t xml:space="preserve">      Loayza, por miembros de la División Nacional contra el Terrorismo  (en</w:t>
        <w:br/>
        <w:t xml:space="preserve">      adelante “DINCOTE”) de la Policía Nacional del Perú,  en  un  inmueble</w:t>
        <w:br/>
        <w:t xml:space="preserve">      ubicado en Calle Mitobamba,  Manzana  D,  Lote  18,  Urbanización  los</w:t>
        <w:br/>
        <w:t xml:space="preserve">      Naranjos, Distrito de los Olivos, Lima, Perú.  De acuerdo con  la  Ley</w:t>
        <w:br/>
        <w:t xml:space="preserve">      de Arrepentimiento, aprobada por el Decreto-Ley  Nº  25.499,  Angélica</w:t>
        <w:br/>
        <w:t xml:space="preserve">      Torres García, conocida como “Mirtha”, capturada el 5  de  febrero  de</w:t>
        <w:br/>
        <w:t xml:space="preserve">      1993, denunció a la  señora  María  Elena  Loayza  Tamayo.   Asimismo,</w:t>
        <w:br/>
        <w:t xml:space="preserve">      indica que  el  Estado  peruano,  sin  observar  el  procedimiento  de</w:t>
        <w:br/>
        <w:t xml:space="preserve">      verificación de la indicada  ley  y  su  reglamento,  arrestó  al  día</w:t>
        <w:br/>
        <w:t xml:space="preserve">      siguiente a  la  señora  Loayza  Tamayo  sin  orden  expedida  por  la</w:t>
        <w:br/>
        <w:t xml:space="preserve">      autoridad judicial competente como  presunta  colaboradora  del  grupo</w:t>
        <w:br/>
        <w:t xml:space="preserve">      subversivo Sendero Luminoso.</w:t>
        <w:br/>
        <w:br/>
        <w:br/>
        <w:t xml:space="preserve">      b.    La señora María Elena  Loayza  Tamayo  estuvo  detenida  por  la</w:t>
        <w:br/>
        <w:t xml:space="preserve">      DINCOTE desde el 6 hasta el 26 de  febrero  de  1993  sin  haber  sido</w:t>
        <w:br/>
        <w:t xml:space="preserve">      puesta  a  disposición  del  Juzgado  Especial  de   la   Marina,   en</w:t>
        <w:br/>
        <w:t xml:space="preserve">      contravención del artículo 12.c del Decreto-Ley Nº 25.475  (delito  de</w:t>
        <w:br/>
        <w:t xml:space="preserve">      terrorismo).  En la DINCOTE permaneció  10  días  incomunicada  y  fue</w:t>
        <w:br/>
        <w:t xml:space="preserve">      objeto de  torturas,  tratos  crueles  y  degradantes  y  de  apremios</w:t>
        <w:br/>
        <w:t xml:space="preserve">      ilegales, por ejemplo, “torturas... amenazas de ahogo  a  orillas  del</w:t>
        <w:br/>
        <w:t xml:space="preserve">      mar durante horas de la noche y  la  violación  sexual  de  [que]  fue</w:t>
        <w:br/>
        <w:t xml:space="preserve">      víctima por efectivos de la DINCOTE”; todo con la finalidad de que  se</w:t>
        <w:br/>
        <w:t xml:space="preserve">      autoinculpara y declarara pertenecer  al  Partido  Comunista  de  Perú</w:t>
        <w:br/>
        <w:t xml:space="preserve">      -Sendero Luminoso- (en adelante “PCP-SL”).   Sin  embargo,  la  señora</w:t>
        <w:br/>
        <w:t xml:space="preserve">      María Elena Loayza Tamayo declaró ser inocente, negó pertenecer al PCP-</w:t>
        <w:br/>
        <w:t xml:space="preserve">      SL y, por el contrario,  “criticó  sus  métodos:  la  violencia  y  la</w:t>
        <w:br/>
        <w:t xml:space="preserve">      violación de derechos humanos por parte de ese grupo subversivo”.</w:t>
        <w:br/>
        <w:br/>
        <w:br/>
        <w:t xml:space="preserve">      c.    Durante los  10  días  en  que  permaneció  incomunicada  no  se</w:t>
        <w:br/>
        <w:t xml:space="preserve">      permitió a la señora María Elena  Loayza  Tamayo  comunicarse  con  su</w:t>
        <w:br/>
        <w:t xml:space="preserve">      familia ni con su abogado, quienes tampoco fueron informados del lugar</w:t>
        <w:br/>
        <w:t xml:space="preserve">      de detención.  Su familia se enteró de la detención el 8 de febrero de</w:t>
        <w:br/>
        <w:t xml:space="preserve">      1993, por una llamada anónima.  No  se  interpuso  ninguna  acción  de</w:t>
        <w:br/>
        <w:t xml:space="preserve">      garantía en su favor, porque  el  Decreto-Ley  Nº  25.659  (delito  de</w:t>
        <w:br/>
        <w:t xml:space="preserve">      traición a la patria) prohibía presentar el “recurso de hábeas  corpus</w:t>
        <w:br/>
        <w:t xml:space="preserve">      por hechos relacionados con el delito de terrorismo”.</w:t>
        <w:br/>
        <w:br/>
        <w:br/>
        <w:t xml:space="preserve">      d.    El 26 de febrero de 1993 la señora María Elena Loayza Tamayo fue</w:t>
        <w:br/>
        <w:t xml:space="preserve">      presentada a la prensa, vestida con un traje a rayas, imputándosele el</w:t>
        <w:br/>
        <w:t xml:space="preserve">      delito de traición a la  patria.   Fue  llevada  al  antiguo  Hospital</w:t>
        <w:br/>
        <w:t xml:space="preserve">      Veterinaria del Ejército - convertido luego en una “carceleta”-  donde</w:t>
        <w:br/>
        <w:t xml:space="preserve">      permaneció hasta el 3 de marzo del mismo año, cuando fue trasladada al</w:t>
        <w:br/>
        <w:t xml:space="preserve">      Centro Penitenciario de Máxima Seguridad de Mujeres de Chorrillos.</w:t>
        <w:br/>
        <w:br/>
        <w:br/>
        <w:t xml:space="preserve">      e.    En el fuero privativo militar se procesó a la señora María Elena</w:t>
        <w:br/>
        <w:t xml:space="preserve">      Loayza Tamayo por el delito de traición a la patria; se  le  abrió  el</w:t>
        <w:br/>
        <w:t xml:space="preserve">      Atestado Policial Nº 049-DIVICOTE 3-DINCOTE por ese delito  el  25  de</w:t>
        <w:br/>
        <w:t xml:space="preserve">      febrero de 1993  y,  posteriormente,  fue  puesta  a  disposición  del</w:t>
        <w:br/>
        <w:t xml:space="preserve">      Juzgado Especial de Marina para su juzgamiento.  El  Juzgado  Especial</w:t>
        <w:br/>
        <w:t xml:space="preserve">      de Marina, integrado por jueces militares sin rostro, por sentencia de</w:t>
        <w:br/>
        <w:t xml:space="preserve">      5 de marzo de 1993, la absolvió.  Posteriormente, el Consejo de Guerra</w:t>
        <w:br/>
        <w:t xml:space="preserve">      Especial de Marina, en alzada, mediante sentencia de  2  de  abril  de</w:t>
        <w:br/>
        <w:t xml:space="preserve">      1993, la condenó. El Tribunal Especial del Consejo Supremo de Justicia</w:t>
        <w:br/>
        <w:t xml:space="preserve">      Militar por sentencia de 11 de agosto de 1993, declaró  sin  lugar  un</w:t>
        <w:br/>
        <w:t xml:space="preserve">      recurso de nulidad que fue interpuesto, la absolvió por ese  delito  y</w:t>
        <w:br/>
        <w:t xml:space="preserve">      ordenó remitir lo actuado al fuero común para el estudio del delito de</w:t>
        <w:br/>
        <w:t xml:space="preserve">      terrorismo.  El Fiscal General Adjunto Especial interpuso ante la Sala</w:t>
        <w:br/>
        <w:t xml:space="preserve">      Plena del Tribunal Supremo Militar Especial  un  recurso  de  revisión</w:t>
        <w:br/>
        <w:t xml:space="preserve">      extraordinario contra dicha sentencia, el cual fue resuelto el  24  de</w:t>
        <w:br/>
        <w:t xml:space="preserve">      septiembre de 1993 mediante sentencia que confirmó su absolución.</w:t>
        <w:br/>
        <w:br/>
        <w:br/>
        <w:t xml:space="preserve">      f.    La señora María Elena Loayza  Tamayo  continuó  detenida  en  el</w:t>
        <w:br/>
        <w:t xml:space="preserve">      período transcurrido entre la  sentencia  del  Tribunal  Especial  del</w:t>
        <w:br/>
        <w:t xml:space="preserve">      Consejo Supremo de Justicia Militar dictada el 11 de agosto de 1993  y</w:t>
        <w:br/>
        <w:t xml:space="preserve">      el decreto de detención del fuero ordinario dictado el 8 de octubre de</w:t>
        <w:br/>
        <w:t xml:space="preserve">      1993, aun cuando durante ese período “su situación procesal fue la  de</w:t>
        <w:br/>
        <w:t xml:space="preserve">      detenida absuelta no procesada ni condenada”.</w:t>
        <w:br/>
        <w:br/>
        <w:br/>
        <w:t xml:space="preserve">      g.    En la jurisdicción ordinaria se procesó a la señora María  Elena</w:t>
        <w:br/>
        <w:t xml:space="preserve">      Loayza Tamayo por el delito de terrorismo en  varias  instancias:   el</w:t>
        <w:br/>
        <w:t xml:space="preserve">      43º Juzgado Penal de Lima dictó auto de instrucción el 8 de octubre de</w:t>
        <w:br/>
        <w:t xml:space="preserve">      1993.  Dicha señora dedujo la excepción de cosa juzgada de acuerdo con</w:t>
        <w:br/>
        <w:t xml:space="preserve">      el principio non bis in idem.  El 10 de octubre de 1994  el  “Tribunal</w:t>
        <w:br/>
        <w:t xml:space="preserve">      Especial  sin  rostro  del  Fuero  Común”   desestimó   la   excepción</w:t>
        <w:br/>
        <w:t xml:space="preserve">      interpuesta y, con fundamento  en  los  mismos  hechos  y  cargos,  la</w:t>
        <w:br/>
        <w:t xml:space="preserve">      condenó a 20 años de pena privativa de la libertad.</w:t>
        <w:br/>
        <w:br/>
        <w:br/>
        <w:t xml:space="preserve">      h.    Posteriormente a la demanda,  la  Comisión  informó  que  contra</w:t>
        <w:br/>
        <w:t xml:space="preserve">      dicha sentencia se interpuso recurso de nulidad ante la Corte  Suprema</w:t>
        <w:br/>
        <w:t xml:space="preserve">      de Justicia, el cual fue declarado sin lugar el 6 de octubre de  1995.</w:t>
        <w:br/>
        <w:t xml:space="preserve">      Durante el trámite, tanto  en  el  fuero  militar  como  en  el  fuero</w:t>
        <w:br/>
        <w:t xml:space="preserve">      ordinario, la señora María Elena Loayza Tamayo permaneció encarcelada.</w:t>
        <w:br/>
        <w:br/>
        <w:br/>
        <w:t xml:space="preserve">                                     IV</w:t>
        <w:br/>
        <w:br/>
        <w:t>4.     Del  expediente  remitido  por  la  Comisión  como  anexo,  la  Corte</w:t>
        <w:br/>
        <w:t>sintetiza el proceso seguido ante aquella de la siguiente manera:</w:t>
        <w:br/>
        <w:br/>
        <w:t xml:space="preserve">      a.   El 6 de mayo de 1993 la Comisión recibió la  denuncia  sobre  la</w:t>
        <w:br/>
        <w:t xml:space="preserve">      detención de la señora María Elena Loayza Tamayo y la  transmitió  al</w:t>
        <w:br/>
        <w:t xml:space="preserve">      Estado seis días después.  El  23  de  agosto  de  1993  la  Comisión</w:t>
        <w:br/>
        <w:t xml:space="preserve">      recibió la respuesta del Estado junto con la  documentación  relativa</w:t>
        <w:br/>
        <w:t xml:space="preserve">      al caso y la información de  que  la  Fiscalía  de  la  Nación  había</w:t>
        <w:br/>
        <w:t xml:space="preserve">      iniciado el proceso penal en el fuero  privativo  militar  contra  la</w:t>
        <w:br/>
        <w:t xml:space="preserve">      señora Loayza Tamayo, conforme al Decreto-Ley Nº  25.659  (delito  de</w:t>
        <w:br/>
        <w:t xml:space="preserve">      traición a la patria).</w:t>
        <w:br/>
        <w:br/>
        <w:br/>
        <w:t xml:space="preserve">      b.   El 13 de julio de 1994, ante una solicitud de la Comisión de  17</w:t>
        <w:br/>
        <w:t xml:space="preserve">      de noviembre de 1993, el Perú respondió que existía “el expediente 41-</w:t>
        <w:br/>
        <w:t xml:space="preserve">      93 ante el cuadragésimo [rectius: cuadragésimo tercero] juzgado penal</w:t>
        <w:br/>
        <w:t xml:space="preserve">      de Lima, en contra  de  María  Elena  Loayza  Tamayo  por  delito  de</w:t>
        <w:br/>
        <w:t xml:space="preserve">      terrorismo, habiendo sido elevado el expediente a la  Presidencia  de</w:t>
        <w:br/>
        <w:t xml:space="preserve">      la Corte Superior de Lima... para el inicio del juicio oral”.</w:t>
        <w:br/>
        <w:br/>
        <w:br/>
        <w:t xml:space="preserve">      c.   A solicitud de uno de los peticionarios, el 16 de septiembre  de</w:t>
        <w:br/>
        <w:t xml:space="preserve">      1994 se efectuó una audiencia pública en la sede de la Comisión.</w:t>
        <w:br/>
        <w:br/>
        <w:br/>
        <w:t xml:space="preserve">      d.   El 26 de septiembre de 1994 la Comisión  aprobó  el  Informe  Nº</w:t>
        <w:br/>
        <w:t xml:space="preserve">      20/94, en cuya parte final acordó:</w:t>
        <w:br/>
        <w:br/>
        <w:br/>
        <w:t xml:space="preserve">                      1.    Declarar que el Estado peruano  es  responsable</w:t>
        <w:br/>
        <w:t xml:space="preserve">           de la violación, en perjuicio de María Elena Loayza, del derecho</w:t>
        <w:br/>
        <w:t xml:space="preserve">           a la libertad personal, a la integridad personal y las garantías</w:t>
        <w:br/>
        <w:t xml:space="preserve">           judiciales que reconocen, respectivamente, los artículos 7, 5  y</w:t>
        <w:br/>
        <w:t xml:space="preserve">           25 de la Convención Americana sobre Derechos Humanos.</w:t>
        <w:br/>
        <w:br/>
        <w:br/>
        <w:t xml:space="preserve">                       2.     Recomendar  al   Estado   peruano   que,   en</w:t>
        <w:br/>
        <w:t xml:space="preserve">           consideración al análisis de los hechos y del derecho  realizado</w:t>
        <w:br/>
        <w:t xml:space="preserve">           por la Comisión, una vez recibida la notificación  del  presente</w:t>
        <w:br/>
        <w:t xml:space="preserve">           Informe, proceda de inmediato a dejar en libertad a María  Elena</w:t>
        <w:br/>
        <w:t xml:space="preserve">           Loayza Tamayo.</w:t>
        <w:br/>
        <w:br/>
        <w:br/>
        <w:t xml:space="preserve">                      3.    Recomendar al  Estado  peruano  que  pague  una</w:t>
        <w:br/>
        <w:t xml:space="preserve">           indemnización compensatoria a la reclamante en el presente caso,</w:t>
        <w:br/>
        <w:t xml:space="preserve">           por el daño causado como consecuencia de la privación ilegal  de</w:t>
        <w:br/>
        <w:t xml:space="preserve">           su libertad desde el 6 de febrero de 1993 hasta la fecha en  que</w:t>
        <w:br/>
        <w:t xml:space="preserve">           se ordene su libertad.</w:t>
        <w:br/>
        <w:br/>
        <w:br/>
        <w:t xml:space="preserve">                      4.    Informar al  Gobierno  del  Perú  que  no  está</w:t>
        <w:br/>
        <w:t xml:space="preserve">           autorizado a publicar el presente Informe.</w:t>
        <w:br/>
        <w:br/>
        <w:br/>
        <w:t xml:space="preserve">                      5.    Solicitar al Gobierno del Perú que informe a la</w:t>
        <w:br/>
        <w:t xml:space="preserve">           Comisión Interamericana de Derechos Humanos, dentro del plazo de</w:t>
        <w:br/>
        <w:t xml:space="preserve">           treinta días, sobre las medidas que se hubieren adoptado  en  el</w:t>
        <w:br/>
        <w:t xml:space="preserve">           presente caso, de conformidad con las recomendaciones contenidas</w:t>
        <w:br/>
        <w:t xml:space="preserve">           en los párrafos 2 y 3 de las recomendaciones.</w:t>
        <w:br/>
        <w:br/>
        <w:br/>
        <w:t xml:space="preserve">      e.   El 13 de octubre de 1994 el Informe Nº 20/94 fue transmitido  al</w:t>
        <w:br/>
        <w:t xml:space="preserve">      Perú por la Comisión.  El Estado, en su respuesta al mismo, consideró</w:t>
        <w:br/>
        <w:t xml:space="preserve">      que no era posible  aceptar  el  análisis,  las  conclusiones  o  las</w:t>
        <w:br/>
        <w:t xml:space="preserve">      recomendaciones de la Comisión y acompañó un escrito elaborado por un</w:t>
        <w:br/>
        <w:t xml:space="preserve">      equipo de trabajo conformado por funcionarios gubernamentales  en  el</w:t>
        <w:br/>
        <w:t xml:space="preserve">      que se indica que:</w:t>
        <w:br/>
        <w:br/>
        <w:br/>
        <w:t xml:space="preserve">            [l]a jurisdicción interna no se ha agotado ya que  la  situación</w:t>
        <w:br/>
        <w:t xml:space="preserve">            jurídica de María Elena Loayza Tamayo  deberá  definirse  cuando</w:t>
        <w:br/>
        <w:t xml:space="preserve">            concluya el procedimiento judicial por DELITO DE TERRORISMO ante</w:t>
        <w:br/>
        <w:t xml:space="preserve">            el Fuero Común [y que l]as  recomendaciones  formuladas  por  la</w:t>
        <w:br/>
        <w:t xml:space="preserve">            CIDH [Comisión Interamericana]  en  el  presente  caso  implican</w:t>
        <w:br/>
        <w:t xml:space="preserve">            pronunciarse sobre un caso pendiente ante la  administración  de</w:t>
        <w:br/>
        <w:t xml:space="preserve">            justicia peruana, no siendo posible ello,  por  lo  que  ninguna</w:t>
        <w:br/>
        <w:t xml:space="preserve">            autoridad puede  avocarse  a  su  conocimiento,  conforme  a  la</w:t>
        <w:br/>
        <w:t xml:space="preserve">            Constitución Política del Perú vigente, correspondiendo al Poder</w:t>
        <w:br/>
        <w:t xml:space="preserve">            Judicial resolver sobre la situación  jurídica  de  María  Elena</w:t>
        <w:br/>
        <w:t xml:space="preserve">            Loayza Tamayo dentro del proceso penal correspondiente.</w:t>
        <w:br/>
        <w:br/>
        <w:br/>
        <w:t xml:space="preserve">       f.   El 12 de enero de 1995 la Comisión al no  haber  llegado  a  un</w:t>
        <w:br/>
        <w:t xml:space="preserve">       acuerdo con el Estado, sometió este caso  para  la  consideración  y</w:t>
        <w:br/>
        <w:t xml:space="preserve">       decisión de la Corte.</w:t>
        <w:br/>
        <w:br/>
        <w:br/>
        <w:t xml:space="preserve">                                      V</w:t>
        <w:br/>
        <w:br/>
        <w:t>5.    La demanda presentada a la Corte por la Comisión el  12  de  enero  de</w:t>
        <w:br/>
        <w:t>1995  fue notificada al Estado por la Secretaría de la  Corte  (en  adelante</w:t>
        <w:br/>
        <w:t>“la Secretaría”) junto con sus anexos el 9 de febrero  de  1995  y  recibida</w:t>
        <w:br/>
        <w:t>por éste el día 13 de los mismos mes y año.  La  Comisión  designó  como  su</w:t>
        <w:br/>
        <w:t>delegado a Oscar  Luján  Fappiano  y  como  sus  abogados  a  Edith  Márquez</w:t>
        <w:br/>
        <w:t>Rodríguez  y  Domingo  E.  Acevedo.   Como  sus  asistentes  nombró  a   las</w:t>
        <w:br/>
        <w:t>siguientes personas quienes representaban a la reclamante ante  la  Comisión</w:t>
        <w:br/>
        <w:t>en calidad de peticionarios: Juan  Méndez,  José  Miguel  Vivanco,  Carolina</w:t>
        <w:br/>
        <w:t>Loayza,  Viviana  Krsticevic,  Verónica   Gómez   y   Ariel   E.   Dulitzky.</w:t>
        <w:br/>
        <w:t>Posteriormente el señor Méndez renunció al patrocinio de la reclamante,  por</w:t>
        <w:br/>
        <w:t>medio de nota de 16 de septiembre de 1996.</w:t>
        <w:br/>
        <w:br/>
        <w:t>6.    El 23 de marzo de 1995 el Estado comunicó a la  Corte  la  designación</w:t>
        <w:br/>
        <w:t>de Mario Cavagnaro Basile como agente  y,  el  día  siguiente,  precisó  que</w:t>
        <w:br/>
        <w:t>había nombrado a Iván Paredes Yataco como agente alterno.</w:t>
        <w:br/>
        <w:br/>
        <w:t>7.    El 24 de marzo de 1995 el Perú  opuso  una  excepción  preliminar  por</w:t>
        <w:br/>
        <w:t>“falta de agotamiento de vías previas en la jurisdicción interna”.</w:t>
        <w:br/>
        <w:br/>
        <w:t>8.    El 5 de mayo de 1995 el Estado presentó su contestación a  la  demanda</w:t>
        <w:br/>
        <w:t>en la que la “nieg[a]  y  contradi[ce]  en  todas  sus  partes”.   Asimismo,</w:t>
        <w:br/>
        <w:t>solicitó que la Corte  la  declarara  infundada  en  todos  sus  extremos  y</w:t>
        <w:br/>
        <w:t>formuló objeciones contra algunos testigos.</w:t>
        <w:br/>
        <w:br/>
        <w:t>9.    Por resolución de 17 de mayo de 1995 la Corte declaró improcedente  la</w:t>
        <w:br/>
        <w:t>solicitud del Estado de  suspender  el  procedimiento  sobre  el  fondo  del</w:t>
        <w:br/>
        <w:t>asunto  hasta  que  fuese  resuelta  la  excepción  preliminar   que   había</w:t>
        <w:br/>
        <w:t>interpuesto  (supra  párr.  7).   Asimismo,  resolvió   continuar   con   la</w:t>
        <w:br/>
        <w:t>tramitación del caso.</w:t>
        <w:br/>
        <w:br/>
        <w:t>10.   El Estado presentó el 11 de julio de 1995 y el 9 de enero de 1996,  en</w:t>
        <w:br/>
        <w:t>atención a lo solicitado el 20  de  mayo  de  1995  por  la  Secretaría,  la</w:t>
        <w:br/>
        <w:t>documentación relativa al proceso seguido en  el  orden  interno  contra  la</w:t>
        <w:br/>
        <w:t>señora María Elena Loayza Tamayo.</w:t>
        <w:br/>
        <w:br/>
        <w:t>11.   La Comisión, por escrito de 29 de diciembre de  1995,  presentó  copia</w:t>
        <w:br/>
        <w:t>de la sentencia de 6 de octubre de ese año, dictada por la Corte Suprema  de</w:t>
        <w:br/>
        <w:t>Justicia, en la cual se confirmó la condena contra  la  señora  María  Elena</w:t>
        <w:br/>
        <w:t>Loayza Tamayo y otros por el delito de terrorismo.  El 22 de enero de  1996,</w:t>
        <w:br/>
        <w:t>el Estado solicitó a la Corte el rechazo de dicho escrito y que  se  tuviera</w:t>
        <w:br/>
        <w:t>por no presentado.  El 30 de enero del mismo año, el Presidente de la  Corte</w:t>
        <w:br/>
        <w:t>(en adelante  “el  Presidente”)  comunicó  que  el  escrito  sería  valorado</w:t>
        <w:br/>
        <w:t>oportunamente.</w:t>
        <w:br/>
        <w:br/>
        <w:t>12.   Por  sentencia  de  31  de  enero  de  1996  la  Corte  resolvió,  por</w:t>
        <w:br/>
        <w:t>unanimidad,  desestimar  la  excepción  preliminar  de  no  agotamiento   de</w:t>
        <w:br/>
        <w:t>recursos internos interpuesta por el Perú y  continuar  con  la  tramitación</w:t>
        <w:br/>
        <w:t>del fondo del caso (Caso Loayza Tamayo, Excepciones Preliminares,  Sentencia</w:t>
        <w:br/>
        <w:t>de 31 de enero de 1996. Serie C No. 25, Puntos Resolutivos 1 y 2).</w:t>
        <w:br/>
        <w:br/>
        <w:t>13.   El 4 de marzo de 1996 la Comisión presentó la lista de los  siguientes</w:t>
        <w:br/>
        <w:t>testigos que deberían ser convocados por la  Corte  para  comparecer  a  las</w:t>
        <w:br/>
        <w:t>audiencias  públicas  sobre  el  fondo:  Luis  Guzmán  Casas,  Luis  Alberto</w:t>
        <w:br/>
        <w:t>Cantoral Benavides, María Elena Loayza Tamayo, María de la Cruz  Pari,  Juan</w:t>
        <w:br/>
        <w:t>Alberto  Delgadillo,  Enrique  Pineda  Gonzáles,  Santiago   Felipe   Agüero</w:t>
        <w:br/>
        <w:t>Obregón, Pedro Telmo Vega Valle, Iván Bazán Chacón y Víctor Alvarez.  El  24</w:t>
        <w:br/>
        <w:t>de abril de 1996 el Perú  presentó  un  escrito  en  el  cual  ratificó  las</w:t>
        <w:br/>
        <w:t>objeciones formuladas en la contestación de la demanda en relación  con  los</w:t>
        <w:br/>
        <w:t>seis primeros testigos y objetó al  resto,  excepto  al  último,  por  estar</w:t>
        <w:br/>
        <w:t>condenados, unos por el delito de terrorismo y otros por el  de  traición  a</w:t>
        <w:br/>
        <w:t>la patria y al señor Iván Bazán Chacón por ser abogado  y  patrocinador  del</w:t>
        <w:br/>
        <w:t>sentenciado Pedro Telmo Vega Valle.  Asimismo, la  Comisión  ofreció  a  los</w:t>
        <w:br/>
        <w:t>siguientes expertos: Nigel Rodley, Julio Maier, Carlos  Arslanian  y  Héctor</w:t>
        <w:br/>
        <w:t>Faúndez.  Además, informó que algunos de los testigos estaban  recluidos  en</w:t>
        <w:br/>
        <w:t>diversos centros penales peruanos, por lo  que  solicitó  que  si  no  fuera</w:t>
        <w:br/>
        <w:t>posible su comparecencia en la sede de la Corte se  dispusiera  realizar  la</w:t>
        <w:br/>
        <w:t>diligencia en dichos centros penales.</w:t>
        <w:br/>
        <w:br/>
        <w:t>14.   El 2 de julio de  1996  la  Corte  resolvió  desechar  las  objeciones</w:t>
        <w:br/>
        <w:t>formuladas por el Estado contra los testigos mencionados (supra,  párr.  13)</w:t>
        <w:br/>
        <w:t>y se  reservó  el  derecho  de  valorar  posteriormente  sus  declaraciones.</w:t>
        <w:br/>
        <w:t>Además, autorizó al Presidente a dictar las medidas  pertinentes  a  fin  de</w:t>
        <w:br/>
        <w:t>que los testigos y peritos propuestos por la Comisión  pudiesen  emitir  sus</w:t>
        <w:br/>
        <w:t>declaraciones y dictámenes.</w:t>
        <w:br/>
        <w:br/>
        <w:t>15.   El 11 de octubre de 1996 el Presidente, previa  anuencia  del  Estado,</w:t>
        <w:br/>
        <w:t>resolvió designar como experto al doctor  Eduardo  Ferrero  Costa  para  que</w:t>
        <w:br/>
        <w:t>dirigiese  el  interrogatorio  en  territorio  peruano  de  varios  testigos</w:t>
        <w:br/>
        <w:t>recluidos  en  distintos  penales   peruanos.    Dichas   declaraciones   se</w:t>
        <w:br/>
        <w:t>recibirían en  presencia  del  agente  del  Estado  y  del  delegado  de  la</w:t>
        <w:br/>
        <w:t>Comisión.  Ese mismo día, el Presidente dictó otra  resolución  mediante  la</w:t>
        <w:br/>
        <w:t>cual convocó a las partes a una audiencia pública el 5 de  febrero  de  1997</w:t>
        <w:br/>
        <w:t>para recibir las declaraciones de los testigos propuestos por  la  Comisión,</w:t>
        <w:br/>
        <w:t>señores Iván Bazán Chacón y Víctor Álvarez y de los  peritos  Nigel  Rodley,</w:t>
        <w:br/>
        <w:t>Julio Maier, Carlos Arslanian y Héctor Faúndez.</w:t>
        <w:br/>
        <w:br/>
        <w:t>16.   Mediante escrito  de  13  de  diciembre  de  1996,  recibido  en  esta</w:t>
        <w:br/>
        <w:t>Secretaría el 6 de enero de 1997, el experto doctor  Eduardo  Ferrero  Costa</w:t>
        <w:br/>
        <w:t>informó a la Corte sobre el desarrollo y conclusión de  las  diligencias  de</w:t>
        <w:br/>
        <w:t>recepción de las declaraciones realizadas en  territorio  peruano  e  indicó</w:t>
        <w:br/>
        <w:t>que había recibido  las  declaraciones  de  los  siguientes  testigos:  Luis</w:t>
        <w:br/>
        <w:t>Guzmán Casas, Luis Alberto  Cantoral  Benavides,  Juan  Alberto  Delgadillo,</w:t>
        <w:br/>
        <w:t>Pedro Telmo Vega Valle y María Elena Loayza Tamayo.  Asimismo,  informó  que</w:t>
        <w:br/>
        <w:t>no se llevó a cabo el interrogatorio de la señora  María  de  la  Cruz  Pari</w:t>
        <w:br/>
        <w:t>ante su negativa de hacerlo en forma completa y  se  canceló  la  diligencia</w:t>
        <w:br/>
        <w:t>testimonial del  señor  Santiago  Felipe  Agüero  Obregón  a  solicitud  del</w:t>
        <w:br/>
        <w:t>delegado de la Comisión Interamericana.  No se produjo  la  declaración  del</w:t>
        <w:br/>
        <w:t>señor Enrique Pineda Gonzáles, ya que por razones de salud el señor  Ferrero</w:t>
        <w:br/>
        <w:t>no podía viajar a Puno.  Posteriormente, mediante nota de  15  de  abril  de</w:t>
        <w:br/>
        <w:t>1997, la Comisión informó a la Corte que no  consideraba  necesario  que  se</w:t>
        <w:br/>
        <w:t>recibiera el testimonio de los señores Enrique Pineda Gonzáles  y  María  de</w:t>
        <w:br/>
        <w:t>la Cruz Pari.  El señor Ferrero remitió las actas de  las  diligencias,  las</w:t>
        <w:br/>
        <w:t>cintas magnetofónicas que contienen las declaraciones de los testigos y  las</w:t>
        <w:br/>
        <w:t>transcripciones   correspondientes,   todo   lo   cual   fue   oportunamente</w:t>
        <w:br/>
        <w:t>transmitido a las partes.</w:t>
        <w:br/>
        <w:br/>
        <w:t>17.   El 5 de febrero de 1997 la Corte celebró una audiencia  pública  sobre</w:t>
        <w:br/>
        <w:t>el fondo del caso y escuchó las conclusiones de las partes.</w:t>
        <w:br/>
        <w:br/>
        <w:t>Comparecieron ante la Corte:</w:t>
        <w:br/>
        <w:br/>
        <w:t>por el Estado del Perú:</w:t>
        <w:br/>
        <w:br/>
        <w:t xml:space="preserve">      Mario Cavagnaro Basile, agente y</w:t>
        <w:br/>
        <w:t xml:space="preserve">      Mariano García Godos Mc. Bride, Ministro en el Servicio Diplomático;</w:t>
        <w:br/>
        <w:br/>
        <w:t>por la Comisión Interamericana de Derechos Humanos:</w:t>
        <w:br/>
        <w:br/>
        <w:t xml:space="preserve">      Oscar Luján Fappiano, delegado</w:t>
        <w:br/>
        <w:t xml:space="preserve">      Domingo E. Acevedo, Secretario ejecutivo adjunto</w:t>
        <w:br/>
        <w:t xml:space="preserve">      Carolina Loayza, asistente</w:t>
        <w:br/>
        <w:t xml:space="preserve">      Viviana Krsticevic, asistente</w:t>
        <w:br/>
        <w:t xml:space="preserve">      Ariel Dulitzky, asistente y</w:t>
        <w:br/>
        <w:t xml:space="preserve">      Marcela Matamoros, asistente.</w:t>
        <w:br/>
        <w:br/>
        <w:t>Testigos presentados por la Comisión Interamericana de Derechos Humanos:</w:t>
        <w:br/>
        <w:br/>
        <w:t xml:space="preserve">      Víctor Álvarez Pérez e</w:t>
        <w:br/>
        <w:t xml:space="preserve">      Iván Bazán Chacón.</w:t>
        <w:br/>
        <w:br/>
        <w:t>Peritos presentados por la Comisión Interamericana de Derechos Humanos:</w:t>
        <w:br/>
        <w:br/>
        <w:t xml:space="preserve">      Julio Maier</w:t>
        <w:br/>
        <w:t xml:space="preserve">      León Carlos Arslanian y</w:t>
        <w:br/>
        <w:t xml:space="preserve">      Héctor Faúndez Ledezma.</w:t>
        <w:br/>
        <w:br/>
        <w:t>El señor Nigel Rodley, experto ofrecido por la Comisión  Interamericana,  no</w:t>
        <w:br/>
        <w:t>compareció a esta audiencia, no obstante la citación hecha por la Corte.</w:t>
        <w:br/>
        <w:br/>
        <w:t>18.   El 21 de abril de  1997  el  Perú  presentó  su  escrito  de  alegatos</w:t>
        <w:br/>
        <w:t>finales y la Comisión lo hizo el 30 de los mismos mes y año.</w:t>
        <w:br/>
        <w:br/>
        <w:t>19.   El 23 de junio de 1997 la Corte,  para  mejor  resolver,  solicitó  al</w:t>
        <w:br/>
        <w:t>Perú el envío de varios textos legales y a la Comisión el  escrito  mediante</w:t>
        <w:br/>
        <w:t>el cual la señora María Elena Loayza Tamayo interpuso la excepción  de  cosa</w:t>
        <w:br/>
        <w:t>juzgada con fundamento en el principio non bis in idem.  El 16 de  julio  de</w:t>
        <w:br/>
        <w:t>1997 la Comisión presentó una copia de dicho escrito junto con una copia  de</w:t>
        <w:br/>
        <w:t>un escrito ampliatorio de  fecha  14  de  abril  de  1994,  la  Constitución</w:t>
        <w:br/>
        <w:t>Política del Perú de 1993 y  una  publicación  titulada  “Legislación  sobre</w:t>
        <w:br/>
        <w:t>Terrorismo y Pacificación”. El 28 de agosto de 1997 el Estado  presentó  los</w:t>
        <w:br/>
        <w:t>textos legales solicitados.</w:t>
        <w:br/>
        <w:br/>
        <w:t>20.   El 23 de junio de 1997 el Perú presentó un escrito  mediante  el  cual</w:t>
        <w:br/>
        <w:t>informó a la Corte que el 27 de septiembre de 1996  la  señora  María  Elena</w:t>
        <w:br/>
        <w:t>Loayza Tamayo solicitó ante la Comisión ad-hoc creada por la Ley  Nº  26.655</w:t>
        <w:br/>
        <w:t>que se le concediese el indulto.</w:t>
        <w:br/>
        <w:br/>
        <w:t>21.   El 24 de agosto de  1995  y  el  16  de  mayo  de  1996  la  Fundación</w:t>
        <w:br/>
        <w:t>Ecuménica para el Desarrollo y la  Paz  (FEDEPAZ)  y  el  señor  Nicolás  de</w:t>
        <w:br/>
        <w:t>Piérola Balta, respectivamente,  presentaron  escritos  como  amicus  curiae</w:t>
        <w:br/>
        <w:t>sobre el principio non bis in idem.</w:t>
        <w:br/>
        <w:br/>
        <w:t>22.   El 22 de septiembre de 1995 y el 8 de agosto de 1996 el Perú  solicitó</w:t>
        <w:br/>
        <w:t>que  se  declararan  inadmisibles  los   amici   curiae   presentados.    El</w:t>
        <w:br/>
        <w:t>Presidente, mediante oficios de 23 de septiembre de 1995 y 11 de  septiembre</w:t>
        <w:br/>
        <w:t>de 1996, informó al Estado que  “este  tipo  de  documentos  se  agregan  al</w:t>
        <w:br/>
        <w:t>expediente respectivo sin integrarse formalmente a los autos de la causa”  y</w:t>
        <w:br/>
        <w:t>que, en su oportunidad, la Corte daría  a  estos  documentos  el  valor  que</w:t>
        <w:br/>
        <w:t>estimase pertinente.</w:t>
        <w:br/>
        <w:br/>
        <w:br/>
        <w:t xml:space="preserve">                                     VI</w:t>
        <w:br/>
        <w:br/>
        <w:t>23.   El 19 de abril  de  1996  la  Comisión  Interamericana  remitió  a  la</w:t>
        <w:br/>
        <w:t>Secretaría copia de un escrito que le había enviado al Perú respecto  a  las</w:t>
        <w:br/>
        <w:t>condiciones de detención de la señora María Elena Loayza Tamayo  en  el  que</w:t>
        <w:br/>
        <w:t>le solicitó al Estado, de acuerdo con el artículo 29 de  su  Reglamento,  la</w:t>
        <w:br/>
        <w:t>adopción de medidas cautelares en favor de dicha señora.  El 28 de  mayo  de</w:t>
        <w:br/>
        <w:t>1996 el Perú remitió una nota a la Secretaría mediante la cual  respondió  a</w:t>
        <w:br/>
        <w:t>la Comisión lo relativo a las condiciones de su detención y  afirmó  que  la</w:t>
        <w:br/>
        <w:t>señora Loayza Tamayo pasó de procesada a sentenciada por  la  Corte  Suprema</w:t>
        <w:br/>
        <w:t>de Justicia y que ella debía cumplir la condena en la  forma  y  condiciones</w:t>
        <w:br/>
        <w:t>que fija el ordenamiento legal vigente en dicho Estado.</w:t>
        <w:br/>
        <w:br/>
        <w:t>24.   El 30  de  mayo  de  1996  la  Comisión  Interamericana  presentó  una</w:t>
        <w:br/>
        <w:t>solicitud de medidas provisionales en favor de la señora María Elena  Loayza</w:t>
        <w:br/>
        <w:t>Tamayo, en virtud de lo dispuesto por los artículos 63.2 de la Convención  y</w:t>
        <w:br/>
        <w:t>24.1 del Reglamento  entonces  vigente,  en  la  cual  pidió  que  la  Corte</w:t>
        <w:br/>
        <w:t>Interamericana ordenara al Estado que “dej[ara] sin  efecto  el  aislamiento</w:t>
        <w:br/>
        <w:t>celular y la incomunicación que [se] le impuso a María Elena  Loayza  Tamayo</w:t>
        <w:br/>
        <w:t>el día 9 de abril de 1996, y  que  la  restituy[era]  al  pabellón  ‘A’  del</w:t>
        <w:br/>
        <w:t>Centro Penitenciario de Máxima Seguridad de Mujeres  de  Chorrillos,  en  la</w:t>
        <w:br/>
        <w:t>misma situación que tenía antes de su  traslado”.   Los  fundamentos  de  la</w:t>
        <w:br/>
        <w:t>solicitud de la Comisión se resumen de la siguiente manera:</w:t>
        <w:br/>
        <w:br/>
        <w:t xml:space="preserve">      a.    Dicho Centro Penitenciario tiene  tres  pabellones,  denominados</w:t>
        <w:br/>
        <w:t xml:space="preserve">      “A”, “B” y “C”.  En el pabellón “A” están  las  internas  clasificadas</w:t>
        <w:br/>
        <w:t xml:space="preserve">      como de mínima peligrosidad, las que se declaran inocentes  y  que  no</w:t>
        <w:br/>
        <w:t xml:space="preserve">      pertenecen a los grupos subversivos o terroristas y han hecho  expresa</w:t>
        <w:br/>
        <w:t xml:space="preserve">      condena de tales agrupaciones, como es el  caso  de  la  señora  María</w:t>
        <w:br/>
        <w:t xml:space="preserve">      Elena Loayza.   En  los  pabellones  “B”  y  “C”  están  las  internas</w:t>
        <w:br/>
        <w:t xml:space="preserve">      clasificadas como de máxima y mediana peligrosidad y aquellas  que  se</w:t>
        <w:br/>
        <w:t xml:space="preserve">      han pronunciado en favor del  denominado  “acuerdo  de  paz”.   En  el</w:t>
        <w:br/>
        <w:t xml:space="preserve">      pabellón “C”, se alojan, asimismo,  las  internas  pendientes  de  ser</w:t>
        <w:br/>
        <w:t xml:space="preserve">      clasificadas y las que declaran el deseo de desvincularse de su  grupo</w:t>
        <w:br/>
        <w:t xml:space="preserve">      subversivo  o  terrorista,  así  como  las  internas  que  no   desean</w:t>
        <w:br/>
        <w:t xml:space="preserve">      participar en otras actividades diarias del penal.</w:t>
        <w:br/>
        <w:br/>
        <w:br/>
        <w:t xml:space="preserve">      b.    El Perú ordenó el traslado  de  la  señora  María  Elena  Loayza</w:t>
        <w:br/>
        <w:t xml:space="preserve">      Tamayo  al  pabellón  de  máxima  peligrosidad  de  ese  Centro,   con</w:t>
        <w:br/>
        <w:t xml:space="preserve">      aislamiento celular  continuo,  lo  cual  constituye  un  agravamiento</w:t>
        <w:br/>
        <w:t xml:space="preserve">      arbitrario e ilegal de las condiciones  de  detención,  situación  que</w:t>
        <w:br/>
        <w:t xml:space="preserve">      viola,  entre  otros  instrumentos  internacionales,   la   Convención</w:t>
        <w:br/>
        <w:t xml:space="preserve">      Americana y las Reglas  Mínimas  (de  las  Naciones  Unidas)  para  el</w:t>
        <w:br/>
        <w:t xml:space="preserve">      Tratamiento de los Reclusos.</w:t>
        <w:br/>
        <w:br/>
        <w:br/>
        <w:t xml:space="preserve">      c.     Cuando  un  Estado  es  demandado  en  sede  internacional  por</w:t>
        <w:br/>
        <w:t xml:space="preserve">      violaciones de derechos que garantiza la Convención  Americana,  tiene</w:t>
        <w:br/>
        <w:t xml:space="preserve">      la obligación, de buena fe, de abstenerse de adoptar, sin  que  exista</w:t>
        <w:br/>
        <w:t xml:space="preserve">      un estado de necesidad, medidas que  incidan  negativamente  sobre  la</w:t>
        <w:br/>
        <w:t xml:space="preserve">      situación del reclamante.</w:t>
        <w:br/>
        <w:br/>
        <w:br/>
        <w:t xml:space="preserve">      d.    El Perú dictó el Decreto-Ley Nº 25.475 (delito de terrorismo)  y</w:t>
        <w:br/>
        <w:t xml:space="preserve">      la Resolución Suprema  Nº  114-92-JUS  como  parte  de  la  estrategia</w:t>
        <w:br/>
        <w:t xml:space="preserve">      antisubversiva, los cuales establecen procedimientos incompatibles con</w:t>
        <w:br/>
        <w:t xml:space="preserve">      el respeto  a  las  obligaciones  internacionales  contraídas  por  el</w:t>
        <w:br/>
        <w:t xml:space="preserve">      Estado.</w:t>
        <w:br/>
        <w:br/>
        <w:br/>
        <w:t xml:space="preserve">      e.    Que el argumento del Estado en el sentido de que “la  variación”</w:t>
        <w:br/>
        <w:t xml:space="preserve">      del acuerdo del Consejo Técnico Penitenciario respecto de la situación</w:t>
        <w:br/>
        <w:t xml:space="preserve">      carcelaria de la señora María Elena Loayza Tamayo “pondría  en  riesgo</w:t>
        <w:br/>
        <w:t xml:space="preserve">      el sistema de  seguridad  y  el  principio  de  autoridad”  carece  de</w:t>
        <w:br/>
        <w:t xml:space="preserve">      fundamento ya que dicha señora permaneció recluida más de tres años en</w:t>
        <w:br/>
        <w:t xml:space="preserve">      el Pabellón “A” de ese Centro Penitenciario y “jamás  ha  constituido,</w:t>
        <w:br/>
        <w:t xml:space="preserve">      ni constituirá, un riesgo para el denominado Sistema de Seguridad”.</w:t>
        <w:br/>
        <w:br/>
        <w:br/>
        <w:t xml:space="preserve">      f.    El sentido de urgencia tiene un doble fundamento: por una parte,</w:t>
        <w:br/>
        <w:t xml:space="preserve">      que el Perú mediante dicha medida le ha causado un daño irreparable  a</w:t>
        <w:br/>
        <w:t xml:space="preserve">      una persona que ha sido procesada y juzgada en  forma  arbitraria,  en</w:t>
        <w:br/>
        <w:t xml:space="preserve">      violación de la Convención y,  por  otra,  el  padecimiento  físico  y</w:t>
        <w:br/>
        <w:t xml:space="preserve">      mental  que  soporta  la  señora  María  Elena  Loayza   Tamayo   como</w:t>
        <w:br/>
        <w:t xml:space="preserve">      consecuencia de estar recluida en  una  celda  extremadamente  pequeña</w:t>
        <w:br/>
        <w:t xml:space="preserve">      durante veintitrés horas y media cada día e  incomunicada  durante  un</w:t>
        <w:br/>
        <w:t xml:space="preserve">      año y sometida a un régimen de visitas restrictivo, significa  también</w:t>
        <w:br/>
        <w:t xml:space="preserve">      trato cruel e inhumano.</w:t>
        <w:br/>
        <w:br/>
        <w:br/>
        <w:t>25.   El 12 de junio de 1996 el Presidente  adoptó,  con  fundamento  en  la</w:t>
        <w:br/>
        <w:t>petición de la Comisión y los artículos 63.2 de la  Convención  y  24.4  del</w:t>
        <w:br/>
        <w:t>Reglamento entonces vigente, medidas urgentes a favor  de  la  señora  María</w:t>
        <w:br/>
        <w:t>Elena Loayza Tamayo y solicitó al Perú que  adoptara  sin  dilación  cuantas</w:t>
        <w:br/>
        <w:t>medidas fuesen necesarias para asegurar eficazmente  su  integridad  física,</w:t>
        <w:br/>
        <w:t>psíquica y moral.  Además, solicitó al Estado que rindiera un informe  sobre</w:t>
        <w:br/>
        <w:t>las medidas tomadas para ponerlas en conocimiento de  la  Corte  durante  su</w:t>
        <w:br/>
        <w:t>siguiente período de sesiones y señaló que pondría en  consideración  de  la</w:t>
        <w:br/>
        <w:t>Corte la resolución citada para los efectos pertinentes.</w:t>
        <w:br/>
        <w:br/>
        <w:t>26.   El 24 de junio de 1996 el Perú presentó el informe  requerido  por  el</w:t>
        <w:br/>
        <w:t>Presidente en su resolución de 12 de los  mismos  mes  y  año,  en  el  cual</w:t>
        <w:br/>
        <w:t>indicó que la señora María Elena Loayza Tamayo estaba cumpliendo su  condena</w:t>
        <w:br/>
        <w:t>y que</w:t>
        <w:br/>
        <w:br/>
        <w:t xml:space="preserve">      en ningún momento se han agravado [sus]  condiciones  de  reclusión...</w:t>
        <w:br/>
        <w:t xml:space="preserve">      recibe en forma permanente la visita  de  sus  familiares  directos  y</w:t>
        <w:br/>
        <w:t xml:space="preserve">      abogados conforme lo estipula la legislación vigente en  el  Perú,  no</w:t>
        <w:br/>
        <w:t xml:space="preserve">      ajustándose a la verdad que estuviese recluida en una celda  diferente</w:t>
        <w:br/>
        <w:t xml:space="preserve">      (de menor dimensión) a las que utilizan las demás internas; [...]  sus</w:t>
        <w:br/>
        <w:t xml:space="preserve">      condiciones de habitabilidad son las mismas que para el  resto  de  la</w:t>
        <w:br/>
        <w:t xml:space="preserve">      población penal y por consiguiente  no  se  encuentra  en  peligro  su</w:t>
        <w:br/>
        <w:t xml:space="preserve">      integridad física, psíquica  y  moral,  ya  que  permanece  con  otras</w:t>
        <w:br/>
        <w:t xml:space="preserve">      detenidas cuyo comportamiento se asemeja al de ella...</w:t>
        <w:br/>
        <w:br/>
        <w:t>27.   El 1 de julio de  1996  la  Comisión  presentó  sus  observaciones  al</w:t>
        <w:br/>
        <w:t>escrito anterior, en las cuales reiteró lo  expresado  en  su  solicitud  de</w:t>
        <w:br/>
        <w:t>medidas provisionales del 30 de mayo de 1996 y agregó que  la  señora  María</w:t>
        <w:br/>
        <w:t>Elena Loayza Tamayo estaba  sometida  a  un  régimen  de  incomunicación  en</w:t>
        <w:br/>
        <w:t>virtud del cual no ve la luz del día y está en  una  celda  pequeña  durante</w:t>
        <w:br/>
        <w:t>veintitrés horas y media al día, hechos  que  representan  “por  sí  mismos,</w:t>
        <w:br/>
        <w:t>formas de tratamiento cruel e inhumano”.  Asimismo, reiteró a  la  Corte  su</w:t>
        <w:br/>
        <w:t>solicitud de que  ordenara  al  Perú  “dej[ar]  sin  efecto  el  aislamiento</w:t>
        <w:br/>
        <w:t>celular y la incomunicación que le impuso a María  Elena  Loayza  Tamayo  el</w:t>
        <w:br/>
        <w:t>día 9 de abril  de  1996,  y  que  la  restituy[era]  al  Pabellón  “A”  del</w:t>
        <w:br/>
        <w:t>Establecimiento  Penitenciario  de   Máxima   Seguridad   de   Mujeres,   de</w:t>
        <w:br/>
        <w:t>Chorrillos, en la misma situación que tenía antes de su traslado”.</w:t>
        <w:br/>
        <w:br/>
        <w:t>28.   Mediante resolución de 2 de julio de  1996  la  Corte  adoptó  medidas</w:t>
        <w:br/>
        <w:t>provisionales, ratificó la resolución del Presidente de 12 de junio  de  ese</w:t>
        <w:br/>
        <w:t>año y reiteró al Estado que debería tomar  aquellas  medidas  indispensables</w:t>
        <w:br/>
        <w:t>para salvaguardar eficazmente la integridad  física,  psíquica  y  moral  en</w:t>
        <w:br/>
        <w:t>favor de la señora María Elena Loayza Tamayo.  Además requirió al  Perú  que</w:t>
        <w:br/>
        <w:t>informara a la Corte cada 2 meses sobre las medidas que hubiese tomado  y  a</w:t>
        <w:br/>
        <w:t>la Comisión que remitiera sus observaciones sobre dicha  información  en  un</w:t>
        <w:br/>
        <w:t>plazo no mayor de 1 mes contado desde su recepción.</w:t>
        <w:br/>
        <w:br/>
        <w:t>29.   La Comisión, en  sus  observaciones  de  12  de  septiembre  de  1996,</w:t>
        <w:br/>
        <w:t>reiteró su solicitud a la Corte de que requiriese al Perú dejar  sin  efecto</w:t>
        <w:br/>
        <w:t>el aislamiento que le impuso a la señora María Elena Loayza  Tamayo  ya  que</w:t>
        <w:br/>
        <w:t>su salud se deterioró como consecuencia de que</w:t>
        <w:br/>
        <w:br/>
        <w:t xml:space="preserve">      se encuentra sometida a un régimen de  vida  inhumana  y  degradante,</w:t>
        <w:br/>
        <w:t xml:space="preserve">      derivada de su incomunicación y de encontrarse encerrada  durante  23</w:t>
        <w:br/>
        <w:t xml:space="preserve">      horas y media del día, en una celda húmeda y fría, de 2 metros por  3</w:t>
        <w:br/>
        <w:t xml:space="preserve">      metros aproximadamente, sin ventilación directa, donde hay tarimas de</w:t>
        <w:br/>
        <w:t xml:space="preserve">      cemento, una letrina y un lavatorio de manos...  La  celda  no  tiene</w:t>
        <w:br/>
        <w:t xml:space="preserve">      iluminación directa; la luz llega en forma tenue e indirecta por  los</w:t>
        <w:br/>
        <w:t xml:space="preserve">      tubos fluorescentes de los pasillos.  No le está permitido contar con</w:t>
        <w:br/>
        <w:t xml:space="preserve">      radio, ni con diarios o revistas.  Sólo está autorizada a  tomar  sol</w:t>
        <w:br/>
        <w:t xml:space="preserve">      durante 20 ó 30 minutos cada día.</w:t>
        <w:br/>
        <w:br/>
        <w:br/>
        <w:t>Agregó que en oficio de 25 de julio de 1996, la doctora Julia Ruiz  Camacho,</w:t>
        <w:br/>
        <w:t>Médico Jefe de Salud  del  Establecimiento  Penal  de  Máxima  Seguridad  de</w:t>
        <w:br/>
        <w:t>Chorrillos, después de haber  examinado  a  la  señora  María  Elena  Loayza</w:t>
        <w:br/>
        <w:t>Tamayo, certificó que ésta ha padecido de enfermedades físicas y  psíquicas,</w:t>
        <w:br/>
        <w:t>entre éstas, un síndrome ansioso depresivo.</w:t>
        <w:br/>
        <w:br/>
        <w:t>30.   El 13 de septiembre de 1996 la Corte dictó una resolución  respecto  a</w:t>
        <w:br/>
        <w:t>la solicitud de la Comisión del día anterior en la cual  consideró  -tomando</w:t>
        <w:br/>
        <w:t>en cuenta que el Estado no había presentado  el  informe  requerido  por  el</w:t>
        <w:br/>
        <w:t>Presidente en la resolución de  2  de  julio  de  1996-,  que  la  situación</w:t>
        <w:br/>
        <w:t>carcelaria que sufría la señora María Elena Loayza  Tamayo  ponía  en  grave</w:t>
        <w:br/>
        <w:t>peligro su salud física, psíquica y moral, como lo alegó  la  Comisión.   En</w:t>
        <w:br/>
        <w:t>consecuencia, la Corte requirió al Perú modificar la  situación  en  que  se</w:t>
        <w:br/>
        <w:t>encontraba  encarcelada,  en  particular  las  condiciones  del  aislamiento</w:t>
        <w:br/>
        <w:t>celular a que estaba sometida, con el propósito de  que  se  adecuara  a  lo</w:t>
        <w:br/>
        <w:t>establecido en el artículo 5 de la Convención Americana.  Asimismo  requirió</w:t>
        <w:br/>
        <w:t>que se le brindara tratamiento médico, tanto físico como psiquiátrico  a  la</w:t>
        <w:br/>
        <w:t>brevedad posible.</w:t>
        <w:br/>
        <w:br/>
        <w:t>31.   El 11 de octubre de 1996, la Secretaría reiteró al Perú  la  solicitud</w:t>
        <w:br/>
        <w:t>del informe sobre las medidas que hubiese adoptado, ya que  de  acuerdo  con</w:t>
        <w:br/>
        <w:t>la resolución de 13 de septiembre de 1996,  éste  debía  ser  presentado  15</w:t>
        <w:br/>
        <w:t>días después de la fecha de la resolución.  El Perú, mediante escrito de  14</w:t>
        <w:br/>
        <w:t>de octubre de  1996,  solicitó  una  prórroga  para  presentar  el  indicado</w:t>
        <w:br/>
        <w:t>informe, la cual le fue concedida hasta el 1 de noviembre de 1996.</w:t>
        <w:br/>
        <w:br/>
        <w:t>32.   Mediante nota de 18 de octubre de 1996, recibida en la  Secretaría  el</w:t>
        <w:br/>
        <w:t>28 de octubre de 1996, el Estado indicó que la  señora  María  Elena  Loayza</w:t>
        <w:br/>
        <w:t>Tamayo no se encontraba en  aislamiento  celular,  según  los  “Informes  de</w:t>
        <w:br/>
        <w:t>Alcadía e Historial  Penitenciario”  y  que  recibía  visitas.   En  informe</w:t>
        <w:br/>
        <w:t>anexado a la indicada nota, se señaló que  dicha  señora  se  encontraba  en</w:t>
        <w:br/>
        <w:t>perfectas condiciones  físicas  y  mentales  de  acuerdo  con  los  informes</w:t>
        <w:br/>
        <w:t>proporcionados por las áreas de salud y psicología.  Agregó  que  la  señora</w:t>
        <w:br/>
        <w:t>Loayza Tamayo podía realizar  trabajos  fuera  de  la  celda  y  había  sido</w:t>
        <w:br/>
        <w:t>ubicada en una “celda bipersonal a diferencia  del  resto  de  la  población</w:t>
        <w:br/>
        <w:t>penal de ese Establecimiento que lo hace de a tres en cada celda  por  falta</w:t>
        <w:br/>
        <w:t>de espacio”.</w:t>
        <w:br/>
        <w:br/>
        <w:t>33.   El 3 de febrero de 1997 la Secretaría le solicitó  a  la  Comisión  la</w:t>
        <w:br/>
        <w:t>presentación de las observaciones de conformidad con el punto  número  4  de</w:t>
        <w:br/>
        <w:t>la resolución de la Corte de 13 de septiembre de 1996.  El 20  de  marzo  de</w:t>
        <w:br/>
        <w:t>1997 la Comisión presentó un escrito de observaciones al informe del Perú  y</w:t>
        <w:br/>
        <w:t>señaló que la situación de la señora María Elena Loayza Tamayo</w:t>
        <w:br/>
        <w:br/>
        <w:t xml:space="preserve">      no ha cambiado en absoluto desde que se produjo  su  traslado  a  otro</w:t>
        <w:br/>
        <w:t xml:space="preserve">      pabellón el  9 de abril de 1996...  continúa  encerrada  en  su  celda</w:t>
        <w:br/>
        <w:t xml:space="preserve">      durante 23 horas y 30 minutos del día, y sólo dispone  de  30  minutos</w:t>
        <w:br/>
        <w:t xml:space="preserve">      para salir al patio del penal, lo que, per  se,  constituye  un  trato</w:t>
        <w:br/>
        <w:t xml:space="preserve">      cruel e inhumano que, lesiona la integridad psíquica  y  moral  de  la</w:t>
        <w:br/>
        <w:t xml:space="preserve">      reclamante, así como el derecho que ella tiene a  que  se  respete  su</w:t>
        <w:br/>
        <w:t xml:space="preserve">      dignidad inherente a su condición de ser humano.</w:t>
        <w:br/>
        <w:br/>
        <w:t>34.   Mediante nota del 3 de abril de 1997, recibida en la Secretaría el  10</w:t>
        <w:br/>
        <w:t>de abril de 1997, el Perú presentó  observaciones  al  escrito  del  párrafo</w:t>
        <w:br/>
        <w:t>anterior y manifestó que éste no se ajustaba a la realidad de los hechos  en</w:t>
        <w:br/>
        <w:t>cuanto pretendía desvirtuar el estado de salud  de  la  señora  María  Elena</w:t>
        <w:br/>
        <w:t>Loayza Tamayo, pues la misma era “estable y  podríamos sostener  que  normal</w:t>
        <w:br/>
        <w:t>para alguien de su edad”.  Agregó que debía partirse del hecho de que  había</w:t>
        <w:br/>
        <w:t>sido condenada y debía cumplir  una  pena  privativa  de  libertad  por  ser</w:t>
        <w:br/>
        <w:t>responsable del delito de terrorismo en  agravio  del  Estado  y  desde  ese</w:t>
        <w:br/>
        <w:t>punto de vista debía cumplirla en las mismas condiciones que rigen para  los</w:t>
        <w:br/>
        <w:t>demás sentenciados y que no podía  pretenderse  un  régimen  diferente  para</w:t>
        <w:br/>
        <w:t>ella.</w:t>
        <w:br/>
        <w:br/>
        <w:t>35.   El 1 de agosto de 1997, la Secretaría pidió al Perú que enviase  a  la</w:t>
        <w:br/>
        <w:t>mayor brevedad  sus  informes  solicitados  mediante  resolución  de  13  de</w:t>
        <w:br/>
        <w:t>septiembre de 1996, en vista de que hasta  esa  fecha  el  Perú  sólo  había</w:t>
        <w:br/>
        <w:t>presentado dos escritos, fechados 18 de octubre de 1996  y  3  de  abril  de</w:t>
        <w:br/>
        <w:t>1997.   El  28  de  agosto  de  este  último  año,  el  Perú  hizo   algunas</w:t>
        <w:br/>
        <w:t>observaciones respecto a la petición de la Corte en las que  señaló  que  sí</w:t>
        <w:br/>
        <w:t>había cumplido con lo ordenado en la citada resolución de 13  de  septiembre</w:t>
        <w:br/>
        <w:t>mediante la presentación de sus escritos fechados 14, 18 y 30 de octubre  de</w:t>
        <w:br/>
        <w:t>1996.  Agregó  que  durante  el  interrogatorio  celebrado  en  el  Perú  en</w:t>
        <w:br/>
        <w:t>presencia del doctor Eduardo Ferrero Costa, experto designado por la  Corte,</w:t>
        <w:br/>
        <w:t>la señora María Elena Loayza Tamayo, en respuesta a una pregunta  del  señor</w:t>
        <w:br/>
        <w:t>Oscar  Luján  Fappiano,  manifestó  que  las   reclusas   “[c]onvivimos   en</w:t>
        <w:br/>
        <w:t>pabellones... [donde t]odas las  celdas  son  iguales”  y  confirmó  que  no</w:t>
        <w:br/>
        <w:t>tienen celdas de aislamiento.</w:t>
        <w:br/>
        <w:br/>
        <w:t>36.   Con posterioridad a la presentación de esa última  información,  y  al</w:t>
        <w:br/>
        <w:t>momento de dictarse  esta  sentencia,  la  Comisión  no  había  enviado  sus</w:t>
        <w:br/>
        <w:t>observaciones a la Corte.</w:t>
        <w:br/>
        <w:br/>
        <w:br/>
        <w:t xml:space="preserve">                                     VII</w:t>
        <w:br/>
        <w:br/>
        <w:t>37.   En el escrito de la demanda y en los  sucesivos  consignados  ante  la</w:t>
        <w:br/>
        <w:t>Corte, la Comisión presentó sus argumentos, los cuales la  Corte  resume  de</w:t>
        <w:br/>
        <w:t>la siguiente manera:</w:t>
        <w:br/>
        <w:br/>
        <w:t xml:space="preserve">      a.    El derecho al debido proceso legal no fue observado por el Perú,</w:t>
        <w:br/>
        <w:t xml:space="preserve">      ya que en ese caso el proceso se tramitó  de  forma  irregular  y  sin</w:t>
        <w:br/>
        <w:t xml:space="preserve">      respetar las garantías judiciales  mínimas.   La  señora  María  Elena</w:t>
        <w:br/>
        <w:t xml:space="preserve">      Loayza Tamayo fue juzgada tanto en el fuero privativo militar como  en</w:t>
        <w:br/>
        <w:t xml:space="preserve">      el fuero común por “‘jueces sin rostro’, carentes de...  independencia</w:t>
        <w:br/>
        <w:t xml:space="preserve">      e imparcialidad”.  Además, dicha señora fue acusada por el  delito  de</w:t>
        <w:br/>
        <w:t xml:space="preserve">      traición a la patria regulado por el Decreto-Ley Nº 25.659, de acuerdo</w:t>
        <w:br/>
        <w:t xml:space="preserve">      con el cual las personas acusadas por ese delito  deben  ser  juzgadas</w:t>
        <w:br/>
        <w:t xml:space="preserve">      por jueces militares haciendo  extensiva  a  civiles  la  jurisdicción</w:t>
        <w:br/>
        <w:t xml:space="preserve">      militar, que es una instancia especial.  Que dicha norma “se encuentra</w:t>
        <w:br/>
        <w:t xml:space="preserve">      en abierta contradicción con el debido  respeto  de  garantías  de  la</w:t>
        <w:br/>
        <w:t xml:space="preserve">      administración de justicia y el derecho a  ser  juzgado  por  el  juez</w:t>
        <w:br/>
        <w:t xml:space="preserve">      natural y competente”.  Por otra parte, alegó que la  defensa  letrada</w:t>
        <w:br/>
        <w:t xml:space="preserve">      “se convirtió en una simple espectadora del proceso,  el  cual,  a  su</w:t>
        <w:br/>
        <w:t xml:space="preserve">      vez, se llevó a cabo sobre  la  base  de  pruebas  obtenidas  mediante</w:t>
        <w:br/>
        <w:t xml:space="preserve">      apremios ilegales, maniobras  intimidatorias  en  contra  del  abogado</w:t>
        <w:br/>
        <w:t xml:space="preserve">      defensor, obstrucción del acceso  del  abogado  de  la  reclamante  al</w:t>
        <w:br/>
        <w:t xml:space="preserve">      expediente, notificaciones manifiestamente tardías, etc.”.</w:t>
        <w:br/>
        <w:br/>
        <w:br/>
        <w:t xml:space="preserve">      b.    También se violó el derecho a  la  “plena  igualdad”  o  paridad</w:t>
        <w:br/>
        <w:t xml:space="preserve">      procesal y el derecho  a  la  presunción  de  inocencia.   Además,  la</w:t>
        <w:br/>
        <w:t xml:space="preserve">      calificación del ilícito fue efectuada por  la  Policía  Nacional,  la</w:t>
        <w:br/>
        <w:t xml:space="preserve">      DINCOTE, que tiene la opción de someter  un  asunto  a  jurisdicciones</w:t>
        <w:br/>
        <w:t xml:space="preserve">      distintas y procedimientos judiciales diversos.   De  acuerdo  con  la</w:t>
        <w:br/>
        <w:t xml:space="preserve">      Comisión, esto dio lugar a que la señora  María  Elena  Loayza  Tamayo</w:t>
        <w:br/>
        <w:t xml:space="preserve">      fuera juzgada por los mismos hechos en procesos diferentes por lo  que</w:t>
        <w:br/>
        <w:t xml:space="preserve">      se violó el principio non bis in idem.  A la señora Loayza  Tamayo  le</w:t>
        <w:br/>
        <w:t xml:space="preserve">      atribuyeron como existentes ciertos hechos que no fueron  probados  en</w:t>
        <w:br/>
        <w:t xml:space="preserve">      el fuero  privativo  militar.   Asimismo,  manifestó  que  el  segundo</w:t>
        <w:br/>
        <w:t xml:space="preserve">      proceso contra la señora María Elena Loayza Tamayo por  el  delito  de</w:t>
        <w:br/>
        <w:t xml:space="preserve">      terrorismo seguido en el fuero común,  se  basó  en  imputaciones  que</w:t>
        <w:br/>
        <w:t xml:space="preserve">      tienen como fundamento exactamente esos mismos hechos.</w:t>
        <w:br/>
        <w:br/>
        <w:br/>
        <w:t xml:space="preserve">      c.    En  el  escrito  de  alegatos  finales  la  Comisión  señaló  la</w:t>
        <w:br/>
        <w:t xml:space="preserve">      contradicción en la que incurrió el Perú al decir que la detención  de</w:t>
        <w:br/>
        <w:t xml:space="preserve">      la señora María  Elena  Loayza  Tamayo  “no  se  debió  a  las  falsas</w:t>
        <w:br/>
        <w:t xml:space="preserve">      acusaciones de Angélica Torres García y, más aún, que no se trataba de</w:t>
        <w:br/>
        <w:t xml:space="preserve">      una terrorista ‘arrepentida’”.  Y  por  lo  tanto,  no  era  necesario</w:t>
        <w:br/>
        <w:t xml:space="preserve">      observarse el procedimiento  de  verificación  que  alude  la  ley  de</w:t>
        <w:br/>
        <w:t xml:space="preserve">      arrepentimiento” y agregó que el Estado sostuvo  lo  contrario  en  el</w:t>
        <w:br/>
        <w:t xml:space="preserve">      Atestado Policial Nº 049-DIVICOTE 3-DINCOTE y otros documentos.</w:t>
        <w:br/>
        <w:br/>
        <w:br/>
        <w:t xml:space="preserve">      d.    Que el Tribunal Especial sin rostro del  Fuero  Común,  mediante</w:t>
        <w:br/>
        <w:t xml:space="preserve">      sentencia de 10 de octubre de 1994, condenó a la  señora  María  Elena</w:t>
        <w:br/>
        <w:t xml:space="preserve">      Loayza Tamayo por el delito de terrorismo por brindar hospedaje a  dos</w:t>
        <w:br/>
        <w:t xml:space="preserve">      personas a quienes el tribunal sin rostro calificó como “elementos” de</w:t>
        <w:br/>
        <w:t xml:space="preserve">      Sendero Luminoso y no por haberse encontrado documentación de carácter</w:t>
        <w:br/>
        <w:t xml:space="preserve">      terrorista en el inmueble en que fue detenida.  Agregó la Comisión que</w:t>
        <w:br/>
        <w:t xml:space="preserve">      no es verdad que “los policías que  ingresaron  al  inmueble  hubiesen</w:t>
        <w:br/>
        <w:t xml:space="preserve">      encontrado ‘elementos de  prueba  suficiente’  para  que  María  Elena</w:t>
        <w:br/>
        <w:t xml:space="preserve">      Loayza Tamayo fuese  procesada  ‘por  delito  de  terrorismo’”,  y  si</w:t>
        <w:br/>
        <w:t xml:space="preserve">      hubiera sido así, no existiría razón para haberla acusado y  procesado</w:t>
        <w:br/>
        <w:t xml:space="preserve">      por el delito de traición a la patria en tres instancias distintas del</w:t>
        <w:br/>
        <w:t xml:space="preserve">      fuero privativo militar.</w:t>
        <w:br/>
        <w:br/>
        <w:br/>
        <w:t xml:space="preserve">      e.    En  relación  con  el  argumento  del  Estado  sostenido  en  la</w:t>
        <w:br/>
        <w:t xml:space="preserve">      audiencia pública celebrada el 23 de septiembre de 1995, en el sentido</w:t>
        <w:br/>
        <w:t xml:space="preserve">      de que la señora María Elena Loayza Tamayo hubiera  podido  interponer</w:t>
        <w:br/>
        <w:t xml:space="preserve">      una acción de garantía “para poder reclamar su  excarcelación  por  el</w:t>
        <w:br/>
        <w:t xml:space="preserve">      hecho de haber sido ya exonerada de responsabilidad en  el  delito  de</w:t>
        <w:br/>
        <w:t xml:space="preserve">      traición a la  patria”,  la  Comisión  consideró  que  esa  afirmación</w:t>
        <w:br/>
        <w:t xml:space="preserve">      constituye un reconocimiento expreso de  la  privación  ilegal  de  la</w:t>
        <w:br/>
        <w:t xml:space="preserve">      libertad.  Por otra parte, afirmó que  dicha  garantía  no  podía  ser</w:t>
        <w:br/>
        <w:t xml:space="preserve">      invocada porque el Decreto-Ley Nº 25.659  (delito  de  traición  a  la</w:t>
        <w:br/>
        <w:t xml:space="preserve">      patria) le impedía acceder al recurso de amparo o  hábeas  corpus,  en</w:t>
        <w:br/>
        <w:t xml:space="preserve">      esa época.</w:t>
        <w:br/>
        <w:br/>
        <w:br/>
        <w:t xml:space="preserve">      f.    En relación con el doble enjuiciamiento, estima la Comisión  que</w:t>
        <w:br/>
        <w:t xml:space="preserve">      no es verdad que cuando el Tribunal Especial del  Consejo  Supremo  de</w:t>
        <w:br/>
        <w:t xml:space="preserve">      Justicia Militar y la Sala Plena del Tribunal Supremo Militar Especial</w:t>
        <w:br/>
        <w:t xml:space="preserve">      dictaron sentencia el 11 de agosto y el  24  de  septiembre  de  1993,</w:t>
        <w:br/>
        <w:t xml:space="preserve">      respectivamente, lo que hicieron  fue  “inhibirse  porque  esa  es  la</w:t>
        <w:br/>
        <w:t xml:space="preserve">      fórmula procesal que la  justicia  militar  emplea”,  y  que,  por  el</w:t>
        <w:br/>
        <w:t xml:space="preserve">      contrario, el fuero privativo militar ejerció  jurisdicción  plena  al</w:t>
        <w:br/>
        <w:t xml:space="preserve">      analizar y decidir sobre cuestiones de  fondo.   En  consecuencia,  de</w:t>
        <w:br/>
        <w:t xml:space="preserve">      acuerdo con la Comisión, la  señora  María  Elena  Loayza  Tamayo  fue</w:t>
        <w:br/>
        <w:t xml:space="preserve">      absuelta tres veces y condenada una vez.</w:t>
        <w:br/>
        <w:br/>
        <w:br/>
        <w:t xml:space="preserve">      g.    La Comisión considera,  por  último,  que  la  actuación  de  un</w:t>
        <w:br/>
        <w:t xml:space="preserve">      abogado en la defensa de un reo no puede servir de base “para atribuir</w:t>
        <w:br/>
        <w:t xml:space="preserve">      maliciosamente y sin fundamento alguno... una vinculación del  abogado</w:t>
        <w:br/>
        <w:t xml:space="preserve">      defensor con actividades ilícitas que se le imputan a su patrocinado”.</w:t>
        <w:br/>
        <w:t xml:space="preserve">       En consecuencia, solicitó a la Corte que procediese  a  “desagraviar”</w:t>
        <w:br/>
        <w:t xml:space="preserve">      al abogado defensor de la señora María Elena  Loayza  Tamayo  por  las</w:t>
        <w:br/>
        <w:t xml:space="preserve">      maniobras intimidatorias y las  acusaciones  falsas  que  le  hizo  la</w:t>
        <w:br/>
        <w:t xml:space="preserve">      DINCOTE.</w:t>
        <w:br/>
        <w:br/>
        <w:t>38.   En la contestación de la demanda y en sus  alegatos  finales  el  Perú</w:t>
        <w:br/>
        <w:t>expuso sus argumentos,  los  cuales  la  Corte  sintetiza  de  la  siguiente</w:t>
        <w:br/>
        <w:t>manera:</w:t>
        <w:br/>
        <w:br/>
        <w:t xml:space="preserve">      a.   El Perú  en  su  contestación  a  la  demanda  estimó  que  para</w:t>
        <w:br/>
        <w:t xml:space="preserve">      considerar  los  hechos  y  argumentos  que  sustentaron  la  demanda</w:t>
        <w:br/>
        <w:t xml:space="preserve">      presentada por la  Comisión  debería  tomarse  en  cuenta  en  primer</w:t>
        <w:br/>
        <w:t xml:space="preserve">      término el artículo 233, inciso 1 de  la  Constitución  Política  del</w:t>
        <w:br/>
        <w:t xml:space="preserve">      Perú de 1979, que rigió hasta que entró en vigor la de  1993,  en  la</w:t>
        <w:br/>
        <w:t xml:space="preserve">      que</w:t>
        <w:br/>
        <w:br/>
        <w:br/>
        <w:t xml:space="preserve">           refería  que  la  jurisdicción  arbitral  y  la   militar   eran</w:t>
        <w:br/>
        <w:t xml:space="preserve">           excepciones al principio de  la  unidad  y  exclusividad  de  la</w:t>
        <w:br/>
        <w:t xml:space="preserve">           función jurisdiccional por parte  del  Poder  Judicial  Peruano,</w:t>
        <w:br/>
        <w:t xml:space="preserve">           concepto  que  a  su  vez  ha  sido  recogido  por  la   vigente</w:t>
        <w:br/>
        <w:t xml:space="preserve">           Constitución... Consecuentemente... para una  mejor  comprensión</w:t>
        <w:br/>
        <w:t xml:space="preserve">           al referir[se]  a  la  intervención  de  los  jueces  militares,</w:t>
        <w:br/>
        <w:t xml:space="preserve">           debe[ría] hacer[se] mención de la Justicia  Militar  o  en  todo</w:t>
        <w:br/>
        <w:t xml:space="preserve">           caso a la Jurisdicción Militar.</w:t>
        <w:br/>
        <w:br/>
        <w:br/>
        <w:t xml:space="preserve">      b.   En cuanto a los aspectos procedimentales, el Perú alegó que para</w:t>
        <w:br/>
        <w:t xml:space="preserve">      que  operara  el  sistema  interamericano  de  derechos  humanos  era</w:t>
        <w:br/>
        <w:t xml:space="preserve">      necesario que se hubieran  interpuesto  y  agotado  los  recursos  de</w:t>
        <w:br/>
        <w:t xml:space="preserve">      jurisdicción interna, aún cuando existieran excepciones a esa  regla.</w:t>
        <w:br/>
        <w:t xml:space="preserve">      Que  en  el  presente  caso  tanto  la   Comisión   como   la   Corte</w:t>
        <w:br/>
        <w:t xml:space="preserve">      Interamericana “se han  atribuido  jurisdicción  en  forma  indebida”</w:t>
        <w:br/>
        <w:t xml:space="preserve">      porque en el momento de presentación de la demanda el proceso  de  la</w:t>
        <w:br/>
        <w:t xml:space="preserve">      señora María Elena Loayza Tamayo aún se  encontraba  pendiente  y  la</w:t>
        <w:br/>
        <w:t xml:space="preserve">      afectada no había sido notificada de una decisión definitiva.  En sus</w:t>
        <w:br/>
        <w:t xml:space="preserve">      alegatos finales insiste en la “improcedencia de la demanda por el no</w:t>
        <w:br/>
        <w:t xml:space="preserve">      agotamiento de los recursos internos...”.</w:t>
        <w:br/>
        <w:br/>
        <w:br/>
        <w:t xml:space="preserve">      c.   Alegó también que la Comisión no cumplió con el  debido  proceso</w:t>
        <w:br/>
        <w:t xml:space="preserve">      legal ya que nunca comunicó al Perú que había  admitido  la  denuncia</w:t>
        <w:br/>
        <w:t xml:space="preserve">      como lo establece el artículo 48 de la Convención y  que  durante  la</w:t>
        <w:br/>
        <w:t xml:space="preserve">      audiencia pública celebrada el 5 de febrero  del  año  en  curso,  la</w:t>
        <w:br/>
        <w:t xml:space="preserve">      Comisión reconoció que la admisibilidad de la misma se  hizo  con  el</w:t>
        <w:br/>
        <w:t xml:space="preserve">      informe final.</w:t>
        <w:br/>
        <w:br/>
        <w:br/>
        <w:t xml:space="preserve">      d.   Según la contestación de  la  demanda,  la  señora  María  Elena</w:t>
        <w:br/>
        <w:t xml:space="preserve">      Loayza Tamayo fue  arrestada  por  la  acusación  de  una  terrorista</w:t>
        <w:br/>
        <w:t xml:space="preserve">      arrepentida.  Sin embargo, el Perú, en ese mismo  escrito,  manifestó</w:t>
        <w:br/>
        <w:t xml:space="preserve">      que dicha detención no se debió a las acusaciones de Angélica  Torres</w:t>
        <w:br/>
        <w:t xml:space="preserve">      García, quien no era una terrorista arrepentida, por lo que no  debía</w:t>
        <w:br/>
        <w:t xml:space="preserve">      acogerse al procedimiento  de  verificación  que  señala  la  Ley  de</w:t>
        <w:br/>
        <w:t xml:space="preserve">      Arrepentimiento, ya que la detención</w:t>
        <w:br/>
        <w:br/>
        <w:br/>
        <w:t xml:space="preserve">            se debió a acciones del Servicio de  Inteligencia  Nacional  que</w:t>
        <w:br/>
        <w:t xml:space="preserve">            tuvo conocimiento  que  la  señora  María  Elena  Loayza  Tamayo</w:t>
        <w:br/>
        <w:t xml:space="preserve">            formaba parte de la organización terrorista Sendero Luminoso, lo</w:t>
        <w:br/>
        <w:t xml:space="preserve">            cual fue corroborado por Angélica Torres García,  la  misma  que</w:t>
        <w:br/>
        <w:t xml:space="preserve">            fue detenida por encontrarse con orden de captura por el  delito</w:t>
        <w:br/>
        <w:t xml:space="preserve">            de Traición a la Patria, quien manifestó conocer el domicilio de</w:t>
        <w:br/>
        <w:t xml:space="preserve">            Loayza Tamayo.</w:t>
        <w:br/>
        <w:br/>
        <w:br/>
        <w:t xml:space="preserve">      e.   La señora María Elena Loayza Tamayo fue detenida e  incomunicada</w:t>
        <w:br/>
        <w:t xml:space="preserve">      conforme lo dispone la letra i del inciso 20 del  artículo  2  de  la</w:t>
        <w:br/>
        <w:t xml:space="preserve">      Constitución Política del Perú de 1979 y de acuerdo con el artículo 2</w:t>
        <w:br/>
        <w:t xml:space="preserve">      del Decreto-Ley Nº 25.744 de 27 de septiembre  de  1992,  la  Policía</w:t>
        <w:br/>
        <w:t xml:space="preserve">      Nacional tenía la facultad de efectuar la detención preventiva de los</w:t>
        <w:br/>
        <w:t xml:space="preserve">      presuntos implicados por un término de quince días  prorrogables  por</w:t>
        <w:br/>
        <w:t xml:space="preserve">      un período igual de acuerdo con el  decreto.   En  cuanto  a  que  la</w:t>
        <w:br/>
        <w:t xml:space="preserve">      señora María Elena Loayza Tamayo permaneció detenida después  de  que</w:t>
        <w:br/>
        <w:t xml:space="preserve">      el Tribunal Especial del  Consejo  Supremo  de  Justicia  Militar  la</w:t>
        <w:br/>
        <w:t xml:space="preserve">      absolvió mediante sentencia de 11 de agosto de 1993, el Estado señaló</w:t>
        <w:br/>
        <w:t xml:space="preserve">      que contra dicha sentencia se interpuso el recurso extraordinario  de</w:t>
        <w:br/>
        <w:t xml:space="preserve">      revisión, por lo  que  el  proceso  seguía  en  trámite  y  no  había</w:t>
        <w:br/>
        <w:t xml:space="preserve">      sentencia firme.  No fue sino hasta  el  24  de  septiembre  de  1993</w:t>
        <w:br/>
        <w:t xml:space="preserve">      cuando la Sala Plena del Tribunal Supremo Militar  Especial  confirmó</w:t>
        <w:br/>
        <w:t xml:space="preserve">      dicha sentencia y por lo tanto, esta quedó firme y no  transcurrieron</w:t>
        <w:br/>
        <w:t xml:space="preserve">      más de 15 días naturales “desde la  fecha  del  Recurso  de  Revisión</w:t>
        <w:br/>
        <w:t xml:space="preserve">      hasta la fecha en que se dictó el auto apertorio de  instrucción,  es</w:t>
        <w:br/>
        <w:t xml:space="preserve">      decir no se transgredió lo dispuesto por la  Constitución  Política”.</w:t>
        <w:br/>
        <w:t xml:space="preserve">      Por  lo  anterior  el  Estado  negó  que  el  arresto   y   posterior</w:t>
        <w:br/>
        <w:t xml:space="preserve">      enjuiciamiento de la señora Loayza Tamayo constituyera una  violación</w:t>
        <w:br/>
        <w:t xml:space="preserve">      a su libertad e integridad personal.</w:t>
        <w:br/>
        <w:br/>
        <w:br/>
        <w:t xml:space="preserve">      f.   En la manifestación rendida ante la DINCOTE el 15 de febrero  de</w:t>
        <w:br/>
        <w:t xml:space="preserve">      1993, la  señora  María  Elena  Loayza  Tamayo  “en  ninguna  de  sus</w:t>
        <w:br/>
        <w:t xml:space="preserve">      respuestas refiere haber sido víctima de algún tipo  de  tortura  [o]</w:t>
        <w:br/>
        <w:t xml:space="preserve">      violación sexual”, y en el examen médico-legal que se le practicó “no</w:t>
        <w:br/>
        <w:t xml:space="preserve">      registra atención” por haber sufrido  delito  de  lesiones  o  delito</w:t>
        <w:br/>
        <w:t xml:space="preserve">      contra su honor sexual, razón por  la  cual  el  Estado  rechazó  las</w:t>
        <w:br/>
        <w:t xml:space="preserve">      imputaciones de la demanda.  Por otra parte, el Estado  negó  que  la</w:t>
        <w:br/>
        <w:t xml:space="preserve">      señora María Elena Loayza Tamayo hubiese recibido</w:t>
        <w:br/>
        <w:br/>
        <w:br/>
        <w:t xml:space="preserve">            golpes de puño en la cabeza y en los brazos, que estuvo con  los</w:t>
        <w:br/>
        <w:t xml:space="preserve">            brazos amarrados por la espalda y obligada a  permanecer  largos</w:t>
        <w:br/>
        <w:t xml:space="preserve">            períodos de pie o sentada, sin poder  recostarse  y  privada  de</w:t>
        <w:br/>
        <w:t xml:space="preserve">            utilizar  los  servicios  higiénicos,  de  asearse,  de  recibir</w:t>
        <w:br/>
        <w:t xml:space="preserve">            alimentos y agua,  todo  ello  con  el  objeto  de  obligarla  a</w:t>
        <w:br/>
        <w:t xml:space="preserve">            autoinculparse y declarar que pertenecía  al  Partido  Comunista</w:t>
        <w:br/>
        <w:t xml:space="preserve">            del Perú-Facción Sendero Luminoso... actos de esa naturaleza que</w:t>
        <w:br/>
        <w:t xml:space="preserve">            la ley reprueba.</w:t>
        <w:br/>
        <w:br/>
        <w:br/>
        <w:t xml:space="preserve">      g.   El juzgamiento de los procesados por los delitos de terrorismo y</w:t>
        <w:br/>
        <w:t xml:space="preserve">      de traición a la patria  está  regulado  por  los  Decretos-Leyes  Nº</w:t>
        <w:br/>
        <w:t xml:space="preserve">      25.475 (delito de terrorismo) y Nº 25.659 (delito de  traición  a  la</w:t>
        <w:br/>
        <w:t xml:space="preserve">      patria) respectivamente.   El  conocimiento  del  primero  de  dichos</w:t>
        <w:br/>
        <w:t xml:space="preserve">      delitos corresponde a los jueces y tribunales del fuero  ordinario  o</w:t>
        <w:br/>
        <w:t xml:space="preserve">      común y el segundo a  la  Justicia  Militar.   No  se  trata  de  una</w:t>
        <w:br/>
        <w:t xml:space="preserve">      modalidad del delito de terrorismo agravado, ya que éste ha sustraído</w:t>
        <w:br/>
        <w:t xml:space="preserve">      del primero “determinadas conductas criminosas para incorporarlas  al</w:t>
        <w:br/>
        <w:t xml:space="preserve">      nuevo  delito,  lo  que  no  puede  ser  interpretado  como  si   nos</w:t>
        <w:br/>
        <w:t xml:space="preserve">      encontráramos frente a un  mismo  ilícito  penal”.   Por  otra  parte</w:t>
        <w:br/>
        <w:t xml:space="preserve">      cuando el Tribunal Supremo Militar Especial</w:t>
        <w:br/>
        <w:br/>
        <w:br/>
        <w:t xml:space="preserve">            expidió la sentencia de 11 de agosto de 1993, no hizo otra  cosa</w:t>
        <w:br/>
        <w:t xml:space="preserve">            que inhibirse al conceptuar que los actos que se imputan a María</w:t>
        <w:br/>
        <w:t xml:space="preserve">            Elena  María  Elena  Loayza  Tamayo  no  constituyen  delito  de</w:t>
        <w:br/>
        <w:t xml:space="preserve">            Traición a la  Patria,  sino  delito  de  terrorismo...  y  [el]</w:t>
        <w:br/>
        <w:t xml:space="preserve">            término absolución que utilizó  la  Justicia  Militar...  es  la</w:t>
        <w:br/>
        <w:t xml:space="preserve">            fórmula procesal que la Justicia Militar emplea cuando considera</w:t>
        <w:br/>
        <w:t xml:space="preserve">            que los hechos imputados a determinada persona no se  encuentran</w:t>
        <w:br/>
        <w:t xml:space="preserve">            comprendidos en el  D.L.  25.659  y  ampliatorias,  sino  en  el</w:t>
        <w:br/>
        <w:t xml:space="preserve">            Decreto Ley 25.475.</w:t>
        <w:br/>
        <w:br/>
        <w:br/>
        <w:t xml:space="preserve">      h.    En  cuanto  al  proceso,  afirmó  que  se  encuentra   regulado</w:t>
        <w:br/>
        <w:t xml:space="preserve">      legalmente y tanto la jurisdicción militar como la ordinaria gozan de</w:t>
        <w:br/>
        <w:t xml:space="preserve">      independencia e imparcialidad al igual que los “jueces sin rostro que</w:t>
        <w:br/>
        <w:t xml:space="preserve">      juzgaron a María Elena Loayza Tamayo” en los  indicados  fueros.   En</w:t>
        <w:br/>
        <w:t xml:space="preserve">      sus alegatos finales, el Estado señaló también que  la  señora  María</w:t>
        <w:br/>
        <w:t xml:space="preserve">      Elena Loayza Tamayo no fue juzgada dos veces por  el  mismo  hecho  y</w:t>
        <w:br/>
        <w:t xml:space="preserve">      sentenciada en dos procesos, ya que la Justicia Militar se inhibió de</w:t>
        <w:br/>
        <w:t xml:space="preserve">      seguir conociendo la causa que se le siguió por el delito de traición</w:t>
        <w:br/>
        <w:t xml:space="preserve">      a la patria y dispuso que  su  juzgamiento  fuera  realizado  por  la</w:t>
        <w:br/>
        <w:t xml:space="preserve">      justicia civil u ordinaria.</w:t>
        <w:br/>
        <w:br/>
        <w:br/>
        <w:t xml:space="preserve">      i.   En cuanto a que el abogado  de  la  señora  María  Elena  Loayza</w:t>
        <w:br/>
        <w:t xml:space="preserve">      Tamayo no  tenía  conocimiento  de  los  cargos  que  a  ella  se  le</w:t>
        <w:br/>
        <w:t xml:space="preserve">      imputaban,  el  Estado  señaló  que  dicho  abogado  y  la   afectada</w:t>
        <w:br/>
        <w:t xml:space="preserve">      remitieron a la Comisión en varias  oportunidades  información  sobre</w:t>
        <w:br/>
        <w:t xml:space="preserve">      los hechos y tramitación del caso -puntos 15, 34 y 37 de la  demanda-</w:t>
        <w:br/>
        <w:t xml:space="preserve">      lo que implica que tenían perfecto  conocimiento  del  proceso  y  no</w:t>
        <w:br/>
        <w:t xml:space="preserve">      tenían impedimento para ejercitar sus derechos.  Niega además que  la</w:t>
        <w:br/>
        <w:t xml:space="preserve">      abogada defensora o cualquier otro letrado que haya patrocinado a  la</w:t>
        <w:br/>
        <w:t xml:space="preserve">      señora María Elena Loayza Tamayo tanto en el fuero militar como en el</w:t>
        <w:br/>
        <w:t xml:space="preserve">      fuero común, “haya sido  objeto  de  maniobras  intimidatorias  o  de</w:t>
        <w:br/>
        <w:t xml:space="preserve">      cualquier otra naturaleza,  que haya significado un menoscabo  en  el</w:t>
        <w:br/>
        <w:t xml:space="preserve">      libre ejercicio profesional”.</w:t>
        <w:br/>
        <w:br/>
        <w:br/>
        <w:t xml:space="preserve">      j.   Que el 6 de febrero de 1993, cuando fue detenida la señora María</w:t>
        <w:br/>
        <w:t xml:space="preserve">      Elena  Loayza  Tamayo,  el  Departamento  de  Lima  y  la   Provincia</w:t>
        <w:br/>
        <w:t xml:space="preserve">      Constitucional  del  Callao  habían  sido  declarados  en  estado  de</w:t>
        <w:br/>
        <w:t xml:space="preserve">      emergencia de acuerdo con el Decreto Supremo 006-93-DE-CCFFAA  de  19</w:t>
        <w:br/>
        <w:t xml:space="preserve">      de enero de 1993 por un plazo de 60 días  a  partir  del  22  de  los</w:t>
        <w:br/>
        <w:t xml:space="preserve">      mismos mes y año, y además, que  estaban  suspendidas  las  garantías</w:t>
        <w:br/>
        <w:t xml:space="preserve">      constitucionales establecidas en los  incisos  7  (inviolabilidad  de</w:t>
        <w:br/>
        <w:t xml:space="preserve">      domicilio), 9 (elegir libremente el lugar de residencia  y  transitar</w:t>
        <w:br/>
        <w:t xml:space="preserve">      por el territorio nacional), 10 (derecho  de  reunirse  pacíficamente</w:t>
        <w:br/>
        <w:t xml:space="preserve">      sin armas) y 20-g (derecho  a  su  libertad  y  seguridad  personales</w:t>
        <w:br/>
        <w:t xml:space="preserve">      exceptuando entre otros los casos de terrorismo) del artículo 2 de la</w:t>
        <w:br/>
        <w:t xml:space="preserve">      Constitución del Perú de 1979.</w:t>
        <w:br/>
        <w:br/>
        <w:br/>
        <w:t xml:space="preserve">      k.   El Perú señaló en sus alegatos finales que la  Comisión,  cuando</w:t>
        <w:br/>
        <w:t xml:space="preserve">      interrogó a los testigos y  expertos  durante  la  audiencia  pública</w:t>
        <w:br/>
        <w:t xml:space="preserve">      celebrada el 5 de febrero de 1997, formuló preguntas sin relación con</w:t>
        <w:br/>
        <w:t xml:space="preserve">      el  propósito  de  la  misma  y  en  consecuencia  solicitó  que  las</w:t>
        <w:br/>
        <w:t xml:space="preserve">      declaraciones de los testigos y los dictámenes de los peritos  ajenas</w:t>
        <w:br/>
        <w:t xml:space="preserve">      al motivo de su ofrecimiento,  se  tuviesen  como  no  formuladas  ni</w:t>
        <w:br/>
        <w:t xml:space="preserve">      respondidas.  Agregó que en el proceso ante la Corte la señora  María</w:t>
        <w:br/>
        <w:t xml:space="preserve">      Elena Loayza Tamayo actúa como testigo, lo que  resulta  anómalo,  ya</w:t>
        <w:br/>
        <w:t xml:space="preserve">      que es parte interesada directamente en el resultado de este  juicio.</w:t>
        <w:br/>
        <w:t xml:space="preserve">      En cuanto a los testimonios de los señores Luis  Guzmán  Casas,  Luis</w:t>
        <w:br/>
        <w:t xml:space="preserve">      Alberto Cantoral Benavides, Juan Alberto Delgadillo Castañeda y Pedro</w:t>
        <w:br/>
        <w:t xml:space="preserve">      Telmo Vega Valle, sentenciados a penas privativas de libertad por  la</w:t>
        <w:br/>
        <w:t xml:space="preserve">      comisión de delito de terrorismo o de traición a la patria, el Estado</w:t>
        <w:br/>
        <w:t xml:space="preserve">      indicó que su testimonio responde a su interés en  el  resultado  del</w:t>
        <w:br/>
        <w:t xml:space="preserve">      presente proceso.</w:t>
        <w:br/>
        <w:br/>
        <w:br/>
        <w:br/>
        <w:br/>
        <w:t xml:space="preserve">                                    VIII</w:t>
        <w:br/>
        <w:br/>
        <w:br/>
        <w:t>39.   La Comisión presentó copia de una serie de documentos y  declaraciones</w:t>
        <w:br/>
        <w:t>relativas a los procesos acumulados  contra  varias  personas,  incluida  la</w:t>
        <w:br/>
        <w:t>señora María Elena Loayza Tamayo, ante  el  fuero  privativo  militar  y  el</w:t>
        <w:br/>
        <w:t>fuero común, tales como dictámenes de la  fiscalía,  sentencias,  copias  de</w:t>
        <w:br/>
        <w:t>declaraciones y  manifestaciones.   Asimismo  sometió  oficios  de  diversas</w:t>
        <w:br/>
        <w:t>dependencias del Estado, recortes de  periódico,  dos  vídeos,  informes  de</w:t>
        <w:br/>
        <w:t>varias organizaciones y algunos textos legales peruanos.</w:t>
        <w:br/>
        <w:br/>
        <w:t>40.   El Estado aportó como prueba copia  de  gran  cantidad  de  documentos</w:t>
        <w:br/>
        <w:t>referentes a los procesos seguidos  por  autoridades  civiles  y  militares,</w:t>
        <w:br/>
        <w:t>tales como dictámenes de la fiscalía, sentencias, copias de  manifestaciones</w:t>
        <w:br/>
        <w:t>y  declaraciones,  actas  de  registro  domiciliario,  de  reconocimiento  y</w:t>
        <w:br/>
        <w:t>algunos textos legales peruanos.</w:t>
        <w:br/>
        <w:br/>
        <w:t>41.   En el presente caso la  Corte  aprecia  el  valor  de  los  documentos</w:t>
        <w:br/>
        <w:t>presentados por la Comisión y por el Estado  que  por  lo  demás  no  fueron</w:t>
        <w:br/>
        <w:t>controvertidos ni objetados.</w:t>
        <w:br/>
        <w:br/>
        <w:t>42.   En cuanto a los testigos ofrecidos por la Comisión, el  Estado  objetó</w:t>
        <w:br/>
        <w:t>a algunos de ellos por las razones que constan  en  esta  sentencia  (supra,</w:t>
        <w:br/>
        <w:t>párr. 13) y la Corte se reservó el derecho  de  valorar  posteriormente  sus</w:t>
        <w:br/>
        <w:t>declaraciones en esta etapa del proceso, es  decir,  al  momento  de  dictar</w:t>
        <w:br/>
        <w:t>sentencia sobre el fondo.  A tal efecto la Corte señala  que  los  criterios</w:t>
        <w:br/>
        <w:t>de valoración de la  prueba  ante  un  tribunal  internacional  de  derechos</w:t>
        <w:br/>
        <w:t>humanos revisten características especiales.  Este no es un tribunal  penal,</w:t>
        <w:br/>
        <w:t>por lo cual, las causales de objeción de testigos  no  operan  en  la  misma</w:t>
        <w:br/>
        <w:t>forma, de modo tal que la investigación de la responsabilidad  internacional</w:t>
        <w:br/>
        <w:t>de un Estado por violación de derechos humanos permite a la Corte una  mayor</w:t>
        <w:br/>
        <w:t>amplitud en la valoración de la prueba testimonial evacuada de  acuerdo  con</w:t>
        <w:br/>
        <w:t>las reglas de la lógica y de la experiencia.  En este punto, cabe  destacar,</w:t>
        <w:br/>
        <w:t>que esta Corte ha dicho que</w:t>
        <w:br/>
        <w:br/>
        <w:br/>
        <w:t xml:space="preserve">     [e]s contradictorio, dentro de la Convención Americana sobre  Derechos</w:t>
        <w:br/>
        <w:t xml:space="preserve">     Humanos, negar a priori, a  un  testigo  por  la  razón  de  que  esté</w:t>
        <w:br/>
        <w:t xml:space="preserve">     procesado o incluso haya  sido  condenado  en  el  orden  interno,  la</w:t>
        <w:br/>
        <w:t xml:space="preserve">     posibilidad de declarar sobre hechos materia de un proceso sometido  a</w:t>
        <w:br/>
        <w:t xml:space="preserve">     la Corte, incluso si tal proceso se refiere a materias que lo  afecten</w:t>
        <w:br/>
        <w:t xml:space="preserve">     (Caso Velásquez Rodríguez, Sentencia de 29 de julio de 1988.  Serie  C</w:t>
        <w:br/>
        <w:t xml:space="preserve">     No. 4, párr. 145).</w:t>
        <w:br/>
        <w:br/>
        <w:t>43.   La Corte aprecia como  prueba  la  declaración  de  los  testigos  que</w:t>
        <w:br/>
        <w:t>fueron objetados  por  parte  del  Perú  en  los  siguientes  términos.   En</w:t>
        <w:br/>
        <w:t>relación con el testimonio de la señora María Elena Loayza Tamayo, la  Corte</w:t>
        <w:br/>
        <w:t>considera que por ser presunta víctima en este caso y al  tener  un  posible</w:t>
        <w:br/>
        <w:t>interés directo en  el  mismo,  dicho  testimonio  debe  ser  valorado  como</w:t>
        <w:br/>
        <w:t>indicio dentro del conjunto de pruebas de este  proceso.   En  relación  con</w:t>
        <w:br/>
        <w:t>los  otros  testimonios  y  dictámenes  ofrecidos,  la  Corte   los   admite</w:t>
        <w:br/>
        <w:t>únicamente en cuanto concuerden con el objeto del  interrogatorio  propuesto</w:t>
        <w:br/>
        <w:t>por la Comisión, en el primer caso,  y  respecto  del  conocimiento  de  los</w:t>
        <w:br/>
        <w:t>expertos sobre  el  derecho  nacional  o  comparado  para  el  segundo,  sin</w:t>
        <w:br/>
        <w:t>referencia al caso concreto.</w:t>
        <w:br/>
        <w:br/>
        <w:t>44.   Al valorar estas pruebas la Corte toma nota  de  lo  señalado  por  el</w:t>
        <w:br/>
        <w:t>Estado en cuanto al terrorismo, el que conduce a una escalada  de  violencia</w:t>
        <w:br/>
        <w:t>en detrimento de los derechos humanos.  La Corte advierte, sin embargo,  que</w:t>
        <w:br/>
        <w:t>no se pueden  invocar  circunstancias  excepcionales  en  menoscabo  de  los</w:t>
        <w:br/>
        <w:t>derechos humanos.  Ninguna disposición de  la  Convención  Americana  ha  de</w:t>
        <w:br/>
        <w:t>interpretarse en el sentido de permitir, sea a los  Estados  Partes,  sea  a</w:t>
        <w:br/>
        <w:t>cualquier grupo o persona, suprimir el goce  o  ejercicio  de  los  derechos</w:t>
        <w:br/>
        <w:t>consagrados,  o  limitarlos,  en  mayor  medida  que  la  prevista  en  ella</w:t>
        <w:br/>
        <w:t>(artículo 29.2).  Dicho precepto  tiene  raíces  en  la  propia  Declaración</w:t>
        <w:br/>
        <w:t>Universal de Derechos Humanos de 1948 (artículo 30).</w:t>
        <w:br/>
        <w:br/>
        <w:br/>
        <w:t xml:space="preserve">                                     IX</w:t>
        <w:br/>
        <w:br/>
        <w:t>45.   Los testimonios y peritajes recibidos en territorio peruano  y  en  la</w:t>
        <w:br/>
        <w:t>sede de la Corte, a juicio de esta, produjeron el resultado siguiente:</w:t>
        <w:br/>
        <w:br/>
        <w:t>a.    Testimonio de Juan Alberto Delgadillo Castañeda.</w:t>
        <w:br/>
        <w:t>Juan Alberto Delgadillo Castañeda, condenado en el Perú  por  el  delito  de</w:t>
        <w:br/>
        <w:t>terrorismo, expresó que fue acusado de pertenecer al Partido  Comunista  del</w:t>
        <w:br/>
        <w:t>Perú Sendero Luminoso; que fue arrestado en su casa,  llevado a  la  DINCOTE</w:t>
        <w:br/>
        <w:t>donde fue vendado, golpeado, interrogado y amenazado; que posteriormente  lo</w:t>
        <w:br/>
        <w:t>llevaron a una playa desconocida junto con la señora Loayza y otra  detenida</w:t>
        <w:br/>
        <w:t>llamada Delaine; que le hicieron un  interrogatorio  con  tortura,  maltrato</w:t>
        <w:br/>
        <w:t>físico y con las manos vendadas hacia atrás y que luego lo metieron al  agua</w:t>
        <w:br/>
        <w:t>de cabeza; que mientras estuvo detenido fue incomunicado; que a los 21  días</w:t>
        <w:br/>
        <w:t>de detención fue exhibido a la prensa con un  uniforme  a  rayas  junto  con</w:t>
        <w:br/>
        <w:t>siete hombres y siete mujeres; que le pusieron  un  abogado  de  oficio  con</w:t>
        <w:br/>
        <w:t>uniforme y pasamontañas; que no pudo nombrar un  abogado  de  su  confianza;</w:t>
        <w:br/>
        <w:t>que estuvo sometido a un juicio militar que duró tres días y que se llevó  a</w:t>
        <w:br/>
        <w:t>cabo en las instalaciones de la Veterinaria del Ejército; que en  el  juicio</w:t>
        <w:br/>
        <w:t>oral del fuero militar de segunda instancia fue absuelto; que  fue  sometido</w:t>
        <w:br/>
        <w:t>a un nuevo juicio en el fuero ordinario y que la audiencia se llevó  a  cabo</w:t>
        <w:br/>
        <w:t>en la oficina del Director del Establecimiento Penal de Ica,  Cachiche;  que</w:t>
        <w:br/>
        <w:t>en el fuero militar lo obligaron a reconocer su manifestación policial;  que</w:t>
        <w:br/>
        <w:t>fue vendado y golpeado.  En  cuanto  al  régimen  carcelario  manifestó  que</w:t>
        <w:br/>
        <w:t>permanecen 23 horas y media encerrados; que una vez al mes  reciben  visitas</w:t>
        <w:br/>
        <w:t>por media hora; que hay un servicio médico irregular; que dentro  del  penal</w:t>
        <w:br/>
        <w:t>hacen pequeños trabajos. Finalmente dijo que conoció a  María  Elena  Loayza</w:t>
        <w:br/>
        <w:t>Tamayo ya que estuvieron detenidos juntos durante 20 días.</w:t>
        <w:br/>
        <w:br/>
        <w:t>b.    Testimonio de Luis Guzmán Casas.</w:t>
        <w:br/>
        <w:t>Luis Guzmán Casas, condenado en el Perú por  el  delito  de  traición  a  la</w:t>
        <w:br/>
        <w:t>patria, manifestó que fue acusado por terrorismo; que está  condenado  a  25</w:t>
        <w:br/>
        <w:t>años de prisión por el fuero militar; que fue detenido  el  6  de  enero  de</w:t>
        <w:br/>
        <w:t>1993; que no le mostraron ninguna orden de detención; que  no  había  ningún</w:t>
        <w:br/>
        <w:t>representante del fiscal, sólo tres policías que  dijeron  que  eran  de  la</w:t>
        <w:br/>
        <w:t>DINCOTE pero que no mostraron identificación; que lo vendaron y lo  llevaron</w:t>
        <w:br/>
        <w:t>a la DINCOTE, donde permaneció en una celda oscura  por  aproximadamente  29</w:t>
        <w:br/>
        <w:t>días; que no pudo entrevistarse con un Fiscal porque no existía;   que  como</w:t>
        <w:br/>
        <w:t>a los doce días de haber ingresado al establecimiento  policial  lo  vio  un</w:t>
        <w:br/>
        <w:t>médico, el cual sólo le preguntó porqué tenía moretones;  que  no  se  podía</w:t>
        <w:br/>
        <w:t>comunicar con su familia; que no le dijeron que tenía derecho a un  abogado;</w:t>
        <w:br/>
        <w:t>que cuando lo interrogaron estaba vendado, amarrado y que no había  abogado;</w:t>
        <w:br/>
        <w:t>que después de uno o dos días le llevaron un papel que no quiso firmar;  que</w:t>
        <w:br/>
        <w:t>pidió un abogado; que en consecuencia lo  golpearon  y  lo  pasaron  a  otra</w:t>
        <w:br/>
        <w:t>celda en la que estaba solo,  vendado  y  amarrado;  que  en  la  noche  fue</w:t>
        <w:br/>
        <w:t>llevado junto con un hombre y una mujer a la playa, donde  lo  desvistieron,</w:t>
        <w:br/>
        <w:t>lo golpearon, lo torturaron, lo sumergieron al mar envuelto  en  una  cinta;</w:t>
        <w:br/>
        <w:t>que ese mismo día estaban torturando a una mujer que no conoció pero que  su</w:t>
        <w:br/>
        <w:t>nombre era María; que escuchó decir a los policías que fue violada pero  que</w:t>
        <w:br/>
        <w:t>no pudo ver nada; que el 11 de agosto del mismo año lo absolvieron;  que  el</w:t>
        <w:br/>
        <w:t>25 de agosto de 1993 le dieron la libertad; que el 12 ó 13 de septiembre  de</w:t>
        <w:br/>
        <w:t>1993 lo detuvieron de nuevo; que después fue sometido  a  un  juicio  en  el</w:t>
        <w:br/>
        <w:t>fuero militar en el que fue sentenciado; que  mensualmente  recibe  visitas;</w:t>
        <w:br/>
        <w:t>que puede mandar cartas a su familia pero que el alcalde  del  pabellón  las</w:t>
        <w:br/>
        <w:t>lee primero; que ha presentado una  solicitud  de  indulto;  que  exigió  la</w:t>
        <w:br/>
        <w:t>presencia de un abogado para la confrontación en la  DINCOTE;  que  ante  el</w:t>
        <w:br/>
        <w:t>Tribunal se presentó un abogado de oficio, que estaba con  uniforme  militar</w:t>
        <w:br/>
        <w:t>y que él no lo aceptó; que no se acogió a la Ley de Arrepentimiento.</w:t>
        <w:br/>
        <w:br/>
        <w:br/>
        <w:t>c.    Testimonio de Luis Alberto Cantoral Benavides.</w:t>
        <w:br/>
        <w:t>Luis Alberto Cantoral Benavides, condenado en  el  Perú  por  el  delito  de</w:t>
        <w:br/>
        <w:t>traición a la patria, declaró que fue detenido el 6 de febrero  de  1993  en</w:t>
        <w:br/>
        <w:t>forma arbitraria por miembros de la DINCOTE; que a la persona  que  buscaban</w:t>
        <w:br/>
        <w:t>era a su hermano,  el  cual  estaba  acusado  por  una  arrepentida  llamada</w:t>
        <w:br/>
        <w:t>Angélica Torres; que en el momento de la detención y a la hora de firmar  el</w:t>
        <w:br/>
        <w:t>Acta de Incautación le dijeron  que  había  un  fiscal,  el  cual  nunca  se</w:t>
        <w:br/>
        <w:t>presentó como tal; que ahí fue  golpeado;  que  no  firmó  la  hoja  que  le</w:t>
        <w:br/>
        <w:t>presentó un efectivo de la DINCOTE en la que lo acusaban por traición  a  la</w:t>
        <w:br/>
        <w:t>patria; que luego de su detención fueron a  la  casa  de  la  señora  Loayza</w:t>
        <w:br/>
        <w:t>Tamayo por indicación de la señorita Angélica Torres, que en el  momento  de</w:t>
        <w:br/>
        <w:t>la detención  conoció  a  la  señora  María  Elena  Loayza  Tamayo;  que  la</w:t>
        <w:br/>
        <w:t>detuvieron y a todos los llevaron a  la  DINCOTE;  que  en  la  DINCOTE  los</w:t>
        <w:br/>
        <w:t>tenían vendados y amarrados en un cuarto grande; que permaneció cerca de  un</w:t>
        <w:br/>
        <w:t>mes detenido, hasta el 4 ó 5 de marzo; que  permaneció  vendado  y  con  las</w:t>
        <w:br/>
        <w:t>esposas puestas; que al  interrogarlos  los  torturaban  y  los  maltrataban</w:t>
        <w:br/>
        <w:t>corporal y psicológicamente; que lo llevaron a la playa, lo  desnudaron,  le</w:t>
        <w:br/>
        <w:t>amarraron todo el cuerpo y lo metieron al mar de cabeza, que en la arena  le</w:t>
        <w:br/>
        <w:t>retorcieron el brazo, que se desmayó; que su hermano también fue  llevado  a</w:t>
        <w:br/>
        <w:t>la playa y torturado, quien le dijo que la señora Loayza Tamayo también  fue</w:t>
        <w:br/>
        <w:t>llevada a la playa; que en el juicio  oral  en  el  fuero  civil  la  señora</w:t>
        <w:br/>
        <w:t>Loayza Tamayo le contó que había sido llevada y torturada en la  playa;  que</w:t>
        <w:br/>
        <w:t>el personal policial que lo detuvo  estaba  vestido  de  civil,  incluso  el</w:t>
        <w:br/>
        <w:t>fiscal, que la detención estaba a cargo del Capitán Zárate y  que,  por  las</w:t>
        <w:br/>
        <w:t>voces que escuchó, él estaba entre las  personas  que  lo  condujeron  a  la</w:t>
        <w:br/>
        <w:t>playa; que estuvo incomunicado; que fue presentado a la prensa con un  traje</w:t>
        <w:br/>
        <w:t>a rayas.  Señaló que fue llevado al fuero militar y que  en  la  Veterinaria</w:t>
        <w:br/>
        <w:t>de la Marina le tomaron la instructiva; que los abogados no  se  presentaron</w:t>
        <w:br/>
        <w:t>porque no se les había informado; que las personas estaban siempre  con  sus</w:t>
        <w:br/>
        <w:t>pasamontañas,  capucha,  con  lentes  y  armados  con  “FALS”,  vestidos  de</w:t>
        <w:br/>
        <w:t>militares; que supuestamente había un abogado de oficio vestido de  militar;</w:t>
        <w:br/>
        <w:t>que en el  juicio  militar  de  primera,  segunda  y  tercera  instancia  lo</w:t>
        <w:br/>
        <w:t>absolvieron y ordenaron su libertad;  que sus abogados han  sido  el  doctor</w:t>
        <w:br/>
        <w:t>Iván Bazán y el doctor Víctor Alvarez;  que  se  ordenó  su  libertad,  pero</w:t>
        <w:br/>
        <w:t>nunca la obtuvo; que su abogado interpuso un recurso  de  hábeas  corpus  el</w:t>
        <w:br/>
        <w:t>cual fue rechazado en  dos  oportunidades;  que  después  se  le  siguió  un</w:t>
        <w:br/>
        <w:t>proceso en el fuero civil; que lo vio un médico  legista  antes  de  que  lo</w:t>
        <w:br/>
        <w:t>torturaran, que después no ha sido examinado; que ante la policía,  ante  la</w:t>
        <w:br/>
        <w:t>justicia militar y ante la justicia civil no contó con la  presencia  de  su</w:t>
        <w:br/>
        <w:t>abogado; que  su  abogado  intervino  en  la  segunda  instancia  del  fuero</w:t>
        <w:br/>
        <w:t>militar; que  el  doctor  Washington  Durand  sólo  estuvo  presente  en  la</w:t>
        <w:br/>
        <w:t>declaración policial, que no le pudo dar asesoría; que  al  comienzo  en  el</w:t>
        <w:br/>
        <w:t>fuero militar tuvo un abogado de oficio.</w:t>
        <w:br/>
        <w:br/>
        <w:t>d.    Testimonio de Pedro Telmo Vega Valle.</w:t>
        <w:br/>
        <w:t>Pedro Telmo Vega Valle, condenado en el Perú por el delito de traición a  la</w:t>
        <w:br/>
        <w:t>patria, declaró que fue detenido por efectivos de la DINCOTE el 9  de  enero</w:t>
        <w:br/>
        <w:t>de  1993  en  su  domicilio,  porque  lo  vinculaban  con  la   organización</w:t>
        <w:br/>
        <w:t>terrorista Sendero Luminoso; que no había un  representante  del  Ministerio</w:t>
        <w:br/>
        <w:t>Público; que luego lo llevaron vendado a la DINCOTE; que permaneció allí  27</w:t>
        <w:br/>
        <w:t>días; que le hicieron firmar un acta de incautación; que lo  interrogaron  y</w:t>
        <w:br/>
        <w:t>llevaron a la playa junto  con  tres  personas  más;  que  en  la  playa  lo</w:t>
        <w:br/>
        <w:t>desnudaron a raíz de una orden de un oficial encargado, que siempre  vendado</w:t>
        <w:br/>
        <w:t>lo tiraron a la  arena,  lo  echaron  en  una  colcha,  lo  maltrataron,  le</w:t>
        <w:br/>
        <w:t>amarraron una tela y lo metieron al mar boca arriba; que lo  golpearon;  que</w:t>
        <w:br/>
        <w:t>perdió el conocimiento; que fue sometido al Tribunal Militar de  la  Marina;</w:t>
        <w:br/>
        <w:t>que cuando le tomaron la manifestación estaba su abogado,  pero  que  cuando</w:t>
        <w:br/>
        <w:t>conversó con él había un efectivo al lado; que su  abogado  siempre  fue  el</w:t>
        <w:br/>
        <w:t>mismo hasta que  el  Tribunal  Especial  del  Consejo  Supremo  de  Justicia</w:t>
        <w:br/>
        <w:t>Militar lo absolvió  y  salió  libre;  que  posteriormente  lo  volvieron  a</w:t>
        <w:br/>
        <w:t>detener por el mismo caso; que no ha tenido la oportunidad de conocer  a  la</w:t>
        <w:br/>
        <w:t>señora Loayza Tamayo; que ella fue detenida después de él; que  en  Cachiche</w:t>
        <w:br/>
        <w:t>fueron golpeados con una vara que tenía  descarga  eléctrica  y  masacrados,</w:t>
        <w:br/>
        <w:t>que este proceder lo denunciaron a  los  delegados  de  la  Cruz  Roja;  que</w:t>
        <w:br/>
        <w:t>cuando los efectivos de la policía se enteraron los  amedrentaron;  que  las</w:t>
        <w:br/>
        <w:t>visitas se permitían únicamente el tercer martes de  cada  mes;  que  en  la</w:t>
        <w:br/>
        <w:t>primera semana de agosto se  enteró  que  su  esposa  había  presentado  una</w:t>
        <w:br/>
        <w:t>denuncia ante la Fiscalía de la Nación y el Ica en virtud de  que  a  él  lo</w:t>
        <w:br/>
        <w:t>habían masacrado, golpeado y torturado; que el Fiscal le dijo  que  eso  era</w:t>
        <w:br/>
        <w:t>una cosa normal, que en todo penal se hace ese tipo de recibimiento a  todos</w:t>
        <w:br/>
        <w:t>los internos.</w:t>
        <w:br/>
        <w:br/>
        <w:t>e.    Testimonio de María Elena Loayza Tamayo.</w:t>
        <w:br/>
        <w:t>María Elena Loayza Tamayo declaró  que  fue  sindicada  por  una  terrorista</w:t>
        <w:br/>
        <w:t>arrepentida y detenida el 6 de febrero de 1993 en un inmueble que  tenía  en</w:t>
        <w:br/>
        <w:t>construcción; que ella no vivía en ese  inmueble  sino  que  vivía  en  otro</w:t>
        <w:br/>
        <w:t>domicilio con sus  padres,  hermanas  e  hijos;   que  los  policías,  entre</w:t>
        <w:br/>
        <w:t>quienes uno se identificó como  el  capitán  Zárate,  entraron  buscando  un</w:t>
        <w:br/>
        <w:t>sobre manila y le dijeron que la detenían por haber  sido  acusada  por  una</w:t>
        <w:br/>
        <w:t>arrepentida;  que la trasladaron en  un  carro,  que  la  vendaron,  que  le</w:t>
        <w:br/>
        <w:t>presentaron un acta  de  incautación  que  se  negó  a  firmar,  que  estaba</w:t>
        <w:br/>
        <w:t>presente un fiscal y que la trasladaron a la  DINCOTE;  que  ahí  permaneció</w:t>
        <w:br/>
        <w:t>todo el día amarrada, vendada, golpeada y agredida; que  el  Capitán  Zárate</w:t>
        <w:br/>
        <w:t>la interrogó; que fue manoseada, que le tocaron  todo  el  cuerpo,  que  los</w:t>
        <w:br/>
        <w:t>policías la agredieron y golpearon; que la llevaron a  la  playa  junto  con</w:t>
        <w:br/>
        <w:t>otros  detenidos;  que  estaba  vendada  y  amarrada,  que   la   golpearon,</w:t>
        <w:br/>
        <w:t>desnudaron, la violaron por la vagina y por el recto, que  la  fondearon  en</w:t>
        <w:br/>
        <w:t>el mar, que cree que se desmayó; que la policía la siguió  golpeando  camino</w:t>
        <w:br/>
        <w:t>a la DINCOTE; que todos los días era agredida y manoseada;  que  después  de</w:t>
        <w:br/>
        <w:t>15 días vio a su hermana pero no pudo conversar  con  ella;  que  el  15  de</w:t>
        <w:br/>
        <w:t>febrero la interrogaron; que el capitán Zárate estaba presente;  que  se  le</w:t>
        <w:br/>
        <w:t>tomó una manifestación en la que indicó que  ella  no  pertenecía  ni  tenía</w:t>
        <w:br/>
        <w:t>ninguna vinculación con  algún  grupo  subversivo;  que  el  Capitán  Zárate</w:t>
        <w:br/>
        <w:t>también estuvo al mando del pelotón que la detuvo y la  llevó  a  la  playa;</w:t>
        <w:br/>
        <w:t>que permaneció en el establecimiento policial del 6 al 26 de febrero,  donde</w:t>
        <w:br/>
        <w:t>siempre estuvo esposada  y  vendada;  que  había  varias  personas  y  todas</w:t>
        <w:br/>
        <w:t>dormían en el suelo; que ingresó el 3 de marzo de  1993  al  establecimiento</w:t>
        <w:br/>
        <w:t>en el que se encuentra actualmente; que primero estuvo en  la  DINCOTE;  que</w:t>
        <w:br/>
        <w:t>también cree que estuvo en la Veterinaria Militar; que el ambiente era  como</w:t>
        <w:br/>
        <w:t>el de  una  cárcel,  que  dormían  en  el  suelo;  que  ahí  se  realizó  el</w:t>
        <w:br/>
        <w:t>interrogatorio militar; que se negó al primer interrogatorio  aduciendo  que</w:t>
        <w:br/>
        <w:t>no tenía a su abogada; que al segundo día la volvieron a sacar los  fiscales</w:t>
        <w:br/>
        <w:t>militares; que le pusieron un abogado de oficio y además  estaban  presentes</w:t>
        <w:br/>
        <w:t>el Juez y el Fiscal Militar de la Marina; que  fue  hostilizada,  torturada,</w:t>
        <w:br/>
        <w:t>amenazada con la vida de su hermana y la de su hija  por  lo  que  firmó  la</w:t>
        <w:br/>
        <w:t>declaración instructiva, para  que  su  familia  estuviera  bien;   que  fue</w:t>
        <w:br/>
        <w:t>trasladada al establecimiento penal; que el interrogatorio  duró  unos  tres</w:t>
        <w:br/>
        <w:t>días; que fue absuelta en primera instancia; que nunca tuvo  el  derecho  de</w:t>
        <w:br/>
        <w:t>defensa ni a la presencia de su abogada; que cuando estaba ante la  justicia</w:t>
        <w:br/>
        <w:t>ordinaria fue detenida en el Penal de Máxima Seguridad  de  Chorrillos;  que</w:t>
        <w:br/>
        <w:t>en ese penal conviven en pabellones, no tienen celda de  aislamiento  y  que</w:t>
        <w:br/>
        <w:t>todas la celdas son iguales; que después que la  llevaron  a  la  playa,  un</w:t>
        <w:br/>
        <w:t>médico la revisó y le dijo que tenía moreteados los brazos;  que  cuando  le</w:t>
        <w:br/>
        <w:t>tomaron la declaración instructiva en la DINCOTE  estaba  sólo  presente  el</w:t>
        <w:br/>
        <w:t>Capitán Zárate, que no estaba el fiscal; que cuando  prestó  su  instructiva</w:t>
        <w:br/>
        <w:t>ante el Juzgado Especial de Marina las personas  estaban  encapuchadas,  que</w:t>
        <w:br/>
        <w:t>no estaba el capitán Zárate y que no tuvo a su abogado; que ha  tenido  como</w:t>
        <w:br/>
        <w:t>abogados a la  doctora  Carolina  Loayza  Tamayo  y  al  doctor  Nicolás  de</w:t>
        <w:br/>
        <w:t>Piérola.</w:t>
        <w:br/>
        <w:br/>
        <w:t>f.    Testimonio de Víctor Alvarez Pérez.</w:t>
        <w:br/>
        <w:t>Víctor Alvarez Pérez,  abogado  defensor  del  testigo  Cantoral  Benavides,</w:t>
        <w:br/>
        <w:t>declaró que sintió temor en su labor profesional al ejercer  la  defensa  de</w:t>
        <w:br/>
        <w:t>un co-inculpado en el proceso de María Elena Loayza Tamayo; que una  de  las</w:t>
        <w:br/>
        <w:t>razones fue porque la legislación regulaba el delito de colaboración con  el</w:t>
        <w:br/>
        <w:t>terrorismo y había posibilidades que se les procesara por este delito o  por</w:t>
        <w:br/>
        <w:t>el delito  contra  la  administración  pública;  que  hubo  varios  abogados</w:t>
        <w:br/>
        <w:t>procesados por terrorismo; que otra razón fue porque estuvo sometido  a  una</w:t>
        <w:br/>
        <w:t>investigación junto con otros abogados, al aparecer en una lista secreta  de</w:t>
        <w:br/>
        <w:t>supuestos sospechosos de ejercer el ejercicio ilegal de la profesión,  lista</w:t>
        <w:br/>
        <w:t>que contenía en su mayoría a abogados activistas en derechos humanos,  entre</w:t>
        <w:br/>
        <w:t>ellos Carolina Loayza.  Afirmó que ha  recibido  varias  amenazas.   Expresó</w:t>
        <w:br/>
        <w:t>que la policía arbitraria e ilegalmente decidía  a  cuál  fuero  remitía  un</w:t>
        <w:br/>
        <w:t>detenido, sin tener  una  facultad  legal  para  ello;  que  la  legislación</w:t>
        <w:br/>
        <w:t>antiterrorista  ampliaba  la  jurisdicción  militar  a  los   procedimientos</w:t>
        <w:br/>
        <w:t>civiles.  Afirmó que el procedimiento militar era irregular, que los  jueces</w:t>
        <w:br/>
        <w:t>militares eran sin rostro, que estaban  encapuchados,  que  usaban  uniforme</w:t>
        <w:br/>
        <w:t>militar, que no tenían formación en derecho y que no se les  podía  recusar.</w:t>
        <w:br/>
        <w:t>Mencionó que el juicio militar se realizó en un cuartel en la  base  militar</w:t>
        <w:br/>
        <w:t>de Las Palmas y que el  proceso  constaba  de  una  etapa  de  investigación</w:t>
        <w:br/>
        <w:t>judicial, que luego se iba en apelación o  consulta  al  Consejo  de  Guerra</w:t>
        <w:br/>
        <w:t>Especial de Marina, el cual revisaba la sentencia del  juez,  la  que  luego</w:t>
        <w:br/>
        <w:t>pasaba al Consejo Supremo Militar Especial  para  que  también  revisara  la</w:t>
        <w:br/>
        <w:t>sentencia; que las únicas diligencias que se podían realizar eran dentro  de</w:t>
        <w:br/>
        <w:t>los 10 días de instrucción, ante el juez militar sin rostro.  Manifestó  que</w:t>
        <w:br/>
        <w:t>la ley no permitía que las personas que intervinieron en las  detenciones  o</w:t>
        <w:br/>
        <w:t>en la investigación policial acudieran a testimoniar y que la  única  prueba</w:t>
        <w:br/>
        <w:t>que se podía presentar eran documentos que acreditaban la  honorabilidad  de</w:t>
        <w:br/>
        <w:t>la persona.  Dijo que las detenciones de  personas  acusadas  de  terrorismo</w:t>
        <w:br/>
        <w:t>eran muy violentas, que participaban policías  y  un  fiscal  con  actuación</w:t>
        <w:br/>
        <w:t>casi nula, porque no se identifica como tal ni velaba por los  derechos  del</w:t>
        <w:br/>
        <w:t>detenido; que tampoco se les informaba  los  cargos  en  su  contra  ni  las</w:t>
        <w:br/>
        <w:t>garantías con que contaban.  Expresó que el hábeas corpus  estaba  prohibido</w:t>
        <w:br/>
        <w:t>para los casos de terrorismo.   Dijo  que  María  Elena  Loayza  Tamayo  fue</w:t>
        <w:br/>
        <w:t>detenida  por  la  sindicación  de  una  arrepentida  que  nunca   se   pudo</w:t>
        <w:br/>
        <w:t>interrogar; que fue sindicada de tener cierto mando en el Sendero  Luminoso,</w:t>
        <w:br/>
        <w:t>con el alias de Rita; que lo curioso fue  que  luego  aparecieron  en  otros</w:t>
        <w:br/>
        <w:t>expedientes  otras  camaradas  Rita,  datos   contradictorios   porque   los</w:t>
        <w:br/>
        <w:t>apelativos de los mandos no se repiten; que la única  prueba  que  se  tenía</w:t>
        <w:br/>
        <w:t>contra ellos era la sindicación  de  los  arrepentidos,  sindicación  muchas</w:t>
        <w:br/>
        <w:t>veces falsa  con  el  fin  de  acogerse  a  los  beneficios  de  la  Ley  de</w:t>
        <w:br/>
        <w:t>Arrepentimiento,  incluso  le  mantenía  en   secreto   la   identidad   del</w:t>
        <w:br/>
        <w:t>arrepentido y esto limitaba el derecho de  defensa  del  sindicado.   Agregó</w:t>
        <w:br/>
        <w:t>que los detenidos estaban incomunicados, que María Elena Loayza  Tamayo  fue</w:t>
        <w:br/>
        <w:t>torturada y violada; que a muchas personas se les llevaba a  la  playa  para</w:t>
        <w:br/>
        <w:t>ser torturadas por policías que estaban en estado de ebriedad;  que  también</w:t>
        <w:br/>
        <w:t>los detenidos no denunciaban las torturas por temor y por la posibilidad  de</w:t>
        <w:br/>
        <w:t>acogerse a Ley de Amnistía; que aclaró que el  delito  de  tortura  no  está</w:t>
        <w:br/>
        <w:t>tipificado en la legislación peruana y que había que  denunciar  lesiones  o</w:t>
        <w:br/>
        <w:t>abuso de autoridad.  Manifestó que había  obstáculos  en  la  defensa,  pues</w:t>
        <w:br/>
        <w:t>para tener acceso al expediente había que solicitarlo por escrito; que  para</w:t>
        <w:br/>
        <w:t>reunirse con el defendido se contaba con  15  minutos  y  que  no  se  podía</w:t>
        <w:br/>
        <w:t>reunir en privado.  Afirmó que María Elena Loayza Tamayo  fue  absuelta  del</w:t>
        <w:br/>
        <w:t>delito de traición a la patria pero que no fue puesta en  libertad;  que  se</w:t>
        <w:br/>
        <w:t>le envió al fuero común  donde  fue  procesada  nuevamente  por  los  mismos</w:t>
        <w:br/>
        <w:t>hechos, condenándola después de haber sido absuelta  en  el  fuero  militar.</w:t>
        <w:br/>
        <w:t>Expresó que en el fuero común los jueces estaban detrás de una luna  oscura,</w:t>
        <w:br/>
        <w:t>que no se les ve y que las voces  estaban  distorsionadas;  que  no  se  les</w:t>
        <w:br/>
        <w:t>puede recusar porque está prohibido por la  legislación  peruana  y  por  no</w:t>
        <w:br/>
        <w:t>conocerse la identidad de los jueces.  Mencionó que el  procedimiento  común</w:t>
        <w:br/>
        <w:t>consta de una etapa de instrucción, que luego el  juez  de  la  causa  y  el</w:t>
        <w:br/>
        <w:t>fiscal emiten un dictamen que se eleva a la Sala Penal de la Corte  Superior</w:t>
        <w:br/>
        <w:t>en donde se produce el debate oral; que en este  fuero  ni  el  juez  ni  el</w:t>
        <w:br/>
        <w:t>fiscal usan capucha.  Por último, afirmó que en Perú existía  un  estado  de</w:t>
        <w:br/>
        <w:t>emergencia desde  que  se  presentó  la  violencia  política,  pero  que  se</w:t>
        <w:br/>
        <w:t>mantenía la protección de un grupo de  derechos  básicos;  sin  embargo,  la</w:t>
        <w:br/>
        <w:t>legislación anti-terrorista  prohibió  la  interposición  de  la  acción  de</w:t>
        <w:br/>
        <w:t>hábeas corpus en estados de emergencia.</w:t>
        <w:br/>
        <w:br/>
        <w:t>g.    Testimonio de Iván Arturo Bazán Chacón.</w:t>
        <w:br/>
        <w:t>Iván Arturo Bazán Chacón, abogado defensor  del  testigo  Pedro  Telmo  Vega</w:t>
        <w:br/>
        <w:t>Valle, declaró  que  en  1992,  se  produjo  en  Perú  un  proceso  político</w:t>
        <w:br/>
        <w:t>denominado proceso de reconstrucción mediante el cual el Presidente  Alberto</w:t>
        <w:br/>
        <w:t>Fujimori  disolvió  el  Congreso;  que  reorganizó  el  Poder  Judicial,  el</w:t>
        <w:br/>
        <w:t>Ministerio Público; que disolvió el Tribunal de  Garantías  Constitucionales</w:t>
        <w:br/>
        <w:t>y  el  Consejo  Nacional  de  la  Magistratura;  que  abrió  un  período  de</w:t>
        <w:br/>
        <w:t>expedición de normas a  través  de  decretos-leyes  por  el  serio  problema</w:t>
        <w:br/>
        <w:t>político y social dado el avance y la destrucción  que  creaban  los  grupos</w:t>
        <w:br/>
        <w:t>subversivos; que se ampliaron  los  tipos  penales,  creando  la  figura  de</w:t>
        <w:br/>
        <w:t>traición a la patria; que también se amplió  la  jurisdicción  militar  para</w:t>
        <w:br/>
        <w:t>juzgar a civiles en los casos de traición a la patria, con restricciones  al</w:t>
        <w:br/>
        <w:t>derecho de defensa, sin poderse conocer la identidad de los  magistrados  de</w:t>
        <w:br/>
        <w:t>la justicia militar ni de los magistrados fiscales y vocales de  las  Cortes</w:t>
        <w:br/>
        <w:t>Superiores en la justicia común.  Respecto al derecho de defensa,  dijo  que</w:t>
        <w:br/>
        <w:t>había una estigmatización social hacia las personas investigadas o  juzgadas</w:t>
        <w:br/>
        <w:t>por terrorismo o traición a  la  patria,  la  cual  involucraba  también  al</w:t>
        <w:br/>
        <w:t>abogado.  Declaró que en 1993 se procesó  a  varios  abogados,  que  en  los</w:t>
        <w:br/>
        <w:t>primeros meses de ese año  existía  un  Decreto-Ley  Nº  25.475  (delito  de</w:t>
        <w:br/>
        <w:t>terrorismo) que impedía que un abogado  defendiera  a  más  de  una  persona</w:t>
        <w:br/>
        <w:t>encausada por delito de terrorismo.  Agregó que para poder  tener  acceso  a</w:t>
        <w:br/>
        <w:t>los expedientes debía solicitarse por escrito y  esperar  alguna  resolución</w:t>
        <w:br/>
        <w:t>notificada; que en el caso de su defendido, el señor Pedro Thelmo  Vega,  el</w:t>
        <w:br/>
        <w:t>expediente constaba de 9 volúmenes y le concedieron 7 horas para su  estudio</w:t>
        <w:br/>
        <w:t>y que le fue difícil enterarse de  todas  las  actuaciones  judiciales.   El</w:t>
        <w:br/>
        <w:t>testigo manifestó que  el  Decreto-Ley  Nº  25.475  (delito  de  terrorismo)</w:t>
        <w:br/>
        <w:t>estipula que la persona condenada por ese delito debe estar durante  un  año</w:t>
        <w:br/>
        <w:t>en  aislamiento  celular  continuo,  que  consiste  en  que  no  pueden  ser</w:t>
        <w:br/>
        <w:t>visitados por los familiares ni pueden ser entrevistados por  sus  abogados.</w:t>
        <w:br/>
        <w:t>Dijo que la señora Loayza Tamayo tiene derecho a la visita del  abogado  una</w:t>
        <w:br/>
        <w:t>vez por semana, y por un tiempo limitado;  que  el  contacto  de  la  señora</w:t>
        <w:br/>
        <w:t>Loayza Tamayo con su  abogada  defensora  era  a  través  de  un  locutorio,</w:t>
        <w:br/>
        <w:t>durante 15 minutos, una vez por semana, los  días  martes  y  se  tenía  que</w:t>
        <w:br/>
        <w:t>autorizar cualquier escrito que la  abogada  tenía  que  presentar,  que  la</w:t>
        <w:br/>
        <w:t>autoridad tenía que leer su contenido; que los  detenidos  no  podían  tener</w:t>
        <w:br/>
        <w:t>acceso a diarios ni a revistas; que las visitas eran una vez al mes, por  30</w:t>
        <w:br/>
        <w:t>minutos y para los familiares directos; que la señora  Loayza  Tamayo  tiene</w:t>
        <w:br/>
        <w:t>dos hijos y que el régimen de visitas de menores  era  de  30  minutos  cada</w:t>
        <w:br/>
        <w:t>tres meses, por lo que  los  podía  ver  sólo  dos  horas  durante  un  año.</w:t>
        <w:br/>
        <w:t>Declaró que todas estas visitas deben realizarse sin contacto físico.   Dijo</w:t>
        <w:br/>
        <w:t>que no cuenta con garantías plenas para actuar; que a pesar  de  que  no  ha</w:t>
        <w:br/>
        <w:t>sido hostilizado ni intimidado  de  manera  directa,  sus  colegas  sí,  que</w:t>
        <w:br/>
        <w:t>incluso algunos han sido procesados por delitos de terrorismo.   Espera  que</w:t>
        <w:br/>
        <w:t>al regresar al país no le suceda  nada.   Señaló  que  conoce  que  personas</w:t>
        <w:br/>
        <w:t>detenidas en la causa Loayza Tamayo fueron torturadas;  que  parece  que  no</w:t>
        <w:br/>
        <w:t>les dieron atención médica  ya  que  el  examen  que  practicaba  el  médico</w:t>
        <w:br/>
        <w:t>legista era muy superficial; que no  conoce  algún  caso  en  que  se  hayan</w:t>
        <w:br/>
        <w:t>sancionado o investigado a  los  agentes  de  seguridad  acusados  de  haber</w:t>
        <w:br/>
        <w:t>torturado detenidos.  Dijo  que  en  el  Perú  no  existe  una  tipificación</w:t>
        <w:br/>
        <w:t>autónoma del delito de tortura, que se han previsto las figuras de  lesiones</w:t>
        <w:br/>
        <w:t>y de abuso de autoridad.  Expresó que en 1995 se aprobó una Ley de  Amnistía</w:t>
        <w:br/>
        <w:t>que consagra la impunidad porque ordena el cierre de todo proceso  judicial,</w:t>
        <w:br/>
        <w:t>investigación administrativa o fiscal efectuada sobre hechos  vinculados  al</w:t>
        <w:br/>
        <w:t>combate de la subversión.  En cuanto al encarcelamiento de la señora  Loayza</w:t>
        <w:br/>
        <w:t>Tamayo dijo que fue trasladada del pabellón A al pabellón C donde tiene  que</w:t>
        <w:br/>
        <w:t>cumplir un régimen en el que los inculpados por terrorismo deben  permanecer</w:t>
        <w:br/>
        <w:t>23 horas y media en su celda y  salir  al  patio  solamente  media  hora,  a</w:t>
        <w:br/>
        <w:t>diferencia del pabellón A donde hay más flexibilidad y se les permite  hacer</w:t>
        <w:br/>
        <w:t>algunas tareas.  Dijo que  el  Tribunal  Especial  del  Consejo  Supremo  de</w:t>
        <w:br/>
        <w:t>Justicia Militar difundió estadísticas respecto al juzgamiento  de  personas</w:t>
        <w:br/>
        <w:t>por el delito de traición a la patria y  corresponde  a  un  3%  el  de  las</w:t>
        <w:br/>
        <w:t>personas absueltas desde 1992 a la fecha; que conocía el  caso  de  personas</w:t>
        <w:br/>
        <w:t>inocentes condenadas; que la  señora  Loayza  Tamayo  fue  absuelta  por  la</w:t>
        <w:br/>
        <w:t>justicia militar pero no fue puesta en libertad y que fue condenada  por  la</w:t>
        <w:br/>
        <w:t>justicia civil por los mismos hechos de cuyos  cargos  había  sido  absuelta</w:t>
        <w:br/>
        <w:t>por la justicia militar. Dijo  que  se  podía  apelar  en  el  procedimiento</w:t>
        <w:br/>
        <w:t>militar una sentencia del juez instructor militar ante el  Consejo  Superior</w:t>
        <w:br/>
        <w:t>de Guerra y luego ante el Tribunal Especial del Consejo Supremo de  Justicia</w:t>
        <w:br/>
        <w:t>Militar, el cual decidía en última instancia.  Señaló que en el fuero  común</w:t>
        <w:br/>
        <w:t>se da una investigación judicial en la cual no hay decisión  jurisdiccional,</w:t>
        <w:br/>
        <w:t>que después hay un juicio oral en el que una sala especial sin rostro  emite</w:t>
        <w:br/>
        <w:t>una sentencia, la cual puede ser examinada por la Corte Suprema de  Justicia</w:t>
        <w:br/>
        <w:t>a través de una sala especial también sin rostro.</w:t>
        <w:br/>
        <w:br/>
        <w:t>h.    Peritaje de Héctor Faúndez Ledezma.</w:t>
        <w:br/>
        <w:t>El perito Héctor Faúndez  Ledezma,  experto  y  profesor  universitario,  se</w:t>
        <w:br/>
        <w:t>refirió al derecho a la libertad personal, a las formas de detención y a  la</w:t>
        <w:br/>
        <w:t>arbitrariedad de la misma.  Indicó cuáles eran las condiciones y  principios</w:t>
        <w:br/>
        <w:t>generales para que el procedimiento judicial  fuese  considerado  justo,  se</w:t>
        <w:br/>
        <w:t>refirió el principio non bis in idem y al contenido del artículo  27  de  la</w:t>
        <w:br/>
        <w:t>Convención.</w:t>
        <w:br/>
        <w:br/>
        <w:t>i.    Peritaje de Julio Maier.</w:t>
        <w:br/>
        <w:t>El perito Julio Maier, experto  y  profesor  universitario,  se  refirió  al</w:t>
        <w:br/>
        <w:t>principio non bis in idem, al principio de inocencia, a la  declaración  del</w:t>
        <w:br/>
        <w:t>imputado como  medio  de  defensa  y  a  la  forma  extensiva  en  que  debe</w:t>
        <w:br/>
        <w:t>interpretarse la Convención Americana.</w:t>
        <w:br/>
        <w:br/>
        <w:t>j.    Peritaje de León Carlos Arslanian.</w:t>
        <w:br/>
        <w:t>El perito  León  Carlos  Arslanian,  experto  que  integró  la  Comisión  de</w:t>
        <w:br/>
        <w:t>Juristas Internacionales sobre la Administración de Justicia en el  Perú  en</w:t>
        <w:br/>
        <w:t>el año 1993 se refirió al acoso, a  las  tácticas  intimidatorias  y  a  las</w:t>
        <w:br/>
        <w:t>amenazas  que  ha  utilizado  la  Dirección  General  de  Inteligencia   del</w:t>
        <w:br/>
        <w:t>Ministerio del Interior del Perú contra abogados defensores de los  derechos</w:t>
        <w:br/>
        <w:t>humanos de las personas acusadas de terrorismo.  Manifestó que, al  analizar</w:t>
        <w:br/>
        <w:t>junto con otros expertos la legislación peruana  y  al  compararla  con  las</w:t>
        <w:br/>
        <w:t>normas  internacionales,  encontró  elementos  contradictorios.   Citó  como</w:t>
        <w:br/>
        <w:t>ejemplo el hecho de que en varios decretos se describían  las  conductas  de</w:t>
        <w:br/>
        <w:t>traición a la patria y de terrorismo de una forma idéntica, lo que  generaba</w:t>
        <w:br/>
        <w:t>incertidumbre sobre la legislación a aplicar y permitía la arbitrariedad.</w:t>
        <w:br/>
        <w:br/>
        <w:br/>
        <w:t xml:space="preserve">                                      X</w:t>
        <w:br/>
        <w:br/>
        <w:t>46.   La Corte considera demostrados los siguientes hechos:</w:t>
        <w:br/>
        <w:br/>
        <w:t xml:space="preserve">      a.    Que el 6 de febrero de 1993 la señora María Elena Loayza  Tamayo</w:t>
        <w:br/>
        <w:t>fue detenida por miembros de la DINCOTE en un inmueble ubicado en  la  calle</w:t>
        <w:br/>
        <w:t>Mitobamba, Manzana D, Lote  18,  Urbanización  Los  Naranjos,  Distrito  Los</w:t>
        <w:br/>
        <w:t>Olivos, Lima, Perú (cf. Informe del Equipo de Trabajo del Gobierno del  Perú</w:t>
        <w:br/>
        <w:t>de 1994; Atestado Ampliatorio Nº 049-DIVICOTE 3-DINCOTE de 25 de febrero  de</w:t>
        <w:br/>
        <w:t>1993; notificación de detención  de  María  Elena  Loayza  Tamayo  de  6  de</w:t>
        <w:br/>
        <w:t>febrero de 1993 de la  DINCOTE;  Informe  No  176-93-DEGPNP-EMP-EMG/DIPANDH;</w:t>
        <w:br/>
        <w:t>manifestación de María Elena Loayza Tamayo de 15 de febrero de 1993  rendida</w:t>
        <w:br/>
        <w:t>ante la DINCOTE; testimonio de María Elena Loayza Tamayo de 12 de  diciembre</w:t>
        <w:br/>
        <w:t>de 1996 y de Luis Alberto Cantoral Benavides de 11 de diciembre de 1996).</w:t>
        <w:br/>
        <w:br/>
        <w:t xml:space="preserve">      b.    Que cuando se llevó a cabo  la  detención  de  la  señora  María</w:t>
        <w:br/>
        <w:t>Elena Loayza Tamayo, existía en el Departamento de Lima y  en  la  Provincia</w:t>
        <w:br/>
        <w:t>Constitucional del Callao, un estado de emergencia y de  suspensión  de  las</w:t>
        <w:br/>
        <w:t>garantías contempladas en los incisos 7, 9, 10 y 20.g) del artículo 2 de  la</w:t>
        <w:br/>
        <w:t>Constitución peruana que regía en ese  momento  (cf.  Constitución  Política</w:t>
        <w:br/>
        <w:t>del Perú de 1979 y Decreto Supremo de Emergencia Nº 006-93-DE-CCFFAA  de  19</w:t>
        <w:br/>
        <w:t>de enero de 1993; demanda y contestación de la demanda).</w:t>
        <w:br/>
        <w:br/>
        <w:t xml:space="preserve">      c.    Que del 6 al 26 de  febrero  de  1993,  la  señora  María  Elena</w:t>
        <w:br/>
        <w:t>Loayza Tamayo estuvo retenida administrativamente en la DINCOTE; que  del  6</w:t>
        <w:br/>
        <w:t>al 15 de los mismos mes y año estuvo incomunicada (cf.  Informe  del  Equipo</w:t>
        <w:br/>
        <w:t>de Trabajo del Gobierno del Perú  de  1994;  Atestado  Ampliatorio  Nº  049-</w:t>
        <w:br/>
        <w:t>DIVICOTE 3-DINCOTE de 25 de febrero de 1993; manifestación  de  María  Elena</w:t>
        <w:br/>
        <w:t>Loayza Tamayo de 15 de febrero de 1993 rendida ante la DINCOTE;  testimonios</w:t>
        <w:br/>
        <w:t>de Juan Alberto Delgadillo Castañeda,  Luis  Guzmán  Casas  y  Luis  Alberto</w:t>
        <w:br/>
        <w:t>Cantoral Benavides de 11 de diciembre de 1996; de María Elena Loayza  Tamayo</w:t>
        <w:br/>
        <w:t>de 12 de diciembre de 1996; de Víctor Alvarez Pérez de 5 febrero de  1997  y</w:t>
        <w:br/>
        <w:t>dictamen de León Carlos Arslanian  de  5  de  febrero  de  1997;  demanda  y</w:t>
        <w:br/>
        <w:t>contestación de la demanda); que no tuvo el  derecho  de  interponer  alguna</w:t>
        <w:br/>
        <w:t>acción de garantía para salvaguardar su libertad personal  o  cuestionar  la</w:t>
        <w:br/>
        <w:t>legalidad o la arbitrariedad de su detención (cf. Decretos-Leyes  Nº  25.475</w:t>
        <w:br/>
        <w:t>(delito de terrorismo) y Nº 25.659 (delito de traición a la patria)).</w:t>
        <w:br/>
        <w:br/>
        <w:t xml:space="preserve">      d.    Que la  señora  María  Elena  Loayza  Tamayo,  junto  con  otras</w:t>
        <w:br/>
        <w:t>personas, fue exhibida públicamente a través de medios de  comunicación  con</w:t>
        <w:br/>
        <w:t>un traje a rayas como terrorista, aún sin haber sido procesada ni  condenada</w:t>
        <w:br/>
        <w:t>(cf. Artículo del Diario La República  de  Lima,  Perú,  titulado  “Caen  14</w:t>
        <w:br/>
        <w:t>senderistas que mataron ocho soldados y dinamitaron 2 Comisarías” de  27  de</w:t>
        <w:br/>
        <w:t>febrero de 1993 y vídeo ofrecido como prueba por la Comisión).</w:t>
        <w:br/>
        <w:br/>
        <w:t xml:space="preserve">      e.    Que la señora María Elena Loayza Tamayo no pudo comunicarse  con</w:t>
        <w:br/>
        <w:t>su familia mientras estuvo incomunicada en la DINCOTE y durante ese  período</w:t>
        <w:br/>
        <w:t>fue examinada por un médico que  dictaminó  que  presentaba  equimosis  (cf.</w:t>
        <w:br/>
        <w:t>Testimonio de María Elena Loayza Tamayo de 12 de diciembre  de  1996;  copia</w:t>
        <w:br/>
        <w:t>de la trascripción del certificado médico legal Nº 5323-L de  8  de  febrero</w:t>
        <w:br/>
        <w:t>de 1993; oficio Nº 3623-94 MP-FN de 19 de noviembre  de  1994  y  oficio  Nº</w:t>
        <w:br/>
        <w:t>3064-94 MP-FN de 8 de noviembre de 1994).</w:t>
        <w:br/>
        <w:br/>
        <w:t xml:space="preserve">      f.    Que la señora María Elena Loayza  Tamayo  fue  procesada  -junto</w:t>
        <w:br/>
        <w:t>con otros imputados en un proceso acumulado- por el delito de traición a  la</w:t>
        <w:br/>
        <w:t>patria por el fuero militar; que el 25 de febrero de 1993  se  le  abrió  el</w:t>
        <w:br/>
        <w:t>Atestado  Policial  Nº  049-DIVICOTE   3-DINCOTE   por   ese   delito;   que</w:t>
        <w:br/>
        <w:t>posteriormente fue puesta a disposición del Juzgado Especial de Marina  para</w:t>
        <w:br/>
        <w:t>su juzgamiento y por orden de éste, desde el 27 de febrero  hasta  el  3  de</w:t>
        <w:br/>
        <w:t>marzo de 1993, permaneció en el Hospital Veterinaria del Ejército; que el  5</w:t>
        <w:br/>
        <w:t>de marzo de 1993 el Juzgado Especial de Marina la  absolvió;  que  el  2  de</w:t>
        <w:br/>
        <w:t>abril de 1993 el Consejo de Guerra Especial de Marina la condenó; que el  11</w:t>
        <w:br/>
        <w:t>de agosto de 1993 el Tribunal  Especial  del  Consejo  Supremo  de  Justicia</w:t>
        <w:br/>
        <w:t>Militar la absolvió del delito de traición a  la  patria  y  que  el  24  de</w:t>
        <w:br/>
        <w:t>septiembre de 1993 la Sala  Plena  del  Tribunal  Supremo  Militar  Especial</w:t>
        <w:br/>
        <w:t>confirmó la absolución de la señora  María  Elena  Loayza  Tamayo;  que  las</w:t>
        <w:br/>
        <w:t>instancias de este proceso fueron sumarias (cf. Atestado  Policial  Nº  049-</w:t>
        <w:br/>
        <w:t>DIVICOTE 3-DINCOTE de 25 de febrero de 1993; sentencia  de  5  de  marzo  de</w:t>
        <w:br/>
        <w:t>1993 del Juzgado Especial de Marina; sentencia de 2 de  abril  de  1993  del</w:t>
        <w:br/>
        <w:t>Consejo de Guerra Especial de Marina; sentencia de 11 de agosto de 1993  del</w:t>
        <w:br/>
        <w:t>Tribunal Especial del Consejo Supremo de Justicia Militar y sentencia de  24</w:t>
        <w:br/>
        <w:t>de septiembre de  1993  de  la  Sala  Plena  del  Tribunal  Supremo  Militar</w:t>
        <w:br/>
        <w:t>Especial).</w:t>
        <w:br/>
        <w:br/>
        <w:t xml:space="preserve">      g.    Que del 24 de septiembre de 1993, fecha en  que  la  Sala  Plena</w:t>
        <w:br/>
        <w:t>del Tribunal Supremo Militar Especial confirmó la  sentencia  absolutoria  a</w:t>
        <w:br/>
        <w:t>favor de la señora María Elena Loayza Tamayo, hasta  el  8  de  octubre  del</w:t>
        <w:br/>
        <w:t>mismo año, cuando se inició el proceso en el fuero común, la  señora  Loayza</w:t>
        <w:br/>
        <w:t>Tamayo permaneció detenida (cf. Sentencia de 24 de septiembre de 1993 de  la</w:t>
        <w:br/>
        <w:t>Sala  Plena  del  Tribunal  Supremo  Militar  Especial;  Auto  Apertorio  de</w:t>
        <w:br/>
        <w:t>Instrucción de 8  de  octubre  de  1993  del  43º  Juzgado  Penal  de  Lima;</w:t>
        <w:br/>
        <w:t>testimonio de María Elena Loayza Tamayo de 12 de diciembre de 1996;  escrito</w:t>
        <w:br/>
        <w:t>de demanda de la Comisión; escrito de contestación del  Estado;  escrito  de</w:t>
        <w:br/>
        <w:t>alegatos finales de  la  Comisión  e  Informe  del  Equipo  de  Trabajo  del</w:t>
        <w:br/>
        <w:t>Gobierno del Perú de 1994).</w:t>
        <w:br/>
        <w:br/>
        <w:t xml:space="preserve">      h.    Que posteriormente, la señora  María  Elena  Loayza  Tamayo  fue</w:t>
        <w:br/>
        <w:t>procesada en el fuero ordinario por el delito de terrorismo;  que  el  8  de</w:t>
        <w:br/>
        <w:t>octubre de 1993 el 43º  Juzgado  Penal  de  Lima  dictó  Auto  Apertorio  de</w:t>
        <w:br/>
        <w:t>Instrucción; que el 10 de octubre de 1994 el Tribunal  Especial  sin  rostro</w:t>
        <w:br/>
        <w:t>del Fuero Común la condenó a 20 años de pena privativa de la libertad y  que</w:t>
        <w:br/>
        <w:t>el 6 de octubre de 1995 la Corte Suprema de Justicia confirmó  la  sentencia</w:t>
        <w:br/>
        <w:t>anterior (cf. Auto Apertorio de Instrucción de 8 de octubre de 1993 del  43º</w:t>
        <w:br/>
        <w:t>Juzgado Penal de Lima; sentencia de 10  de  octubre  de  1994  del  Tribunal</w:t>
        <w:br/>
        <w:t>Especial sin rostro del Fuero Común y sentencia de 6 de octubre de  1995  de</w:t>
        <w:br/>
        <w:t>la Corte Suprema de Justicia).</w:t>
        <w:br/>
        <w:br/>
        <w:t xml:space="preserve">      i.    Que en el Perú la  jurisdicción  militar  también  se  aplica  a</w:t>
        <w:br/>
        <w:t>civiles; que la señora María Elena Loayza Tamayo fue juzgada,  tanto  en  el</w:t>
        <w:br/>
        <w:t>fuero militar como  en  el  ordinario,  por  “jueces  sin  rostro”;  que  la</w:t>
        <w:br/>
        <w:t>calificación legal del ilícito fue efectuado por  la  DINCOTE  y  sirvió  de</w:t>
        <w:br/>
        <w:t>base en ambas  jurisdicciones  (cf.  Decretos-Leyes  Nº  25.659  (delito  de</w:t>
        <w:br/>
        <w:t>traición a la patria) y Nº 25.475 (delito de terrorismo); Atestado  Policial</w:t>
        <w:br/>
        <w:t>Nº 049-DIVICOTE 3-DINCOTE de 25 de febrero de 1993 e Informe del  Equipo  de</w:t>
        <w:br/>
        <w:t>Trabajo del Gobierno del Perú de 1994).</w:t>
        <w:br/>
        <w:br/>
        <w:t xml:space="preserve">      j.    Que en el fuero militar existió una práctica  que  dificultó  el</w:t>
        <w:br/>
        <w:t>derecho a los procesados por traición a  la  patria  a  escoger  un  abogado</w:t>
        <w:br/>
        <w:t>defensor de  su  confianza  (cf.  Testimonios  de  Juan  Alberto  Delgadillo</w:t>
        <w:br/>
        <w:t>Castañeda, Luis Guzmán Casas y Luis Alberto  Cantoral  Benavides  de  11  de</w:t>
        <w:br/>
        <w:t>diciembre de 1996; de María Elena Loayza Tamayo de 12 de diciembre de  1996;</w:t>
        <w:br/>
        <w:t>de Víctor Alvarez Pérez de 5 de febrero de 1997 y dictamen  de  León  Carlos</w:t>
        <w:br/>
        <w:t>Arslanian de 5 de febrero de 1997); que durante el  proceso  de  instrucción</w:t>
        <w:br/>
        <w:t>de la señora María Elena Loayza Tamayo  en  el  fuero  militar  no  procedía</w:t>
        <w:br/>
        <w:t>ningún tipo de libertad; que durante el proceso seguido ante el fuero  civil</w:t>
        <w:br/>
        <w:t>por el delito de terrorismo, no obstante que pudo escoger un abogado  de  su</w:t>
        <w:br/>
        <w:t>elección, se le obstaculizó el acceso al expediente y el derecho  a  ejercer</w:t>
        <w:br/>
        <w:t>la defensa en forma amplia y libre (cf. Testimonio  de  María  Elena  Loayza</w:t>
        <w:br/>
        <w:t>Tamayo de 15 de febrero de 1993; testimonios de Víctor Alvarez Pérez e  Iván</w:t>
        <w:br/>
        <w:t>Arturo Bazán Chacón de 5  de  febrero  de  1997;  dictamen  de  León  Carlos</w:t>
        <w:br/>
        <w:t>Arslanian de 5 de febrero  de  1997  y  Decreto-Ley  Nº  25.475  (delito  de</w:t>
        <w:br/>
        <w:t>terrorismo)).</w:t>
        <w:br/>
        <w:br/>
        <w:t xml:space="preserve">      k.    Que la señora María Elena Loayza Tamayo se encuentra privada  de</w:t>
        <w:br/>
        <w:t>libertad en forma ininterrumpida desde el 6 de  febrero  de  1993  hasta  la</w:t>
        <w:br/>
        <w:t>fecha (cf. Notificación de detención de María Elena Loayza Tamayo  de  6  de</w:t>
        <w:br/>
        <w:t>febrero de  1993;  testimonios  de  María  Elena  Loayza  Tamayo  de  12  de</w:t>
        <w:br/>
        <w:t>diciembre de 1996 y de Luis Alberto Cantoral Benavides de  11  de  diciembre</w:t>
        <w:br/>
        <w:t>de 1996; Atestado Ampliatorio Nº  049-DIVICOTE  3-DINCOTE;  Parte  Nº  2630-</w:t>
        <w:br/>
        <w:t>DIVICOTE 3-DINCOTE de 30 de junio de 1993 e Informe del  Equipo  de  Trabajo</w:t>
        <w:br/>
        <w:t>del Gobierno del Perú de 1994); que actualmente permanece encarcelada en  el</w:t>
        <w:br/>
        <w:t>Pabellón “C” del Centro Penitenciario de  Máxima  Seguridad  de  Mujeres  de</w:t>
        <w:br/>
        <w:t>Chorillos, donde se le puso en una celda muy reducida,  sin  ventilación  ni</w:t>
        <w:br/>
        <w:t>luz natural, con media hora de sol al día, con aislamiento celular  continuo</w:t>
        <w:br/>
        <w:t>y con un régimen de visitas sumamente restringido -incluso para  sus  hijos-</w:t>
        <w:br/>
        <w:t>situación que fue objeto de  medidas  provisionales  ante  esta  Corte  (cf.</w:t>
        <w:br/>
        <w:t>Sentencia de 6 de octubre de 1995 de la Corte Suprema de Justicia;  Decreto-</w:t>
        <w:br/>
        <w:t>Ley Nº 25.475 (delito de terrorismo); oficio Nº 7-5 M/121 del Perú de 29  de</w:t>
        <w:br/>
        <w:t>abril de 1996 y  Resolución  de  13  de  septiembre  de  1996  de  la  Corte</w:t>
        <w:br/>
        <w:t>Interamericana).</w:t>
        <w:br/>
        <w:br/>
        <w:t xml:space="preserve">      l.    Que durante la época de la detención de la  señora  María  Elena</w:t>
        <w:br/>
        <w:t>Loayza Tamayo, existió en  el  Perú  una  práctica  generalizada  de  tratos</w:t>
        <w:br/>
        <w:t>crueles,  inhumanos  y  degradantes  con  motivo  de   las   investigaciones</w:t>
        <w:br/>
        <w:t>criminales  por  delitos  de  traición  a  la  patria  y   terrorismo   (cf.</w:t>
        <w:br/>
        <w:t>Testimonios de Juan Alberto Delgadillo Castañeda, de Luis Guzmán  Casas,  de</w:t>
        <w:br/>
        <w:t>Luis Alberto Cantoral Benavides y  de  Pedro  Telmo  Vega  Valle  de  11  de</w:t>
        <w:br/>
        <w:t>diciembre de 1996; de María Elena Loayza Tamayo de 12 de diciembre de  1996;</w:t>
        <w:br/>
        <w:t>de Víctor Alvarez Pérez e Iván Arturo Bazán Chacón de 5 de febrero de  1997;</w:t>
        <w:br/>
        <w:t>dictamen  de  León  Carlos   Arslanian;   artículo   periodístico   titulado</w:t>
        <w:br/>
        <w:t>“Confesión a Golpes” e Informe sobre la situación de la tortura en  el  Perú</w:t>
        <w:br/>
        <w:t>y otros tratos o penas crueles, inhumanos o degradantes,  enero  de  1993  a</w:t>
        <w:br/>
        <w:t>septiembre de 1994 de la Coordinadora Nacional de Derechos Humanos).</w:t>
        <w:br/>
        <w:br/>
        <w:br/>
        <w:t xml:space="preserve">                                     XI</w:t>
        <w:br/>
        <w:br/>
        <w:t>47.   Previamente a las consideraciones sobre los alegatos  de  las  partes,</w:t>
        <w:br/>
        <w:t>la  Corte  deberá  resolver  el  alegato  del  Perú  en  el  sentido  de  la</w:t>
        <w:br/>
        <w:t>“improcedencia  de  la  demanda  por  el  no  agotamiento  de  los  recursos</w:t>
        <w:br/>
        <w:t>internos...”,  por  lo  cual  consideró  que   la   Corte   se   “atrib[uyó]</w:t>
        <w:br/>
        <w:t>jurisdicción en forma indebida”.</w:t>
        <w:br/>
        <w:br/>
        <w:t>48.   La Corte considera que, con ese alegato, Perú pretende reabrir, en  la</w:t>
        <w:br/>
        <w:t>presente etapa  del  fondo  del  caso,  una  cuestión  de  admisibilidad  ya</w:t>
        <w:br/>
        <w:t>resuelta  por  esta  Corte.   Por  lo  tanto,  desestima  el   alegato   por</w:t>
        <w:br/>
        <w:t>notoriamente improcedente por tratarse de materia ya decidida por  sentencia</w:t>
        <w:br/>
        <w:t>de 31 de  enero  de  1996  (supra,  párr.  12),  la  cual  es  definitiva  e</w:t>
        <w:br/>
        <w:t>inapelable.</w:t>
        <w:br/>
        <w:br/>
        <w:br/>
        <w:t xml:space="preserve">                                     XII</w:t>
        <w:br/>
        <w:br/>
        <w:t>49.   La Corte pasa a examinar las alegaciones  y  pruebas  presentadas  por</w:t>
        <w:br/>
        <w:t>las partes y estima que:</w:t>
        <w:br/>
        <w:br/>
        <w:t xml:space="preserve">     a.    No hay contención sobre el hecho de que la  señora  María  Elena</w:t>
        <w:br/>
        <w:t xml:space="preserve">     Loayza Tamayo haya sido detenida el 6 de febrero de 1993 por  miembros</w:t>
        <w:br/>
        <w:t xml:space="preserve">     de la DINCOTE en un inmueble ubicado en la calle Mitobamba, Manzana D,</w:t>
        <w:br/>
        <w:t xml:space="preserve">     Lote 18, Urbanización Los Naranjos, Distrito Los Olivos,  Lima,  Perú.</w:t>
        <w:br/>
        <w:t xml:space="preserve">     Tampoco la  hay  de  que  permaneció  incomunicada  durante  los  días</w:t>
        <w:br/>
        <w:t xml:space="preserve">     comprendidos entre el 6 y el 15 de febrero de 1993 (supra párr 46 a) y</w:t>
        <w:br/>
        <w:t xml:space="preserve">     c)).</w:t>
        <w:br/>
        <w:br/>
        <w:br/>
        <w:t xml:space="preserve">     b.    Le corresponde a esta Corte determinar  si  dicha  detención  se</w:t>
        <w:br/>
        <w:t xml:space="preserve">     ajustó a los términos del artículo 7 de la Convención y en  este  caso</w:t>
        <w:br/>
        <w:t xml:space="preserve">     considerará, si el estado de emergencia y de suspensión  de  garantías</w:t>
        <w:br/>
        <w:t xml:space="preserve">     que había sido decretado en el Departamento de Lima y en la  Provincia</w:t>
        <w:br/>
        <w:t xml:space="preserve">     Constitucional del Callao a  partir  del  22  de  enero  de  1993,  es</w:t>
        <w:br/>
        <w:t xml:space="preserve">     relevante en el presente caso.</w:t>
        <w:br/>
        <w:br/>
        <w:br/>
        <w:t>50.   El artículo 27 de la Convención  Americana  regula  la  suspensión  de</w:t>
        <w:br/>
        <w:t>garantías en los casos de guerra, peligro  público  u  otra  emergencia  que</w:t>
        <w:br/>
        <w:t>amenace la independencia o seguridad de un Estado Parte, para lo  cual  éste</w:t>
        <w:br/>
        <w:t>deberá informar a los demás  Estados  Partes  por  conducto  del  Secretario</w:t>
        <w:br/>
        <w:t>General de la OEA, “de las disposiciones cuya  aplicación  haya  suspendido,</w:t>
        <w:br/>
        <w:t>de los motivos  que hayan suscitado la suspensión y de la fecha en que  haya</w:t>
        <w:br/>
        <w:t>dado por terminada tal suspensión”.  Si  bien  es  cierto  que  la  libertad</w:t>
        <w:br/>
        <w:t>personal  no  está  incluida  expresamente  entre  aquellos  derechos   cuya</w:t>
        <w:br/>
        <w:t>suspensión no se autoriza en ningún caso, también lo es que  esta  Corte  ha</w:t>
        <w:br/>
        <w:t>expresado que</w:t>
        <w:br/>
        <w:br/>
        <w:t xml:space="preserve">      los procedimientos de hábeas corpus  y  de  amparo  son  de  aquellas</w:t>
        <w:br/>
        <w:t xml:space="preserve">      garantías judiciales indispensables  para  la  protección  de  varios</w:t>
        <w:br/>
        <w:t xml:space="preserve">      derechos cuya suspensión está vedada por el Artículo 27.2  y  sirven,</w:t>
        <w:br/>
        <w:t xml:space="preserve">      además, para preservar la legalidad en una  sociedad  democrática  [y</w:t>
        <w:br/>
        <w:t xml:space="preserve">      que] aquellos ordenamientos constitucionales y legales de los Estados</w:t>
        <w:br/>
        <w:t xml:space="preserve">      Partes que autoricen, explícita o implícitamente,  la  suspensión  de</w:t>
        <w:br/>
        <w:t xml:space="preserve">      los procedimientos de hábeas corpus o de  amparo  en  situaciones  de</w:t>
        <w:br/>
        <w:t xml:space="preserve">      emergencia, deben considerarse  incompatibles  con  las  obligaciones</w:t>
        <w:br/>
        <w:t xml:space="preserve">      internacionales que a esos Estados impone la  Convención  (El  hábeas</w:t>
        <w:br/>
        <w:t xml:space="preserve">      corpus  bajo  suspensión  de  garantías  (arts.  27.2,  25.1  y   7.6</w:t>
        <w:br/>
        <w:t xml:space="preserve">      Convención Americana sobre Derechos Humanos), Opinión Consultiva  OC-</w:t>
        <w:br/>
        <w:t xml:space="preserve">      8/87 del 30 de enero de 1987. Serie A No. 8, párrs. 42 y 43).</w:t>
        <w:br/>
        <w:br/>
        <w:br/>
        <w:t xml:space="preserve">      ... las garantías judiciales indispensables para la protección de los</w:t>
        <w:br/>
        <w:t xml:space="preserve">      derechos humanos no susceptibles de suspensión, según lo dispuesto en</w:t>
        <w:br/>
        <w:t xml:space="preserve">      el artículo 27.2 de la Convención, son aquéllas a  las  que  ésta  se</w:t>
        <w:br/>
        <w:t xml:space="preserve">      refiere expresamente en los artículos 7.6 y 25.1, consideradas dentro</w:t>
        <w:br/>
        <w:t xml:space="preserve">      del marco y según los  principios  del  artículo  8,  y  también  las</w:t>
        <w:br/>
        <w:t xml:space="preserve">      inherentes a la preservación del  Estado  de  Derecho,  aun  bajo  la</w:t>
        <w:br/>
        <w:t xml:space="preserve">      legalidad excepcional que  resulta  de  la  suspensión  de  garantías</w:t>
        <w:br/>
        <w:t xml:space="preserve">      (Garantías judiciales en estados de emergencia (arts. 27.2,  25  y  8</w:t>
        <w:br/>
        <w:t xml:space="preserve">      Convención Americana sobre Derechos Humanos), Opinión Consultiva  OC-</w:t>
        <w:br/>
        <w:t xml:space="preserve">      9/87 del 6 de octubre de 1987.  Serie A No. 9, párr. 38).</w:t>
        <w:br/>
        <w:br/>
        <w:t>51.   El artículo 6 del Decreto-Ley Nº  25.659  (delito  de  traición  a  la</w:t>
        <w:br/>
        <w:t>patria) dispone que</w:t>
        <w:br/>
        <w:br/>
        <w:br/>
        <w:t xml:space="preserve">      [e]n ninguna de las etapas de la investigación policial y del proceso</w:t>
        <w:br/>
        <w:t xml:space="preserve">      penal proceden las Acciones de Garantía de los detenidos,  implicados</w:t>
        <w:br/>
        <w:t xml:space="preserve">      o procesados por delito de terrorismo, comprendidos en el Decreto Ley</w:t>
        <w:br/>
        <w:t xml:space="preserve">      Nº 25.475, ni contra lo dispuesto en el presente Decreto Ley.</w:t>
        <w:br/>
        <w:br/>
        <w:t>La Corte observa, en el expediente del caso en trámite  ante  ella,  que  la</w:t>
        <w:br/>
        <w:t>notificación de fecha 6 de febrero de 1993 que hizo la policía a  la  señora</w:t>
        <w:br/>
        <w:t>María Elena Loayza Tamayo le  comunicó  que  había  sido  detenida  para  el</w:t>
        <w:br/>
        <w:t>“esclarecimiento del Delito de Terrorismo”.</w:t>
        <w:br/>
        <w:br/>
        <w:t>El Estado ha manifestado que, si bien la señora María  Elena  Loayza  Tamayo</w:t>
        <w:br/>
        <w:t>no tenía acceso al recurso de hábeas corpus, podía haber  interpuesto  algún</w:t>
        <w:br/>
        <w:t>otro recurso que, sin embargo, el Perú no precisó.</w:t>
        <w:br/>
        <w:br/>
        <w:t>52.   La Corte considera que, de acuerdo con el artículo 6  del  Decreto-Ley</w:t>
        <w:br/>
        <w:t>Nº 25.659 (delito de traición a la patria), la  señora  María  Elena  Loayza</w:t>
        <w:br/>
        <w:t>Tamayo no  tenía  derecho  a  interponer  acción  de  garantía  alguna  para</w:t>
        <w:br/>
        <w:t>salvaguardar su libertad personal o cuestionar la legalidad de su  detención</w:t>
        <w:br/>
        <w:t>(supra, párr. 46. c), independientemente de la existencia o  no  del  estado</w:t>
        <w:br/>
        <w:t>de suspensión de garantías.</w:t>
        <w:br/>
        <w:br/>
        <w:t>53.   Durante el término de la incomunicación a que fue sometida  la  señora</w:t>
        <w:br/>
        <w:t>María Elena Loayza Tamayo y el proceso posterior en su contra, ésta no  pudo</w:t>
        <w:br/>
        <w:t>ejercitar las acciones de garantía que, de acuerdo con el criterio  de  esta</w:t>
        <w:br/>
        <w:t>misma Corte, no pueden ser suspendidas.</w:t>
        <w:br/>
        <w:br/>
        <w:t>54.   Con mayor razón, considera esta Corte que fue ilegal la  detención  de</w:t>
        <w:br/>
        <w:t>la señora María Elena Loayza Tamayo con posterioridad a la sentencia   final</w:t>
        <w:br/>
        <w:t>en el proceso militar de fecha 24 de septiembre  de  1993  y  hasta  que  se</w:t>
        <w:br/>
        <w:t>dictó el auto apertorio de instrucción en el fuero ordinario  el  día  8  de</w:t>
        <w:br/>
        <w:t>octubre del mismo año. De lo actuado en  el  proceso  está  probado  que  en</w:t>
        <w:br/>
        <w:t>dicho lapso se aplicó también la disposición del artículo 6 del  Decreto-Ley</w:t>
        <w:br/>
        <w:t>Nº 25.659 (delito de traición a la patria).</w:t>
        <w:br/>
        <w:br/>
        <w:t>55.   En consecuencia, la Corte concluye que el Perú violó en  perjuicio  de</w:t>
        <w:br/>
        <w:t>la señora María Elena Loayza Tamayo el derecho a la libertad personal  y  el</w:t>
        <w:br/>
        <w:t>derecho a  la  protección  judicial,  establecidos  respectivamente  en  los</w:t>
        <w:br/>
        <w:t>artículos 7 y 25 de la Convención Americana.</w:t>
        <w:br/>
        <w:br/>
        <w:br/>
        <w:t xml:space="preserve">                                    XIII</w:t>
        <w:br/>
        <w:br/>
        <w:t>56.   La Comisión Interamericana alegó que el Perú violó  el  derecho  a  la</w:t>
        <w:br/>
        <w:t>integridad  personal  de  la  señora   María   Elena   Loayza   Tamayo,   en</w:t>
        <w:br/>
        <w:t>contravención del artículo 5 de la Convención.</w:t>
        <w:br/>
        <w:br/>
        <w:t>57.   La infracción del derecho a la integridad física  y  psíquica  de  las</w:t>
        <w:br/>
        <w:t>personas es una clase de  violación  que  tiene  diversas  connotaciones  de</w:t>
        <w:br/>
        <w:t>grado y que abarca desde la tortura hasta otro tipo de  vejámenes  o  tratos</w:t>
        <w:br/>
        <w:t>crueles, inhumanos o degradantes cuyas secuelas físicas y  psíquicas  varían</w:t>
        <w:br/>
        <w:t>de intensidad según los  factores  endógenos  y  exógenos  que  deberán  ser</w:t>
        <w:br/>
        <w:t>demostrados en cada  situación  concreta.   La  Corte  Europea  de  Derechos</w:t>
        <w:br/>
        <w:t>Humanos  ha  manifestado  que,  aún  en  la  ausencia   de   lesiones,   los</w:t>
        <w:br/>
        <w:t>sufrimientos  en  el  plano  físico  y  moral,  acompañados  de  turbaciones</w:t>
        <w:br/>
        <w:t>psíquicas durante los interrogatorios, pueden ser considerados  como  tratos</w:t>
        <w:br/>
        <w:t>inhumanos.  El carácter degradante se expresa en un  sentimiento  de  miedo,</w:t>
        <w:br/>
        <w:t>ansia e inferioridad con el  fin  de  humillar,  degradar  y  de  romper  la</w:t>
        <w:br/>
        <w:t>resistencia física y moral de la víctima (cf. Case of Ireland v. the  United</w:t>
        <w:br/>
        <w:t>Kingdom, Judgment of 18 January 1978, Series A no. 25.  párr.  167).   Dicha</w:t>
        <w:br/>
        <w:t>situación es agravada por  la  vulnerabilidad  de  una  persona  ilegalmente</w:t>
        <w:br/>
        <w:t>detenida (cf. Case Ribitsch v. Austria, Judgment of 4 December 1995,  Series</w:t>
        <w:br/>
        <w:t>A no. 336, párr. 36).  Todo uso  de  la  fuerza  que  no  sea  estrictamente</w:t>
        <w:br/>
        <w:t>necesario por el propio comportamiento de la persona detenida constituye  un</w:t>
        <w:br/>
        <w:t>atentado a la dignidad  humana  (cf.  Ibid.,  párr.  38)  en  violación  del</w:t>
        <w:br/>
        <w:t>artículo 5 de la Convención Americana.  Las necesidades de la  investigación</w:t>
        <w:br/>
        <w:t>y las dificultades innegables del combate al terrorismo  no  deben  acarrear</w:t>
        <w:br/>
        <w:t>restricciones a la protección de la integridad física de la persona.</w:t>
        <w:br/>
        <w:br/>
        <w:t>58.   Aún cuando la Comisión alegó en su demanda que la víctima fue  violada</w:t>
        <w:br/>
        <w:t>durante su detención, la Corte, después de analizar el  expediente  y,  dada</w:t>
        <w:br/>
        <w:t>la naturaleza del hecho, no está en condiciones de darlo por  probado.   Sin</w:t>
        <w:br/>
        <w:t>embargo, los  otros  hechos  alegados  como  la  incomunicación  durante  la</w:t>
        <w:br/>
        <w:t>detención, la exhibición pública con un traje infamante a través  de  medios</w:t>
        <w:br/>
        <w:t>de comunicación, el aislamiento en celda reducida, sin  ventilación  ni  luz</w:t>
        <w:br/>
        <w:t>natural, los golpes y otros maltratos como el ahogamiento,  la  intimidación</w:t>
        <w:br/>
        <w:t>por amenazas de otros actos  violentos,  las  restricciones  al  régimen  de</w:t>
        <w:br/>
        <w:t>visitas (supra, párr. 46 c., d., e., k. y l.), constituyen formas de  tratos</w:t>
        <w:br/>
        <w:t>crueles, inhumanos o degradantes en el  sentido  del  artículo  5.2.  de  la</w:t>
        <w:br/>
        <w:t>Convención Americana.  De las  alegaciones  y  pruebas  examinadas  aparecen</w:t>
        <w:br/>
        <w:t>elementos graves y convergentes,  y  no  desvirtuados  por  el  Estado,  que</w:t>
        <w:br/>
        <w:t>permiten válidamente presumir  la  existencia  de  una  práctica  de  tratos</w:t>
        <w:br/>
        <w:t>crueles, inhumanos y degradantes en la cual se enmarca el presente  caso  de</w:t>
        <w:br/>
        <w:t>la señora  María  Elena  Loayza  Tamayo,  en  violación  del  derecho  a  la</w:t>
        <w:br/>
        <w:t>integridad personal consagrado en el artículo 5 de la Convención Americana.</w:t>
        <w:br/>
        <w:br/>
        <w:br/>
        <w:t xml:space="preserve">                                     XIV</w:t>
        <w:br/>
        <w:br/>
        <w:t>59.   La Comisión alegó que en los procesos llevados  a  cabo  en  el  fuero</w:t>
        <w:br/>
        <w:t>privativo militar por el delito traición a la patria y  en  el  fuero  común</w:t>
        <w:br/>
        <w:t>por el delito de terrorismo contra la señora María Elena Loayza  Tamayo,  el</w:t>
        <w:br/>
        <w:t>Estado peruano violó los siguientes derechos y garantías del debido  proceso</w:t>
        <w:br/>
        <w:t>legal contemplados en la Convención Americana: derecho de ser  oído  por  un</w:t>
        <w:br/>
        <w:t>tribunal independiente e imparcial (artículo 8.1); derecho a que se  presuma</w:t>
        <w:br/>
        <w:t>la inocencia (artículo 8.1 y  8.2);  derecho  a  la  plena  igualdad  en  el</w:t>
        <w:br/>
        <w:t>proceso (artículo 8.2); derecho de defensa (artículo 8.2.d);  derecho  a  no</w:t>
        <w:br/>
        <w:t>ser obligada a declarar contra  sí  misma  y  a  declarar  sin  coacción  de</w:t>
        <w:br/>
        <w:t>ninguna naturaleza (artículos 8.2.g) y 8.3) y garantía judicial que  prohíbe</w:t>
        <w:br/>
        <w:t>el doble enjuiciamiento penal por los mismos hechos (artículo 8.4).</w:t>
        <w:br/>
        <w:br/>
        <w:t>60.   En relación con el argumento de la  Comisión  de  que  los  tribunales</w:t>
        <w:br/>
        <w:t>militares que juzgaron a la señora María  Elena  Loayza  Tamayo  carecen  de</w:t>
        <w:br/>
        <w:t>independencia e imparcialidad, requisitos exigidos por el  artículo  8.1  de</w:t>
        <w:br/>
        <w:t>la Convención como elementos indispensables del  debido  proceso,  la  Corte</w:t>
        <w:br/>
        <w:t>considera que es innecesario pronunciarse por cuanto la señora  María  Elena</w:t>
        <w:br/>
        <w:t>Loayza Tamayo fue absuelta por dicha jurisdicción castrense  y,  por  tanto,</w:t>
        <w:br/>
        <w:t>la posible ausencia de estos requisitos no le  causaron  perjuicio  jurídico</w:t>
        <w:br/>
        <w:t>en este aspecto, con independencia de otras violaciones  que  se  examinarán</w:t>
        <w:br/>
        <w:t>en los párrafos siguientes de este fallo.</w:t>
        <w:br/>
        <w:br/>
        <w:t>61.   En primer término, al aplicar los Decretos-Leyes Nº 25.659 (delito  de</w:t>
        <w:br/>
        <w:t>traición a la patria) y Nº 25.475 (delito de terrorismo)  expedidos  por  el</w:t>
        <w:br/>
        <w:t>Estado, la jurisdicción militar  del  Perú  violó  el  artículo  8.1  de  la</w:t>
        <w:br/>
        <w:t>Convención, en lo que concierne a  la  exigencia  de  juez  competente.   En</w:t>
        <w:br/>
        <w:t>efecto, al dictar sentencia firme absolutoria por el delito  de  traición  a</w:t>
        <w:br/>
        <w:t>la patria del cual fue acusada la  señora  María  Elena  Loayza  Tamayo,  la</w:t>
        <w:br/>
        <w:t>jurisdicción militar carecía de competencia para mantenerla en  detención  y</w:t>
        <w:br/>
        <w:t>menos aún para declarar, en el fallo absolutorio de  última  instancia,  que</w:t>
        <w:br/>
        <w:t>“existiendo evidencia de  la  comisión  del  delito  de  terrorismo  dispone</w:t>
        <w:br/>
        <w:t>remitir los actuados pertinentes al Fuero Común y poner a disposición de  la</w:t>
        <w:br/>
        <w:t>Autoridad competente a la  referida  denunciada”.   Con  esta  conducta  los</w:t>
        <w:br/>
        <w:t>tribunales  castrenses  actuando  ultra  vires  usurparon   jurisdicción   e</w:t>
        <w:br/>
        <w:t>invadieron facultades de los organismos judiciales ordinarios, ya que  según</w:t>
        <w:br/>
        <w:t>el mencionado Decreto-Ley Nº 25.475 (delito de terrorismo),  correspondía  a</w:t>
        <w:br/>
        <w:t>la Policía Nacional y al Ministerio Público la investigación de ese  ilícito</w:t>
        <w:br/>
        <w:t>y a los jueces ordinarios  el  conocimiento  del  mismo.   Por  otra  parte,</w:t>
        <w:br/>
        <w:t>dichas  autoridades  judiciales  comunes  eran  las  únicas  que  tenían  la</w:t>
        <w:br/>
        <w:t>facultad de ordenar la detención y decretar la  prisión  preventiva  de  los</w:t>
        <w:br/>
        <w:t>acusados.  Como se desprende de lo anterior,  los  referidos  Decretos-Leyes</w:t>
        <w:br/>
        <w:t>Nº 25.659  (delito  de  traición  a  la  patria)  y  Nº  25.475  (delito  de</w:t>
        <w:br/>
        <w:t>terrorismo) dividieron la competencia entre los tribunales castrenses y  los</w:t>
        <w:br/>
        <w:t>ordinarios y atribuyeron el conocimiento del delito de traición a la  patria</w:t>
        <w:br/>
        <w:t>a los primeros y el de terrorismo a los segundos.</w:t>
        <w:br/>
        <w:br/>
        <w:t>62.    En  segundo  término,  la  señora  María  Elena  Loayza  Tamayo   fue</w:t>
        <w:br/>
        <w:t>enjuiciada  y  condenada  por  un  procedimiento  excepcional  en  el   que,</w:t>
        <w:br/>
        <w:t>obviamente, están sensiblemente restringidos los derechos fundamentales  que</w:t>
        <w:br/>
        <w:t>integran el debido proceso.  Estos procesos no alcanzan  los  estándares  de</w:t>
        <w:br/>
        <w:t>un juicio justo ya que  no  se  reconoce  la  presunción  de  inocencia;  se</w:t>
        <w:br/>
        <w:t>prohíbe a los procesados contradecir las pruebas y  ejercer  el  control  de</w:t>
        <w:br/>
        <w:t>las mismas; se limita la facultad del defensor al  impedir  que  éste  pueda</w:t>
        <w:br/>
        <w:t>libremente comunicarse con su defendido e intervenir con pleno  conocimiento</w:t>
        <w:br/>
        <w:t>en todas las etapas del proceso.  El hecho de  que  la  señora  María  Elena</w:t>
        <w:br/>
        <w:t>Loayza Tamayo haya sido condenada en el fuero ordinario  con  fundamento  en</w:t>
        <w:br/>
        <w:t>pruebas supuestamente obtenidas en el  procedimiento  militar,  no  obstante</w:t>
        <w:br/>
        <w:t>ser éste incompetente, tuvo consecuencias  negativas  en  su  contra  en  el</w:t>
        <w:br/>
        <w:t>fuero común.</w:t>
        <w:br/>
        <w:br/>
        <w:t>63.   El Perú,  por  conducto  de  la  jurisdicción  militar,  infringió  el</w:t>
        <w:br/>
        <w:t>artículo 8.2 de la Convención, que consagra el principio  de  presunción  de</w:t>
        <w:br/>
        <w:t>inocencia, al atribuir a la señora María Elena Loayza Tamayo la comisión  de</w:t>
        <w:br/>
        <w:t>un delito diverso a aquel por el que fue  acusada  y  procesada,  sin  tener</w:t>
        <w:br/>
        <w:t>competencia para ello, pues en todo caso, como antes se dijo, (supra,  párr.</w:t>
        <w:br/>
        <w:t>61) esa imputación sólo correspondía hacerla  a  la  jurisdicción  ordinaria</w:t>
        <w:br/>
        <w:t>competente.</w:t>
        <w:br/>
        <w:br/>
        <w:t>64.   La Comisión  alega  que  la  señora  María  Elena  Loayza  Tamayo  fue</w:t>
        <w:br/>
        <w:t>coaccionada para que declarara contra sí misma en el sentido de  admitir  su</w:t>
        <w:br/>
        <w:t>participación en los hechos que se le imputaban. No aparece en autos  prueba</w:t>
        <w:br/>
        <w:t>de estos hechos, razón por la cual la Corte considera que, en  el  caso,  no</w:t>
        <w:br/>
        <w:t>fue demostrada la violación de los artículos 8.2.g y 8.3  de  la  Convención</w:t>
        <w:br/>
        <w:t>Americana.</w:t>
        <w:br/>
        <w:br/>
        <w:t>65.   La Comisión  solicitó  el  desagravio  a  la  señora  Carolina  Loayza</w:t>
        <w:br/>
        <w:t>Tamayo, abogada defensora de la señora María Elena Loayza  Tamayo,  por  las</w:t>
        <w:br/>
        <w:t>supuestas maniobras intimidatorias y  acusaciones  falsas  que  le  hizo  la</w:t>
        <w:br/>
        <w:t>DINCOTE.  La Corte observa que dicha abogada no fue  incluida  como  víctima</w:t>
        <w:br/>
        <w:t>en el informe que la  Comisión  remitió  al  Estado  con  fundamento  en  el</w:t>
        <w:br/>
        <w:t>artículo 50 de la Convención, por lo cual, esta petición no procede.</w:t>
        <w:br/>
        <w:br/>
        <w:br/>
        <w:t xml:space="preserve">                                     XV</w:t>
        <w:br/>
        <w:br/>
        <w:t>66.   En cuanto a la denuncia de la Comisión sobre  violación  en  perjuicio</w:t>
        <w:br/>
        <w:t>de la señora María Elena Loayza Tamayo de la garantía judicial  que  prohíbe</w:t>
        <w:br/>
        <w:t>el doble enjuiciamiento, la Corte observa que el principio  de  non  bis  in</w:t>
        <w:br/>
        <w:t>idem está contemplado en el artículo 8.4 de la Convención en los  siguientes</w:t>
        <w:br/>
        <w:t>términos:</w:t>
        <w:br/>
        <w:br/>
        <w:t xml:space="preserve">      ...</w:t>
        <w:br/>
        <w:br/>
        <w:br/>
        <w:t xml:space="preserve">      4.   El inculpado absuelto por  una  sentencia  firme  no  podrá  ser</w:t>
        <w:br/>
        <w:t xml:space="preserve">     sometido a nuevo juicio por los mismos hechos.</w:t>
        <w:br/>
        <w:br/>
        <w:t>Este principio busca proteger los derechos de los individuos  que  han  sido</w:t>
        <w:br/>
        <w:t>procesados por determinados hechos para que no  vuelvan  a  ser  enjuiciados</w:t>
        <w:br/>
        <w:t>por los mismos hechos. A  diferencia  de  la  fórmula  utilizada  por  otros</w:t>
        <w:br/>
        <w:t>instrumentos  internacionales  de  protección  de  derechos   humanos   (por</w:t>
        <w:br/>
        <w:t>ejemplo, el Pacto Internacional de  Derechos  Civiles  y  Políticos  de  las</w:t>
        <w:br/>
        <w:t>Naciones Unidas, artículo 14.7,  que  se  refiere  al  mismo  “delito”),  la</w:t>
        <w:br/>
        <w:t>Convención Americana utiliza la expresión “los mismos  hechos”,  que  es  un</w:t>
        <w:br/>
        <w:t>término más amplio en beneficio de la víctima.</w:t>
        <w:br/>
        <w:br/>
        <w:t>67.   En el caso presente, la  Corte  observa  que  la  señora  María  Elena</w:t>
        <w:br/>
        <w:t>Loayza Tamayo fue procesada en el fuero privativo militar por el  delito  de</w:t>
        <w:br/>
        <w:t>traición  a  la  patria  que  está  estrechamente  vinculado  al  delito  de</w:t>
        <w:br/>
        <w:t>terrorismo, como se deduce  de  una  lectura  comparativa  del  artículo  2,</w:t>
        <w:br/>
        <w:t>incisos a, b y c del Decreto-Ley Nº 25.659 (delito de traición a la  patria)</w:t>
        <w:br/>
        <w:t>y de los artículos 2 y 4 del Decreto-Ley Nº 25.475 (delito de terrorismo).</w:t>
        <w:br/>
        <w:br/>
        <w:t>68.    Ambos  decretos-leyes  se  refieren  a  conductas  no   estrictamente</w:t>
        <w:br/>
        <w:t>delimitadas por lo que podrían ser comprendidas  indistintamente  dentro  de</w:t>
        <w:br/>
        <w:t>un delito como en otro, según los criterios del Ministerio Público y de  los</w:t>
        <w:br/>
        <w:t>jueces respectivos y, como en el  caso  examinado,  de  la  “propia  Policía</w:t>
        <w:br/>
        <w:t>(DINCOTE)”.  Por lo tanto, los citados decretos-leyes en  este  aspecto  son</w:t>
        <w:br/>
        <w:t>incompatibles con el artículo 8.4 de la Convención Americana.</w:t>
        <w:br/>
        <w:br/>
        <w:t>69.   El Juzgado Especial de Marina, en sentencia de fecha  5  de  marzo  de</w:t>
        <w:br/>
        <w:t>1993, que quedó firme después  de  haberse  ejercido  contra  la  misma  los</w:t>
        <w:br/>
        <w:t>recursos respectivos, absolvió a la señora María  Elena  Loayza  Tamayo  del</w:t>
        <w:br/>
        <w:t>delito de traición a la patria y agregó que</w:t>
        <w:br/>
        <w:br/>
        <w:t xml:space="preserve">     apareciendo de  autos  evidencias  e  indicios  razonables  que  hacen</w:t>
        <w:br/>
        <w:t xml:space="preserve">     presumir la responsabilidad... por delito de Terrorismo, ilícito penal</w:t>
        <w:br/>
        <w:t xml:space="preserve">     tipificado en el  Decreto-Ley  número  veinticinco  mil  cuatrocientos</w:t>
        <w:br/>
        <w:t xml:space="preserve">     setenta y cinco,  procede  remitir  copia  certificada  de  todos  los</w:t>
        <w:br/>
        <w:t xml:space="preserve">     actuados policiales y judiciales al Fiscal Provincial  de  Turno...  a</w:t>
        <w:br/>
        <w:t xml:space="preserve">     fin de que conozcan los  de  la  materia  y  proceda  conforme  a  sus</w:t>
        <w:br/>
        <w:t xml:space="preserve">     atribuciones legales.</w:t>
        <w:br/>
        <w:br/>
        <w:t>70.   La Corte no acepta la afirmación del Estado en el sentido  de  que  la</w:t>
        <w:br/>
        <w:t>sentencia de 5 de marzo  de  1993  no  hizo  otra  cosa  que  “inhibirse  al</w:t>
        <w:br/>
        <w:t>conceptuar que los actos que se imputan  a  María  Elena  Loayza  Tamayo  no</w:t>
        <w:br/>
        <w:t>constituyen delito de traición a la patria sino de terrorismo  [ya  que]  el</w:t>
        <w:br/>
        <w:t>término de absolución que utilizó la Justicia Militar... no  se  equipara  a</w:t>
        <w:br/>
        <w:t>lo que realmente puede entenderse del significado  de  esa  palabra...”.  En</w:t>
        <w:br/>
        <w:t>dicha sentencia, que  resolvió  un  proceso  seguido  también  contra  otras</w:t>
        <w:br/>
        <w:t>personas, el mencionado Tribunal utilizó, refiriéndose a algunas  de  ellas,</w:t>
        <w:br/>
        <w:t>la frase “se inhibe del conocimiento del presente caso con  respecto  a...”.</w:t>
        <w:br/>
        <w:t>Si la intención judicial hubiera sido la de limitar su pronunciamiento a  un</w:t>
        <w:br/>
        <w:t>asunto de incompetencia, habría empleado idéntica fórmula al referirse a  la</w:t>
        <w:br/>
        <w:t>señora María Elena Loayza  Tamayo.   No  fue  lo  que  hizo,  sino  que,  al</w:t>
        <w:br/>
        <w:t>contrario, usó la expresión “absolución”.</w:t>
        <w:br/>
        <w:br/>
        <w:t>71.   La Comisión presentó copias de  varias  sentencias  dictadas  por  los</w:t>
        <w:br/>
        <w:t>tribunales militares para demostrar que,  cuando  este  fuero  se  considera</w:t>
        <w:br/>
        <w:t>incompetente para conocer un caso similar, utiliza el concepto  jurídico  de</w:t>
        <w:br/>
        <w:t>“inhibición”.  Textualmente, en una de ellas, el Consejo de Guerra  Especial</w:t>
        <w:br/>
        <w:t>de Marina resolvió “[su i]nhibitoria... en favor del  Fuero  Común  debiendo</w:t>
        <w:br/>
        <w:t>remitirse los actuados al Señor Fiscal Provincial en lo Penal de  Turno  por</w:t>
        <w:br/>
        <w:t>constituir los hechos del delito de Terrorismo, a fin de  que  se  pronuncie</w:t>
        <w:br/>
        <w:t>conforme a sus atribuciones; y los devolvieron”.</w:t>
        <w:br/>
        <w:br/>
        <w:t>72.   La Corte observa  que  el  Juez  Instructor  Especial  de  Marina,  al</w:t>
        <w:br/>
        <w:t>absolver a la señora María Elena Loayza Tamayo y a otros  procesados,  dictó</w:t>
        <w:br/>
        <w:t>una sentencia, con las formalidades propias de la misma, al expresar que  lo</w:t>
        <w:br/>
        <w:t>hacía</w:t>
        <w:br/>
        <w:br/>
        <w:t xml:space="preserve">     [a]dministrando Justicia a nombre de la Nación, Juzgando  las  pruebas</w:t>
        <w:br/>
        <w:t xml:space="preserve">     de cargo y de descargo con criterio de conciencia y  a  mérito  de  la</w:t>
        <w:br/>
        <w:t xml:space="preserve">     facultad concedida en el artículo primero del Decreto Ley  veinticinco</w:t>
        <w:br/>
        <w:t xml:space="preserve">     mil setecientos ocho y artículo primero del  Decreto  Ley  veinticinco</w:t>
        <w:br/>
        <w:t xml:space="preserve">     mil setecientos veinticinco, concordante con la Ley Constitucional  de</w:t>
        <w:br/>
        <w:t xml:space="preserve">     fecha seis de enero de mil novecientos noventitres.</w:t>
        <w:br/>
        <w:br/>
        <w:t>Además, decidió  “sin lugar el pago de reparación civil”  que  sólo  procede</w:t>
        <w:br/>
        <w:t>cuando se absuelve a una persona y no cuando se declara una incompetencia.</w:t>
        <w:br/>
        <w:br/>
        <w:t>73.   Por cuanto, en las sentencias firmes pronunciadas por  los  tribunales</w:t>
        <w:br/>
        <w:t>militares y ordinarios en relación con la señora María Elena  Loayza  Tamayo</w:t>
        <w:br/>
        <w:t>no se precisan los hechos sobre los cuales se fundamentan para  absolver  en</w:t>
        <w:br/>
        <w:t>primer lugar y condenar luego, es necesario acudir al atestado policial y  a</w:t>
        <w:br/>
        <w:t>las acusaciones respectivas para identificarlos.</w:t>
        <w:br/>
        <w:br/>
        <w:t>74.   Ante la jurisdicción  militar  los  citados  hechos  se  consignan  de</w:t>
        <w:br/>
        <w:t>manera imprecisa en el Atestado Ampliatorio Nº 049-DIVICOTE 3-DINCOTE de  25</w:t>
        <w:br/>
        <w:t>de febrero de 1993 y, concretamente, en la parte relativa  de  la  acusación</w:t>
        <w:br/>
        <w:t>formulada por el Fiscal Militar ante el Juzgado Especial de Marina el  4  de</w:t>
        <w:br/>
        <w:t>marzo de ese año, se le imputa a la señora María Elena Loayza Tamayo que</w:t>
        <w:br/>
        <w:br/>
        <w:t xml:space="preserve">     [era integrante] del  Departamento  de  Socorro  Popular  del  Partido</w:t>
        <w:br/>
        <w:t xml:space="preserve">     Comunista  del  Perú-Sendero  Luminoso,  conformando  la  ‘Célula   de</w:t>
        <w:br/>
        <w:t xml:space="preserve">     Dirección’, y [era] responsable[] de la elaboración de los  planes  de</w:t>
        <w:br/>
        <w:t xml:space="preserve">     acción para cada  campaña  o  período  determinado,  así  como  de  la</w:t>
        <w:br/>
        <w:t xml:space="preserve">     dirección, supervisión, control  y  abastecimiento  logístico  de  los</w:t>
        <w:br/>
        <w:t xml:space="preserve">     destacamentos  y  milicias  que   ejecutan   las   diversas   acciones</w:t>
        <w:br/>
        <w:t xml:space="preserve">     terroristas.</w:t>
        <w:br/>
        <w:t xml:space="preserve">     ...</w:t>
        <w:br/>
        <w:t xml:space="preserve">     Asimismo se ha determinado que María Elena LOAYZA Tamayo, alias 'Rita'</w:t>
        <w:br/>
        <w:t xml:space="preserve">     [es autora] del  delito  de  Traición  a  la  Patria  y  se  encuentra</w:t>
        <w:br/>
        <w:t xml:space="preserve">     comprendid[a] en el Decreto Ley 25.659 por los siguientes argumentos:</w:t>
        <w:br/>
        <w:t xml:space="preserve">     -Por haber efectuado acciones a favor de  la  organización  terrorista</w:t>
        <w:br/>
        <w:t xml:space="preserve">     del Partido Comunista del Perú-Sendero Luminoso con empleo de armas de</w:t>
        <w:br/>
        <w:t xml:space="preserve">     fuego y artefactos explosivos.</w:t>
        <w:br/>
        <w:t xml:space="preserve">     -Por pertenecer a la organización  terrorista  del  PCP-SL  con  nivel</w:t>
        <w:br/>
        <w:t xml:space="preserve">     dirigencial   'Comunista',   'Mando   político',   'Mando    Militar',</w:t>
        <w:br/>
        <w:t xml:space="preserve">     'Activistas   Combatientes',   lo   que   se   corrobora    con    sus</w:t>
        <w:br/>
        <w:t xml:space="preserve">     manifestaciones, actas de reconocimiento, documentación incautada.</w:t>
        <w:br/>
        <w:t xml:space="preserve">     -Por pertenecer a un grupo dedicado  a  realizar  'Aniquilamiento'  de</w:t>
        <w:br/>
        <w:t xml:space="preserve">     diferentes  personas  y  como  tal  encargados  de   seleccionar   los</w:t>
        <w:br/>
        <w:t xml:space="preserve">     objetivos, planificación y ejecución de dichas acciones...</w:t>
        <w:br/>
        <w:t xml:space="preserve">     -Por  haber  demostrado  en  todo  momento  que   tienen   preparación</w:t>
        <w:br/>
        <w:t xml:space="preserve">     ideológica e importancia dentro  de  la  organización  terrorista,  al</w:t>
        <w:br/>
        <w:t xml:space="preserve">     negar en  todo  momento  su  vinculación  o  aceptar  lo  mínimo  para</w:t>
        <w:br/>
        <w:t xml:space="preserve">     aparentar  y  demostrar  coartadas  a  fin  de  evadir  o  atenuar  su</w:t>
        <w:br/>
        <w:t xml:space="preserve">     responsabilidad penal, que es característica  en  los  componentes  de</w:t>
        <w:br/>
        <w:t xml:space="preserve">     esta agrupación, exponiendo su cinismo y fanatismo para  de  ese  modo</w:t>
        <w:br/>
        <w:t xml:space="preserve">     conservar su 'regla de oro' (secreto y no  delatar),  conforme  a  sus</w:t>
        <w:br/>
        <w:t xml:space="preserve">     principios doctrinarios.</w:t>
        <w:br/>
        <w:t xml:space="preserve">     -Se ha llegado a establecer que  los  inmuebles  en  donde  realizaban</w:t>
        <w:br/>
        <w:t xml:space="preserve">     reuniones para planificar, coordinar, retransmitir directivas, evaluar</w:t>
        <w:br/>
        <w:t xml:space="preserve">     las acciones, efectuar balances y para el adoctrinamiento  Ideológico-</w:t>
        <w:br/>
        <w:t xml:space="preserve">     Político son los siguientes:</w:t>
        <w:br/>
        <w:t xml:space="preserve">     -El inmueble de María Elena Loayza  Tamayo,  alias  'Rita',  en  donde</w:t>
        <w:br/>
        <w:t xml:space="preserve">     residían en forma clandestina  Nataly  Mercedes  Salas  Morales  alias</w:t>
        <w:br/>
        <w:t xml:space="preserve">     'Cristina' y Vilma Ulda Antaurco alias 'Mónica'...</w:t>
        <w:br/>
        <w:br/>
        <w:t>75.   Ante la jurisdicción común la  instrucción  se  inició  mediante  auto</w:t>
        <w:br/>
        <w:t>dictado por el 43º Juzgado Penal de Lima, el 8 de octubre de 1993,  el  cual</w:t>
        <w:br/>
        <w:t>se apoyó en el mismo atestado  policial  ampliatorio.   Dicho  auto,  en  la</w:t>
        <w:br/>
        <w:t>parte pertinente sostuvo que</w:t>
        <w:br/>
        <w:br/>
        <w:t xml:space="preserve">     existiendo evidencias de la comisión del delito de  terrorismo  contra</w:t>
        <w:br/>
        <w:t xml:space="preserve">     los referidos encausados; a que se  les  atribuye  a  los  denunciados</w:t>
        <w:br/>
        <w:t xml:space="preserve">     formar parte del Partido Comunista del  Perú  -Sendero  Luminoso-  que</w:t>
        <w:br/>
        <w:t xml:space="preserve">     para la consecución de sus fines utilizan medios terroristas...</w:t>
        <w:br/>
        <w:br/>
        <w:t>Igualmente en dicho  auto  se  requirió  a  la  DINCOTE  que  remitiera  los</w:t>
        <w:br/>
        <w:t>documentos,  manifestaciones  policiales  y  anexos  al  atestado   policial</w:t>
        <w:br/>
        <w:t>mencionado, entre estos las manifestaciones de la señora María Elena  Loayza</w:t>
        <w:br/>
        <w:t>Tamayo, la notificación de su detención, su ficha  biográfica,  el  acta  de</w:t>
        <w:br/>
        <w:t>registro domiciliario de su residencia y los documentos que en  ésta  fueron</w:t>
        <w:br/>
        <w:t>incautados.</w:t>
        <w:br/>
        <w:br/>
        <w:t>76.   La Corte considera que en el  presente  caso  la  señora  María  Elena</w:t>
        <w:br/>
        <w:t>Loayza Tamayo fue absuelta por el delito de traición  a  la  patria  por  el</w:t>
        <w:br/>
        <w:t>fuero  militar,  no  sólo  en  razón  del  sentido  técnico  de  la  palabra</w:t>
        <w:br/>
        <w:t>“absolución”, sino también porque el fuero militar, en lugar  de  declararse</w:t>
        <w:br/>
        <w:t>incompetente, conoció de los hechos, circunstancias y elementos  probatorios</w:t>
        <w:br/>
        <w:t>del comportamiento atribuido, los valoró y resolvió absolverla.</w:t>
        <w:br/>
        <w:br/>
        <w:t>77.   De lo anterior la Corte concluye que, al ser juzgada la  señora  María</w:t>
        <w:br/>
        <w:t>Elena Loayza Tamayo en la jurisdicción ordinaria por los mismos  hechos  por</w:t>
        <w:br/>
        <w:t>los que había sido absuelta en la jurisdicción militar,  el  Estado  peruano</w:t>
        <w:br/>
        <w:t>violó el artículo 8.4 de la Convención Americana.</w:t>
        <w:br/>
        <w:t xml:space="preserve">                                     XVI</w:t>
        <w:br/>
        <w:br/>
        <w:t>78.   La Comisión solicitó que se condenara  al  Estado  por  violación  del</w:t>
        <w:br/>
        <w:t>artículo 51.2 de la Convención por haberse negado a “dar cumplimiento a  las</w:t>
        <w:br/>
        <w:t>recomendaciones formuladas por la Comisión”.</w:t>
        <w:br/>
        <w:br/>
        <w:t>79.   La Corte ha dicho anteriormente que, de conformidad con  la  regla  de</w:t>
        <w:br/>
        <w:t>interpretación contenida en el artículo  31.1  de  la  Convención  de  Viena</w:t>
        <w:br/>
        <w:t>sobre el Derecho de los Tratados, el término  “recomendaciones”,  usado  por</w:t>
        <w:br/>
        <w:t>la Convención  Americana,  debe  ser  interpretado  conforme  a  su  sentido</w:t>
        <w:br/>
        <w:t>corriente (Caso Caballero Delgado y Santana, Sentencia del  8  de  diciembre</w:t>
        <w:br/>
        <w:t>de 1995. Serie C Nº 22, párr. 67 y Caso Genie Lacayo,  Sentencia  de  29  de</w:t>
        <w:br/>
        <w:t>enero de 1997. Serie C Nº 30, párr. 93).</w:t>
        <w:br/>
        <w:br/>
        <w:t>80.   Sin embargo, en virtud del principio de buena  fe,  consagrado  en  el</w:t>
        <w:br/>
        <w:t>mismo artículo 31.1 de la Convención de  Viena,  si  un  Estado  suscribe  y</w:t>
        <w:br/>
        <w:t>ratifica un  tratado  internacional,  especialmente  si  trata  de  derechos</w:t>
        <w:br/>
        <w:t>humanos, como es el caso de la Convención Americana, tiene la obligación  de</w:t>
        <w:br/>
        <w:t>realizar sus mejores  esfuerzos  para  aplicar  las  recomendaciones  de  un</w:t>
        <w:br/>
        <w:t>órgano de protección como la Comisión Interamericana que es, además, uno  de</w:t>
        <w:br/>
        <w:t>los órganos principales de la Organización de los  Estados  Americanos,  que</w:t>
        <w:br/>
        <w:t>tiene como función “promover la observancia y la  defensa  de  los  derechos</w:t>
        <w:br/>
        <w:t>humanos” en el hemisferio (Carta de la OEA, artículos 52 y 111).</w:t>
        <w:br/>
        <w:br/>
        <w:t>81.   Asimismo, el artículo 33 de la Convención  Americana  dispone  que  la</w:t>
        <w:br/>
        <w:t>Comisión Interamericana es un órgano competente junto  con  la  Corte  “para</w:t>
        <w:br/>
        <w:t>conocer de los asuntos relacionados con el cumplimiento de  los  compromisos</w:t>
        <w:br/>
        <w:t>contraídos  por  los  Estados  Partes”,  por  lo  que,  al  ratificar  dicha</w:t>
        <w:br/>
        <w:t>Convención, los Estados Partes se comprometen a atender las  recomendaciones</w:t>
        <w:br/>
        <w:t>que la Comisión aprueba en sus informes.</w:t>
        <w:br/>
        <w:br/>
        <w:t>82.   En relación con este punto la Corte concluye que  la  violación  o  no</w:t>
        <w:br/>
        <w:t>del artículo 51.2 de la Convención no puede plantearse en un caso que,  como</w:t>
        <w:br/>
        <w:t>el presente, ha sido sometido a consideración de la  Corte,  por  cuanto  no</w:t>
        <w:br/>
        <w:t>existe el informe señalado en dicho artículo.</w:t>
        <w:br/>
        <w:br/>
        <w:br/>
        <w:t xml:space="preserve">                                    XVII</w:t>
        <w:br/>
        <w:br/>
        <w:t>83.   En su petitorio, la Comisión solicitó a la Corte que ordenara al  Perú</w:t>
        <w:br/>
        <w:t>reparar “plenamente a María  Elena  Loayza  Tamayo  por  el  grave  daño  --</w:t>
        <w:br/>
        <w:t>material y moral-- sufrido por ésta” y que ordenara decretar  “su  inmediata</w:t>
        <w:br/>
        <w:t>libertad”.</w:t>
        <w:br/>
        <w:br/>
        <w:t>El artículo 63.1 de la Convención Americana establece que</w:t>
        <w:br/>
        <w:br/>
        <w:t xml:space="preserve">     [c]uando decida que haya violación de un derecho o libertad protegidos</w:t>
        <w:br/>
        <w:t xml:space="preserve">     en esta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t>84.   Como  consecuencia  de  las  violaciones  señaladas  de  los  derechos</w:t>
        <w:br/>
        <w:t>consagrados en la Convención, y especialmente de  la  prohibición  de  doble</w:t>
        <w:br/>
        <w:t>enjuiciamiento, en perjuicio de la señora María Elena Loayza Tamayo  y,  por</w:t>
        <w:br/>
        <w:t>aplicación del artículo anteriormente trascrito, la Corte considera  que  el</w:t>
        <w:br/>
        <w:t>Estado del Perú debe,  de  acuerdo  con  las  disposiciones  de  su  derecho</w:t>
        <w:br/>
        <w:t>interno, ordenar la libertad de la señora María Elena Loayza  Tamayo  dentro</w:t>
        <w:br/>
        <w:t>de un plazo razonable.</w:t>
        <w:br/>
        <w:br/>
        <w:t>85.    En  cuanto  a  otro  tipo  de  reparaciones,  la  Corte  requiere  de</w:t>
        <w:br/>
        <w:t>información y elementos probatorios suficientes a fin  de  decretarlas,  por</w:t>
        <w:br/>
        <w:t>lo que ordena abrir la etapa procesal  correspondiente,  a  cuyo  efecto  se</w:t>
        <w:br/>
        <w:t>comisiona al Presidente para que oportunamente adopte las medidas  que  sean</w:t>
        <w:br/>
        <w:t>necesarias.</w:t>
        <w:br/>
        <w:br/>
        <w:br/>
        <w:t xml:space="preserve">                                    XVIII</w:t>
        <w:br/>
        <w:br/>
        <w:t>Por tanto,</w:t>
        <w:br/>
        <w:br/>
        <w:br/>
        <w:t>LA CORTE,</w:t>
        <w:br/>
        <w:br/>
        <w:t>DECIDE:</w:t>
        <w:br/>
        <w:br/>
        <w:br/>
        <w:t>por unanimidad,</w:t>
        <w:br/>
        <w:br/>
        <w:t>1.    Que el Estado del Perú  violó  en  perjuicio  de  María  Elena  Loayza</w:t>
        <w:br/>
        <w:t>Tamayo el derecho a la libertad personal reconocido en el artículo 7  de  la</w:t>
        <w:br/>
        <w:t>Convención Americana sobre Derechos Humanos, en relación con  los  artículos</w:t>
        <w:br/>
        <w:t>25 y 1.1 de la misma.</w:t>
        <w:br/>
        <w:br/>
        <w:br/>
        <w:t>por unanimidad,</w:t>
        <w:br/>
        <w:br/>
        <w:t>2.    Que el Estado del Perú  violó  en  perjuicio  de  María  Elena  Loayza</w:t>
        <w:br/>
        <w:t>Tamayo el derecho a la integridad personal reconocido en el  artículo  5  de</w:t>
        <w:br/>
        <w:t>la Convención Americana sobre Derechos Humanos, en relación con el  artículo</w:t>
        <w:br/>
        <w:t>1.1 de la misma.</w:t>
        <w:br/>
        <w:br/>
        <w:br/>
        <w:t>por unanimidad,</w:t>
        <w:br/>
        <w:br/>
        <w:t>3.    Que el Estado del Perú  violó  en  perjuicio  de  María  Elena  Loayza</w:t>
        <w:br/>
        <w:t>Tamayo las garantías judiciales establecidas en el artículo 8.1 y 8.2 de  la</w:t>
        <w:br/>
        <w:t>Convención Americana sobre Derechos Humanos, en relación con  los  artículos</w:t>
        <w:br/>
        <w:t>25 y 1.1 de la misma, en los términos establecidos en esta sentencia.</w:t>
        <w:br/>
        <w:br/>
        <w:br/>
        <w:t>por seis votos contra uno,</w:t>
        <w:br/>
        <w:br/>
        <w:t>4.    Que el Estado del Perú  violó  en  perjuicio  de  María  Elena  Loayza</w:t>
        <w:br/>
        <w:t>Tamayo las garantías judiciales  establecidas  en  el  artículo  8.4  de  la</w:t>
        <w:br/>
        <w:t>Convención Americana sobre Derechos Humanos, en  relación  con  el  artículo</w:t>
        <w:br/>
        <w:t>1.1 de la misma.</w:t>
        <w:br/>
        <w:br/>
        <w:t>Disiente el Juez Alejandro Montiel Argüello.</w:t>
        <w:br/>
        <w:br/>
        <w:br/>
        <w:t>por seis votos contra uno,</w:t>
        <w:br/>
        <w:br/>
        <w:t>5.    Que ordena que el Estado del Perú ponga  en  libertad  a  María  Elena</w:t>
        <w:br/>
        <w:t>Loayza Tamayo dentro de un plazo razonable, en los términos del  párrafo  84</w:t>
        <w:br/>
        <w:t>de esta sentencia.</w:t>
        <w:br/>
        <w:br/>
        <w:t>Disiente el Juez Alejandro Montiel Argüello.</w:t>
        <w:br/>
        <w:br/>
        <w:br/>
        <w:t>por unanimidad,</w:t>
        <w:br/>
        <w:br/>
        <w:t>6.    Que el Estado del Perú está obligado a pagar una  justa  indemnización</w:t>
        <w:br/>
        <w:t>a la víctima y a sus familiares y a resarcirles  los  gastos  en  que  hayan</w:t>
        <w:br/>
        <w:t>incurrido en sus gestiones ante las  autoridades  peruanas  con  ocasión  de</w:t>
        <w:br/>
        <w:t>este proceso, para lo cual queda abierto el procedimiento correspondiente.</w:t>
        <w:br/>
        <w:br/>
        <w:t>El Juez Montiel Argüello hizo conocer a la Corte su  Voto  Disidente  y  los</w:t>
        <w:br/>
        <w:t>Jueces Cançado Trindade y Jackman su Voto Concurrente Conjunto,  los  cuales</w:t>
        <w:br/>
        <w:t>acompañarán a esta sentencia.</w:t>
        <w:br/>
        <w:br/>
        <w:t>Redactada en español y en inglés, haciendo fe el texto en  español,  en  San</w:t>
        <w:br/>
        <w:t>José, Costa Rica, el día 17 de septiembre de 1997.</w:t>
        <w:br/>
        <w:br/>
        <w:br/>
        <w:br/>
        <w:br/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t>Antônio A. Cançado Trindade Héctor Fix-Zamudio</w:t>
        <w:br/>
        <w:br/>
        <w:t>Alejandro Montiel Argüello  Máximo Pacheco Gómez</w:t>
        <w:br/>
        <w:br/>
        <w:t>Oliver Jackman   Alirio Abreu Burelli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Leída en sesión pública en la sede de la Corte en San José, Costa  Rica,  el</w:t>
        <w:br/>
        <w:t>día 20 de septiembre de 1997.</w:t>
        <w:br/>
        <w:br/>
        <w:br/>
        <w:br/>
        <w:br/>
        <w:br/>
        <w:br/>
        <w:br/>
        <w:br/>
        <w:t>Comuníquese y ejecútese,</w:t>
        <w:br/>
        <w:br/>
        <w:br/>
        <w:t xml:space="preserve">                                                     Hernán Salgado Pesantes</w:t>
        <w:br/>
        <w:t xml:space="preserve">                                                          Presidente</w:t>
        <w:br/>
        <w:br/>
        <w:br/>
        <w:t>Manuel E. Ventura Robles</w:t>
        <w:br/>
        <w:t xml:space="preserve">       Secretario</w:t>
        <w:br/>
        <w:br/>
        <w:t xml:space="preserve">                  Voto Disidente del Juez Montiel Argüello</w:t>
        <w:br/>
        <w:br/>
        <w:br/>
        <w:br/>
        <w:t>1.     No  me  satisfacen  algunas  de  las  afirmaciones,  apreciaciones  y</w:t>
        <w:br/>
        <w:t>argumentos de la sentencia que antecede en relación  con  violaciones  a  la</w:t>
        <w:br/>
        <w:t>Convención Americana, mas considero innecesario entrar a detallar  cada  una</w:t>
        <w:br/>
        <w:t>de ellas en un caso tan  complejo,  salvo  cuando  conducen  a  conclusiones</w:t>
        <w:br/>
        <w:t>contrarias a las que han sido aprobadas.</w:t>
        <w:br/>
        <w:br/>
        <w:t>2.    He votado afirmativamente todos los puntos de  la  parte  dispositiva,</w:t>
        <w:br/>
        <w:t>excepto los referentes al doble enjuiciamiento  de  la  señora  María  Elena</w:t>
        <w:br/>
        <w:t>Loayza Tamayo (artículo 8.4 de la Convención) y a la orden  de  libertad  de</w:t>
        <w:br/>
        <w:t>la misma.  A continuación expondré las razones que he tenido para  votar  en</w:t>
        <w:br/>
        <w:t>contra de la decisión de la Corte sobre esos dos puntos.</w:t>
        <w:br/>
        <w:br/>
        <w:t>3.    Es cierto, que la sentencia dictada por la  Sala  Plena  del  Tribunal</w:t>
        <w:br/>
        <w:t>Supremo Militar Especial el  día  24  de  septiembre  de  1993  confirmó  la</w:t>
        <w:br/>
        <w:t>absolución de María Elena Loayza Tamayo por  el  delito  de  Traición  a  la</w:t>
        <w:br/>
        <w:t>Patria, mas esa frase no puede ser  interpretada  en  forma  literal  y  con</w:t>
        <w:br/>
        <w:t>independencia de su contexto.</w:t>
        <w:br/>
        <w:br/>
        <w:t>4.    Si esa frase hubiera tenido por fundamento que la  imputada  no  había</w:t>
        <w:br/>
        <w:t>cometido los hechos que fueron materia del proceso militar, constituiría  un</w:t>
        <w:br/>
        <w:t>juzgamiento que impediría un proceso posterior ante la justicia común.</w:t>
        <w:br/>
        <w:br/>
        <w:t>5.    Es cierto también, que  la  referida  sentencia  no  indica  en  forma</w:t>
        <w:br/>
        <w:t>expresa cuál es el fundamento de la “absolución”,  mas  él  puede  deducirse</w:t>
        <w:br/>
        <w:t>fácilmente del resto de la frase  decisiva  de  que  la  “absolución”  forma</w:t>
        <w:br/>
        <w:t>parte.</w:t>
        <w:br/>
        <w:br/>
        <w:t>6.    En efecto, en el resto de esa frase decisoria se dice que</w:t>
        <w:br/>
        <w:br/>
        <w:t xml:space="preserve">     en lo que atañe a María Elena Loayza Tamayo la absuelve del delito  de</w:t>
        <w:br/>
        <w:t xml:space="preserve">     Traición a la Patria y existiendo evidencia de la comisión del  delito</w:t>
        <w:br/>
        <w:t xml:space="preserve">     de terrorismo dispone remitir los actuados pertinentes al Fuero  Común</w:t>
        <w:br/>
        <w:t xml:space="preserve">     y poner a  disposición  de  la  autoridad  competente  a  la  referida</w:t>
        <w:br/>
        <w:t xml:space="preserve">     denunciada.</w:t>
        <w:br/>
        <w:br/>
        <w:t>7.    De lo anterior aparece claro que lo que el  Tribunal  Militar  decidió</w:t>
        <w:br/>
        <w:t>en su sentencia no fue que María Elena Loayza Tamayo no había  cometido  los</w:t>
        <w:br/>
        <w:t>hechos que se le imputaban sino que, tales hechos no constituían  el  delito</w:t>
        <w:br/>
        <w:t>de Traición a la Patria y que el tribunal no tenía competencia  para  juzgar</w:t>
        <w:br/>
        <w:t>el delito de terrorismo cuyo juzgamiento correspondía a otros jueces.</w:t>
        <w:br/>
        <w:br/>
        <w:t>8.    El hecho de que en  otros  casos  los  jueces  se  hayan  inhibido  de</w:t>
        <w:br/>
        <w:t>conocer, lo que sería técnicamente lo correcto, no modifica la forma en  que</w:t>
        <w:br/>
        <w:t>debe ser interpretada su decisión en el presente caso.  Tampoco lo  hace  el</w:t>
        <w:br/>
        <w:t>que la decisión se haga “sin responsabilidad civil”,  ya  que  esto  también</w:t>
        <w:br/>
        <w:t>sería consecuencia necesaria de que los hechos imputados no  se  encontraban</w:t>
        <w:br/>
        <w:t>en la esfera de competencia del juzgado.</w:t>
        <w:br/>
        <w:br/>
        <w:t>9.    Como consecuencia de todo lo  anterior,  no  puede  decirse,  que  los</w:t>
        <w:br/>
        <w:t>tribunales militares hayan juzgado a María Elena Loayza Tamayo sino que,  se</w:t>
        <w:br/>
        <w:t>limitaron a hacer  una  calificación  jurídica  de  los  hechos  que  se  le</w:t>
        <w:br/>
        <w:t>imputaban y al constatar que no constituían el delito sobre  el  que  tenían</w:t>
        <w:br/>
        <w:t>competencia para juzgar, se inhibieron de hacerlo y pasaron el expediente  a</w:t>
        <w:br/>
        <w:t>los jueces comunes que sí tenían competencia.</w:t>
        <w:br/>
        <w:br/>
        <w:t>10.   Al llegar el caso al conocimiento de los  jueces  comunes  y  declarar</w:t>
        <w:br/>
        <w:t>éstos la culpabilidad de la procesada por el delito  de  terrorismo,  no  ha</w:t>
        <w:br/>
        <w:t>habido, pues, un doble juzgamiento y una violación de la Convención.</w:t>
        <w:br/>
        <w:br/>
        <w:t>11.   Respecto de la orden de libertad de  María  Elena  Loayza  Tamayo,  la</w:t>
        <w:br/>
        <w:t>Corte ha usado una fórmula bastante oscura que  equivale  a  un  decreto  de</w:t>
        <w:br/>
        <w:t>absolución de la procesada y como fundamento se aducen  las  violaciones  de</w:t>
        <w:br/>
        <w:t>los derechos consagrados en la Convención, especialmente de  la  prohibición</w:t>
        <w:br/>
        <w:t>del doble enjuiciamiento.  Cualquiera que sean los  vicios  de  un  proceso,</w:t>
        <w:br/>
        <w:t>ellos pueden conducir a su anulación por un superior competente, pero  no  a</w:t>
        <w:br/>
        <w:t>la absolución del reo.  En cuanto al doble enjuiciamiento, podría  entrar  a</w:t>
        <w:br/>
        <w:t>otras consideraciones, mas lo estimo innecesario en  vista  de  que,  en  mi</w:t>
        <w:br/>
        <w:t>opinión, no ha existido tal violación.</w:t>
        <w:br/>
        <w:br/>
        <w:br/>
        <w:br/>
        <w:t xml:space="preserve">                                         Alejandro Montiel Argüello</w:t>
        <w:br/>
        <w:t xml:space="preserve">                                                      Juez</w:t>
        <w:br/>
        <w:br/>
        <w:br/>
        <w:br/>
        <w:br/>
        <w:t>Manuel E. Ventura Robles</w:t>
        <w:br/>
        <w:t xml:space="preserve">        Secretario</w:t>
        <w:br/>
        <w:br/>
        <w:br/>
        <w:br/>
        <w:br/>
        <w:t xml:space="preserve">     VOTO CONCURRENTE CONJUNTO DE LOS JUECES CANÇADO TRINDADE Y JACKMAN</w:t>
        <w:br/>
        <w:br/>
        <w:br/>
        <w:br/>
        <w:t>Hemos votado en favor del punto resolutivo 3 de la presente Sentencia,  pero</w:t>
        <w:br/>
        <w:t>nos vemos obligados a dejar constancia de nuestro entendimiento del  alcance</w:t>
        <w:br/>
        <w:t>del artículo 8.1 de la Convención  Americana  sobre  Derechos  Humanos,  tal</w:t>
        <w:br/>
        <w:t>como fue considerado por la Corte en las circunstancias  del  presente  caso</w:t>
        <w:br/>
        <w:t>Loayza Tamayo.  En base del hecho de que los tribunales  militares  peruanos</w:t>
        <w:br/>
        <w:t>absolvieron a la señora  María  Elena  Loayza  Tamayo,  la  Corte  consideró</w:t>
        <w:br/>
        <w:t>innecesario pronunciarse sobre el argumento de  la  Comisión  Interamericana</w:t>
        <w:br/>
        <w:t>de Derechos Humanos de que  estos  tribunales  carecen  de  independencia  e</w:t>
        <w:br/>
        <w:t>imparcialidad, como es requerido por el artículo 8.1 de la Convención.</w:t>
        <w:br/>
        <w:br/>
        <w:t>Si bien es cierto que, en este caso,  dichos  tribunales  absolvieron  a  la</w:t>
        <w:br/>
        <w:t>detenida, pensamos  que  tribunales  militares  especiales,  compuestos  por</w:t>
        <w:br/>
        <w:t>militares nombrados por el Poder Ejecutivo y subordinados a los  cánones  de</w:t>
        <w:br/>
        <w:t>la disciplina militar, asumiendo una función que compete específicamente  al</w:t>
        <w:br/>
        <w:t>Poder Judicial, dotados de jurisdicción para  juzgar  no  sólo  a  militares</w:t>
        <w:br/>
        <w:t>sino también a civiles, que emiten sentencias -como  en  el  presente  caso-</w:t>
        <w:br/>
        <w:t>desprovistas de motivación, no alcanzan los estándares de las  garantías  de</w:t>
        <w:br/>
        <w:t>independencia  e  imparcialidad  requeridos  por  el  artículo  8.1  de   la</w:t>
        <w:br/>
        <w:t>Convención Americana, como elemento esencial del debido proceso legal.</w:t>
        <w:br/>
        <w:br/>
        <w:br/>
        <w:br/>
        <w:t>Antônio A. Cançado Trindade Oliver Jackman</w:t>
        <w:br/>
        <w:t xml:space="preserve">      Juez  Juez</w:t>
        <w:br/>
        <w:br/>
        <w:br/>
        <w:t xml:space="preserve">                          Manuel E. Ventura Robles</w:t>
        <w:br/>
        <w:t xml:space="preserve">                                 Secretario</w:t>
        <w:br/>
        <w:t>1     Reglamento aprobado por la Corte en  su  XXIII  período  ordinario  de</w:t>
        <w:br/>
        <w:t>sesiones celebrado del 9 al 18 de enero de 1991; reformado el  25  de  enero</w:t>
        <w:br/>
        <w:t>de 1993 y 16 de julio de 1993.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