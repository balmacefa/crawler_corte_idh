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br/>
        <w:t xml:space="preserve">                   Caso Ticona Estrada y otros Vs. Bolivia</w:t>
        <w:br/>
        <w:br/>
        <w:br/>
        <w:t xml:space="preserve">                       Sentencia de 1 de julio de 2009</w:t>
        <w:br/>
        <w:t xml:space="preserve">                     (Interpretación de la Sentencia de</w:t>
        <w:br/>
        <w:t xml:space="preserve">                        Fondo, Reparaciones y Costas)</w:t>
        <w:br/>
        <w:br/>
        <w:br/>
        <w:br/>
        <w:t>En el caso Ticona Estrada y otros,</w:t>
        <w:br/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Cecilia Medina Quiroga, Presidenta;</w:t>
        <w:br/>
        <w:t xml:space="preserve">      Diego García-Sayán, Vicepresidente;</w:t>
        <w:br/>
        <w:t xml:space="preserve">      Sergio García Ramírez, Juez;</w:t>
        <w:br/>
        <w:t xml:space="preserve">      Manuel E. Ventura Robles, Juez;</w:t>
        <w:br/>
        <w:t xml:space="preserve">      Leonardo A. Franco, Juez;</w:t>
        <w:br/>
        <w:t xml:space="preserve">      Margarette May Macaulay, Jueza;</w:t>
        <w:br/>
        <w:t xml:space="preserve">      Rhadys Abreu Blondet, Jueza; y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br/>
        <w:t>de conformidad con el artículo 67 de la Convención Americana sobre  Derechos</w:t>
        <w:br/>
        <w:t>Humanos (en adelante “la Convención”  o  “la  Convención  Americana”)  y  el</w:t>
        <w:br/>
        <w:t>artículo 59 del Reglamento de la Corte[1]  (en  adelante  “el  Reglamento”),</w:t>
        <w:br/>
        <w:t>resuelve  la  demanda  de  interpretación  de   la   Sentencia   de   fondo,</w:t>
        <w:br/>
        <w:t>reparaciones y costas dictada por la Corte el 27 de noviembre de 2008 en  el</w:t>
        <w:br/>
        <w:t>caso Ticona Estrada y otros (en adelante “la demanda de  interpretación”   o</w:t>
        <w:br/>
        <w:t>“la demanda”) interpuesta por la  República  de  Bolivia  (en  adelante  “el</w:t>
        <w:br/>
        <w:t>Estado” o “Bolivia”).</w:t>
        <w:br/>
        <w:br/>
        <w:br/>
        <w:br/>
        <w:t xml:space="preserve">                                      I</w:t>
        <w:br/>
        <w:t xml:space="preserve">                Introducción de la demanda de interpretación</w:t>
        <w:br/>
        <w:t xml:space="preserve">                        y procedimiento ante la Corte</w:t>
        <w:br/>
        <w:br/>
        <w:t>1.     El  19  de  marzo  de  2009  el  Estado  presentó  una   demanda   de</w:t>
        <w:br/>
        <w:t>interpretación de la Sentencia de fondo, reparaciones y  costas  emitida  en</w:t>
        <w:br/>
        <w:t>este caso el 27 de noviembre de 2008[2] (en adelante “la  Sentencia”  o  “la</w:t>
        <w:br/>
        <w:t>Sentencia  de  fondo”),  con  fundamento  en  los   artículos   67   de   la</w:t>
        <w:br/>
        <w:t>Convención[3] y 59 del Reglamento[4]. En su demanda el Estado solicitó a  la</w:t>
        <w:br/>
        <w:t>Corte que  emitiera  una  sentencia  de  interpretación  acerca  de:  a)  la</w:t>
        <w:br/>
        <w:t>competencia de la Corte y el establecimiento de responsabilidad respecto  de</w:t>
        <w:br/>
        <w:t>la tipificación del  delito  de  desaparición  forzada  cuando  ya  ha  sido</w:t>
        <w:br/>
        <w:t>subsanado por el Estado el incumplimiento; b) el alcance  del  procedimiento</w:t>
        <w:br/>
        <w:t>interno de indemnización frente a la obligación  de  reparación  determinada</w:t>
        <w:br/>
        <w:t>por la Corte en la Sentencia; c) la deducción del valor de bienes  inmuebles</w:t>
        <w:br/>
        <w:t>entregados  a  los  familiares  de  la   víctima   de   la   correspondiente</w:t>
        <w:br/>
        <w:t>indemnización por  daño  inmaterial,  y  d)  respecto  del  alcance  de  los</w:t>
        <w:br/>
        <w:t>convenios celebrados por el Estado para la atención médica y  psicológica  a</w:t>
        <w:br/>
        <w:t>los familiares de la víctima.</w:t>
        <w:br/>
        <w:br/>
        <w:br/>
        <w:t>2.    El 24 de marzo  de  2008,  de  conformidad  con  lo  dispuesto  en  el</w:t>
        <w:br/>
        <w:t>artículo 59.2 del Reglamento y siguiendo  instrucciones  de  la  Presidencia</w:t>
        <w:br/>
        <w:t>del Tribunal, la Secretaría de la Corte transmitió copia de  la  demanda  de</w:t>
        <w:br/>
        <w:t>interpretación  a  la  Comisión  Interamericana  de  Derechos  Humanos   (en</w:t>
        <w:br/>
        <w:t>adelante  “la  Comisión”  o  “la   Comisión   Interamericana”)   y   a   los</w:t>
        <w:br/>
        <w:t>representantes de las víctimas (en  adelante  “los  representantes”)  y  les</w:t>
        <w:br/>
        <w:t>comunicó que contaban con un plazo  hasta  el  27  de  abril  de  2009  para</w:t>
        <w:br/>
        <w:t>presentar las alegaciones escritas que estimaren pertinentes.  Asimismo,  se</w:t>
        <w:br/>
        <w:t>recordó al Estado que, de conformidad con lo dispuesto en el  artículo  59.4</w:t>
        <w:br/>
        <w:t>del Reglamento, “[l]a demanda de interpretación no suspende la ejecución  de</w:t>
        <w:br/>
        <w:t>la Sentencia”.</w:t>
        <w:br/>
        <w:br/>
        <w:br/>
        <w:t>3.    El 27 de abril de 2009 la Comisión y los  representantes  presentaron,</w:t>
        <w:br/>
        <w:t>respectivamente, las referidas alegaciones escritas.</w:t>
        <w:br/>
        <w:br/>
        <w:br/>
        <w:br/>
        <w:br/>
        <w:t xml:space="preserve">                                     II</w:t>
        <w:br/>
        <w:t xml:space="preserve">                    Competencia y Composición de la Corte</w:t>
        <w:br/>
        <w:br/>
        <w:t>4.    De conformidad con el artículo  67  de  la  Convención,  la  Corte  es</w:t>
        <w:br/>
        <w:t>competente para interpretar sus fallos. Al realizar el examen de la  demanda</w:t>
        <w:br/>
        <w:t>de interpretación,  el  Tribunal  debe  tener,  de  ser  posible,  la  misma</w:t>
        <w:br/>
        <w:t>composición que tenía al dictar la Sentencia respectiva (artículo  59.3  del</w:t>
        <w:br/>
        <w:t>Reglamento)[5]. En esta ocasión, la Corte se integra con los  mismos  jueces</w:t>
        <w:br/>
        <w:t>que profirieron la Sentencia cuya interpretación ha sido solicitada.</w:t>
        <w:br/>
        <w:br/>
        <w:t xml:space="preserve">                                     III</w:t>
        <w:br/>
        <w:br/>
        <w:t xml:space="preserve">                                Admisibilidad</w:t>
        <w:br/>
        <w:br/>
        <w:br/>
        <w:br/>
        <w:t>5.    Corresponde a la Corte verificar si los  términos  de  la  demanda  de</w:t>
        <w:br/>
        <w:t>interpretación  satisfacen  los  requisitos  establecidos  en   las   normas</w:t>
        <w:br/>
        <w:t>aplicables, a saber, el  artículo  67  de  la  Convención  y  los  artículos</w:t>
        <w:br/>
        <w:t>29.3[6] y 59 del Reglamento.</w:t>
        <w:br/>
        <w:br/>
        <w:t>6.     La  Corte  constata  que  el   Estado   interpuso   la   demanda   de</w:t>
        <w:br/>
        <w:t>interpretación dentro  del  plazo  establecido  en  el  artículo  67  de  la</w:t>
        <w:br/>
        <w:t>Convención, toda vez que  la  Sentencia  fue  notificada  al  Estado,  a  la</w:t>
        <w:br/>
        <w:t>Comisión Interamericana y a los representantes el 23 de diciembre de 2008.</w:t>
        <w:br/>
        <w:br/>
        <w:t>7.     Por  otro  lado,  tal  como  lo  ha  dispuesto   anteriormente   este</w:t>
        <w:br/>
        <w:t>Tribunal[7],  una  demanda  de  interpretación  de  una  sentencia  no  debe</w:t>
        <w:br/>
        <w:t>utilizarse como un medio de impugnación, sino  únicamente  debe  tener  como</w:t>
        <w:br/>
        <w:t>objeto desentrañar el sentido de un fallo cuando una de las partes  sostiene</w:t>
        <w:br/>
        <w:t>que el texto de sus puntos resolutivos o de sus  consideraciones  carece  de</w:t>
        <w:br/>
        <w:t>claridad o precisión, siempre  y  cuando  esas  consideraciones  incidan  en</w:t>
        <w:br/>
        <w:t>dicha parte resolutiva. Por ende,  no  se  puede  pedir  la  modificación  o</w:t>
        <w:br/>
        <w:t>anulación  de  la  sentencia  respectiva  a  través  de   una   demanda   de</w:t>
        <w:br/>
        <w:t>interpretación.</w:t>
        <w:br/>
        <w:br/>
        <w:t>8.    De lo anteriormente expuesto, este Tribunal considera que la  referida</w:t>
        <w:br/>
        <w:t>solicitud fue  presentada  en  tiempo,  por  lo  que  resulta  en  principio</w:t>
        <w:br/>
        <w:t>admisible.   Seguidamente,  el  Tribunal  analizará  de  forma  separada  la</w:t>
        <w:br/>
        <w:t>procedencia de las cuatro cuestiones planteadas por el Estado  (supra  párr.</w:t>
        <w:br/>
        <w:t>1), así como las alegaciones relevantes de los representantes y la  Comisión</w:t>
        <w:br/>
        <w:t>y, en su caso, determinará el sentido y alcance de la Sentencia.</w:t>
        <w:br/>
        <w:br/>
        <w:br/>
        <w:br/>
        <w:t xml:space="preserve">                                     IV</w:t>
        <w:br/>
        <w:t xml:space="preserve">  Sobre la competencia de la Corte y el establecimiento de responsabilidad</w:t>
        <w:br/>
        <w:t xml:space="preserve"> respecto de la tipificación del delito de desaparición forzada cuando ya ha</w:t>
        <w:br/>
        <w:t xml:space="preserve">               sido subsanado por el Estado tal incumplimiento</w:t>
        <w:br/>
        <w:br/>
        <w:t>9.    En su demanda de  interpretación  de  la  Sentencia,  el  Estado  hizo</w:t>
        <w:br/>
        <w:t>alusión al hecho de que cuando el caso  fue  sometido  al  conocimiento  del</w:t>
        <w:br/>
        <w:t>sistema interamericano de protección de los derechos humanos, no había  sido</w:t>
        <w:br/>
        <w:t>tipificado el delito de desaparición forzada de acuerdo a  las  obligaciones</w:t>
        <w:br/>
        <w:t>consagradas en la Convención Interamericana sobre Desaparición  Forzada.  No</w:t>
        <w:br/>
        <w:t>obstante, el Estado subsanó tal incumplimiento antes  de  que  comenzara  el</w:t>
        <w:br/>
        <w:t>proceso contencioso ante este Tribunal. Asimismo, el Estado  se  refirió  al</w:t>
        <w:br/>
        <w:t>pronunciamiento de la Corte, mediante  el  cual  se  consideraba  competente</w:t>
        <w:br/>
        <w:t>para conocer de tal circunstancia y resolvió que el Estado había  incumplido</w:t>
        <w:br/>
        <w:t>con las  obligaciones  establecidas  en  los  artículos  I.d  y  III  de  la</w:t>
        <w:br/>
        <w:t>Convención Interamericana sobre Desaparición Forzada,  en  relación  con  el</w:t>
        <w:br/>
        <w:t>artículo 2 de la Convención Americana, por no haber hecho  tal  tipificación</w:t>
        <w:br/>
        <w:t>en un tiempo razonable. Por lo tanto, el Estado  solicitó  a  este  Tribunal</w:t>
        <w:br/>
        <w:t>que estableciera los alcances que la Corte “entiende por plazo razonable  en</w:t>
        <w:br/>
        <w:t>el caso  sub  judice,  para  la  tipificación  del  delito  de  desaparición</w:t>
        <w:br/>
        <w:t>forzada” y específicamente solicitó a la Corte que se pronuncie sobre:  “(i)</w:t>
        <w:br/>
        <w:t>los  alcances  de  la  competencia  de  la  Corte  […]  para   declarar   la</w:t>
        <w:br/>
        <w:t>responsabilidad  internacional   del   Estado,   cuando   al   momento   del</w:t>
        <w:br/>
        <w:t>conocimiento  de  la  litis  ya  se  encontraría  tipificado  el  delito  de</w:t>
        <w:br/>
        <w:t>desaparición  forzada;  […]  (ii)  el  alcance  del  establecimiento  de  la</w:t>
        <w:br/>
        <w:t>responsabilidad internacional del  Estado,  cuando  existe  el  señalamiento</w:t>
        <w:br/>
        <w:t>expreso de que el Estado subsanó la obligación convencional de  tipificación</w:t>
        <w:br/>
        <w:t>del delito de desaparición forzada  antes  del  procedimiento  contencioso”.</w:t>
        <w:br/>
        <w:t>Finalmente,  el  Estado  manifestó  que  “considera  que  no   ha   existido</w:t>
        <w:br/>
        <w:t>incumplimiento  de  las  obligaciones  convencionales  […]  conforme   fuera</w:t>
        <w:br/>
        <w:t>referido en los párrafos 104 y 105 de la Sentencia […] en  relación  con  el</w:t>
        <w:br/>
        <w:t>párrafo 188, inc[iso] 8 del referido fallo”.</w:t>
        <w:br/>
        <w:br/>
        <w:t>10.   La Comisión estimó al respecto que el  Estado  “no  pretende  que  [la</w:t>
        <w:br/>
        <w:t>Corte] interprete el sentido o alcance del fallo  […]  sino  que  busca  una</w:t>
        <w:br/>
        <w:t>revisión y reconsideración […] de la sentencia […] por estar  en  desacuerdo</w:t>
        <w:br/>
        <w:t>con una decisión en ella contenida,  como  claramente  lo  indicó  el  mismo</w:t>
        <w:br/>
        <w:t>Estado  al  fundamentar  su  solicitud”.   Consecuentemente,   la   Comisión</w:t>
        <w:br/>
        <w:t>consideró que la solicitud del Estado respecto al fondo es improcedente.</w:t>
        <w:br/>
        <w:br/>
        <w:t>11.   Los  representantes  manifestaron  que  según  el  artículo  59.1  del</w:t>
        <w:br/>
        <w:t>Reglamento de la Corte y la jurisprudencia  de  la  misma,  “la  demanda  de</w:t>
        <w:br/>
        <w:t>interpretación de  una  Sentencia  no  debe  utilizarse  como  un  medio  de</w:t>
        <w:br/>
        <w:t>impugnación, sino  que  debe  tener  como  único  objetivo,  desentrañar  el</w:t>
        <w:br/>
        <w:t>sentido de un fallo cuando carece de claridad o precisión”,  además  de  que</w:t>
        <w:br/>
        <w:t>no es un recurso “para que las  partes  manifiesten  su  desacuerdo  con  lo</w:t>
        <w:br/>
        <w:t>resuelto”. En virtud de lo anterior, los  representantes  solicitaron  a  la</w:t>
        <w:br/>
        <w:t>Corte que declarara improcedente la  solicitud  de  interpretación  respecto</w:t>
        <w:br/>
        <w:t>del fondo del caso, ya que consideraron que el Estado  había  “cuestiona[do]</w:t>
        <w:br/>
        <w:t>la competencia de la Corte [sin buscar] aclarar o precisar el sentido de  la</w:t>
        <w:br/>
        <w:t>Sentencia, sino por el contrario, m[ostró] su desacuerdo con la misma.”</w:t>
        <w:br/>
        <w:br/>
        <w:t>12.   La Corte estableció en la Sentencia de fondo que:</w:t>
        <w:br/>
        <w:br/>
        <w:t xml:space="preserve">      104.  En el presente caso,  si  bien  no  existía  un  tipo  penal  de</w:t>
        <w:br/>
        <w:t xml:space="preserve">      desaparición forzada de personas en el derecho boliviano al momento en</w:t>
        <w:br/>
        <w:t xml:space="preserve">      que inició el procedimiento penal en el año 1983, la Corte observa que</w:t>
        <w:br/>
        <w:t xml:space="preserve">      no existía para esa fecha una obligación particular  de  tipificar  el</w:t>
        <w:br/>
        <w:t xml:space="preserve">      delito de desaparición forzada, de conformidad  con  las  obligaciones</w:t>
        <w:br/>
        <w:t xml:space="preserve">      estatales  asumidas  en  razón  de  haber  ratificado  la   Convención</w:t>
        <w:br/>
        <w:t xml:space="preserve">      Americana.  A la luz del artículo 2 de la  Convención,  este  Tribunal</w:t>
        <w:br/>
        <w:t xml:space="preserve">      considera que desde el  momento  en  que  se  inició  el  proceso,  la</w:t>
        <w:br/>
        <w:t xml:space="preserve">      legislación boliviana contemplaba  normas  penales  conducentes  a  la</w:t>
        <w:br/>
        <w:t xml:space="preserve">      efectiva observancia de  las  garantías  previstas  en  la  Convención</w:t>
        <w:br/>
        <w:t xml:space="preserve">      respecto de los derechos individuales a la vida, integridad personal y</w:t>
        <w:br/>
        <w:t xml:space="preserve">      libertad personal, según lo establecía el Código Penal vigente  en  el</w:t>
        <w:br/>
        <w:t xml:space="preserve">      año 1983. De esta forma, la Corte considera que, en el caso sub judice</w:t>
        <w:br/>
        <w:t xml:space="preserve">      no se ha demostrado que la falta de tipificación del  delito  autónomo</w:t>
        <w:br/>
        <w:t xml:space="preserve">      de desaparición forzada de personas  ha  obstaculizado  el  desarrollo</w:t>
        <w:br/>
        <w:t xml:space="preserve">      efectivo del presente proceso penal.</w:t>
        <w:br/>
        <w:br/>
        <w:br/>
        <w:t xml:space="preserve">      105.   Por otro lado, este Tribunal observa que el Estado ratificó  la</w:t>
        <w:br/>
        <w:t xml:space="preserve">      Convención sobre Desaparición Forzada de Personas  el  5  de  mayo  de</w:t>
        <w:br/>
        <w:t xml:space="preserve">      1999, la cual entró en vigor para Bolivia el 5 de junio de 1999. Es  a</w:t>
        <w:br/>
        <w:t xml:space="preserve">      partir de este  momento  que  surgió  para  el  Estado  la  obligación</w:t>
        <w:br/>
        <w:t xml:space="preserve">      particular de tipificar el delito de desaparición forzada de personas.</w:t>
        <w:br/>
        <w:t xml:space="preserve">      Atendiendo el carácter de dicha obligación, es  que  el  Estado  debió</w:t>
        <w:br/>
        <w:t xml:space="preserve">      implementarla dentro de un tiempo razonable. Al respecto, fue hasta el</w:t>
        <w:br/>
        <w:t xml:space="preserve">      18 de enero de 2006 que incorporó en su legislación dicho delito. Cabe</w:t>
        <w:br/>
        <w:t xml:space="preserve">      señalar que  al  momento  de  presentarse  el  caso  ante  el  sistema</w:t>
        <w:br/>
        <w:t xml:space="preserve">      interamericano, es decir el 9 de agosto de 2004, aún  subsistía  dicho</w:t>
        <w:br/>
        <w:t xml:space="preserve">      incumplimiento, por lo que este Tribunal afirma  su  competencia  para</w:t>
        <w:br/>
        <w:t xml:space="preserve">      pronunciarse respecto del mismo.  No obstante, al momento  de  ponerse</w:t>
        <w:br/>
        <w:t xml:space="preserve">      en conocimiento ante la Corte este caso, el Estado ya había  subsanado</w:t>
        <w:br/>
        <w:t xml:space="preserve">      dicho incumplimiento al tipificar el delito de  desaparición  forzada.</w:t>
        <w:br/>
        <w:t xml:space="preserve">      En consecuencia si bien el Estado incumplió con los artículos  I.d)  y</w:t>
        <w:br/>
        <w:t xml:space="preserve">      III de la CIDFP, en relación  con  el  artículo  2  de  la  Convención</w:t>
        <w:br/>
        <w:t xml:space="preserve">      Americana, tal incumplimiento fue subsanado por el Estado.</w:t>
        <w:br/>
        <w:br/>
        <w:t>13.   Este  Tribunal  nota  que  las  preguntas  planteadas  por  el  Estado</w:t>
        <w:br/>
        <w:t>respecto de la competencia de la Corte y el alcance del  establecimiento  de</w:t>
        <w:br/>
        <w:t>la responsabilidad internacional cuando el incumplimiento ha sido  subsanado</w:t>
        <w:br/>
        <w:t>por el Estado, no van dirigidas a desentrañar el sentido  y  alcance  de  la</w:t>
        <w:br/>
        <w:t>Sentencia, sino que por el contrario pretenden que el Tribunal  extienda  su</w:t>
        <w:br/>
        <w:t>razonamiento a lo ya resuelto en los párrafos 104 y  105  de  la  Sentencia.</w:t>
        <w:br/>
        <w:t>Además de lo anterior, esta Corte  entiende  que  la  alegación  del  Estado</w:t>
        <w:br/>
        <w:t>respecto  a  que  no  incumplió  con  sus  obligaciones  convencionales,  va</w:t>
        <w:br/>
        <w:t>dirigida a objetar lo ya resuelto por  la  Corte  y  pretende  modificar  el</w:t>
        <w:br/>
        <w:t>sentido de la misma.  En  consecuencia,  este  Tribunal  considera  que  las</w:t>
        <w:br/>
        <w:t>alegaciones planteadas por el Estado  no  se  adecuan  a  los  criterios  de</w:t>
        <w:br/>
        <w:t>interpretación requeridos por la Convención Americana y  el  Reglamento,  en</w:t>
        <w:br/>
        <w:t>razón de lo cual resultan improcedentes.</w:t>
        <w:br/>
        <w:br/>
        <w:br/>
        <w:t xml:space="preserve">                                      V</w:t>
        <w:br/>
        <w:t xml:space="preserve"> Respecto al alcance del procedimiento interno de indemnización frente a la</w:t>
        <w:br/>
        <w:t xml:space="preserve">      obligación de reparación determinada por la Corte en la Sentencia</w:t>
        <w:br/>
        <w:br/>
        <w:br/>
        <w:t>14.   El Estado solicitó a la Corte la interpretación del párrafo 136 de  la</w:t>
        <w:br/>
        <w:t>Sentencia, mediante el cual señaló que una vez hecho  efectivo  el  pago  de</w:t>
        <w:br/>
        <w:t>las indemnizaciones el Estado debe comunicarlo a  la  Comisión  Nacional  de</w:t>
        <w:br/>
        <w:t>Resarcimiento a las  Víctimas  de  Violencia  Política  [CONREVIP]  o  a  la</w:t>
        <w:br/>
        <w:t>instancia interna que esté conociendo tal procedimiento, para  que  resuelva</w:t>
        <w:br/>
        <w:t>lo conducente. En ese sentido, el  Estado  consideró  que  al  referirse  la</w:t>
        <w:br/>
        <w:t>Corte a que “la instancia interna resuelva ‘lo conducente’ haciendo  alusión</w:t>
        <w:br/>
        <w:t>a  la  CONREVIP[,]  […]  el  alcance  de  dicho   término   conllevaría   la</w:t>
        <w:br/>
        <w:t>imposibilidad de reparar por la vía administrativa local […],  en  mérito  a</w:t>
        <w:br/>
        <w:t>que la responsabilidad internacional ha sido declarada por  la  Corte  [con]</w:t>
        <w:br/>
        <w:t>la consecuente obligación de reparación adecuada  determinada  en  el  fallo</w:t>
        <w:br/>
        <w:t>internacional y que por el principio de pacta  sunt  servanda[,]  el  Estado</w:t>
        <w:br/>
        <w:t>asume como obligación su cumplimiento, a  la  luz  del  artículo  68  de  la</w:t>
        <w:br/>
        <w:t>Convención”.</w:t>
        <w:br/>
        <w:br/>
        <w:t>15.   Al respecto, la Comisión consideró  que  “aún  cuando  son  claros  el</w:t>
        <w:br/>
        <w:t>alcance y contenido de lo dispuesto en la [S]entencia, el énfasis de que  la</w:t>
        <w:br/>
        <w:t>instancia de la Comisión Nacional para el Resarcimiento  a  Víctimas  de  la</w:t>
        <w:br/>
        <w:t>Violencia Política no sea un obstáculo para el pago de la compensación y  el</w:t>
        <w:br/>
        <w:t>plazo de  un  año  para  realizar  los  pagos  establecido[s]  en  el  punto</w:t>
        <w:br/>
        <w:t>resolutivo 16 de la misma, es útil [que la Corte precise]  el  contenido  de</w:t>
        <w:br/>
        <w:t>la misma para disipar cualquier duda respecto al pago  de  la  indemnización</w:t>
        <w:br/>
        <w:t>decretada por la Corte”.</w:t>
        <w:br/>
        <w:br/>
        <w:t>16.   Los representantes se refirieron a la Sentencia mediante  la  cual  la</w:t>
        <w:br/>
        <w:t>Corte hizo notar que el pago de la indemnización a través del  procedimiento</w:t>
        <w:br/>
        <w:t>interno “no ha[bía] demostrado objetivamente  una  posibilidad  material  de</w:t>
        <w:br/>
        <w:t>cumplimiento”. Por lo tanto, los representantes consideraron que,  según  lo</w:t>
        <w:br/>
        <w:t>establecido en la Sentencia, el Estado debe  dejar  sin  efecto  el  posible</w:t>
        <w:br/>
        <w:t>pago del monto calificado en la Resolución Administrativa una vez  que  haya</w:t>
        <w:br/>
        <w:t>“evidencia[do] el pago total del citado monto” de la indemnización  ordenada</w:t>
        <w:br/>
        <w:t>por el Tribunal.</w:t>
        <w:br/>
        <w:br/>
        <w:br/>
        <w:t>17.   En el párrafo 136 de la  Sentencia  el  Tribunal  estableció  que  “al</w:t>
        <w:br/>
        <w:t>momento en que el Estado  haga  efectivo  el  pago  de  las  indemnizaciones</w:t>
        <w:br/>
        <w:t>fijadas por la Corte […], deberá comunicarlo a la CONREVIP o a la  instancia</w:t>
        <w:br/>
        <w:t>interna que esté conociendo de dicho  procedimiento  para  que  resuelva  lo</w:t>
        <w:br/>
        <w:t>conducente. De ninguna manera  la  referida  Resolución  Administrativa  No.</w:t>
        <w:br/>
        <w:t>01/2007 deberá convertirse en un obstáculo para el pago de  la  compensación</w:t>
        <w:br/>
        <w:t>por daño inmaterial fijado por este Tribunal”. A  este  respecto,  la  Corte</w:t>
        <w:br/>
        <w:t>observa que, en relación con el mencionado párrafo 136 de la  Sentencia,  el</w:t>
        <w:br/>
        <w:t>Estado deberá pagar las indemnizaciones ordenadas en el  fallo.  La  alusión</w:t>
        <w:br/>
        <w:t>en la Sentencia a la CONREVIP u otra  instancia  interna  tiene  como  único</w:t>
        <w:br/>
        <w:t>objetivo que dicha institución esté informada de que en  sede  internacional</w:t>
        <w:br/>
        <w:t>se ordenó el pago de una indemnización.</w:t>
        <w:br/>
        <w:br/>
        <w:t xml:space="preserve">                                     VI</w:t>
        <w:br/>
        <w:t xml:space="preserve">      Sobre la deducción del valor de bienes inmuebles entregados a los</w:t>
        <w:br/>
        <w:t xml:space="preserve">    familiares de la víctima de la correspondiente indemnización por daño</w:t>
        <w:br/>
        <w:t xml:space="preserve">                                 inmaterial</w:t>
        <w:br/>
        <w:br/>
        <w:br/>
        <w:t>18.   El Estado observó que la Corte consideró que  el  valor  del  lote  de</w:t>
        <w:br/>
        <w:t>terreno conferido por el Estado como reparación sería tenido en cuenta  como</w:t>
        <w:br/>
        <w:t>parte de la compensación  por  daño  inmaterial  a  favor  de  César  Ticona</w:t>
        <w:br/>
        <w:t>Olivares. Del mismo modo, el Estado  hizo  alusión  al  pronunciamiento  del</w:t>
        <w:br/>
        <w:t>Tribunal, mediante el cual  señaló  que  la  construcción  de  una  vivienda</w:t>
        <w:br/>
        <w:t>ofrecida por el Estado sería tomada en cuenta como parte de la  compensación</w:t>
        <w:br/>
        <w:t>por daño inmaterial a favor de los padres del señor Renato  Ticona  Estrada.</w:t>
        <w:br/>
        <w:t>Al respecto, el Estado solicitó a la Corte  que  interprete  si  los  montos</w:t>
        <w:br/>
        <w:t>económicos en cuestión tendrían que ser deducidos  de  las  correspondientes</w:t>
        <w:br/>
        <w:t>indemnizaciones referidas en el párrafo 139 de la Sentencia o, en  su  caso,</w:t>
        <w:br/>
        <w:t>la imposibilidad de deducción.</w:t>
        <w:br/>
        <w:br/>
        <w:t>19.   La Comisión señaló que “el alcance y contenido de lo dispuesto  en  la</w:t>
        <w:br/>
        <w:t>Sentencia son claros puesto que ésta establece expresamente que la Corte  ya</w:t>
        <w:br/>
        <w:t>tomó en cuenta el valor correspondiente a la  casa  de  habitación  ofrecida</w:t>
        <w:br/>
        <w:t>por el Estado y el lote de terreno otorgado  al  señor  Ticona  Olivares  al</w:t>
        <w:br/>
        <w:t>momento de fijar en equidad la compensación.  En  conclusión,  [la  Comisión</w:t>
        <w:br/>
        <w:t>consideró] que la deducción adicional no corresponde y que la  solicitud  de</w:t>
        <w:br/>
        <w:t>aclaración efectuada por el Estado es innecesaria.”</w:t>
        <w:br/>
        <w:br/>
        <w:t>20.   Los representantes manifestaron que  al  respecto  “no  se  ha  podido</w:t>
        <w:br/>
        <w:t>observar un aspecto oscuro”, ya que consideraron  que  cuando  la  Corte  ha</w:t>
        <w:br/>
        <w:t>expresado que los  montos  correspondientes  al  lote  de  terreno  y  a  la</w:t>
        <w:br/>
        <w:t>construcción de la vivienda se deben  tomar  en  cuenta  como  parte  de  la</w:t>
        <w:br/>
        <w:t>compensación por daño inmaterial, la misma se refiere a  que  “con  relación</w:t>
        <w:br/>
        <w:t>al inmueble,  se  debe  descontar  de  la  reparación  por  daño  inmaterial</w:t>
        <w:br/>
        <w:t>calificada a César Ticona Olivares, y en  relación  a  la  construcción,  se</w:t>
        <w:br/>
        <w:t>debe descontar, tanto del monto global de compensación por  daño  inmaterial</w:t>
        <w:br/>
        <w:t>de César Ticona Olivares, como de Honoria Estrada de Ticona.”</w:t>
        <w:br/>
        <w:br/>
        <w:t>21.   La Corte observa que en los párrafos 131 y 132 de la  Sentencia,  este</w:t>
        <w:br/>
        <w:t>Tribunal consideró que “el valor del […] lote ser[ía] tomado en cuenta  como</w:t>
        <w:br/>
        <w:t>parte de la compensación  por  daño  inmaterial  a  favor  de  César  Ticona</w:t>
        <w:br/>
        <w:t>Olivares”. Asimismo señaló que “el valor de la […] vivienda se tendr[ía]  en</w:t>
        <w:br/>
        <w:t>cuenta como parte de la compensación por daño inmaterial a favor de  Honoria</w:t>
        <w:br/>
        <w:t>Estrada de Ticona y César Ticona Olivares”. Posteriormente,  en  el  párrafo</w:t>
        <w:br/>
        <w:t>139 de la Sentencia la Corte determinó el  monto  de  la  indemnización  por</w:t>
        <w:br/>
        <w:t>daño inmaterial y la forma en que éste debe ser pagado a los  padres  de  la</w:t>
        <w:br/>
        <w:t>víctima.</w:t>
        <w:br/>
        <w:br/>
        <w:t>22.   De lo expuesto, este Tribunal estima pertinente aclarar que  el  monto</w:t>
        <w:br/>
        <w:t>de indemnización por daño inmaterial fijado en la Sentencia debe ser  pagado</w:t>
        <w:br/>
        <w:t>por el Estado en su totalidad y en la forma que se estableció en el  párrafo</w:t>
        <w:br/>
        <w:t>139 de la Sentencia, sin sufrir deducción  alguna  respecto  del  valor  del</w:t>
        <w:br/>
        <w:t>lote y del valor de la construcción de la vivienda.  Lo anterior  en  virtud</w:t>
        <w:br/>
        <w:t>de que cuando este Tribunal refirió que tales  valores  fueron  “tomados  en</w:t>
        <w:br/>
        <w:t>cuenta”, partió de que los  mismos  fueron  considerados  por  la  Corte  al</w:t>
        <w:br/>
        <w:t>efectuar en equidad la determinación de las mencionadas indemnizaciones.</w:t>
        <w:br/>
        <w:br/>
        <w:br/>
        <w:br/>
        <w:t xml:space="preserve">                                     VII</w:t>
        <w:br/>
        <w:t xml:space="preserve">   Respecto del alcance de los convenios celebrados por el Estado para la</w:t>
        <w:br/>
        <w:t xml:space="preserve">        atención médica y psicológica a los familiares de la víctima</w:t>
        <w:br/>
        <w:br/>
        <w:t>23.   El Estado señaló que previo a la emisión del fallo de la Corte,  había</w:t>
        <w:br/>
        <w:t>suscrito convenios con dos hospitales públicos a fin  de  prestar  servicios</w:t>
        <w:br/>
        <w:t>médicos a los familiares de la víctima, por lo que solicitó a  la  Corte  su</w:t>
        <w:br/>
        <w:t>valoración positiva y la emisión de un  criterio  interpretativo  a  fin  de</w:t>
        <w:br/>
        <w:t>cumplir adecuadamente la reparación ordenada por la  Corte  referente  a  la</w:t>
        <w:br/>
        <w:t>atención médica y psicológica a los familiares de la víctima.</w:t>
        <w:br/>
        <w:br/>
        <w:t>24.   La Comisión observó que “la Corte ya valoró la información  presentada</w:t>
        <w:br/>
        <w:t>por el Estado y que la aclaración presentada pareciera  ser  materia  de  la</w:t>
        <w:br/>
        <w:t>supervisión del cumplimiento de sentencia[, por lo  que]  considera  que  la</w:t>
        <w:br/>
        <w:t>interpretación requerida [por el Estado] es innecesaria.”</w:t>
        <w:br/>
        <w:br/>
        <w:t>25.   Los representantes hicieron referencia a su escrito  de  fecha  18  de</w:t>
        <w:br/>
        <w:t>noviembre de 2008 que dirigieron a la Corte en  el  cual  señalaron  que  la</w:t>
        <w:br/>
        <w:t>señora  María  Honoria  Estrada  se  vio  obligada  a  pagar   al   Complejo</w:t>
        <w:br/>
        <w:t>Hospitalario por los servicios médicos que le brindaron. Lo anterior, a  fin</w:t>
        <w:br/>
        <w:t>de que éste sea tomado en cuenta por la Corte para exhortar al Estado a  que</w:t>
        <w:br/>
        <w:t>cumpla a cabalidad las reparaciones de atención médica y psicológica  a  los</w:t>
        <w:br/>
        <w:t>familiares de la víctima ordenadas por este Tribunal.</w:t>
        <w:br/>
        <w:br/>
        <w:t>26.   La Corte valoró en  los  párrafos  168  y  169  de  la  Sentencia  las</w:t>
        <w:br/>
        <w:t>posiciones de las partes y ordenó  como  medida  precisa  de  reparación  la</w:t>
        <w:br/>
        <w:t>prestación de tratamiento médico y psicológico a los familiares,  de  manera</w:t>
        <w:br/>
        <w:t>gratuita, por el tiempo que sea necesario, e  incluyendo  el  suministro  de</w:t>
        <w:br/>
        <w:t>los medicamentos que se requieran, considerando los peritajes y las  pruebas</w:t>
        <w:br/>
        <w:t>aportadas en el expediente. En este sentido,  la  debida  implementación  de</w:t>
        <w:br/>
        <w:t>dicha medida será evaluada en la etapa de supervisión de  cumplimiento.  Por</w:t>
        <w:br/>
        <w:t>lo tanto, siendo que el  planteamiento  no  corresponde  a  un  supuesto  de</w:t>
        <w:br/>
        <w:t>interpretación  de  Sentencia  bajo  las  normas  aplicables,   se   declara</w:t>
        <w:br/>
        <w:t>improcedente.</w:t>
        <w:br/>
        <w:br/>
        <w:br/>
        <w:t xml:space="preserve">                                    VIII</w:t>
        <w:br/>
        <w:t xml:space="preserve">                             Puntos Resolutivos</w:t>
        <w:br/>
        <w:br/>
        <w:t>27.   Por las razones expuestas,</w:t>
        <w:br/>
        <w:br/>
        <w:br/>
        <w:t>La Corte Interamericana de Derechos Humanos</w:t>
        <w:br/>
        <w:br/>
        <w:br/>
        <w:t>de conformidad con el artículo 67 de la Convención Americana sobre  Derechos</w:t>
        <w:br/>
        <w:t>Humanos y los artículos 29.3 y 59 del Reglamento,</w:t>
        <w:br/>
        <w:br/>
        <w:br/>
        <w:t>Decide:</w:t>
        <w:br/>
        <w:br/>
        <w:br/>
        <w:t>Por unanimidad,</w:t>
        <w:br/>
        <w:br/>
        <w:t>1.    Declarar parcialmente admisible la demanda  de  interpretación  de  la</w:t>
        <w:br/>
        <w:t>Sentencia de fondo, reparaciones y costas dictada  el  27  de  noviembre  de</w:t>
        <w:br/>
        <w:t>2008 en el Caso Ticona Estrada y otros interpuesta por el Estado.</w:t>
        <w:br/>
        <w:br/>
        <w:t>2.    Determinar el sentido y alcance de los  cuestionamientos  del  Estado,</w:t>
        <w:br/>
        <w:t>individualizadas en los párrafos 14 y 18 de la presente  Sentencia  respecto</w:t>
        <w:br/>
        <w:t>de los puntos considerativos 136 y 131, 132 y 139 de la Sentencia de  fondo,</w:t>
        <w:br/>
        <w:t>reparaciones y costas dictada el 27 de noviembre de 2008 en el  Caso  Ticona</w:t>
        <w:br/>
        <w:t>Estrada y otros, lo cual ha sido aclarado por el Tribunal  en  los  párrafos</w:t>
        <w:br/>
        <w:t>17 y 21 y 22 de la presente Sentencia.</w:t>
        <w:br/>
        <w:br/>
        <w:t>3.     Desestimar  por  improcedentes  los  cuestionamientos   del   Estado,</w:t>
        <w:br/>
        <w:t>individualizados en los párrafos 9 y 23 en lo que se refiere  a  los  puntos</w:t>
        <w:br/>
        <w:t>considerativos  104  y  105,  y  168  y  169  de  la  Sentencia  de   fondo,</w:t>
        <w:br/>
        <w:t>reparaciones y costas dictada el 27 de noviembre de 2008 en el  Caso  Ticona</w:t>
        <w:br/>
        <w:t>Estrada y otros, debido a que no se adecuan a lo previsto en  los  artículos</w:t>
        <w:br/>
        <w:t>67 de la Convención y 29.3 y 59 del Reglamento, conforme a  lo  señalado  en</w:t>
        <w:br/>
        <w:t>los párrafos 12 y 13, y 26 de la presente Sentencia.</w:t>
        <w:br/>
        <w:br/>
        <w:t>4.    Requerir a la  Secretaría  de  la  Corte  Interamericana  de  Derechos</w:t>
        <w:br/>
        <w:t>Humanos que notifique  la  presente  Sentencia  al  Estado,  a  la  Comisión</w:t>
        <w:br/>
        <w:t>Interamericana de Derechos Humanos y a los representantes de las víctimas.</w:t>
        <w:br/>
        <w:br/>
        <w:br/>
        <w:br/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|Diego García-Sayán                |Sergio García Ramírez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|Manuel E. Ventura Robles          |Leonardo A. Franco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|Margarette May Macaulay           |Rhadys Abreu Blondet              |</w:t>
        <w:br/>
        <w:br/>
        <w:br/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t xml:space="preserve">                                                      Cecilia Medina Quiroga</w:t>
        <w:br/>
        <w:t xml:space="preserve">                                 Presidenta</w:t>
        <w:br/>
        <w:br/>
        <w:br/>
        <w:br/>
        <w:br/>
        <w:t>Pablo Saavedra Alessandri</w:t>
        <w:br/>
        <w:t xml:space="preserve">         Secretario</w:t>
        <w:br/>
        <w:br/>
        <w:br/>
        <w:br/>
        <w:t>-----------------------</w:t>
        <w:br/>
        <w:t>[1]   Se aplica el Reglamento aprobado  por  la  Corte  en  su  LXI  Período</w:t>
        <w:br/>
        <w:t>Ordinario de Sesiones celebrado del 20 de noviembre al  4  de  diciembre  de</w:t>
        <w:br/>
        <w:t>2003, durante las sesiones números 9 y 10 del día 25 de noviembre de 2003.</w:t>
        <w:br/>
        <w:br/>
        <w:t>[2]   Cfr. Caso Ticona  Estrada  y  otros.  Fondo,  Reparaciones  y  Costas.</w:t>
        <w:br/>
        <w:t>Sentencia de 27 de noviembre de 2008. Serie C No. 191.</w:t>
        <w:br/>
        <w:br/>
        <w:t>[3]   El artículo 67 de la Convención establece que:</w:t>
        <w:br/>
        <w:t xml:space="preserve">      [e]l fallo de la Corte  será  definitivo  e  inapelable.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t>[4]   El artículo 59 del Reglamento dispone, en lo pertinente, que:</w:t>
        <w:br/>
        <w:t xml:space="preserve">      1.    La demanda de interpretación a que se refiere el artículo 67  de</w:t>
        <w:br/>
        <w:t xml:space="preserve">      la Convención podrá promoverse en relación con las sentencias de fondo</w:t>
        <w:br/>
        <w:t xml:space="preserve">      o de reparaciones y  se  presentará  en  la  Secretaría  de  la  Corte</w:t>
        <w:br/>
        <w:t xml:space="preserve">      indicándose en  ella,  con  precisión,  las  cuestiones  relativas  al</w:t>
        <w:br/>
        <w:t xml:space="preserve">      sentido o alcance de la sentencia cuya interpretación se pida.</w:t>
        <w:br/>
        <w:t xml:space="preserve">      […]</w:t>
        <w:br/>
        <w:t xml:space="preserve">      4.    La demanda de interpretación no suspenderá la  ejecución  de  la</w:t>
        <w:br/>
        <w:t xml:space="preserve">      sentencia.</w:t>
        <w:br/>
        <w:t xml:space="preserve">      5.    La Corte determinará el procedimiento que se seguirá y resolverá</w:t>
        <w:br/>
        <w:t xml:space="preserve">      mediante una sentencia.</w:t>
        <w:br/>
        <w:br/>
        <w:t>[5]   Para el examen de la demanda de interpretación la  Corte  se  reunirá,</w:t>
        <w:br/>
        <w:t xml:space="preserve">      si es posible, con la composición que tenía  al  dictar  la  sentencia</w:t>
        <w:br/>
        <w:t xml:space="preserve">      respectiva.  Sin  embargo,  en  caso   de   fallecimiento,   renuncia,</w:t>
        <w:br/>
        <w:t xml:space="preserve">      impedimento, excusa o inhabilitación, se sustituirá al juez de que  se</w:t>
        <w:br/>
        <w:t xml:space="preserve">      trate según el artículo 16 del Reglamento.</w:t>
        <w:br/>
        <w:t>[6]    El  artículo  29.3  del  Reglamento  establece  que   “[c]ontra   las</w:t>
        <w:br/>
        <w:t>sentencias  y  resoluciones  de  la  Corte  no  procede  ningún   medio   de</w:t>
        <w:br/>
        <w:t>impugnación”.</w:t>
        <w:br/>
        <w:t>[7]   Cfr. Caso Loayza Tamayo. Interpretación  de  la  Sentencia  de  Fondo.</w:t>
        <w:br/>
        <w:t>Resolución de la Corte de 8 de marzo de 1998. Serie  C  No.  47,  párr.  16;</w:t>
        <w:br/>
        <w:t>Caso García Prieto y otros Vs. El Salvador. Interpretación de  la  Sentencia</w:t>
        <w:br/>
        <w:t>de Excepciones Preliminares, Fondo, Reparaciones y Costas. Sentencia  de  24</w:t>
        <w:br/>
        <w:t>de noviembre de 2008. Serie C No. 188, párr. 7, y Caso  Chaparro  Álvarez  y</w:t>
        <w:br/>
        <w:t>Lapo Iñiguez Vs. Ecuador. Interpretación  de  la  Sentencia  de  Excepciones</w:t>
        <w:br/>
        <w:t>Preliminares, Fondo, Reparaciones y Costas. Sentencia de 26 de noviembre  de</w:t>
        <w:br/>
        <w:t>2008 Serie C No. 189, párr. 13.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