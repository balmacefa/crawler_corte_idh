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br/>
        <w:br/>
        <w:t xml:space="preserve">                       Caso Escué Zapata vs. Colombia</w:t>
        <w:br/>
        <w:br/>
        <w:br/>
        <w:br/>
        <w:br/>
        <w:t xml:space="preserve">                       Sentencia de 5 de mayo de 2008</w:t>
        <w:br/>
        <w:t xml:space="preserve">      (Interpretación de la Sentencia de Fondo, Reparaciones y Costas)</w:t>
        <w:br/>
        <w:br/>
        <w:br/>
        <w:br/>
        <w:br/>
        <w:t>En el caso Escué Zapata,</w:t>
        <w:br/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Sergio García Ramírez, Presidente;</w:t>
        <w:br/>
        <w:t xml:space="preserve">      Cecilia Medina Quiroga, Vicepresidenta;</w:t>
        <w:br/>
        <w:t xml:space="preserve">      Manuel E. Ventura Robles, Juez;</w:t>
        <w:br/>
        <w:t xml:space="preserve">      Diego García-Sayán, Juez;</w:t>
        <w:br/>
        <w:t xml:space="preserve">      Leonardo A. Franco, Juez;</w:t>
        <w:br/>
        <w:t xml:space="preserve">      Margarette May Macaulay, Jueza;</w:t>
        <w:br/>
        <w:t xml:space="preserve">      Rhadys Abreu Blondet, Jueza; y</w:t>
        <w:br/>
        <w:t xml:space="preserve">      Diego Eduardo López Medina, Juez ad hoc;</w:t>
        <w:br/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br/>
        <w:t>de conformidad con el artículo 67 de la Convención Americana sobre  Derechos</w:t>
        <w:br/>
        <w:t>Humanos (en adelante “la Convención”  o  “la  Convención  Americana”)  y  el</w:t>
        <w:br/>
        <w:t>artículo 59 del Reglamento  de  la  Corte  (en  adelante  “el  Reglamento”),</w:t>
        <w:br/>
        <w:t>resuelve  la  demanda  de  interpretación  de   la   Sentencia   de   fondo,</w:t>
        <w:br/>
        <w:t>reparaciones y costas dictada por la Corte el 4 de Julio de 2007 en el  caso</w:t>
        <w:br/>
        <w:t>Escué Zapata vs. Colombia (en  adelante  “la  demanda  de  interpretación”),</w:t>
        <w:br/>
        <w:t>interpuesta  por  el  Estado  de  Colombia  (en  adelante  “el   Estado”   o</w:t>
        <w:br/>
        <w:t>“Colombia”).</w:t>
        <w:br/>
        <w:br/>
        <w:t xml:space="preserve">                                      I</w:t>
        <w:br/>
        <w:t xml:space="preserve">                Introducción de la demanda de interpretación</w:t>
        <w:br/>
        <w:t xml:space="preserve">                        y procedimiento ante la Corte</w:t>
        <w:br/>
        <w:br/>
        <w:t>1.    El  1  de  noviembre  de  2007  el  Estado  presentó  una  demanda  de</w:t>
        <w:br/>
        <w:t>interpretación de la Sentencia de fondo, reparaciones  y  costas[1]  emitida</w:t>
        <w:br/>
        <w:t>en este caso el 4 de  julio  de  2007  (en  adelante  “la  Sentencia”),  con</w:t>
        <w:br/>
        <w:t>fundamento en los artículos 67 de la Convención y 59 del Reglamento.  En  su</w:t>
        <w:br/>
        <w:t>demanda el Estado solicitó que “se aclaren  algunas  medidas  de  reparación</w:t>
        <w:br/>
        <w:t>decretadas por la [C]orte Interamericana en  su  sentencia,  por  cuanto  no</w:t>
        <w:br/>
        <w:t>existe claridad respecto de su ejecución”.  Las  medidas  de  reparación  en</w:t>
        <w:br/>
        <w:t>cuestión se refieren a la divulgación  pública  de  los  resultados  de  los</w:t>
        <w:br/>
        <w:t>procesos penales, la constitución de un  fondo  de  desarrollo  comunitario,</w:t>
        <w:br/>
        <w:t>las medidas para garantizar la educación superior de Myriam Zapata  Escué  y</w:t>
        <w:br/>
        <w:t>el pago de las costas y gastos.</w:t>
        <w:br/>
        <w:br/>
        <w:br/>
        <w:t>2.    El 5 de noviembre de 2007, de  conformidad  con  lo  dispuesto  en  el</w:t>
        <w:br/>
        <w:t>artículo 59.2 del Reglamento y siguiendo instrucciones  del  Presidente  del</w:t>
        <w:br/>
        <w:t>Tribunal,  la  Secretaría  de  la  Corte  (en  adelante   “la   Secretaría”)</w:t>
        <w:br/>
        <w:t>transmitió  copia  de  la  demanda   de   interpretación   a   la   Comisión</w:t>
        <w:br/>
        <w:t>Interamericana  de  Derechos  Humanos  (en  adelante  “la  Comisión”  o  “la</w:t>
        <w:br/>
        <w:t>Comisión Interamericana”) y  a  los  representantes  de  la  víctima  y  sus</w:t>
        <w:br/>
        <w:t>familiares (en adelante “los representantes”) y les  comunicó  que  contaban</w:t>
        <w:br/>
        <w:t>con un plazo improrrogable hasta  el  10  de  diciembre  de  2007  para  que</w:t>
        <w:br/>
        <w:t>presentaran las alegaciones escritas que  estimaren  pertinentes.  Asimismo,</w:t>
        <w:br/>
        <w:t>se recordó al Estado que, de conformidad con lo  dispuesto  en  el  artículo</w:t>
        <w:br/>
        <w:t>59.4  del  Reglamento,  “[l]a  demanda  de  interpretación  no  suspende  la</w:t>
        <w:br/>
        <w:t>ejecución de la Sentencia”.</w:t>
        <w:br/>
        <w:br/>
        <w:br/>
        <w:t>3.     El  10  de  diciembre  de  2007  los  representantes  y  la  Comisión</w:t>
        <w:br/>
        <w:t>presentaron, respectivamente, las referidas alegaciones escritas.</w:t>
        <w:br/>
        <w:br/>
        <w:br/>
        <w:br/>
        <w:br/>
        <w:t xml:space="preserve">                                     II</w:t>
        <w:br/>
        <w:t xml:space="preserve">                    Competencia y Composición de la Corte</w:t>
        <w:br/>
        <w:br/>
        <w:t>4.    El artículo 67 de la Convención establece que</w:t>
        <w:br/>
        <w:br/>
        <w:br/>
        <w:t xml:space="preserve">      [e]l fallo de la Corte  será  definitivo  e  inapelable.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br/>
        <w:t>5.    De conformidad con el artículo citado, la  Corte  es  competente  para</w:t>
        <w:br/>
        <w:t>interpretar  sus  fallos.  Al  realizar  el  examen   de   la   demanda   de</w:t>
        <w:br/>
        <w:t>interpretación,  el  Tribunal  debe  tener,  de  ser   posible,   la   misma</w:t>
        <w:br/>
        <w:t>composición que tenía al dictar la Sentencia respectiva (artículo  59.3  del</w:t>
        <w:br/>
        <w:t>Reglamento). En esta ocasión, la Corte se integra con los mismos jueces  que</w:t>
        <w:br/>
        <w:t>profirieron la Sentencia cuya interpretación ha sido solicitada.</w:t>
        <w:br/>
        <w:br/>
        <w:br/>
        <w:br/>
        <w:br/>
        <w:t xml:space="preserve">                                     III</w:t>
        <w:br/>
        <w:t xml:space="preserve">                                Admisibilidad</w:t>
        <w:br/>
        <w:br/>
        <w:t>6.    Corresponde a la Corte verificar si los  términos  de  la  demanda  de</w:t>
        <w:br/>
        <w:t>interpretación  satisfacen  los  requisitos  establecidos  en   las   normas</w:t>
        <w:br/>
        <w:t>aplicables, a saber, el artículo 67 de la Convención y los artículos 29.3  y</w:t>
        <w:br/>
        <w:t>59 del Reglamento.</w:t>
        <w:br/>
        <w:br/>
        <w:br/>
        <w:t>7.     El  artículo  29.3  del  Reglamento  establece  que   “[c]ontra   las</w:t>
        <w:br/>
        <w:t>sentencias  y  resoluciones  de  la  Corte  no  procede  ningún   medio   de</w:t>
        <w:br/>
        <w:t>impugnación”.</w:t>
        <w:br/>
        <w:br/>
        <w:br/>
        <w:t>8.    El artículo 59 del Reglamento dispone, en lo pertinente, que:</w:t>
        <w:br/>
        <w:br/>
        <w:br/>
        <w:t xml:space="preserve">      1.    La demanda de interpretación a que se refiere el artículo 67  de</w:t>
        <w:br/>
        <w:t xml:space="preserve">      la Convención podrá promoverse en relación con las sentencias de fondo</w:t>
        <w:br/>
        <w:t xml:space="preserve">      o de reparaciones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br/>
        <w:br/>
        <w:t xml:space="preserve">      […]</w:t>
        <w:br/>
        <w:br/>
        <w:br/>
        <w:t xml:space="preserve">      4.    La demanda de interpretación no suspenderá la  ejecución  de  la</w:t>
        <w:br/>
        <w:t xml:space="preserve">      sentencia.</w:t>
        <w:br/>
        <w:br/>
        <w:br/>
        <w:t xml:space="preserve">      5.    La Corte determinará el procedimiento que se seguirá y resolverá</w:t>
        <w:br/>
        <w:t xml:space="preserve">      mediante una sentencia.</w:t>
        <w:br/>
        <w:br/>
        <w:br/>
        <w:t>9.     La  Corte  constata  que  el   Estado   interpuso   la   demanda   de</w:t>
        <w:br/>
        <w:t>interpretación dentro  del  plazo  establecido  en  el  artículo  67  de  la</w:t>
        <w:br/>
        <w:t>Convención, toda vez que  la  Sentencia  fue  notificada  al  Estado,  a  la</w:t>
        <w:br/>
        <w:t>Comisión Interamericana y a los representantes el 3 de agosto de 2007.</w:t>
        <w:br/>
        <w:br/>
        <w:br/>
        <w:t>10.    Por  otro  lado,  tal  como  lo  ha  dispuesto   anteriormente   este</w:t>
        <w:br/>
        <w:t>Tribunal[2],  una  demanda  de  interpretación  de  una  sentencia  no  debe</w:t>
        <w:br/>
        <w:t>utilizarse como un medio de impugnación, sino  únicamente  debe  tener  como</w:t>
        <w:br/>
        <w:t>objeto desentrañar el sentido de un fallo cuando una de las partes  sostiene</w:t>
        <w:br/>
        <w:t>que el texto de sus puntos resolutivos o de sus  consideraciones  carece  de</w:t>
        <w:br/>
        <w:t>claridad o precisión, siempre  y  cuando  esas  consideraciones  incidan  en</w:t>
        <w:br/>
        <w:t>dicha parte resolutiva. Por ende,  no  se  puede  pedir  la  modificación  o</w:t>
        <w:br/>
        <w:t>anulación  de  la  sentencia  respectiva  a  través  de   una   demanda   de</w:t>
        <w:br/>
        <w:t>interpretación.</w:t>
        <w:br/>
        <w:br/>
        <w:br/>
        <w:t xml:space="preserve">                                     IV</w:t>
        <w:br/>
        <w:t xml:space="preserve">                    Respecto de la divulgación pública de</w:t>
        <w:br/>
        <w:t xml:space="preserve">                   los resultados de los procesos penales</w:t>
        <w:br/>
        <w:br/>
        <w:t>11.   El Estado señaló que la Sentencia ordenó que  los  resultados  de  los</w:t>
        <w:br/>
        <w:t>procesos penales en  el  presente  caso  sean  públicamente  divulgados.  Al</w:t>
        <w:br/>
        <w:t>respecto, el Estado formuló los siguientes interrogantes:  “¿[e]s  necesario</w:t>
        <w:br/>
        <w:t>o no realizar una divulgación especial? ¿A  qué  se  refiere  la  Corte  con</w:t>
        <w:br/>
        <w:t>resultados penales?  ¿Incluye  todo  el  texto  de  las  sentencias  penales</w:t>
        <w:br/>
        <w:t>condenatorias o sólo la parte resolutiva? ¿Incluye  también  la  divulgación</w:t>
        <w:br/>
        <w:t>de sentencias absolutorias u otro tipo de decisiones  que  se  tomen  en  el</w:t>
        <w:br/>
        <w:t>ámbito penal?”.</w:t>
        <w:br/>
        <w:br/>
        <w:br/>
        <w:t>12.   La Comisión observó que de pronunciarse la Corte sobre  esta  materia,</w:t>
        <w:br/>
        <w:t>“tendría que  proponer  una  opinión  en  abstracto,  sin  haber  tenido  en</w:t>
        <w:br/>
        <w:t>consideración todos los elementos necesarios de  juicio  pues  de  hecho  ni</w:t>
        <w:br/>
        <w:t>siquiera se ha arribado aún a una sentencia en el  proceso  penal  interno”,</w:t>
        <w:br/>
        <w:t>es  así  que  “tratándose  como  este  punto   particular,   de   cuestiones</w:t>
        <w:br/>
        <w:t>relacionadas con la modalidad de cumplimiento de las reparaciones  ordenadas</w:t>
        <w:br/>
        <w:t>en la sentencia, es precisamente en el marco del proceso  de  seguimiento  y</w:t>
        <w:br/>
        <w:t>evaluación  de  la  implementación  de  tales   reparaciones   donde   puede</w:t>
        <w:br/>
        <w:t>plantearse este tipo de consultas, por tanto estima que  esta  pregunta  del</w:t>
        <w:br/>
        <w:t>Estado resulta improcedente por la vía de interpretación de sentencia”.</w:t>
        <w:br/>
        <w:br/>
        <w:br/>
        <w:t>13.   Los representantes manifestaron procedente que el Estado difunda  “los</w:t>
        <w:br/>
        <w:t>hechos establecidos por las sentencias a nivel interno, y no únicamente  las</w:t>
        <w:br/>
        <w:t>sanciones  establecidas  o  las  partes  resolutivas”.  Agregaron  que   “la</w:t>
        <w:br/>
        <w:t>modalidad de cumplimiento debe ser parecida a la que la Corte  utiliza  para</w:t>
        <w:br/>
        <w:t>difundir los hechos establecidos y las sanciones impuestas por  sus  propias</w:t>
        <w:br/>
        <w:t>sentencias”.  Sugirieron  que  “la  Corte  obligue  al  Estado  a   publicar</w:t>
        <w:br/>
        <w:t>periódicamente (cada 6 o 12 meses), en un diario de circulación  nacional  y</w:t>
        <w:br/>
        <w:t>regional, un  resumen  de  los  avances  procesales  y  sentencias  dictadas</w:t>
        <w:br/>
        <w:t>(hechos  tanto  como  condenas  o  absoluciones)  en  cumplimiento   de   la</w:t>
        <w:br/>
        <w:t>obligación de identificar, juzgar y  sancionar  a  los  responsables  de  la</w:t>
        <w:br/>
        <w:t>muerte de Germán Escué Zapata. Este resumen debe ser previamente  consultado</w:t>
        <w:br/>
        <w:t>con los representantes de las víctimas”.</w:t>
        <w:br/>
        <w:br/>
        <w:br/>
        <w:t>14.   Entre las  medidas  de  satisfacción  y  garantías  de  no  repetición</w:t>
        <w:br/>
        <w:t>adoptadas por  el  Tribunal  en  su  fallo,  se  incluyó  la  obligación  de</w:t>
        <w:br/>
        <w:t>investigar los hechos que generaron las  violaciones  del  presente  caso  e</w:t>
        <w:br/>
        <w:t>identificar, juzgar y, en su caso, sancionar a los  responsables.  Luego  de</w:t>
        <w:br/>
        <w:t>efectuar algunas precisiones sobre  los  alcances  de  esta  obligación,  la</w:t>
        <w:br/>
        <w:t>Corte señaló lo siguiente:</w:t>
        <w:br/>
        <w:br/>
        <w:br/>
        <w:t xml:space="preserve">      166.  Teniendo en cuenta lo anterior, así como  la  jurisprudencia  de</w:t>
        <w:br/>
        <w:t xml:space="preserve">      este  Tribunal,  la  Corte  dispone  que  el  Estado   debe   conducir</w:t>
        <w:br/>
        <w:t xml:space="preserve">      eficazmente los procesos penales que se encuentran en  trámite  y  los</w:t>
        <w:br/>
        <w:t xml:space="preserve">      que  se  llegaren  a  abrir  para  determinar   las   correspondientes</w:t>
        <w:br/>
        <w:t xml:space="preserve">      responsabilidades  por  los  hechos  de  este  caso  y   aplicar   las</w:t>
        <w:br/>
        <w:t xml:space="preserve">      consecuencias que la ley prevea. Asimismo, Colombia, a través  de  sus</w:t>
        <w:br/>
        <w:t xml:space="preserve">      instituciones competentes, debe agotar  las  líneas  de  investigación</w:t>
        <w:br/>
        <w:t xml:space="preserve">      respecto a la ejecución del señor Escué  Zapata  (supra  párrs.  63  y</w:t>
        <w:br/>
        <w:t xml:space="preserve">      109), para establecer la verdad de los hechos. El Estado debe asegurar</w:t>
        <w:br/>
        <w:t xml:space="preserve">      que los familiares de la víctima tengan pleno acceso  y  capacidad  de</w:t>
        <w:br/>
        <w:t xml:space="preserve">      actuar en todas las etapas e instancias de  dichas  investigaciones  y</w:t>
        <w:br/>
        <w:t xml:space="preserve">      procesos, de acuerdo con la ley interna y las normas de la  Convención</w:t>
        <w:br/>
        <w:t xml:space="preserve">      Americana. Los resultados de estos procesos deberán  ser  públicamente</w:t>
        <w:br/>
        <w:t xml:space="preserve">      divulgados por el Estado, de manera que la sociedad colombiana,  y  en</w:t>
        <w:br/>
        <w:t xml:space="preserve">      especial la  Comunidad  Indígena  Paez,  pueda  conocer  lo  realmente</w:t>
        <w:br/>
        <w:t xml:space="preserve">      ocurrido en el presente caso.</w:t>
        <w:br/>
        <w:br/>
        <w:br/>
        <w:t>15.   Para el presente caso,  la  Corte  aclara  que,  en  el  marco  de  la</w:t>
        <w:br/>
        <w:t>reparación ordenada,  la  expresión  “resultados  de  [los]  procesos”  hace</w:t>
        <w:br/>
        <w:t>alusión a las decisiones judiciales penales de carácter  firme  que  generan</w:t>
        <w:br/>
        <w:t>la finalización del proceso y  resuelven  la  controversia  principal,  sean</w:t>
        <w:br/>
        <w:t>estas de carácter absolutorio o condenatorio.  Estos  resultados  deben  ser</w:t>
        <w:br/>
        <w:t>divulgados, de tal forma que la sociedad  colombiana  y  la  Comunidad  Paez</w:t>
        <w:br/>
        <w:t>puedan conocer los hechos  examinados  y,  en  su  caso,  los  responsables.</w:t>
        <w:br/>
        <w:t>Además, los familiares y dicha Comunidad, por medio de  sus  representantes,</w:t>
        <w:br/>
        <w:t>deben ser informados adecuadamente del curso del proceso, particularmente  a</w:t>
        <w:br/>
        <w:t>través de los fiscales.</w:t>
        <w:br/>
        <w:br/>
        <w:br/>
        <w:br/>
        <w:br/>
        <w:t xml:space="preserve">                                      V</w:t>
        <w:br/>
        <w:t xml:space="preserve">      Respecto de la constitución de un fondo de desarrollo comunitario</w:t>
        <w:br/>
        <w:br/>
        <w:t>16.   El Estado señaló que la Sentencia  le  ordena  la  destinación  de  la</w:t>
        <w:br/>
        <w:t>cantidad de US$ 40.000,00 (cuarenta mil dólares de  los  Estados  Unidos  de</w:t>
        <w:br/>
        <w:t>América) a un fondo de desarrollo comunitario que lleve el nombre de  Germán</w:t>
        <w:br/>
        <w:t>Escué Zapata, con el objeto que se invierta en obras o servicios de  interés</w:t>
        <w:br/>
        <w:t>colectivo. Sobre esto el Estado solicitó  a  la  Corte  que  aclare  qué  se</w:t>
        <w:br/>
        <w:t>entiende  por  fondo,  y  si  podría  ser  asimilado  dicho   fondo   a   la</w:t>
        <w:br/>
        <w:t>constitución, por ejemplo, de una fiducia o a la firma de un convenio inter-</w:t>
        <w:br/>
        <w:t>administrativo entre una  entidad  de  orden  nacional  y  el  resguardo  de</w:t>
        <w:br/>
        <w:t>Jambaló.</w:t>
        <w:br/>
        <w:br/>
        <w:br/>
        <w:t>17.   Al respecto, la Comisión indicó que  esta  consulta  versa  “sobre  la</w:t>
        <w:br/>
        <w:t>modalidad de cumplimiento, que debe solventarse como parte  del  proceso  de</w:t>
        <w:br/>
        <w:t>cumplimiento de sentencia y no es pertinente como parte de una solicitud  de</w:t>
        <w:br/>
        <w:t>interpretación”. Agregó que el sentido de la palabra fondo utilizado por  la</w:t>
        <w:br/>
        <w:t>Corte debe entenderse como “conjunto  de  recursos  destinado  a  un  objeto</w:t>
        <w:br/>
        <w:t>determinado”. Estableció que “[el] efecto  útil  que  busca  el  Tribunal  a</w:t>
        <w:br/>
        <w:t>través de esta orden,  por  lo  tanto,  está  relacionado  no  sólo  con  la</w:t>
        <w:br/>
        <w:t>dignificación de la memoria  de  la  víctima  sino  con  la  procuración  de</w:t>
        <w:br/>
        <w:t>mejores condiciones de vida y servicios para la Comunidad”, es así  como  la</w:t>
        <w:br/>
        <w:t>finalidad de esta medida implica que no se pueden  aplicar  modalidades  que</w:t>
        <w:br/>
        <w:t>importen a la Comunidad la ausencia  de  un  “control  efectivo  y  absoluto</w:t>
        <w:br/>
        <w:t>poder de decisión respecto del dinero cuya entrega ordenó la Corte”.</w:t>
        <w:br/>
        <w:br/>
        <w:br/>
        <w:t>18.   Los representantes manifestaron que “la constitución  de  una  fiducia</w:t>
        <w:br/>
        <w:t>implica que el Estado pase a ser un mediador,  porque  es  un  contrato  del</w:t>
        <w:br/>
        <w:t>Estado con el contratante”, situación que  “desnaturalizaría  la  medida  de</w:t>
        <w:br/>
        <w:t>que sea la [C]omunidad la que realice las  inversiones”.  En  este  sentido,</w:t>
        <w:br/>
        <w:t>alegaron   “esta[r]   de   acuerdo”   con   “la   firma   de   un   convenio</w:t>
        <w:br/>
        <w:t>interadministrativo entre una entidad del orden nacional y el  resguardo  de</w:t>
        <w:br/>
        <w:t>Jambaló donde [se] haga la reserva del recurso y ese recurso se le  entregue</w:t>
        <w:br/>
        <w:t>a la [C]omunidad y sea ésta quien lo administre y ejecute”.</w:t>
        <w:br/>
        <w:br/>
        <w:br/>
        <w:t>19.   El párrafo 168 de la Sentencia establece que:</w:t>
        <w:br/>
        <w:br/>
        <w:br/>
        <w:t xml:space="preserve">      La Corte valora positivamente la voluntad del Estado  de  colocar  una</w:t>
        <w:br/>
        <w:t xml:space="preserve">      placa en recuerdo de  los  hechos  ocurridos  y  de  la  víctima,  sin</w:t>
        <w:br/>
        <w:t xml:space="preserve">      embargo, tiene en consideración que el rescate de la memoria del señor</w:t>
        <w:br/>
        <w:t xml:space="preserve">      Escué Zapata debe hacerse  a  través  de  obras  en  beneficio  de  la</w:t>
        <w:br/>
        <w:t xml:space="preserve">      Comunidad en la que él ejercía cierto tipo de liderazgo. Para ello, el</w:t>
        <w:br/>
        <w:t xml:space="preserve">      Tribunal estima que el Estado debe destinar, en el  plazo  de  un  año</w:t>
        <w:br/>
        <w:t xml:space="preserve">      contado a partir de la  notificación  de  la  presente  Sentencia,  la</w:t>
        <w:br/>
        <w:t xml:space="preserve">      cantidad de US$ 40.000,00 (cuarenta mil dólares de los Estados  Unidos</w:t>
        <w:br/>
        <w:t xml:space="preserve">      de América) a un fondo que lleve el nombre  de  Germán  Escué  Zapata,</w:t>
        <w:br/>
        <w:t xml:space="preserve">      para que la  Comunidad lo invierta en obras  o  servicios  de  interés</w:t>
        <w:br/>
        <w:t xml:space="preserve">      colectivo en su beneficio, de conformidad con sus  propias  formas  de</w:t>
        <w:br/>
        <w:t xml:space="preserve">      consulta, decisión, usos, costumbres y tradiciones, independientemente</w:t>
        <w:br/>
        <w:t xml:space="preserve">      de las obras públicas del presupuesto nacional que  se  destinen  para</w:t>
        <w:br/>
        <w:t xml:space="preserve">      esa región.</w:t>
        <w:br/>
        <w:br/>
        <w:br/>
        <w:t>20.   Al momento de  fijar  las  reparaciones  la  Corte  estimó  pertinente</w:t>
        <w:br/>
        <w:t>recuperar la memoria del señor Escué Zapata a  través  de  la  ejecución  de</w:t>
        <w:br/>
        <w:t>obras  destinadas  al   beneficio  de  la  Comunidad  en  la  cual   ejercía</w:t>
        <w:br/>
        <w:t>liderazgo. Para dicho efecto, establecido claramente  en  la  Sentencia,  es</w:t>
        <w:br/>
        <w:t>que el Estado debe destinar US$  40.000,00  (cuarenta  mil  dólares  de  los</w:t>
        <w:br/>
        <w:t>Estados Unidos de América) a un fondo.</w:t>
        <w:br/>
        <w:br/>
        <w:br/>
        <w:t>21.   La forma en que el Estado lleve a cabo esta reparación le  compete  al</w:t>
        <w:br/>
        <w:t>propio Estado, siempre y cuando se respete el espíritu de la reparación  que</w:t>
        <w:br/>
        <w:t>era dignificar el nombre de la víctima y permitir que la Comunidad a la  que</w:t>
        <w:br/>
        <w:t>perteneció se beneficie con obras o proyectos de su propia elección sin  que</w:t>
        <w:br/>
        <w:t>el Estado tenga injerencia en el destino que la Comunidad quiera dar a  esos</w:t>
        <w:br/>
        <w:t>fondos.</w:t>
        <w:br/>
        <w:br/>
        <w:br/>
        <w:br/>
        <w:br/>
        <w:t xml:space="preserve">                                     VI</w:t>
        <w:br/>
        <w:t xml:space="preserve">        Respecto a las medidas para garantizar la educación superior</w:t>
        <w:br/>
        <w:t xml:space="preserve">                           de Myriam Zapata Escué</w:t>
        <w:br/>
        <w:br/>
        <w:t>22.   El Estado observó que en la Sentencia se le ordenó conceder  a  Myriam</w:t>
        <w:br/>
        <w:t>Zapata  Escué,  hija  de  la  víctima,  “una  beca  para  realizar  estudios</w:t>
        <w:br/>
        <w:t>universitarios en alguna  universidad  pública  escogida  entre  ella  y  el</w:t>
        <w:br/>
        <w:t>Estado” y que esta beca deberá cubrir todos los gastos. Además, dispone  que</w:t>
        <w:br/>
        <w:t>se le  debe  “costear  el  transporte  desde  la  ciudad  donde  estudie  la</w:t>
        <w:br/>
        <w:t>beneficiaria hasta su Comunidad”. Al respecto, el  Estado  indicó  que  dado</w:t>
        <w:br/>
        <w:t>que “no puede garantizar la admisión en ninguna universidad”,  ya  que  esto</w:t>
        <w:br/>
        <w:t>depende de cada institución académica,  “¿[q]ué  debe  hacer  el  Estado  si</w:t>
        <w:br/>
        <w:t>Myriam Zapata Escué no obtiene un cupo  en  una  universidad  pública?”.  En</w:t>
        <w:br/>
        <w:t>este mismo sentido “[c]onsiderando que en Colombia el  tiempo  promedio  que</w:t>
        <w:br/>
        <w:t>tarda una persona para adelantar sus estudios de pregrado es de 5 años”,  el</w:t>
        <w:br/>
        <w:t>Estado preguntó “¿en el caso de que Myriam  Zapata  Escué  no  concluya  sus</w:t>
        <w:br/>
        <w:t>estudios en ese lapso, cómo  debe  proceder  el  Estado?”.  Por  último,  el</w:t>
        <w:br/>
        <w:t>Estado indagó si “¿[e]s posible establecer una suma de dinero equivalente  a</w:t>
        <w:br/>
        <w:t>los gastos de manutención, material  académico,  alojamiento  y  transporte,</w:t>
        <w:br/>
        <w:t>los cuales se entregarán a Myriam Zapata en un solo pago para que  ella  los</w:t>
        <w:br/>
        <w:t>administre?”.</w:t>
        <w:br/>
        <w:br/>
        <w:br/>
        <w:t>23.   La Comisión manifestó  que  “este  asunto  no  puede  ser  materia  de</w:t>
        <w:br/>
        <w:t>interpretación de la sentencia […] sino que se trata de preguntas  sobre  la</w:t>
        <w:br/>
        <w:t>modalidad  de  cumplimiento  de  esta  medida  de  reparación  que  deberían</w:t>
        <w:br/>
        <w:t>plantearse en  el  contexto  de  supervisión  de  cumplimiento  del  fallo”.</w:t>
        <w:br/>
        <w:t>Además, la  Comisión  consideró  que  queda  claramente  establecido  en  el</w:t>
        <w:br/>
        <w:t>párrafo  170  “el  propósito  y  modo  de  ejecución  de  esta   medida   de</w:t>
        <w:br/>
        <w:t>reparación”, en cuanto que se deberá cubrir todos los gastos  universitarios</w:t>
        <w:br/>
        <w:t>con la beca. Añadió que “este aspecto de la obligación  está  sujeto  a  una</w:t>
        <w:br/>
        <w:t>condición (la compleción de los estudios) y no a un plazo,  por  lo  que  la</w:t>
        <w:br/>
        <w:t>pregunta del Estado  resulta  impertinente”.  En  relación  a  la  forma  de</w:t>
        <w:br/>
        <w:t>entrega del valor correspondiente a la beca, expresó que dicha pregunta  “no</w:t>
        <w:br/>
        <w:t>debe formularse  al  Tribunal  sino  a  la  beneficiaria  de  la  medida  de</w:t>
        <w:br/>
        <w:t>reparación, para que pueda escoger la  modalidad  que  más  convenga  a  sus</w:t>
        <w:br/>
        <w:t>intereses”.</w:t>
        <w:br/>
        <w:br/>
        <w:br/>
        <w:t>24.   Los representantes manifestaron “que la Corte le señaló claramente  al</w:t>
        <w:br/>
        <w:t>Estado que su obligación era  otorgar  una  beca”,  lo  cual  constituye  un</w:t>
        <w:br/>
        <w:t>“mandato sin condicionamientos”.  Por consiguiente,  “no  podría  el  Estado</w:t>
        <w:br/>
        <w:t>por la vía de interpretación restringir la orden”. En  torno  a  la  segunda</w:t>
        <w:br/>
        <w:t>pregunta, indicaron que no todas las carreras en Colombia duran cinco  años,</w:t>
        <w:br/>
        <w:t>además “[l]a Corte no puso límites en el  tiempo  al  ordenar  la  beca”.  Y</w:t>
        <w:br/>
        <w:t>finalmente, los representantes consideraron que “el Estado  colombiano  debe</w:t>
        <w:br/>
        <w:t>disponer los mecanismos necesarios para desembolsar periódicamente  la  suma</w:t>
        <w:br/>
        <w:t>otorgada a Myriam Zapata”, de lo contrario se  desnaturalizaría  el  sentido</w:t>
        <w:br/>
        <w:t>de la beca.</w:t>
        <w:br/>
        <w:br/>
        <w:br/>
        <w:t>25.   El párrafo 170 de la Sentencia señala lo siguiente:</w:t>
        <w:br/>
        <w:br/>
        <w:br/>
        <w:t xml:space="preserve">      La Corte reconoce el sufrimiento de  la  hija  de  la  víctima  y  las</w:t>
        <w:br/>
        <w:t xml:space="preserve">      dificultades que ha venido afrontando a  lo  largo  de  su  vida  para</w:t>
        <w:br/>
        <w:t xml:space="preserve">      completar sus  estudios  primarios  y  secundarios,  dificultades  que</w:t>
        <w:br/>
        <w:t xml:space="preserve">      todavía continúan en la etapa en la que muestra su voluntad y deseo de</w:t>
        <w:br/>
        <w:t xml:space="preserve">      estudiar una carrera universitaria. Por ello, y teniendo en cuenta  lo</w:t>
        <w:br/>
        <w:t xml:space="preserve">      establecido por las partes, el Estado deberá otorgar a  Myriam  Zapata</w:t>
        <w:br/>
        <w:t xml:space="preserve">      Escué  una  beca  para  realizar  estudios   universitarios   en   una</w:t>
        <w:br/>
        <w:t xml:space="preserve">      universidad pública colombiana escogida entre ella  y  el  Estado.  La</w:t>
        <w:br/>
        <w:t xml:space="preserve">      beca deberá cubrir todos los gastos para la completa  finalización  de</w:t>
        <w:br/>
        <w:t xml:space="preserve">      sus estudios universitarios, tanto material académico como manutención</w:t>
        <w:br/>
        <w:t xml:space="preserve">      y alojamiento. Deberá asimismo costear el transporte desde  la  ciudad</w:t>
        <w:br/>
        <w:t xml:space="preserve">      donde estudie la  beneficiaria  hasta  su  Comunidad  para  que  pueda</w:t>
        <w:br/>
        <w:t xml:space="preserve">      mantener sin dificultades los vínculos con ella, sus tradiciones, usos</w:t>
        <w:br/>
        <w:t xml:space="preserve">      y costumbres, así como el contacto con su familia de manera periódica.</w:t>
        <w:br/>
        <w:t xml:space="preserve">      Dicha beca deberá empezar a hacerse efectiva de la manera  más  pronta</w:t>
        <w:br/>
        <w:t xml:space="preserve">      posible a partir de la notificación de la presente Sentencia, para que</w:t>
        <w:br/>
        <w:t xml:space="preserve">      la beneficiaria comience sus estudios en el próximo año universitario,</w:t>
        <w:br/>
        <w:t xml:space="preserve">      si así lo desea.</w:t>
        <w:br/>
        <w:br/>
        <w:br/>
        <w:t>26.   La Corte considera que el fin de la  presente  medida  es  reparar  de</w:t>
        <w:br/>
        <w:t>algún modo el sufrimiento y las necesidades que ha  afrontado  y  que  sigue</w:t>
        <w:br/>
        <w:t>afrontando Myriam Zapata Escué. Es  frente  al  contexto  particular  de  la</w:t>
        <w:br/>
        <w:t>beneficiaria que se debe juzgar la  idoneidad  y  eficacia  de  las  medidas</w:t>
        <w:br/>
        <w:t>necesarias para hacer viable la reparación.</w:t>
        <w:br/>
        <w:br/>
        <w:br/>
        <w:t>27.   Al respecto, el Tribunal resalta que el acceso de Myriam Zapata  Escué</w:t>
        <w:br/>
        <w:t>a la universidad  pública  deberá  realizarse  mediante  los  procedimientos</w:t>
        <w:br/>
        <w:t>regulares de selección de ésta. Sin embargo,  el  Estado  deberá  garantizar</w:t>
        <w:br/>
        <w:t>que disfrute a plenitud  de  las  medidas  especiales  de  protección  a  la</w:t>
        <w:br/>
        <w:t>diversidad  cultural,  étnica,   social   y   económica   que   el   sistema</w:t>
        <w:br/>
        <w:t>universitario colombiano establezca dentro de sus procesos de selección.  En</w:t>
        <w:br/>
        <w:t>este sentido, de ser necesario, la beneficiaria deberá ser apoyada a  través</w:t>
        <w:br/>
        <w:t>de cursos u otras actividades de refuerzo académico, que pueden ser  previos</w:t>
        <w:br/>
        <w:t>a la carrera universitaria o durante  ella,  para  facilitar  su  ingreso  o</w:t>
        <w:br/>
        <w:t>permanencia en la universidad y evitar la deserción. Por otro  lado,  en  el</w:t>
        <w:br/>
        <w:t>evento de que  la  beneficiaria  no  ingrese  o  no  desee  ingresar  a  una</w:t>
        <w:br/>
        <w:t>institución universitaria, el Estado deberá ofrecerle la opción  alternativa</w:t>
        <w:br/>
        <w:t>de recibir formación técnica profesional o tecnológica  en  una  institución</w:t>
        <w:br/>
        <w:t>pública  de  educación  superior,  elegida  de  común   acuerdo   entre   la</w:t>
        <w:br/>
        <w:t>beneficiaria y el Estado.</w:t>
        <w:br/>
        <w:br/>
        <w:br/>
        <w:t>28.   De otra parte, la Corte  aclara  que  la  duración  de  la  obligación</w:t>
        <w:br/>
        <w:t>estatal de financiar los estudios  superiores  de  Myriam  Zapata  Escué  se</w:t>
        <w:br/>
        <w:t>extenderá conforme a las reglas de la institución  superior  correspondiente</w:t>
        <w:br/>
        <w:t>y de acuerdo con los criterios de escolaridad aplicables a  personas  en  su</w:t>
        <w:br/>
        <w:t>situación. Si la institución correspondiente señala plazos máximos  para  la</w:t>
        <w:br/>
        <w:t>obtención del grado o reglas en  torno  a  promedios  escolares  mínimos,  u</w:t>
        <w:br/>
        <w:t>otros por el estilo, la beneficiaria  deberá  cumplir  con  los  mismos,  en</w:t>
        <w:br/>
        <w:t>condiciones que respeten su diversidad  cultural,  como  se  explicó  en  el</w:t>
        <w:br/>
        <w:t>párrafo  anterior.  La  aplicación  de  estos  criterios  deberá  igualmente</w:t>
        <w:br/>
        <w:t>consultar las medidas especiales y preferentes de  acompañamiento  académico</w:t>
        <w:br/>
        <w:t>que se hacen necesarias para la adecuada integración de personas  de  etnias</w:t>
        <w:br/>
        <w:t>minoritarias dentro del sistema educativo nacional.</w:t>
        <w:br/>
        <w:br/>
        <w:br/>
        <w:t>29.   Respecto a la modalidad de pago de la beca, la  Corte  manifiesta  que</w:t>
        <w:br/>
        <w:t>esta se encuentra supeditada a la  naturaleza  de  la  actividad  objeto  de</w:t>
        <w:br/>
        <w:t>dicha subvención, la cual consiste en costear todos los gastos  relativos  a</w:t>
        <w:br/>
        <w:t>la educación superior, lo  que  importa  un  desembolso  periódico,  ya  que</w:t>
        <w:br/>
        <w:t>dichos fines se ejecutan en forma sucesiva en el tiempo.  Es  así  como  los</w:t>
        <w:br/>
        <w:t>pagos se deben adecuar a tal modalidad y  efectuarse  de  manera  divisible.</w:t>
        <w:br/>
        <w:t>Por tanto, en principio, no es dable un pago único. Esto no obsta a  que  el</w:t>
        <w:br/>
        <w:t>Estado y la beneficiaria, cuando alcance la mayoría de edad,  acuerden  otra</w:t>
        <w:br/>
        <w:t>modalidad.</w:t>
        <w:br/>
        <w:br/>
        <w:br/>
        <w:br/>
        <w:br/>
        <w:t xml:space="preserve">                                     VII</w:t>
        <w:br/>
        <w:t xml:space="preserve">                     Respecto al pago de costas y gastos</w:t>
        <w:br/>
        <w:br/>
        <w:t>30.   El Estado señaló que la Sentencia dispuso el  pago  de  US$  12.000,00</w:t>
        <w:br/>
        <w:t>(doce mil dólares de los Estados Unidos de América) por concepto de  gastos,</w:t>
        <w:br/>
        <w:t>los cuales deben ser entregados a la señora Etelvina  Zapata,  madre  de  la</w:t>
        <w:br/>
        <w:t>víctima, para que los distribuya entre sus familiares y  representantes.  El</w:t>
        <w:br/>
        <w:t>Estado indicó que “habitualmente en los casos colombianos,  la  organización</w:t>
        <w:br/>
        <w:t>no gubernamental que representó a los  familiares  de  las  víctimas  en  el</w:t>
        <w:br/>
        <w:t>proceso ante la Corte Interamericana, es  quien  realiza  el  cobro  de  las</w:t>
        <w:br/>
        <w:t>indemnizaciones”. Es así como el Estado solicitó a la Corte que  clarificara</w:t>
        <w:br/>
        <w:t>“si el pago de este monto de costas y gastos se debe  entregar  directamente</w:t>
        <w:br/>
        <w:t>a la señora Etelvina Zapata y sólo a ella,  o  si  se  puede  entregar  este</w:t>
        <w:br/>
        <w:t>dinero a sus representantes, previo poder otorgado a ellos”.</w:t>
        <w:br/>
        <w:br/>
        <w:br/>
        <w:t>31.   La Comisión consideró que “tratándose como este punto  particular,  de</w:t>
        <w:br/>
        <w:t>cuestiones  relacionadas  con  la   modalidad   de   cumplimiento   de   las</w:t>
        <w:br/>
        <w:t>reparaciones ordenadas en la [S]entencia, es precisamente en  el  marco  del</w:t>
        <w:br/>
        <w:t>proceso  de  seguimiento  y  evaluación  de  la  implementación   de   tales</w:t>
        <w:br/>
        <w:t>reparaciones donde puede  plantearse  este  tipo  de  consultas,  por  tanto</w:t>
        <w:br/>
        <w:t>estima que esta pregunta del Estado resulta improcedente”.</w:t>
        <w:br/>
        <w:br/>
        <w:br/>
        <w:t>32.   Los representantes indicaron que las palabras utilizadas por la  Corte</w:t>
        <w:br/>
        <w:t>en  el  párrafo  188  son  “precisas  y  concisas   y   no   dan   lugar   a</w:t>
        <w:br/>
        <w:t>interpretaciones”,  es  así  como  entienden  que  “el  pago  debe   hacerse</w:t>
        <w:br/>
        <w:t>directamente a la señora Etelvina Zapata, madre de la víctima  y  no  a  sus</w:t>
        <w:br/>
        <w:t>representantes legales”.</w:t>
        <w:br/>
        <w:br/>
        <w:br/>
        <w:t>33.   Al respecto, el párrafo 188 de la Sentencia señala lo siguiente:</w:t>
        <w:br/>
        <w:br/>
        <w:br/>
        <w:t xml:space="preserve">      A este efecto, la Corte, en consideración  de  la  prueba  aportada  y</w:t>
        <w:br/>
        <w:t xml:space="preserve">      siguiendo su jurisprudencia, estima equitativo ordenar el pago de  US$</w:t>
        <w:br/>
        <w:t xml:space="preserve">      12.000,00 (doce mil dólares de los Estados  Unidos  de  América),  que</w:t>
        <w:br/>
        <w:t xml:space="preserve">      será entregado a la señora Etelvina Zapata por concepto  de  costas  y</w:t>
        <w:br/>
        <w:t xml:space="preserve">      gastos en el proceso interno y en el procedimiento internacional  ante</w:t>
        <w:br/>
        <w:t xml:space="preserve">      el sistema interamericano de protección de los  derechos  humanos.  La</w:t>
        <w:br/>
        <w:t xml:space="preserve">      señora Zapata entregará a sus familiares y representantes la  cantidad</w:t>
        <w:br/>
        <w:t xml:space="preserve">      que corresponda, conforme  a  la  asistencia  que  éstos  le  hubiesen</w:t>
        <w:br/>
        <w:t xml:space="preserve">      prestado.</w:t>
        <w:br/>
        <w:br/>
        <w:br/>
        <w:t>34.   La Corte observa que este párrafo de la Sentencia es claro en señalar</w:t>
        <w:br/>
        <w:t>que la señora Etelvina Zapata es la que debe recibir el pago  por  concepto</w:t>
        <w:br/>
        <w:t>de costas y gastos. Obviamente, ella tiene el derecho de  designar  a  otra</w:t>
        <w:br/>
        <w:t>persona para este cobro mediante  un  instrumento  que  sea  válido  en  el</w:t>
        <w:br/>
        <w:t>ordenamiento jurídico colombiano.</w:t>
        <w:br/>
        <w:br/>
        <w:br/>
        <w:br/>
        <w:br/>
        <w:t xml:space="preserve">                                    VIII</w:t>
        <w:br/>
        <w:t xml:space="preserve">                             Puntos Resolutivos</w:t>
        <w:br/>
        <w:br/>
        <w:br/>
        <w:br/>
        <w:br/>
        <w:t>35.   Por las razones expuestas,</w:t>
        <w:br/>
        <w:br/>
        <w:br/>
        <w:br/>
        <w:br/>
        <w:br/>
        <w:t>La Corte Interamericana de Derechos Humanos</w:t>
        <w:br/>
        <w:br/>
        <w:br/>
        <w:br/>
        <w:br/>
        <w:br/>
        <w:t>de conformidad con el artículo 67 de la Convención Americana sobre  Derechos</w:t>
        <w:br/>
        <w:t>Humanos y los artículos 29.3 y 59 del Reglamento,</w:t>
        <w:br/>
        <w:br/>
        <w:br/>
        <w:br/>
        <w:br/>
        <w:br/>
        <w:t>Decide:</w:t>
        <w:br/>
        <w:br/>
        <w:br/>
        <w:br/>
        <w:br/>
        <w:br/>
        <w:t>Por unanimidad,</w:t>
        <w:br/>
        <w:br/>
        <w:br/>
        <w:br/>
        <w:br/>
        <w:br/>
        <w:t>1.    Declarar admisible la demanda de interpretación  de  la  Sentencia  de</w:t>
        <w:br/>
        <w:t>fondo, reparaciones y costas dictada el 4 de julio de 2007.</w:t>
        <w:br/>
        <w:br/>
        <w:br/>
        <w:t>2.    Determinar el alcance  de  lo  dispuesto  en  el  párrafo  166  de  la</w:t>
        <w:br/>
        <w:t>Sentencia de fondo, reparaciones y costas dictada el 4 de julio de 2007,  en</w:t>
        <w:br/>
        <w:t>los términos del párrafo 15 de la presente Sentencia.</w:t>
        <w:br/>
        <w:br/>
        <w:br/>
        <w:t>3.    Determinar el alcance  de  lo  dispuesto  en  el  párrafo  168  de  la</w:t>
        <w:br/>
        <w:t>Sentencia de fondo, reparaciones y costas dictada el 4 de julio de 2007,  en</w:t>
        <w:br/>
        <w:t>los términos de los párrafos 20 y 21 de la presente Sentencia.</w:t>
        <w:br/>
        <w:br/>
        <w:br/>
        <w:t>4.    Determinar el alcance  de  lo  dispuesto  en  el  párrafo  170  de  la</w:t>
        <w:br/>
        <w:t>Sentencia de fondo, reparaciones y costas dictada el 4 de julio de 2007,  en</w:t>
        <w:br/>
        <w:t>los términos de los párrafos 26 a 29 de la presente Sentencia.</w:t>
        <w:br/>
        <w:br/>
        <w:br/>
        <w:t>5.    Determinar el alcance  de  lo  dispuesto  en  el  párrafo  188  de  la</w:t>
        <w:br/>
        <w:t>Sentencia de fondo, reparaciones y costas dictada el 4 de julio de 2007,  en</w:t>
        <w:br/>
        <w:t>los términos del párrafo 34 de la presente Sentencia.</w:t>
        <w:br/>
        <w:br/>
        <w:br/>
        <w:t>6.    Solicitar a la Secretaría  de  la  Corte  que  notifique  la  presente</w:t>
        <w:br/>
        <w:t>Sentencia a los representantes de la víctima y sus familiares, al Estado  de</w:t>
        <w:br/>
        <w:t>Colombia y a la Comisión Interamericana de Derechos Humanos.</w:t>
        <w:br/>
        <w:br/>
        <w:br/>
        <w:t>El Juez ad hoc Diego Eduardo López Medina hizo conocer a la  Corte  su  Voto</w:t>
        <w:br/>
        <w:t>Concurrente, el cual acompaña a la presente Sentencia.</w:t>
        <w:br/>
        <w:br/>
        <w:br/>
        <w:br/>
        <w:br/>
        <w:br/>
        <w:br/>
        <w:br/>
        <w:br/>
        <w:br/>
        <w:br/>
        <w:t>Redactada en español y en inglés, haciendo fe el texto en  español,  en  San</w:t>
        <w:br/>
        <w:t>José, Costa Rica, el día 5 de mayo de 2008.</w:t>
        <w:br/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t>Diego  García-Sayán                                          Sergio   García</w:t>
        <w:br/>
        <w:t>Ramírez</w:t>
        <w:br/>
        <w:br/>
        <w:br/>
        <w:br/>
        <w:br/>
        <w:t>Manuel E. Ventura Robles    Leonardo A. Franco</w:t>
        <w:br/>
        <w:br/>
        <w:br/>
        <w:br/>
        <w:br/>
        <w:t>Margarette May Macaulay     Rhadys Abreu Blondet</w:t>
        <w:br/>
        <w:br/>
        <w:br/>
        <w:br/>
        <w:br/>
        <w:t xml:space="preserve">                            Diego E. López Medina</w:t>
        <w:br/>
        <w:t xml:space="preserve">                                Juez ahd hoc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                             Cecilia Medina Quiroga</w:t>
        <w:br/>
        <w:t xml:space="preserve">                                                                  Presidenta</w:t>
        <w:br/>
        <w:br/>
        <w:br/>
        <w:br/>
        <w:br/>
        <w:t>Pablo Saavedra Alessandri</w:t>
        <w:br/>
        <w:t xml:space="preserve">        Secretario</w:t>
        <w:br/>
        <w:br/>
        <w:br/>
        <w:t xml:space="preserve">                              Voto Concurrente</w:t>
        <w:br/>
        <w:t xml:space="preserve">                 del Juez ad hoc Diego Eduardo López Medina</w:t>
        <w:br/>
        <w:t xml:space="preserve">                     a la Sentencia de 5 de mayo de 2008</w:t>
        <w:br/>
        <w:t xml:space="preserve">                    en el caso Escué Zapata vs. Colombia</w:t>
        <w:br/>
        <w:br/>
        <w:br/>
        <w:t>1.    Concurrí con mi voto a la decisión unánime que la Corte  tomó  en  la</w:t>
        <w:br/>
        <w:t>Interpretación de Sentencia en el caso Escué Zapata vs. Colombia. Aunque no</w:t>
        <w:br/>
        <w:t>tengo reserva alguna con la decisión tomada, considero útil  hacer  algunas</w:t>
        <w:br/>
        <w:t>anotaciones que pueden ayudar a clarificar mi opinión sobre dos puntos allí</w:t>
        <w:br/>
        <w:t>discutidos.</w:t>
        <w:br/>
        <w:br/>
        <w:t xml:space="preserve">      I.    Respecto a la divulgación pública de los resultados penales</w:t>
        <w:br/>
        <w:br/>
        <w:t>2.     Dice  la  Corte  en  el  párrafo  relevante  de  la   Sentencia   de</w:t>
        <w:br/>
        <w:t>Interpretación:</w:t>
        <w:br/>
        <w:br/>
        <w:t>15. Para el presente  caso,  la  Corte  aclara  que,  en  el  marco  de  la</w:t>
        <w:br/>
        <w:t>reparación ordenada, la  expresión  “resultados  de  [los]  procesos”  hace</w:t>
        <w:br/>
        <w:t>alusión a las decisiones judiciales penales de carácter firme  que  generan</w:t>
        <w:br/>
        <w:t>la finalización del proceso y resuelven  la  controversia  principal,  sean</w:t>
        <w:br/>
        <w:t>estas de carácter absolutorio o condenatorio. Estos  resultados  deben  ser</w:t>
        <w:br/>
        <w:t>divulgados de tal forma que la sociedad  colombiana  y  la  Comunidad  Paez</w:t>
        <w:br/>
        <w:t>puedan conocer los hechos examinados  y,  en  su  caso,  los  responsables.</w:t>
        <w:br/>
        <w:t>Además, los familiares y dicha Comunidad, por medio de sus  representantes,</w:t>
        <w:br/>
        <w:t>deben ser informados adecuadamente del curso del proceso, particularmente a</w:t>
        <w:br/>
        <w:t>través de los fiscales. (énfasis añadido)</w:t>
        <w:br/>
        <w:br/>
        <w:t>3.    El deber  de  divulgación  pública  de  los  resultados  penales  fue</w:t>
        <w:br/>
        <w:t>decretado por la Corte como parte de los remedios  ordenados  frente  a  la</w:t>
        <w:br/>
        <w:t>violación, aceptada por el Estado colombiano, de los Artículos 8 (Garantías</w:t>
        <w:br/>
        <w:t>Judiciales) y 25 (Protección Judicial) de  la  Convención  Americana  sobre</w:t>
        <w:br/>
        <w:t>Derechos Humanos. La determinación  de  responsabilidad  internacional  por</w:t>
        <w:br/>
        <w:t>parte del Estado en el  presente  caso  no  se  traduce  inmediatamente  en</w:t>
        <w:br/>
        <w:t>ninguna derivación de fondo sobre la identidad  y  responsabilidad  de  los</w:t>
        <w:br/>
        <w:t>autores de los delitos  del  orden  interno  que  constituyeron,  al  mismo</w:t>
        <w:br/>
        <w:t>tiempo, una violación de obligaciones  internacionales  sancionada  por  el</w:t>
        <w:br/>
        <w:t>Pacto de San José. La Corte se contrae a ordenar “la conducción  eficaz  de</w:t>
        <w:br/>
        <w:t>los procesos penales en trámite y los que se llegaren a abrir.” (párr.  166</w:t>
        <w:br/>
        <w:t>de la Sentencia de Fondo, Reparaciones y Costas) En categorías clásicas del</w:t>
        <w:br/>
        <w:t>derecho[3], puede decirse que esta obligación es de medio (o de  actividad,</w:t>
        <w:br/>
        <w:t>también llamada de due diligence) y no de  resultado  (u  obra)  porque  la</w:t>
        <w:br/>
        <w:t>imposición  de  condenas  efectivas  depende  de  una  serie  de  variables</w:t>
        <w:br/>
        <w:t>sustantivas, probatorias y procesales que ningún Estado  puede  garantizar,</w:t>
        <w:br/>
        <w:t>ni siquiera aquellos que adelantan de buena fe y con altísima diligencia la</w:t>
        <w:br/>
        <w:t>investigación de conductas penales violatorias de los derechos humanos.  La</w:t>
        <w:br/>
        <w:t>más eficaz de las maquinarias de justicia no puede, ni debe, garantizar que</w:t>
        <w:br/>
        <w:t>para todos los casos de violación del derecho penal interno se obtendrá  la</w:t>
        <w:br/>
        <w:t>individualización y sanción de sus autores. Tal reducción  absoluta  de  la</w:t>
        <w:br/>
        <w:t>impunidad es imposible e indeseable porque,  en  el  marco  normal  de  las</w:t>
        <w:br/>
        <w:t>instituciones humanas apuntaría, no tanto a un nuevo y quizás  inimaginable</w:t>
        <w:br/>
        <w:t>grado de perfección en las técnicas de investigación del delito,  sino  más</w:t>
        <w:br/>
        <w:t>bien a  violaciones  masivas  de  garantías  procesales  y  otros  derechos</w:t>
        <w:br/>
        <w:t>fundamentales. Esta aspiración de eliminación absoluta de la impunidad,  en</w:t>
        <w:br/>
        <w:t>la que mágicamente se reduce el espacio entre el “deber ser” normativo y el</w:t>
        <w:br/>
        <w:t>“ser” de las conductas sociales,  ha  sido  espacio  fértil  para  diversas</w:t>
        <w:br/>
        <w:t>formas de autoritarismo penal que el sistema interamericano no prohíja bajo</w:t>
        <w:br/>
        <w:t>los artículos 8 y 25 de la Convención.</w:t>
        <w:br/>
        <w:br/>
        <w:t>4.    El artículo 25 protege en el ámbito internacional un amplio acceso  a</w:t>
        <w:br/>
        <w:t>la justicia, sin consideración específica  al  tipo  de  derechos  que  los</w:t>
        <w:br/>
        <w:t>quejosos deseen proteger. Aunque la jurisprudencia, en  consonancia,  tiene</w:t>
        <w:br/>
        <w:t>casos de protección autónoma de los derechos consagrados en el artículo 25,</w:t>
        <w:br/>
        <w:t>gran parte de sus sentencias han tenido que entrar a analizar este artículo</w:t>
        <w:br/>
        <w:t>en casos donde existe una conexión fáctica del mismo con otras  violaciones</w:t>
        <w:br/>
        <w:t>graves de derechos (por ejemplo, los artículos  4.1  y  5)  debido,  en  un</w:t>
        <w:br/>
        <w:t>patrón que resulta reiterativo, a la falta de una adecuada investigación de</w:t>
        <w:br/>
        <w:t>estas conductas. En tales casos la Corte ha encontrado  que  el  anhelo  de</w:t>
        <w:br/>
        <w:t>justicia  de  las  víctimas   se   ve   impedido,   con   frecuencia,   por</w:t>
        <w:br/>
        <w:t>investigaciones que se extienden más allá de un “plazo razonable”, o que se</w:t>
        <w:br/>
        <w:t>inician ante jurisdicciones especiales (como la militar) en las que existen</w:t>
        <w:br/>
        <w:t>razonables sospechas  de  su  imparcialidad  (frente  a  las  víctimas)  o,</w:t>
        <w:br/>
        <w:t>finalmente, a la ausencia de la efectividad mínima requerida que el derecho</w:t>
        <w:br/>
        <w:t>internacional impone a la rama judicial de los Estados  parte[4].  El  caso</w:t>
        <w:br/>
        <w:t>Escué Zapata cae directamente  dentro  de  este  patrón  tal  y  como  está</w:t>
        <w:br/>
        <w:t>consignado en la Sentencia de Julio 4 de 2007 en la que tuve  el  honor  de</w:t>
        <w:br/>
        <w:t>participar.</w:t>
        <w:br/>
        <w:br/>
        <w:t>5.    En su jurisprudencia, la Corte Interamericana ha ordenado el inicio o</w:t>
        <w:br/>
        <w:t>continuación de investigaciones penales eficaces que lleven, dentro de  los</w:t>
        <w:br/>
        <w:t>límites que se acaban de examinar, a  la  identificación  y  atribución  de</w:t>
        <w:br/>
        <w:t>responsabilidad de los autores de tales delitos[5]. La Corte ha determinado</w:t>
        <w:br/>
        <w:t>la responsabilidad estatal de los Estados que no han  cumplido  eficazmente</w:t>
        <w:br/>
        <w:t>con sus obligaciones de medios o de actividad diligente.</w:t>
        <w:br/>
        <w:br/>
        <w:t>6.    En muchos  de  estos  casos,  la  Corte  ha  ordenado  al  Estado  la</w:t>
        <w:br/>
        <w:t>divulgación pública de los resultados penales[6]. Así se hizo también en el</w:t>
        <w:br/>
        <w:t>caso Escué Zapata. En estas  sentencias,  sin  embargo,  se  hace  a  veces</w:t>
        <w:br/>
        <w:t>excesivo énfasis en la  comunicación  de  los  resultados  finales  de  las</w:t>
        <w:br/>
        <w:t>investigaciones. En las preguntas formuladas por  el  Estado  colombiano  a</w:t>
        <w:br/>
        <w:t>esta Corte sobre la interpretación de la sentencia de 4 de Julio  de  2007,</w:t>
        <w:br/>
        <w:t>parece traslucirse una perplejidad: dado que la obligación de investigar la</w:t>
        <w:br/>
        <w:t>comisión de delitos no es una obligación de  resultados,  ¿debe  el  Estado</w:t>
        <w:br/>
        <w:t>también publicar la eventual decisión  absolutoria?  A  lo  cual  la  Corte</w:t>
        <w:br/>
        <w:t>responde correctamente que sí. Pero en la misma Sentencia de Interpretación</w:t>
        <w:br/>
        <w:t>la Corte añade que, además de la publicación de  las  decisiones  jurídicas</w:t>
        <w:br/>
        <w:t>definitivas (cualquiera que sea el sentido de las mismas), la  Comunidad  y</w:t>
        <w:br/>
        <w:t>los familiares deberán también ser “informados adecuadamente del curso  del</w:t>
        <w:br/>
        <w:t>proceso” (párr. 15 de la Sentencia de Interpretación). En esta  elaboración</w:t>
        <w:br/>
        <w:t>entiendo que  la  Corte  reconoce,  en  primer  lugar,  que  el  delito  (y</w:t>
        <w:br/>
        <w:t>especialmente aquel  que  constituye  al  mismo  tiempo  una  violación  de</w:t>
        <w:br/>
        <w:t>derechos humanos) causa una justificada alarma a sus  víctimas  quienes,  a</w:t>
        <w:br/>
        <w:t>partir de ese momento, acuden a la institucionalidad estatal para encontrar</w:t>
        <w:br/>
        <w:t>la protección que esperan (usualmente  bajo  la  forma  de  derechos  a  la</w:t>
        <w:br/>
        <w:t>verdad, a la justicia y a la reparación). Creo, de la misma manera, que  la</w:t>
        <w:br/>
        <w:t>Corte reconoce que los procesos penales pueden llegar a ser una especie  de</w:t>
        <w:br/>
        <w:t>“caja negra”, donde la indeterminación de sus resultados es alta  y  donde,</w:t>
        <w:br/>
        <w:t>en consecuencia, las víctimas pueden  sentir  incomprensión,  alienación  y</w:t>
        <w:br/>
        <w:t>radical incertidumbre frente a las resultas del proceso penal.</w:t>
        <w:br/>
        <w:br/>
        <w:t>7.    Es igualmente posible afirmar que existe al día  de  hoy  una  cierta</w:t>
        <w:br/>
        <w:t>imagen social sobre el proceso penal: según ésta, se trata de  un  tipo  de</w:t>
        <w:br/>
        <w:t>proceso en que solo al final del mismo se  ofrecen  resultados  definitivos</w:t>
        <w:br/>
        <w:t>sobre “culpabilidad” o  “inocencia”.  La  práctica  y  la  experiencia  han</w:t>
        <w:br/>
        <w:t>demostrado que existen buenas razones (que no me propongo rebatir  en  este</w:t>
        <w:br/>
        <w:t>momento) para mantener un cierto tipo de reserva de las etapas iniciales de</w:t>
        <w:br/>
        <w:t>la investigación penal, en salvaguardia tanto de su propia efectividad como</w:t>
        <w:br/>
        <w:t>de  los  derechos  de  potenciales  responsables   todavía   tangencial   o</w:t>
        <w:br/>
        <w:t>preliminarmente identificados o relacionados con los  hechos.  A  pesar  de</w:t>
        <w:br/>
        <w:t>ello, el excesivo aislamiento de las actuaciones  estatales  frente  a  las</w:t>
        <w:br/>
        <w:t>víctimas ha ayudado a generar la percepción de “caja negra” en la  que  las</w:t>
        <w:br/>
        <w:t>instituciones no responden adecuadamente a la necesidad de  protección.  Es</w:t>
        <w:br/>
        <w:t>cierto,  de  otro  lado,  que  los  Códigos  de  Procedimiento   nacionales</w:t>
        <w:br/>
        <w:t>usualmente  establecen  los  momentos  y  las  oportunidades  en  que   las</w:t>
        <w:br/>
        <w:t>decisiones  formales  se  comunican  a  las  partes;  pero  tales  momentos</w:t>
        <w:br/>
        <w:t>usualmente no  constituyen  orientación  significativa  o  suficiente  para</w:t>
        <w:br/>
        <w:t>informales a las víctimas sobre las esfuerzos y las medidas de descargo  de</w:t>
        <w:br/>
        <w:t>su  obligación  de  medio.   Es  especialmente  importante  subrayar   esta</w:t>
        <w:br/>
        <w:t>obligación en el marco del fortalecimiento de los derechos de las víctimas.</w:t>
        <w:br/>
        <w:br/>
        <w:br/>
        <w:t>8.    La falta  de  transparencia,  especialmente  en  largos  períodos  de</w:t>
        <w:br/>
        <w:t>inactividad de la acusación, ha sido causa  de  muchas  violaciones  a  los</w:t>
        <w:br/>
        <w:t>artículos 8 y 25. Una comprensión incompleta  de  los  deberes  legales  de</w:t>
        <w:br/>
        <w:t>notificación a las víctimas puede servir para enmascarar  la  violación  de</w:t>
        <w:br/>
        <w:t>las obligaciones de investigar que le incumben al  Estado.  La  desidia  o,</w:t>
        <w:br/>
        <w:t>incluso, el encubrimiento pueden encontrar excusa en procedimientos penales</w:t>
        <w:br/>
        <w:t>en los que argumentos de reserva tienden a predominar sobre la  información</w:t>
        <w:br/>
        <w:t>adecuada y plena que las víctimas reclaman.</w:t>
        <w:br/>
        <w:br/>
        <w:t>9.    Existe, pues,  un  deber  positivo  y  de  medios,  especialmente  en</w:t>
        <w:br/>
        <w:t>violaciones de derechos humanos, de impedir la impunidad y ello implica, en</w:t>
        <w:br/>
        <w:t>mi concepto, una labor concienzuda  de  información  (que  puede  traspasar</w:t>
        <w:br/>
        <w:t>exigencias meramente formales) de los esfuerzos que  se  realizan  para  la</w:t>
        <w:br/>
        <w:t>identificación  de  los   responsables   y   el   establecimiento   de   su</w:t>
        <w:br/>
        <w:t>responsabilidad.  Esta  obligación  incluye,  de  la   misma   manera,   la</w:t>
        <w:br/>
        <w:t>posibilidad de informar a las víctimas las dificultades que existen  en  la</w:t>
        <w:br/>
        <w:t>investigación de manera que ellas tengan una comprensión de los rigores que</w:t>
        <w:br/>
        <w:t>la ley procesal penal exige antes de poder determinar  la  responsabilidad.</w:t>
        <w:br/>
        <w:t>Así, pues, la sentencia absolutoria también puede ser  vindicativa  de  las</w:t>
        <w:br/>
        <w:t>víctimas cuando no es simplemente el resultado  de  la  sorpresa  o  de  la</w:t>
        <w:br/>
        <w:t>desinformación. La sentencia de la Corte Interamericana no  exigió  (porque</w:t>
        <w:br/>
        <w:t>no puede) condenas penales en el caso Escué Zapata;  pero,  de  otro  lado,</w:t>
        <w:br/>
        <w:t>aspira a que las investigaciones penales no sean cajas negras  cerradas  en</w:t>
        <w:br/>
        <w:t>las que las investigaciones no avancen debidamente  o  que,  por  falta  de</w:t>
        <w:br/>
        <w:t>información adecuada, la sentencia absolutoria se convierta en una forma de</w:t>
        <w:br/>
        <w:t>victimización secundaria. Estos mecanismos de comunicación  procesal  están</w:t>
        <w:br/>
        <w:t>establecidos en la leyes nacionales donde  los  Estados  tienen  un  amplio</w:t>
        <w:br/>
        <w:t>margen de apreciación, pero con esta Sentencia de Interpretación  la  Corte</w:t>
        <w:br/>
        <w:t>reflexiona sobre este elemento de los artículos 8 y 25 para evitar  que  el</w:t>
        <w:br/>
        <w:t>deber de comunicación e información  a  las  víctimas  sea  incompletamente</w:t>
        <w:br/>
        <w:t>cumplido mediante meras notificaciones formales de decisiones sin contexto,</w:t>
        <w:br/>
        <w:t>sin perspectiva o sin esperanza. Aunque la orden de la Corte tan sólo tiene</w:t>
        <w:br/>
        <w:t>aplicación para el caso concreto, la preocupación  aquí  expresada  permite</w:t>
        <w:br/>
        <w:t>reflexionar  más   ampliamente   sobre   las   directrices   generales   de</w:t>
        <w:br/>
        <w:t>acompañamiento e información de víctimas (más allá de las ordenadas  dentro</w:t>
        <w:br/>
        <w:t>del  proceso  penal)  que  actualmente  se  aplican  en  los   órganos   de</w:t>
        <w:br/>
        <w:t>investigación y persecución del delito en los Estados que aspiran a cumplir</w:t>
        <w:br/>
        <w:t>plenamente las obligaciones impuestas por  los  artículos  8  y  25  de  la</w:t>
        <w:br/>
        <w:t>Convención Americana.</w:t>
        <w:br/>
        <w:br/>
        <w:t>II.   Respecto a las medidas  para  garantizar  la  educación  superior  de</w:t>
        <w:br/>
        <w:t>Myriam Zapata Escué</w:t>
        <w:br/>
        <w:br/>
        <w:br/>
        <w:t>10.   La Corte Interamericana  responde  al  pedido  de  Interpretación  de</w:t>
        <w:br/>
        <w:t>Sentencia en los párrafos 26 a 29, con los cuales concurrí  plenamente.  El</w:t>
        <w:br/>
        <w:t>equilibrio alcanzado en estos párrafos  tiene  un  propósito  esencial  que</w:t>
        <w:br/>
        <w:t>quisiera describir en mi voto razonado. En el caso concreto, la decisión de</w:t>
        <w:br/>
        <w:t>la Corte Interamericana al ordenar la aceptación de Myriam Zapata Escué  en</w:t>
        <w:br/>
        <w:t>el sistema universitario podía generar un  conflicto  con  las  reglas  del</w:t>
        <w:br/>
        <w:t>sistema nacional que fundamentan la admisión al sistema universitario en el</w:t>
        <w:br/>
        <w:t>mérito académico de los postulantes. Así lo hizo saber  el  Estado  en  sus</w:t>
        <w:br/>
        <w:t>preguntas  de   interpretación.   Estos   sistemas   de   selección   están</w:t>
        <w:br/>
        <w:t>fundamentados en ideas de igualdad que resultan valiosas a la luz tanto del</w:t>
        <w:br/>
        <w:t>derecho interno como del derecho internacional. Los estudios universitarios</w:t>
        <w:br/>
        <w:t>son parte de un proceso educativo donde se combina, de diferentes  maneras,</w:t>
        <w:br/>
        <w:t>éticas paternalistas del cuidado y éticas liberales del esfuerzo personal y</w:t>
        <w:br/>
        <w:t>de la responsabilidad propia.  La  obligación  del  Estado,  en  este  caso</w:t>
        <w:br/>
        <w:t>concreto, se resuelve en financiar los estudios  universitarios  de  Myriam</w:t>
        <w:br/>
        <w:t>Zapata Escué en una universidad pública  si  ella  decide,  en  el  momento</w:t>
        <w:br/>
        <w:t>apropiado, seguir con  ese  proyecto  de  vida.  La  financiación  pública,</w:t>
        <w:br/>
        <w:t>igualmente, deberá otorgarse en las condiciones de igualdad  reforzada  del</w:t>
        <w:br/>
        <w:t>derecho contemporáneo: Myriam Zapata Escué deberá lograr  el  acceso  a  la</w:t>
        <w:br/>
        <w:t>Universidad pública mediante sus  procedimientos  regulares  de  selección,</w:t>
        <w:br/>
        <w:t>pero  disfrutará  igualmente  a  plenitud  de  las  medidas  especiales  de</w:t>
        <w:br/>
        <w:t>protección a la diversidad étnica, social  y  económica  que  los  sistemas</w:t>
        <w:br/>
        <w:t>universitarios (y en especial el colombiano) deben  tener  al  día  de  hoy</w:t>
        <w:br/>
        <w:t>establecidos  dentro  de  sus  procesos   de   selección.   Mediante   esta</w:t>
        <w:br/>
        <w:t>formulación, la Corte buscó balancear el apoyo especial que al proyecto  de</w:t>
        <w:br/>
        <w:t>vida de Myriam Zapata Escué le mereció a través de la reparación  decretada</w:t>
        <w:br/>
        <w:t>en la Sentencia, con la necesaria ética  del  esfuerzo  personal  y  de  la</w:t>
        <w:br/>
        <w:t>responsabilidad propia que se desea de jóvenes  que  aspiran  al  liderazgo</w:t>
        <w:br/>
        <w:t>social, como es su caso.</w:t>
        <w:br/>
        <w:br/>
        <w:br/>
        <w:br/>
        <w:br/>
        <w:br/>
        <w:t xml:space="preserve">                                                  Diego Eduardo López Medina</w:t>
        <w:br/>
        <w:t xml:space="preserve">                                                                Juez ad hoc</w:t>
        <w:br/>
        <w:br/>
        <w:br/>
        <w:br/>
        <w:br/>
        <w:t>Pablo Saavedra Alessandri</w:t>
        <w:br/>
        <w:t xml:space="preserve">            Secretario</w:t>
        <w:br/>
        <w:br/>
        <w:br/>
        <w:br/>
        <w:t>-----------------------</w:t>
        <w:br/>
        <w:br/>
        <w:t>[1]   Cfr. Caso Escué Zapata. Fondo, Reparaciones y Costas. Sentencia  de  4</w:t>
        <w:br/>
        <w:t>de julio de 2007. Serie C No. 165.</w:t>
        <w:br/>
        <w:br/>
        <w:br/>
        <w:t>[2]   Cfr. Caso Loayza Tamayo. Interpretación  de  la  Sentencia  de  Fondo.</w:t>
        <w:br/>
        <w:t>Resolución de la Corte de 8 de marzo de 1998. Serie  C  No.  47,  párr.  16;</w:t>
        <w:br/>
        <w:t>Caso de la  Masacre  de  la  Rochela  Vs.  Colombia.  Interpretación  de  la</w:t>
        <w:br/>
        <w:t>Sentencia de Fondo, Reparaciones y Costas.  Sentencia  de  28  de  enero  de</w:t>
        <w:br/>
        <w:t>2008. Serie C No. 175, párr. 9, y Caso Cantoral Huamaní y García Santa  Cruz</w:t>
        <w:br/>
        <w:t>Vs. Perú. Interpretación de la Sentencia  de  Excepción  Preliminar,  Fondo,</w:t>
        <w:br/>
        <w:t>Reparaciones y Costas. Sentencia de 28 de enero de 2008. Serie  C  No.  176,</w:t>
        <w:br/>
        <w:t>párr. 10.</w:t>
        <w:br/>
        <w:br/>
        <w:t>[3]   Esta distinción proviene  originalmente  del  derecho  civil  pero  ha</w:t>
        <w:br/>
        <w:t>tenido  también  amplia  aplicación  en  derecho  internacional:  véase   al</w:t>
        <w:br/>
        <w:t>respecto Pierre-Marie Dupuy, Reviewing the Difficulties of Codification:  On</w:t>
        <w:br/>
        <w:t>Ago’s Classification of Obligations of Means and Obligations  of  Result  in</w:t>
        <w:br/>
        <w:t>Relation to State Responsability. European  Journal  of  International  Law,</w:t>
        <w:br/>
        <w:t>Vol. 10, pags. 371-385 (1999). Cfr. también  Caso  Velásquez  Rodríguez  Vs.</w:t>
        <w:br/>
        <w:t>Honduras. Fondo. Sentencia de 29 de julio de 1988.  Serie  C  No.  4,  párr.</w:t>
        <w:br/>
        <w:t>175.</w:t>
        <w:br/>
        <w:br/>
        <w:t>[4]   Cfr. Caso 19 Comerciantes Vs. Colombia. Fondo, Reparaciones y  Costas.</w:t>
        <w:br/>
        <w:t>Sentencia de 5 de julio de 2004. Serie  C  No.  109,  párr.  188;  Caso  Las</w:t>
        <w:br/>
        <w:t>Palmeras Vs. Colombia. Fondo. Sentencia de 6 de diciembre de 2001.  Serie  C</w:t>
        <w:br/>
        <w:t>No. 90, párr. 52 y Corte  I.D.H.,  Caso  de  las  Masacres  de  Ituango  Vs.</w:t>
        <w:br/>
        <w:t>Colombia. Excepción Preliminar, Fondo, Reparaciones y Costas.  Sentencia  de</w:t>
        <w:br/>
        <w:t>1 de julio de 2006. Serie C No. 148, párr. 344.</w:t>
        <w:br/>
        <w:br/>
        <w:t>[5]   Cfr. Caso Las Palmeras Vs. Colombia. Reparaciones y Costas.  Sentencia</w:t>
        <w:br/>
        <w:t>de 26 de noviembre de 2002. Serie C No. 96, párr. 67; Caso  Gutiérrez  Soler</w:t>
        <w:br/>
        <w:t>Vs. Colombia. Fondo, Reparaciones y Costas. Sentencia de  12  de  septiembre</w:t>
        <w:br/>
        <w:t>de 2005. Serie C No. 132, párr. 96 y Caso de la Masacre de  La  Rochela  Vs.</w:t>
        <w:br/>
        <w:t>Colombia. Fondo, Reparaciones y Costas. Sentencia de 11  de  mayo  de  2007.</w:t>
        <w:br/>
        <w:t>Serie C No. 163, párr. 295.</w:t>
        <w:br/>
        <w:br/>
        <w:t>[6]   Cfr. Caso 19 Comerciantes,  supra  nota  2,  párr.  263;  Caso  de  la</w:t>
        <w:br/>
        <w:t>“Masacre  de  Mapiripán”  Vs.  Colombia.  Fondo,   Reparaciones  y   Costas.</w:t>
        <w:br/>
        <w:t>Sentencia de 15 de septiembre de 2005. Serie C No. 134, párr. 298 y Caso  de</w:t>
        <w:br/>
        <w:t>la Masacre de Pueblo Bello  Vs.  Colombia.  Fondo,  Reparaciones  y  Costas.</w:t>
        <w:br/>
        <w:t>Sentencia de 31 de enero de 2006. Serie C No. 140, párr. 267.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