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  <w:br/>
        <w:br/>
        <w:t xml:space="preserve">                  Corte Interamericana de Derechos Humanos</w:t>
        <w:br/>
        <w:br/>
        <w:br/>
        <w:t xml:space="preserve">                     Caso Atala Riffo y niñas Vs. chile</w:t>
        <w:br/>
        <w:br/>
        <w:br/>
        <w:br/>
        <w:t xml:space="preserve">                    Sentencia de 21 de noviembre de 2012</w:t>
        <w:br/>
        <w:t xml:space="preserve">                (Solicitud de Interpretación de la Sentencia</w:t>
        <w:br/>
        <w:t xml:space="preserve">                      de Fondo, Reparaciones y Costas)</w:t>
        <w:br/>
        <w:br/>
        <w:br/>
        <w:br/>
        <w:br/>
        <w:t>En el caso Atala Riffo y niñas,</w:t>
        <w:br/>
        <w:br/>
        <w:t>la  Corte  Interamericana  de  Derechos  Humanos  (en  adelante  “la   Corte</w:t>
        <w:br/>
        <w:t>Interamericana”, “la Corte”, o “el Tribunal”), integrada por los  siguientes</w:t>
        <w:br/>
        <w:t>jueces[1]:</w:t>
        <w:br/>
        <w:br/>
        <w:t xml:space="preserve">      Diego García-Sayán, Presidente;</w:t>
        <w:br/>
        <w:t xml:space="preserve">      Manuel E. Ventura Robles, Vicepresidente;</w:t>
        <w:br/>
        <w:t xml:space="preserve">      Leonardo A. Franco, Juez;</w:t>
        <w:br/>
        <w:t xml:space="preserve">      Margarette May Macaulay, Jueza;</w:t>
        <w:br/>
        <w:t xml:space="preserve">      Rhadys Abreu Blondet, Jueza; y</w:t>
        <w:br/>
        <w:t xml:space="preserve">      Alberto Pérez Pérez, Juez, y</w:t>
        <w:br/>
        <w:br/>
        <w:br/>
        <w:t>presentes además,</w:t>
        <w:br/>
        <w:br/>
        <w:t xml:space="preserve">      Pablo Saavedra Alessandri, Secretario, y</w:t>
        <w:br/>
        <w:t xml:space="preserve">      Emilia Segares Rodríguez, Secretaria Adjunta,</w:t>
        <w:br/>
        <w:br/>
        <w:br/>
        <w:t>de conformidad con el artículo 67 de la Convención Americana sobre  Derechos</w:t>
        <w:br/>
        <w:t>Humanos (en adelante también “la Convención Americana” o “la Convención”)  y</w:t>
        <w:br/>
        <w:t>el artículo 68 del Reglamento de la Corte[2] (en adelante “el  Reglamento”),</w:t>
        <w:br/>
        <w:t>resuelve  la  solicitud  de  interpretación  de  la  Sentencia   de   fondo,</w:t>
        <w:br/>
        <w:t>reparaciones y costas emitida por el Tribunal el 24 de febrero  de  2012  en</w:t>
        <w:br/>
        <w:t>el presente caso (en adelante también “la Sentencia”), interpuesta el  5  de</w:t>
        <w:br/>
        <w:t>junio de 2012 por los representantes de la señora Atala Riffo  (en  adelante</w:t>
        <w:br/>
        <w:t>“los representantes”).</w:t>
        <w:br/>
        <w:br/>
        <w:br/>
        <w:t xml:space="preserve">                                      I</w:t>
        <w:br/>
        <w:br/>
        <w:t xml:space="preserve">               INTRODUCCIÓN DE LA SOLICITUD DE INTERPRETACIÓN</w:t>
        <w:br/>
        <w:t xml:space="preserve">                        Y PROCEDIMIENTO ANTE LA CORTE</w:t>
        <w:br/>
        <w:br/>
        <w:br/>
        <w:t>El 24 de febrero  de  2012  la  Corte  emitió  la  Sentencia,  la  cual  fue</w:t>
        <w:br/>
        <w:t>notificada a las partes y a la Comisión el 20 de marzo del mismo año.</w:t>
        <w:br/>
        <w:br/>
        <w:t>El 5 de junio de 2012 los representantes presentaron  un  escrito,  mediante</w:t>
        <w:br/>
        <w:t>el cual sometieron  al  Tribunal  una  solicitud  de  interpretación  de  la</w:t>
        <w:br/>
        <w:t>Sentencia.  En  esta,  solicitaron  a  la  Corte  que:  i)  “[p]recise   las</w:t>
        <w:br/>
        <w:t>condiciones en las que debe llevarse a cabo la  entrevista  con  V.  por  la</w:t>
        <w:br/>
        <w:t>institución estatal responsable de la infancia, a efectos del párrafo 71.  Y</w:t>
        <w:br/>
        <w:t>a su vez, que aclare el sentido y alcance del párrafo 71 de la sentencia,  a</w:t>
        <w:br/>
        <w:t>la luz de los párrafos 255, 299 y  313,  diferenciando  entre  reparaciones,</w:t>
        <w:br/>
        <w:t>particularmente la rehabilitación, y la indemnización”; ii)  “[p]recise  las</w:t>
        <w:br/>
        <w:t>condiciones materiales en las cuales es posible hacer efectivo el  plazo  de</w:t>
        <w:br/>
        <w:t>los seis meses para que las niñas M., V. y R, indiquen al Estado si  quieren</w:t>
        <w:br/>
        <w:t>recibir tratamiento psicológico o psiquiátrico, como rehabilitación por  las</w:t>
        <w:br/>
        <w:t>violaciones de sus derechos humanos.  Las  condiciones  materiales  debieran</w:t>
        <w:br/>
        <w:t>considerar  la  posibilidad   que   alcancen   la   madurez,   autonomía   e</w:t>
        <w:br/>
        <w:t>independencia necesarias para que puedan  decidir  libre  y  conscientemente</w:t>
        <w:br/>
        <w:t>sobre esta forma de reparación”, y iii) “[a]dicione a las  costas,  el  pago</w:t>
        <w:br/>
        <w:t>de los honorarios y [gastos] de viaje incurridos por la perito María  Alicia</w:t>
        <w:br/>
        <w:t>Espinoza Abarzúa, quien asistió a los funcionarios de la […]  Corte,  en  la</w:t>
        <w:br/>
        <w:t>medida para mejor resolver que ésta ordenó,  consistente  en  la  entrevista</w:t>
        <w:br/>
        <w:t>con las menores M., V. y R”.</w:t>
        <w:br/>
        <w:br/>
        <w:t>El 21 de junio de 2012, siguiendo instrucciones del Presidente de la  Corte,</w:t>
        <w:br/>
        <w:t>la Secretaría del Tribunal transmitió la referida comunicación al Estado  de</w:t>
        <w:br/>
        <w:t>Chile (en adelante “Chile” o “el Estado”) y a la Comisión Interamericana  de</w:t>
        <w:br/>
        <w:t>Derechos  Humanos  (en  adelante  “la   Comisión   Interamericana”   o   “la</w:t>
        <w:br/>
        <w:t>Comisión”). Asimismo, se informó al Estado y a  la  Comisión  Interamericana</w:t>
        <w:br/>
        <w:t>que podrían presentar los alegatos escritos u  observaciones  que  estimaran</w:t>
        <w:br/>
        <w:t>pertinentes, a más tardar el 21 de julio de 2012.</w:t>
        <w:br/>
        <w:br/>
        <w:t>El 21 de julio de 2012, el Estado presentó sus alegatos y observaciones  con</w:t>
        <w:br/>
        <w:t>respecto a la solicitud de interpretación de los representantes.</w:t>
        <w:br/>
        <w:br/>
        <w:t>El mismo día, la Comisión  Interamericana  presentó  sus  observaciones  con</w:t>
        <w:br/>
        <w:t>respecto a la referida solicitud de interpretación de los representantes.</w:t>
        <w:br/>
        <w:br/>
        <w:t xml:space="preserve">                                     II</w:t>
        <w:br/>
        <w:t xml:space="preserve">                                 COMPETENCIA</w:t>
        <w:br/>
        <w:br/>
        <w:t>El artículo 67 de la Convención establece que:</w:t>
        <w:br/>
        <w:br/>
        <w:t xml:space="preserve">      [e]l fallo de la Corte  será  definitivo  e  inapelable.  En  caso  de</w:t>
        <w:br/>
        <w:t xml:space="preserve">      desacuerdo  sobre  el  sentido  o  alcance  del  fallo,  la  Corte  lo</w:t>
        <w:br/>
        <w:t xml:space="preserve">      interpretará a solicitud de cualquiera  de  las  partes,  siempre  que</w:t>
        <w:br/>
        <w:t xml:space="preserve">      dicha solicitud se presente dentro de los noventa días a partir de  la</w:t>
        <w:br/>
        <w:t xml:space="preserve">      fecha de la notificación del fallo.</w:t>
        <w:br/>
        <w:br/>
        <w:t>De  conformidad  con  el  artículo  citado,  la  Corte  es  competente  para</w:t>
        <w:br/>
        <w:t>interpretar  sus  fallos.  Para  realizar  el  examen  de  la   demanda   de</w:t>
        <w:br/>
        <w:t>interpretación y resolver lo que a este respecto  corresponda,  el  Tribunal</w:t>
        <w:br/>
        <w:t>debe tener, si es posible, la misma  composición  que  tenía  al  dictar  la</w:t>
        <w:br/>
        <w:t>Sentencia respectiva, de acuerdo con el artículo  68.3  del  Reglamento.  En</w:t>
        <w:br/>
        <w:t>esta ocasión, la Corte se integra con los jueces que dictaron  la  Sentencia</w:t>
        <w:br/>
        <w:t>cuya interpretación ha sido solicitada por los representantes.</w:t>
        <w:br/>
        <w:br/>
        <w:t xml:space="preserve">                                     III</w:t>
        <w:br/>
        <w:t xml:space="preserve">                                ADMISIBILIDAD</w:t>
        <w:br/>
        <w:br/>
        <w:t>Corresponde a  la  Corte  verificar  si  la  solicitud  presentada  por  los</w:t>
        <w:br/>
        <w:t>representantes  cumple  con  los  requisitos  establecidos  en  las   normas</w:t>
        <w:br/>
        <w:t>aplicables a una solicitud de  interpretación  de  Sentencia,  a  saber,  el</w:t>
        <w:br/>
        <w:t>artículo 67 de la Convención, anteriormente citado, y  el  artículo  68  del</w:t>
        <w:br/>
        <w:t>Reglamento que dispone, en lo pertinente, que:</w:t>
        <w:br/>
        <w:br/>
        <w:t xml:space="preserve">      1.    La solicitud de interpretación a que se refiere el  artículo  67</w:t>
        <w:br/>
        <w:t xml:space="preserve">      de la Convención podrá promoverse en relación con  las  sentencias  de</w:t>
        <w:br/>
        <w:t xml:space="preserve">      excepciones  preliminares,  fondo  o  reparaciones  y  costas   y   se</w:t>
        <w:br/>
        <w:t xml:space="preserve">      presentará en la Secretaría de  la  Corte  indicándose  en  ella,  con</w:t>
        <w:br/>
        <w:t xml:space="preserve">      precisión, las  cuestiones  relativas  al  sentido  o  alcance  de  la</w:t>
        <w:br/>
        <w:t xml:space="preserve">      sentencia cuya interpretación se pida.</w:t>
        <w:br/>
        <w:br/>
        <w:br/>
        <w:t xml:space="preserve">      […]</w:t>
        <w:br/>
        <w:br/>
        <w:br/>
        <w:t xml:space="preserve">      4.    La solicitud de interpretación no suspenderá la ejecución de  la</w:t>
        <w:br/>
        <w:t xml:space="preserve">      sentencia.</w:t>
        <w:br/>
        <w:br/>
        <w:br/>
        <w:t xml:space="preserve">      5.    La Corte determinará el procedimiento que se seguirá y resolverá</w:t>
        <w:br/>
        <w:t xml:space="preserve">      mediante una sentencia.</w:t>
        <w:br/>
        <w:br/>
        <w:br/>
        <w:br/>
        <w:br/>
        <w:t>Asimismo, el artículo  31.3  del  Reglamento  establece  que  “[c]ontra  las</w:t>
        <w:br/>
        <w:t>sentencias  y  resoluciones  de  la  Corte  no  procede  ningún   medio   de</w:t>
        <w:br/>
        <w:t>impugnación”.</w:t>
        <w:br/>
        <w:br/>
        <w:t>La  Corte  observa  que  los  representantes  presentaron  su  solicitud  de</w:t>
        <w:br/>
        <w:t>interpretación de la Sentencia dentro del plazo de noventa días  establecido</w:t>
        <w:br/>
        <w:t>en el artículo 67 de la Convención, ya que la misma fue notificada el 20  de</w:t>
        <w:br/>
        <w:t>marzo de 2012.</w:t>
        <w:br/>
        <w:br/>
        <w:t>Tal como lo ha dispuesto anteriormente este Tribunal  en  su  jurisprudencia</w:t>
        <w:br/>
        <w:t>constante,  claramente  sustentada  en  el   ordenamiento   aplicable,   una</w:t>
        <w:br/>
        <w:t>solicitud de interpretación de sentencia no debe utilizarse  como  medio  de</w:t>
        <w:br/>
        <w:t>impugnación de la decisión cuya interpretación se requiere. Dicha  solicitud</w:t>
        <w:br/>
        <w:t>tiene como objeto, exclusivamente, determinar el sentido de un fallo  cuando</w:t>
        <w:br/>
        <w:t>alguna de las partes sostiene que el texto de sus puntos  resolutivos  o  de</w:t>
        <w:br/>
        <w:t>sus consideraciones carece de claridad o precisión, siempre  y  cuando  esas</w:t>
        <w:br/>
        <w:t>consideraciones incidan en dicha parte resolutiva[3]. Por lo  tanto,  no  se</w:t>
        <w:br/>
        <w:t>puede pedir la modificación o anulación de la sentencia respectiva a  través</w:t>
        <w:br/>
        <w:t>de una solicitud de interpretación[4].</w:t>
        <w:br/>
        <w:br/>
        <w:t>La Corte procederá a analizar la solicitud de interpretación presentada  por</w:t>
        <w:br/>
        <w:t>los representantes y, en su caso,  realizará  las  aclaraciones  que  estime</w:t>
        <w:br/>
        <w:t>pertinentes.  Para  ello,  examinará  las  cuestiones  planteadas  por   los</w:t>
        <w:br/>
        <w:t>representantes, así como los alegatos y observaciones del  Estado  y  de  la</w:t>
        <w:br/>
        <w:t>Comisión.</w:t>
        <w:br/>
        <w:br/>
        <w:t xml:space="preserve">                                     IV</w:t>
        <w:br/>
        <w:t xml:space="preserve">                 ANÁLISIS DE LA SOLICITUD DE INTERPRETACIÓN</w:t>
        <w:br/>
        <w:br/>
        <w:t>Los representantes presentaron la solicitud de interpretación,  con  el  fin</w:t>
        <w:br/>
        <w:t>de “determinar el sentido y alcance de tres aspectos puntuales  relacionados</w:t>
        <w:br/>
        <w:t>con las reparaciones”, a saber: i) “recepción  del  consentimiento  libre  e</w:t>
        <w:br/>
        <w:t>informado  de  V.  relativo  a  si  se  considera  parte   lesionada”;   ii)</w:t>
        <w:br/>
        <w:t>“ejecutabilidad de la rehabilitación,  ordenada  como  reparaciones  por  la</w:t>
        <w:br/>
        <w:t>Corte a favor de M.,  V.  y  R.”,  y  iii)  “pago  de  honorarios  y  gastos</w:t>
        <w:br/>
        <w:t>incurridos por la perito María  Alicia  Espinoza”.  Teniendo  en  cuenta  lo</w:t>
        <w:br/>
        <w:t>anterior, la Corte procederá a analizar cada uno de estos puntos  de  manera</w:t>
        <w:br/>
        <w:t>autónoma con el fin de determinar si es procedente o no.</w:t>
        <w:br/>
        <w:br/>
        <w:t>A.    Recepción del consentimiento libre e informado de la niña V.  relativo</w:t>
        <w:br/>
        <w:t>a si se considera parte lesionada</w:t>
        <w:br/>
        <w:br/>
        <w:t>Los representantes indicaron que “[n]o es claro  para  es[a]  parte  que  el</w:t>
        <w:br/>
        <w:t>Estado de Chile haya entendido la diferencia  hecha  por  [la]  Corte  entre</w:t>
        <w:br/>
        <w:t>indemnización y otras reparaciones”, puesto que “el Estado considera que  la</w:t>
        <w:br/>
        <w:t>entrevista con V.  tendría  por  objeto  determinar  si  se  le  considerará</w:t>
        <w:br/>
        <w:t>víctima del proceso frente a la  Corte”.  Al  respecto,  los  representantes</w:t>
        <w:br/>
        <w:t>alegaron que los párrafos  71,  255,  299  y  313  de  la  Sentencia,  deben</w:t>
        <w:br/>
        <w:t>interpretarse de manera que se  entienda  que  “la  indemnización  no  puede</w:t>
        <w:br/>
        <w:t>estar en disputa”. Agregaron que “[c]ualquier otra interpretación,  llevaría</w:t>
        <w:br/>
        <w:t>al absurdo de entender que  [la]  Corte  le  ha  otorgado  al  mismo  Estado</w:t>
        <w:br/>
        <w:t>infractor la posibilidad de determinar quiénes son víctimas  de  violaciones</w:t>
        <w:br/>
        <w:t>de  derechos,  y  que  la  forma  de  cumplimiento  constituye   una   nueva</w:t>
        <w:br/>
        <w:t>vulneración de los derechos de V. al violar su intimidad personal”.</w:t>
        <w:br/>
        <w:br/>
        <w:t>El Estado manifestó que “[e]l objeto de recabar la opinión libre de la  niña</w:t>
        <w:br/>
        <w:t>V. [le] parece absolutamente claro en la redacción de la [S]entencia”,  pues</w:t>
        <w:br/>
        <w:t>entiende que los párrafos 71 y 313 aluden “a la necesidad de consultar a  la</w:t>
        <w:br/>
        <w:t>niña V. respecto de las reparaciones  que  le  atañen,  en  especial  en  lo</w:t>
        <w:br/>
        <w:t>referente al pago de la indemnización”. Asimismo, alegó que de la  forma  en</w:t>
        <w:br/>
        <w:t>que  está  dispuesto  el  párrafo  71  considera  que  éste  establece  “las</w:t>
        <w:br/>
        <w:t>garantías […] para que no  sea  el  Estado  sino  la  propia  joven  la  que</w:t>
        <w:br/>
        <w:t>determine libremente si desea o no ser considerada parte lesionada”.  Agregó</w:t>
        <w:br/>
        <w:t>que “si la consulta a la menor  [de  edad]  alude  a  las  reparaciones,  la</w:t>
        <w:br/>
        <w:t>indemnización  necesariamente  debe  considerarse  incluida  como  parte  de</w:t>
        <w:br/>
        <w:t>estas”.</w:t>
        <w:br/>
        <w:br/>
        <w:t>La  Comisión  indicó  que  “a  efectos  de  lograr  claridad  sobre  si   la</w:t>
        <w:br/>
        <w:t>indemnización a  favor  de  V.  está  condicionada  a  su  manifestación  de</w:t>
        <w:br/>
        <w:t>voluntad […] sería relevante una interpretación de [la]  Sentencia”.  Añadió</w:t>
        <w:br/>
        <w:t>que dicha “interpretación podría beneficiar el proceso  de  cumplimiento  de</w:t>
        <w:br/>
        <w:t>este punto”.</w:t>
        <w:br/>
        <w:br/>
        <w:t>Consideraciones de la Corte</w:t>
        <w:br/>
        <w:br/>
        <w:t>La Corte resalta que, de conformidad con el artículo 63.1 de  la  Convención</w:t>
        <w:br/>
        <w:t>Americana, cuenta con facultades inherentes para ordenar reparaciones y,  en</w:t>
        <w:br/>
        <w:t>específico, determinar el  pago  de  una  justa  indemnización  a  la  parte</w:t>
        <w:br/>
        <w:t>lesionada[5]. En particular, la  Corte  recuerda  que  en  la  Sentencia  se</w:t>
        <w:br/>
        <w:t>estableció lo siguiente:</w:t>
        <w:br/>
        <w:br/>
        <w:t xml:space="preserve">      “71. Como se indicó anteriormente, la niña V. no  participó  en  dicha</w:t>
        <w:br/>
        <w:t xml:space="preserve">      diligencia por motivos de fuerza mayor (supra párr. 13). Con  base  en</w:t>
        <w:br/>
        <w:t xml:space="preserve">      las consideraciones anteriores, el Tribunal no halla  ningún  elemento</w:t>
        <w:br/>
        <w:t xml:space="preserve">      para considerar que la niña V. no se encuentra en la  misma  condición</w:t>
        <w:br/>
        <w:t xml:space="preserve">      que sus hermanas (infra párrs. 150, 176, 178 y 208). Sin embargo, para</w:t>
        <w:br/>
        <w:t xml:space="preserve">      efectos de las reparaciones la autoridad nacional competente  para  la</w:t>
        <w:br/>
        <w:t xml:space="preserve">      infancia deberá constatar en forma privada la opinión libre de la niña</w:t>
        <w:br/>
        <w:t xml:space="preserve">      V. sobre si desea ser considerada parte lesionada.</w:t>
        <w:br/>
        <w:br/>
        <w:br/>
        <w:t>Respecto a la medida de rehabilitación de asistencia médica y psicológica,</w:t>
        <w:br/>
        <w:t>la Corte dispuso que:</w:t>
        <w:br/>
        <w:br/>
        <w:t xml:space="preserve">            “255.  […] Las víctimas que soliciten esta medida de reparación,</w:t>
        <w:br/>
        <w:t xml:space="preserve">      o sus representantes legales, disponen de un plazo de seis meses,</w:t>
        <w:br/>
        <w:t xml:space="preserve">      contados a partir de la notificación de la presente Sentencia, para</w:t>
        <w:br/>
        <w:t xml:space="preserve">      dar a conocer al Estado su intención de recibir atención psicológica o</w:t>
        <w:br/>
        <w:t xml:space="preserve">      psiquiátrica.</w:t>
        <w:br/>
        <w:br/>
        <w:t>En cuanto a la indemnización, la Corte dispuso lo siguiente:</w:t>
        <w:br/>
        <w:br/>
        <w:t xml:space="preserve">            “299. […] la Corte  estima  pertinente  fijar,  en  equidad,  la</w:t>
        <w:br/>
        <w:t xml:space="preserve">      cantidad de US$ 20.000 (veinte mil dólares de los  Estados  Unidos  de</w:t>
        <w:br/>
        <w:t xml:space="preserve">      América) para la señora Atala y de US$ 10.000 (diez mil dólares de los</w:t>
        <w:br/>
        <w:t xml:space="preserve">      Estados Unidos de América) para cada una de las niñas M., V. y R.  por</w:t>
        <w:br/>
        <w:t xml:space="preserve">      concepto de indemnización por daño inmaterial.</w:t>
        <w:br/>
        <w:br/>
        <w:t xml:space="preserve">      […]</w:t>
        <w:br/>
        <w:br/>
        <w:t xml:space="preserve">      313.  En cuanto a las indemnizaciones ordenadas a favor de  las  niñas</w:t>
        <w:br/>
        <w:t xml:space="preserve">      M., V.  y  R.,  el  Estado  deberá  depositarlas  en  una  institución</w:t>
        <w:br/>
        <w:t xml:space="preserve">      financiera  chilena   solvente   en   dólares   estadounidenses.   Las</w:t>
        <w:br/>
        <w:t xml:space="preserve">      inversiones se harán dentro del plazo de un año,  en  las  condiciones</w:t>
        <w:br/>
        <w:t xml:space="preserve">      financieras más favorables que permitan la legislación y  la  práctica</w:t>
        <w:br/>
        <w:t xml:space="preserve">      bancaria, mientras las beneficiarias sean menores de edad. Dicha  suma</w:t>
        <w:br/>
        <w:t xml:space="preserve">      podrá ser retirada por aquellas cuando alcancen la mayoría de edad, en</w:t>
        <w:br/>
        <w:t xml:space="preserve">      su caso, o antes si así conviene al interés  superior  de  las  niñas,</w:t>
        <w:br/>
        <w:t xml:space="preserve">      establecido por determinación de una autoridad judicial competente. Si</w:t>
        <w:br/>
        <w:t xml:space="preserve">      no  se  reclaman  las   indemnizaciones   correspondientes   una   vez</w:t>
        <w:br/>
        <w:t xml:space="preserve">      transcurridos diez años contados a partir de la  mayoría  de  edad  de</w:t>
        <w:br/>
        <w:t xml:space="preserve">      cada  niña,  la  suma  será  devuelta  al  Estado  con  los  intereses</w:t>
        <w:br/>
        <w:t xml:space="preserve">      devengados. En lo que atañe a  la  niña  V.,  a  los  efectos  de  las</w:t>
        <w:br/>
        <w:t xml:space="preserve">      reparaciones, se debe estar a lo establecido en el párrafo  71  de  la</w:t>
        <w:br/>
        <w:t xml:space="preserve">      presente Sentencia.</w:t>
        <w:br/>
        <w:br/>
        <w:t>Teniendo en  cuenta  lo  establecido  en  los  párrafos  citados,  la  Corte</w:t>
        <w:br/>
        <w:t>considera que es claro que el  Tribunal  ordenó  que  para  efectos  de  las</w:t>
        <w:br/>
        <w:t>reparaciones la  autoridad  nacional  competente  para  la  infancia  deberá</w:t>
        <w:br/>
        <w:t>constatar en forma privada la opinión libre de la niña  V.  sobre  si  desea</w:t>
        <w:br/>
        <w:t>ser considerada parte lesionada. Al respecto, cabe destacar que si  bien  no</w:t>
        <w:br/>
        <w:t>se estableció en la Sentencia  un  procedimiento  especifico  de  cómo  debe</w:t>
        <w:br/>
        <w:t>realizarse la constatación, sí se estableció que debe ser de manera  privada</w:t>
        <w:br/>
        <w:t>y, además, en la Sentencia, se brindaron estándares  específicos  sobre  las</w:t>
        <w:br/>
        <w:t>consideraciones que se deben tener en cuenta para hacer efectivo el  derecho</w:t>
        <w:br/>
        <w:t>a ser oídos de los niños y niñas. En particular,  la  Sentencia  destacó  la</w:t>
        <w:br/>
        <w:t>manera en que se llevó a cabo la diligencia realizada por este Tribunal  con</w:t>
        <w:br/>
        <w:t>las niñas M. y R. en los párrafos 68 y 69 de la misma[6], y  en  el  acápite</w:t>
        <w:br/>
        <w:t>denominado “Derecho de las niñas M., V. y R. a ser escuchadas  y  a  que  se</w:t>
        <w:br/>
        <w:t>tengan en cuenta sus opiniones” se explicaron con  detalle  las  previsiones</w:t>
        <w:br/>
        <w:t>sobre el derecho a ser escuchados de las niñas y los niños,  con  el  objeto</w:t>
        <w:br/>
        <w:t>de que la intervención del niño se ajuste a las condiciones  de  éste  y  no</w:t>
        <w:br/>
        <w:t>redunde en perjuicio de su interés genuino. Por  ello,  la  Corte  considera</w:t>
        <w:br/>
        <w:t>que no hay dudas respecto a que la orden dada al Estado es la  de  constatar</w:t>
        <w:br/>
        <w:t>la opinión libre de  la  niña  V.  sobre  si  desea  ser  considerada  parte</w:t>
        <w:br/>
        <w:t>lesionada.</w:t>
        <w:br/>
        <w:br/>
        <w:t>Al respecto, la Corte observa que existe  una  diferencia  en  la  forma  de</w:t>
        <w:br/>
        <w:t>modalidad de cumplimiento  entre  la  indemnización  por  concepto  de  daño</w:t>
        <w:br/>
        <w:t>inmaterial  de  la  que  tratan  los  párrafos  299  y  313,  y  las   demás</w:t>
        <w:br/>
        <w:t>reparaciones que  se  ordenaron  (supra  párr.  19).  En  este  sentido,  el</w:t>
        <w:br/>
        <w:t>Tribunal precisa por vía de interpretación  que  la  indemnización  otorgada</w:t>
        <w:br/>
        <w:t>deberá ser cumplida bajo la modalidad establecida en el párrafo  313  de  la</w:t>
        <w:br/>
        <w:t>Sentencia,  por  lo  cual  el  Estado  deberá  depositar  el  dinero  en  la</w:t>
        <w:br/>
        <w:t>institución financiera mencionada, sin requerir de  la  constatación  de  la</w:t>
        <w:br/>
        <w:t>previa opinión libre de la niña V.,  teniendo  en  cuenta  que  esos  fondos</w:t>
        <w:br/>
        <w:t>pueden ser retirados por las destinatarias recién al adquirir la mayoría  de</w:t>
        <w:br/>
        <w:t>edad. Respecto a las demás medidas de reparación ordenadas  a  favor  de  la</w:t>
        <w:br/>
        <w:t>niña V., sí se requerirá la constatación de dicha opinión libre.</w:t>
        <w:br/>
        <w:br/>
        <w:t>Por otra parte, el Tribunal considera que  las  diversas  controversias  que</w:t>
        <w:br/>
        <w:t>puedan surgir como consecuencia de  la  constatación  libre  de  la  opinión</w:t>
        <w:br/>
        <w:t>libre de la niña V. deberán ser resueltas por  la  Corte  en  el  marco  del</w:t>
        <w:br/>
        <w:t>proceso de supervisión del cumplimiento de la Sentencia.</w:t>
        <w:br/>
        <w:br/>
        <w:t>B.    Ejecutabilidad de la rehabilitación, ordenada  como  reparaciones  por</w:t>
        <w:br/>
        <w:t>la Corte a favor de M., V. y R</w:t>
        <w:br/>
        <w:br/>
        <w:t>Los representantes alegaron que, debido a que “las niñas M., V.  y  R  viven</w:t>
        <w:br/>
        <w:t>bajo la tutela y cuidado  personal  de  su  padre”,  “ninguna  de  ellas  se</w:t>
        <w:br/>
        <w:t>encuentra en este momento  en  condiciones  de  autonomía  y  libertad  para</w:t>
        <w:br/>
        <w:t>expresar su aceptación  de  la  terapia  psicológica  de  manera  plenamente</w:t>
        <w:br/>
        <w:t>libre, razón por la cual la medida de reparación ordenada  corre  el  riesgo</w:t>
        <w:br/>
        <w:t>de  ser  inaplicable”.  Por  ello,  solicitaron  a  la  Corte  que  “indique</w:t>
        <w:br/>
        <w:t>expresamente las condiciones materiales en que es posible hacer efectivo  el</w:t>
        <w:br/>
        <w:t>plazo de los seis meses, es decir a partir de que cumplan 18 años de edad  y</w:t>
        <w:br/>
        <w:t>terminen su escolaridad”.</w:t>
        <w:br/>
        <w:br/>
        <w:t>El Estado argumentó que lo solicitado por los  representantes  “implica[ría]</w:t>
        <w:br/>
        <w:t>una abierta contradicción a lo dispuesto por la sentencia y,  lejos  de  ser</w:t>
        <w:br/>
        <w:t>una solicitud de interpretación, implica la pretensión de  una  modificación</w:t>
        <w:br/>
        <w:t>de lo sustantivo de la misma”. Asimismo, alegó que  “[l]a  petición  de  los</w:t>
        <w:br/>
        <w:t>representantes dejaría […]  al  Estado  […]  en  una  forzada  situación  de</w:t>
        <w:br/>
        <w:t>dilación del cumplimiento del fallo”.</w:t>
        <w:br/>
        <w:br/>
        <w:t>La Comisión consideró “razonable que este tema sea debatido en el  marco  de</w:t>
        <w:br/>
        <w:t>supervisión a fin de realizar los ajustes  necesarios”.  Igualmente,  indicó</w:t>
        <w:br/>
        <w:t>que en el marco de ejecución de la sentencia sería relevante que se  tuviera</w:t>
        <w:br/>
        <w:t>en cuenta la información presentada por los representantes con  el  objetivo</w:t>
        <w:br/>
        <w:t>de  “contar  con  cierta  flexibilidad  a  fin  de  tomar  en  consideración</w:t>
        <w:br/>
        <w:t>circunstancias como las  planteadas  que  podrían  incidir  en  el  carácter</w:t>
        <w:br/>
        <w:t>preclusivo del plazo establecido en la [S]entencia”.</w:t>
        <w:br/>
        <w:br/>
        <w:t>Consideraciones de la Corte</w:t>
        <w:br/>
        <w:br/>
        <w:t>Sobre la medida de rehabilitación de asistencia médica y psicológica, la</w:t>
        <w:br/>
        <w:t>Corte ordenó en los párrafos 254 y 255 de la Sentencia lo siguiente:</w:t>
        <w:br/>
        <w:br/>
        <w:t>254. La Corte estima, como lo ha hecho en otros casos, que es preciso</w:t>
        <w:br/>
        <w:t>disponer una medida de reparación que brinde una atención adecuada a los</w:t>
        <w:br/>
        <w:t>padecimientos psicológicos sufridos por las víctimas, atendiendo a sus</w:t>
        <w:br/>
        <w:t>especificidades. Por lo tanto, habiendo constatado las violaciones y los</w:t>
        <w:br/>
        <w:t>daños sufridos por las víctimas en el presente caso, el Tribunal dispone la</w:t>
        <w:br/>
        <w:t>obligación a cargo del Estado de brindarles gratuitamente y de forma</w:t>
        <w:br/>
        <w:t>inmediata, hasta por cuatro años, el tratamiento médico y psicológico que</w:t>
        <w:br/>
        <w:t>requieran. En particular, el tratamiento psicológico debe brindarse por</w:t>
        <w:br/>
        <w:t>personal e instituciones estatales especializadas en la atención de</w:t>
        <w:br/>
        <w:t>víctimas de hechos como los ocurridos en el presente caso. Al proveer dicho</w:t>
        <w:br/>
        <w:t>tratamiento se deben considerar, además, las circunstancias y necesidades</w:t>
        <w:br/>
        <w:t>particulares de cada víctima, de manera que se les brinden tratamientos</w:t>
        <w:br/>
        <w:t>familiares e individuales, según lo que se acuerde con cada una de ellas,</w:t>
        <w:br/>
        <w:t>después de una evaluación individual. Los tratamientos deben incluir la</w:t>
        <w:br/>
        <w:t>provisión de medicamentos y, en su caso, transporte y otros gastos que</w:t>
        <w:br/>
        <w:t>estén directamente relacionados y sean estrictamente necesarios.</w:t>
        <w:br/>
        <w:br/>
        <w:t>255. En particular, dicho tratamiento se deberá brindar, en la medida de</w:t>
        <w:br/>
        <w:t>las posibilidades, en los centros más cercanos a su lugar de residencia.</w:t>
        <w:br/>
        <w:t>Las víctimas que soliciten esta medida de reparación, o sus representantes</w:t>
        <w:br/>
        <w:t>legales, disponen de un plazo de seis meses, contados a partir de la</w:t>
        <w:br/>
        <w:t>notificación de la presente Sentencia, para dar a conocer al Estado su</w:t>
        <w:br/>
        <w:t>intención de recibir atención psicológica o psiquiátrica.</w:t>
        <w:br/>
        <w:br/>
        <w:t>De lo dispuesto en dicho párrafo, la Corte considera que es claro que se</w:t>
        <w:br/>
        <w:t>ordenó al Estado prestar dicha reparación de forma inmediata. Lo que la</w:t>
        <w:br/>
        <w:t>Corte estableció fue un plazo de seis meses para dar a conocer al Estado la</w:t>
        <w:br/>
        <w:t>intención de recibir la atención contada a partir de la notificación de la</w:t>
        <w:br/>
        <w:t>Sentencia. Por tanto, la solicitud de los representantes no corresponde a</w:t>
        <w:br/>
        <w:t>una interpretación de los términos de la Sentencia, sino que lo que se</w:t>
        <w:br/>
        <w:t>pretende es una modificación de lo que fue ordenado en la misma, por cuanto</w:t>
        <w:br/>
        <w:t>se solicitó que se entienda que la medida sólo podría ser ejecutable una</w:t>
        <w:br/>
        <w:t>vez las niñas M., V. y R alcancen la mayoría de edad y terminen su</w:t>
        <w:br/>
        <w:t>escolaridad. Asimismo, en caso de que llegara a surgir una controversia</w:t>
        <w:br/>
        <w:t>entre las partes sobre la forma en que debe ser implementada por el Estado</w:t>
        <w:br/>
        <w:t>esta medida, el Tribunal considera, como lo ha hecho anteriormente[7], que</w:t>
        <w:br/>
        <w:t>la debida implementación de las medidas de reparación será evaluada durante</w:t>
        <w:br/>
        <w:t>la etapa de supervisión de cumplimiento de la Sentencia, por lo cual la</w:t>
        <w:br/>
        <w:t>Corte valorará oportunamente aquella información y observaciones que las</w:t>
        <w:br/>
        <w:t>partes pudieran presentar al respecto durante dicha etapa.</w:t>
        <w:br/>
        <w:br/>
        <w:t>Por  ello,  la  Corte  considera  que  es  improcedente  esta  solicitud  de</w:t>
        <w:br/>
        <w:t>interpretación planteada por los representantes, debido a que no  constituye</w:t>
        <w:br/>
        <w:t>una solicitud de interpretación sobre el sentido y alcance del fallo[8],  lo</w:t>
        <w:br/>
        <w:t>cual no se adecua a los  términos  previstos  en  los  artículos  67  de  la</w:t>
        <w:br/>
        <w:t>Convención Americana y 31.3 y 68.1 del Reglamento del Tribunal.</w:t>
        <w:br/>
        <w:br/>
        <w:t>C.    Pago de honorarios y gastos incurridos  por  la  perito  María  Alicia</w:t>
        <w:br/>
        <w:t>Espinoza</w:t>
        <w:br/>
        <w:br/>
        <w:t>Los representantes solicitaron que se “adicione a las  costas,  el  pago  de</w:t>
        <w:br/>
        <w:t>honorarios y ga[s]tos  de  viaje  incurridos  por  la  perito  María  Alicia</w:t>
        <w:br/>
        <w:t>Espinoza […], quien asistió a […] la […] Corte”  en  la  diligencia  que  se</w:t>
        <w:br/>
        <w:t>llevó a cabo en Santiago de Chile.</w:t>
        <w:br/>
        <w:br/>
        <w:t>El Estado manifestó que “los representantes pretenden utilizar la  instancia</w:t>
        <w:br/>
        <w:t>de la solicitud de  interpretación  para  agregar  prueba  respecto  de  los</w:t>
        <w:br/>
        <w:t>gastos de la perito, toda vez que la oportunidad procesal  para  hacerlo  no</w:t>
        <w:br/>
        <w:t>fue utilizada por  negligencia  imputable  a  los  propios  representantes”.</w:t>
        <w:br/>
        <w:t>Agregó que los representantes  “pretenden  adjuntar  extemporáneamente”  los</w:t>
        <w:br/>
        <w:t>comprobantes de gastos.</w:t>
        <w:br/>
        <w:br/>
        <w:t>La Comisión manifestó que “no  ten[ía]  observaciones  que  formular”  sobre</w:t>
        <w:br/>
        <w:t>este punto.</w:t>
        <w:br/>
        <w:br/>
        <w:t>Consideraciones de la Corte</w:t>
        <w:br/>
        <w:br/>
        <w:t>La Corte observa que en la nota de pie número 304 de la Sentencia se</w:t>
        <w:br/>
        <w:t>estableció lo siguiente:</w:t>
        <w:br/>
        <w:br/>
        <w:t xml:space="preserve">      En relación con la diligencia ordenada por la Corte y que  se  realizó</w:t>
        <w:br/>
        <w:t xml:space="preserve">      en Santiago de Chile […], el 6 de febrero de 2012  los  representantes</w:t>
        <w:br/>
        <w:t xml:space="preserve">      informaron que la señora Atala “ha tenido que sufragar los costos para</w:t>
        <w:br/>
        <w:t xml:space="preserve">      transportar a la señora Alicia Espinoza, y  a  sus  hijas  menores  de</w:t>
        <w:br/>
        <w:t xml:space="preserve">      edad, quienes no se encontraban en Santiago para efectos de garantizar</w:t>
        <w:br/>
        <w:t xml:space="preserve">      su comparecencia a [dicha] diligencia”, razón por la cual  solicitaron</w:t>
        <w:br/>
        <w:t xml:space="preserve">      “tomar en consideración los costos incurridos por la Señora  Atala  al</w:t>
        <w:br/>
        <w:t xml:space="preserve">      momento de fijar las costas de este proceso” […] Sin embargo,  a  esta</w:t>
        <w:br/>
        <w:t xml:space="preserve">      última solicitud no fue adjuntado ningún comprobante de gastos[9].</w:t>
        <w:br/>
        <w:br/>
        <w:br/>
        <w:t>Teniendo en cuenta lo anterior, el Tribunal resalta que para el cálculo  del</w:t>
        <w:br/>
        <w:t>monto  por  concepto  de  costas  y  gastos  se  tuvo  en  cuenta  que   los</w:t>
        <w:br/>
        <w:t>representantes habían presentado una solicitud, mas no fue  allegado  ningún</w:t>
        <w:br/>
        <w:t>comprobante de gastos que la sustentara. Por ello, la  Corte  considera  que</w:t>
        <w:br/>
        <w:t>la solicitud de los representantes que se adicione a las costas el  pago  de</w:t>
        <w:br/>
        <w:t>honorarios y de gastos de  viaje  incurridos  por  la  perita  María  Alicia</w:t>
        <w:br/>
        <w:t>Espinoza constituye una nueva solicitud que se relaciona con  cuestiones  de</w:t>
        <w:br/>
        <w:t>hecho y de derecho sobre las cuales el Tribunal ya adoptó una  decisión.  Al</w:t>
        <w:br/>
        <w:t>respecto,  el  Tribunal  ha  sostenido  la  improcedencia  de  utilizar  una</w:t>
        <w:br/>
        <w:t>solicitud de interpretación para someter cuestiones de hecho  y  de  derecho</w:t>
        <w:br/>
        <w:t>que ya fueron planteadas en su oportunidad procesal y sobre  las  cuales  el</w:t>
        <w:br/>
        <w:t>Tribunal ya adoptó una decisión[10].</w:t>
        <w:br/>
        <w:br/>
        <w:br/>
        <w:t>En razón de lo anterior, la solicitud de interpretación es  improcedente  en</w:t>
        <w:br/>
        <w:t>función a que la Sentencia es clara en cuanto a  los  elementos  que  fueron</w:t>
        <w:br/>
        <w:t>valorados para determinar el monto correspondiente a costas y gastos,  y  el</w:t>
        <w:br/>
        <w:t>Tribunal considera que los  representantes  pretenden  reevaluar  cuestiones</w:t>
        <w:br/>
        <w:t>que han sido resueltas por la Corte, sin que exista la  posibilidad  de  que</w:t>
        <w:br/>
        <w:t>el fallo sea modificado o ampliado[11], de conformidad con los artículos  67</w:t>
        <w:br/>
        <w:t>de la Convención Americana y 31.3 y 68  del  Reglamento  del  Tribunal.  Por</w:t>
        <w:br/>
        <w:t>tanto, la Corte declara improcedente la solicitud de interpretación  de  los</w:t>
        <w:br/>
        <w:t>representantes sobre este punto.</w:t>
        <w:br/>
        <w:br/>
        <w:br/>
        <w:br/>
        <w:br/>
        <w:t xml:space="preserve">                                      V</w:t>
        <w:br/>
        <w:t xml:space="preserve">                             PUNTOS RESOLUTIVOS</w:t>
        <w:br/>
        <w:br/>
        <w:br/>
        <w:t>Por tanto,</w:t>
        <w:br/>
        <w:br/>
        <w:br/>
        <w:t>LA CORTE</w:t>
        <w:br/>
        <w:br/>
        <w:t>de conformidad con el artículo 67 de la Convención Americana sobre Derechos</w:t>
        <w:br/>
        <w:t>Humanos y los artículos 31.3 y 68 del Reglamento,</w:t>
        <w:br/>
        <w:br/>
        <w:t>DECIDE:</w:t>
        <w:br/>
        <w:br/>
        <w:t>Por unanimidad,</w:t>
        <w:br/>
        <w:br/>
        <w:t>Declarar admisible la solicitud de interpretación de los párrafos  71,  255,</w:t>
        <w:br/>
        <w:t>299 y 313 de la Sentencia de fondo, reparaciones y  costas  en  el  presente</w:t>
        <w:br/>
        <w:t>caso interpuesta por los representantes de las  víctimas,  en  los  términos</w:t>
        <w:br/>
        <w:t>del párrafo 21 de la presente Sentencia de Interpretación.</w:t>
        <w:br/>
        <w:br/>
        <w:t>Precisar por vía de interpretación el sentido y el alcance de  lo  dispuesto</w:t>
        <w:br/>
        <w:t>en  la  Sentencia  de  fondo,  reparaciones  y   costas,   respecto   a   la</w:t>
        <w:br/>
        <w:t>indemnización por daño inmaterial a favor de la niña  V.,  en  los  términos</w:t>
        <w:br/>
        <w:t>del párrafo 21 de la presente Sentencia de Interpretación.</w:t>
        <w:br/>
        <w:br/>
        <w:t>Rechazar la solicitud de interpretación  de  sentencia  presentada  por  los</w:t>
        <w:br/>
        <w:t>representantes de las víctimas, respecto a la medida  de  rehabilitación  de</w:t>
        <w:br/>
        <w:t>asistencia médica y psicológica, de conformidad con los párrafos 26 a 28  de</w:t>
        <w:br/>
        <w:t>la presente Sentencia.</w:t>
        <w:br/>
        <w:br/>
        <w:t>Rechazar la solicitud de interpretación  de  sentencia  presentada  por  los</w:t>
        <w:br/>
        <w:t>representantes de las víctimas, respecto al pago de honorarios y gastos,  de</w:t>
        <w:br/>
        <w:t>conformidad con los párrafos 32 a 34 de la presente Sentencia.</w:t>
        <w:br/>
        <w:br/>
        <w:t>Disponer que la Secretaría de la Corte notifique la  presente  Sentencia  al</w:t>
        <w:br/>
        <w:t>Estado de Chile, a los representantes de  la  señora  Atala  Riffo  y  a  la</w:t>
        <w:br/>
        <w:t>Comisión Interamericana de Derechos Humanos.</w:t>
        <w:br/>
        <w:br/>
        <w:br/>
        <w:br/>
        <w:br/>
        <w:br/>
        <w:t xml:space="preserve">                             Diego García-Sayán</w:t>
        <w:br/>
        <w:t xml:space="preserve">                                 Presidente</w:t>
        <w:br/>
        <w:br/>
        <w:br/>
        <w:br/>
        <w:br/>
        <w:br/>
        <w:t>Manuel  E.  Ventura  Robles                                    Leonardo   A.</w:t>
        <w:br/>
        <w:t>Franco</w:t>
        <w:br/>
        <w:br/>
        <w:br/>
        <w:br/>
        <w:br/>
        <w:br/>
        <w:t>Margarette May Macaulay                                    Rhadys Abreu</w:t>
        <w:br/>
        <w:t>Blondet</w:t>
        <w:br/>
        <w:br/>
        <w:br/>
        <w:br/>
        <w:br/>
        <w:br/>
        <w:t xml:space="preserve">                             Alberto Pérez Pérez</w:t>
        <w:br/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br/>
        <w:t>Comuníquese y ejecútese,</w:t>
        <w:br/>
        <w:br/>
        <w:br/>
        <w:br/>
        <w:br/>
        <w:br/>
        <w:t xml:space="preserve">                             Diego García-Sayán</w:t>
        <w:br/>
        <w:t xml:space="preserve">                                 Presidente</w:t>
        <w:br/>
        <w:br/>
        <w:br/>
        <w:br/>
        <w:br/>
        <w:br/>
        <w:t>Pablo Saavedra Alessandri</w:t>
        <w:br/>
        <w:t xml:space="preserve">      Secretario</w:t>
        <w:br/>
        <w:br/>
        <w:t>-----------------------</w:t>
        <w:br/>
        <w:t>[1]   De conformidad con el artículo 19.1 del Reglamento de la Corte</w:t>
        <w:br/>
        <w:t>Interamericana aplicable al presente caso (infra nota 2), que establece que</w:t>
        <w:br/>
        <w:t>“[e]n los casos a que hace referencia el artículo 44 de la Convención</w:t>
        <w:br/>
        <w:t>Americana, los Jueces no podrán participar en su conocimiento y</w:t>
        <w:br/>
        <w:t>deliberación, cuando sean nacionales del Estado demandado”, el Juez Eduardo</w:t>
        <w:br/>
        <w:t>Vio Grossi, de nacionalidad chilena, no participó en la tramitación del</w:t>
        <w:br/>
        <w:t>presente caso, ni en la deliberación y firma de la Sentencia de fondo,</w:t>
        <w:br/>
        <w:t>reparaciones y costas de 24 de febrero de 2012 y de la presente Sentencia.</w:t>
        <w:br/>
        <w:br/>
        <w:t>[2]   Reglamento de la Corte aprobado por el Tribunal en  su  LXXXV  Período</w:t>
        <w:br/>
        <w:t>Ordinario de Sesiones celebrado del 16 al 28 de noviembre de 2009,  el  cual</w:t>
        <w:br/>
        <w:t>aplica al presente caso, de conformidad con el artículo 79 del mismo.  Según</w:t>
        <w:br/>
        <w:t>el  artículo  79.2  de  dicho  Reglamento,  “[c]uando  la  Comisión  hubiese</w:t>
        <w:br/>
        <w:t>adoptado el informe al que se refiere el artículo 50 de  la  Convención  con</w:t>
        <w:br/>
        <w:t>anterioridad a la entrada en vigor del presente Reglamento, la  presentación</w:t>
        <w:br/>
        <w:t>del caso ante la Corte se regirá por los artículos 33 y  34  del  Reglamento</w:t>
        <w:br/>
        <w:t>anteriormente vigente. En lo que respecta a la  recepción  de  declaraciones</w:t>
        <w:br/>
        <w:t>se aplicarán las disposiciones del presente Reglamento”. Por  tanto,  en  lo</w:t>
        <w:br/>
        <w:t>que se refiere a la presentación del caso, fueron aplicables  los  artículos</w:t>
        <w:br/>
        <w:t>33 y 34 del Reglamento aprobado por la Corte en su  XLIX  Período  Ordinario</w:t>
        <w:br/>
        <w:t>de Sesiones.</w:t>
        <w:br/>
        <w:t>[3]   Cfr. Caso Loayza Tamayo Vs. Perú. Interpretación de la Sentencia de</w:t>
        <w:br/>
        <w:t>Fondo. Resolución de la Corte Interamericana de Derechos Humanos de 8 de</w:t>
        <w:br/>
        <w:t>marzo de 1998. Serie C Nº. 47, párr. 16, y Caso Salvador Chiriboga Vs.</w:t>
        <w:br/>
        <w:t>Ecuador. Interpretación de la Sentencia de Reparaciones y Costas. Sentencia</w:t>
        <w:br/>
        <w:t>de 29 de agosto de 2011. Serie C No. 230, párr. 11.</w:t>
        <w:br/>
        <w:br/>
        <w:t>[4]   Cfr. Caso Loayza Tamayo Vs. Perú. Interpretación de la Sentencia de</w:t>
        <w:br/>
        <w:t>Fondo, párr. 16, y Caso Salvador Chiriboga Vs. Ecuador. Interpretación de</w:t>
        <w:br/>
        <w:t>la Sentencia de Reparaciones y Costas, párr. 11.</w:t>
        <w:br/>
        <w:br/>
        <w:t>[5]   Cfr. Caso Salvador Chiriboga Vs. Ecuador. Interpretación de la</w:t>
        <w:br/>
        <w:t>Sentencia de Reparaciones y Costas, párr. 29, y Caso Abrill Alosilla y</w:t>
        <w:br/>
        <w:t>otros Vs. Perú. Interpretación de la Sentencia de Fondo, Reparaciones y</w:t>
        <w:br/>
        <w:t>Costas. Sentencia de 21 de noviembre de 2011. Serie C No. 235, párr. 16.</w:t>
        <w:br/>
        <w:br/>
        <w:t>[6]   Dichos párrafos establecieron que: Por otra  parte,  el  Tribunal,  en</w:t>
        <w:br/>
        <w:t>dicha Resolución, señaló que los niños  y  niñas  ejercen  sus  derechos  de</w:t>
        <w:br/>
        <w:t>manera progresiva a medida que  desarrollan  un  mayor  nivel  de  autonomía</w:t>
        <w:br/>
        <w:t>personal, por lo que en su primera  infancia  actúan  en  este  sentido  por</w:t>
        <w:br/>
        <w:t>conducto de sus familiares. Evidentemente, hay gran variedad en el grado  de</w:t>
        <w:br/>
        <w:t>desarrollo físico e intelectual, en la experiencia y en la  información  que</w:t>
        <w:br/>
        <w:t>poseen cada niña o niño.  Por  tanto,  al  llevarse  a  cabo  la  diligencia</w:t>
        <w:br/>
        <w:t>realizada según lo dispuesto en la mencionada  Resolución  […]  se  tuvo  en</w:t>
        <w:br/>
        <w:t>cuenta que las tres niñas tienen en este momento 12, 13 y 17  años  de  edad</w:t>
        <w:br/>
        <w:t>y, por tanto, podrían existir diferencias en sus opiniones y en el nivel  de</w:t>
        <w:br/>
        <w:t>autonomía personal para el ejercicio de los derechos  de  cada  una.  En  el</w:t>
        <w:br/>
        <w:t>presente caso, el 8 de febrero de 2012 se escuchó a dos de las  niñas   […].</w:t>
        <w:br/>
        <w:t>Durante dicha diligencia, el personal de  la  Secretaría  estuvo  acompañado</w:t>
        <w:br/>
        <w:t>por la psiquiatra María Alicia Espinoza. Antes de  realizar  la  diligencia,</w:t>
        <w:br/>
        <w:t>la delegación de la Secretaría de la Corte sostuvo una  reunión  previa  con</w:t>
        <w:br/>
        <w:t>dicha psiquiatra, la cual consistió en un intercambio de ideas  con  el  fin</w:t>
        <w:br/>
        <w:t>de garantizar que la información brindada fuera accesible y  apropiada  para</w:t>
        <w:br/>
        <w:t>las niñas. Teniendo  en  cuenta  los  estándares  internacionales  sobre  el</w:t>
        <w:br/>
        <w:t>derecho de las niñas y los niños a ser oídos […], las niñas M. y R.  fueron,</w:t>
        <w:br/>
        <w:t>en primer lugar, informadas  de  manera  conjunta  por  el  personal  de  la</w:t>
        <w:br/>
        <w:t>Secretaría sobre su derecho a ser oídas, los  efectos  o  consecuencias  que</w:t>
        <w:br/>
        <w:t>podían producir sus opiniones dentro del proceso contencioso en el  presente</w:t>
        <w:br/>
        <w:t>caso, la posición y los alegatos de las partes en el  presente  caso,  y  se</w:t>
        <w:br/>
        <w:t>les  consultó  si  querían  continuar   participando   en   la   diligencia.</w:t>
        <w:br/>
        <w:t>Posteriormente, en lugar de desarrollar un  examen  unilateral,  se  sostuvo</w:t>
        <w:br/>
        <w:t>una conversación con cada niña por separado, con el objetivo de  brindar  un</w:t>
        <w:br/>
        <w:t>ambiente propicio y de confianza a  las  niñas.  Durante  la  diligencia  no</w:t>
        <w:br/>
        <w:t>estuvieron presentes ninguno de los padres y ninguna de las partes.  Además,</w:t>
        <w:br/>
        <w:t>la diligencia realizada con las niñas fue privada en  razón  del  pedido  de</w:t>
        <w:br/>
        <w:t>confidencialidad de la identidad de las niñas que  han  realizado  tanto  la</w:t>
        <w:br/>
        <w:t>Comisión como los representantes en  el  presente  caso  […],  como  por  la</w:t>
        <w:br/>
        <w:t>necesidad de proteger el interés superior de las niñas y  su  derecho  a  la</w:t>
        <w:br/>
        <w:t>intimidad. Además, las niñas  solicitaron  expresamente  que  se  mantuviera</w:t>
        <w:br/>
        <w:t>absoluta reserva de todo lo que  manifestaran  en  la  reunión.  Caso  Atala</w:t>
        <w:br/>
        <w:t>Riffo y Niñas Vs. Chile. Fondo, Reparaciones y Costas. Sentencia del  24  de</w:t>
        <w:br/>
        <w:t>febrero de 2012. Serie C No. 239, párrs. 68 y 69.</w:t>
        <w:br/>
        <w:br/>
        <w:t>[7]   Cfr. Caso Ticona Estrada y otros Vs. Bolivia. Interpretación de la</w:t>
        <w:br/>
        <w:t>Sentencia de Fondo, Reparaciones y Costas. Sentencia de 1 de julio de 2009.</w:t>
        <w:br/>
        <w:t>Serie C No. 199, párr. 26.</w:t>
        <w:br/>
        <w:br/>
        <w:t>[8]   Cfr. Caso Loayza Tamayo Vs. Perú. Interpretación de la Sentencia de</w:t>
        <w:br/>
        <w:t>Fondo, párr. 16 y Caso Abrill Alosilla y otros Vs. Perú. Interpretación de</w:t>
        <w:br/>
        <w:t>la Sentencia de Fondo, Reparaciones y Costas, párr. 18.</w:t>
        <w:br/>
        <w:br/>
        <w:t>[9]   Caso Atala Riffo y Niñas Vs. Chile. Fondo, Reparaciones y Costas.</w:t>
        <w:br/>
        <w:t>Sentencia del 24 de febrero de 2012. Serie C No. 239, párr. 302, nota al</w:t>
        <w:br/>
        <w:t>pie de la página 304.</w:t>
        <w:br/>
        <w:br/>
        <w:t>[10]  Cfr. Caso Loayza Tamayo Vs. Perú. Interpretación de la Sentencia de</w:t>
        <w:br/>
        <w:t>Reparaciones y Costas, párr. 15 y Caso Abril Alosilla y otros Vs. Perú.</w:t>
        <w:br/>
        <w:t>Interpretación de la Sentencia de Fondo, Reparaciones y Costas, párr. 17.</w:t>
        <w:br/>
        <w:br/>
        <w:t>[11]  Cfr. Caso Loayza Tamayo Vs. Perú. Interpretación de la Sentencia de</w:t>
        <w:br/>
        <w:t>Fondo, párr. 16 y Caso Rosendo Cantú y otra Vs. México. Interpretación de</w:t>
        <w:br/>
        <w:t>la Sentencia de de Excepción Preliminar, Fondo, Reparaciones y Costas.</w:t>
        <w:br/>
        <w:t>Sentencia de 15 de mayo de 2011. Serie C No. 225, párr. 11.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