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CASO DE LA CORTE SUPREMA DE JUSTICIA (QUINTANA COELLO Y OTROS) VS. ECUADOR</w:t>
        <w:br/>
        <w:br/>
        <w:br/>
        <w:t xml:space="preserve">                      SENTENCIA DE 21 DE AGOSTO DE 2014</w:t>
        <w:br/>
        <w:t xml:space="preserve">       (Interpretación de la Sentencia de Excepción Preliminar, Fondo,</w:t>
        <w:br/>
        <w:t xml:space="preserve">                           Reparaciones y Costas)</w:t>
        <w:br/>
        <w:br/>
        <w:br/>
        <w:t>En el caso de la Corte Suprema de Justicia (Quintana Coello y otros),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jueces[1]:</w:t>
        <w:br/>
        <w:br/>
        <w:t xml:space="preserve">      Humberto Antonio Sierra Porto, Presidente;</w:t>
        <w:br/>
        <w:t xml:space="preserve">      Roberto F. Caldas, Vicepresidente;</w:t>
        <w:br/>
        <w:t xml:space="preserve">      Manuel E. Ventura Robles, Juez;</w:t>
        <w:br/>
        <w:t xml:space="preserve">      Eduardo Vio Grossi, Juez, y</w:t>
        <w:br/>
        <w:t xml:space="preserve">      Eduardo Ferrer Mac-Gregor Poisot,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t>de conformidad con el artículo 67 de la Convención Americana sobre  Derechos</w:t>
        <w:br/>
        <w:t>Humanos (en adelante también “la Convención Americana” o “la Convención”)  y</w:t>
        <w:br/>
        <w:t>el artículo 68 del Reglamento de la Corte  (en  adelante  “el  Reglamento”),</w:t>
        <w:br/>
        <w:t>resuelve  la  solicitud  de  interpretación  de  la  Sentencia   de   fondo,</w:t>
        <w:br/>
        <w:t>reparaciones y costas emitida por este Tribunal el 23 de agosto de  2013  en</w:t>
        <w:br/>
        <w:t>el presente caso (en adelante también “la Sentencia”), interpuesta el 29  de</w:t>
        <w:br/>
        <w:t>enero de 2014 por los representantes  de  las  víctimas  (en  adelante  “los</w:t>
        <w:br/>
        <w:t>representantes”).</w:t>
        <w:br/>
        <w:br/>
        <w:t xml:space="preserve">                                      I</w:t>
        <w:br/>
        <w:t xml:space="preserve">                         SOLICITUD DE INTERPRETACIÓN</w:t>
        <w:br/>
        <w:t xml:space="preserve">                        Y PROCEDIMIENTO ANTE LA CORTE</w:t>
        <w:br/>
        <w:br/>
        <w:t>El 23 de  agosto  de  2013  la  Corte  emitió  la  Sentencia,  la  cual  fue</w:t>
        <w:br/>
        <w:t>notificada a las partes y a la Comisión Interamericana de  Derechos  Humanos</w:t>
        <w:br/>
        <w:t>(en  adelante  “la  Comisión  Interamericana”  o  “la  Comisión”)  el  4  de</w:t>
        <w:br/>
        <w:t>noviembre del mismo año.</w:t>
        <w:br/>
        <w:br/>
        <w:t>El 29 de enero de 2014  los  representantes  presentaron  una  solicitud  de</w:t>
        <w:br/>
        <w:t>interpretación  de  la  Sentencia  en  relación  con  el   alcance   de   la</w:t>
        <w:br/>
        <w:t>indemnización como forma de reparación y su distinción  de  la  remuneración</w:t>
        <w:br/>
        <w:t>obtenida  por  el  ejercicio  de  un  trabajo  posterior  a  la  “violatoria</w:t>
        <w:br/>
        <w:t>destitución que atentó a los derechos” de las víctimas. Dicha  solicitud  se</w:t>
        <w:br/>
        <w:t>concentró en el análisis del párrafo 240 de  la  mencionada  Sentencia.  Por</w:t>
        <w:br/>
        <w:t>otra parte, los representantes solicitaron  una  interpretación  respecto  a</w:t>
        <w:br/>
        <w:t>los “criterios de utilidad y necesidad” del artículo 58  del  Reglamento  de</w:t>
        <w:br/>
        <w:t>la Corte “cuando las partes no ofrecen prueba de los hechos que alegan”.</w:t>
        <w:br/>
        <w:br/>
        <w:t>El 12  y  13  de  marzo  de  2014  la  Comisión  y  el  Estado  presentaron,</w:t>
        <w:br/>
        <w:t>respectivamente, sus alegaciones escritas respecto de la referida  solicitud</w:t>
        <w:br/>
        <w:t>de interpretación.</w:t>
        <w:br/>
        <w:br/>
        <w:t xml:space="preserve">                                     II</w:t>
        <w:br/>
        <w:t xml:space="preserve">                                 COMPETENCIA</w:t>
        <w:br/>
        <w:br/>
        <w:br/>
        <w:t>El artículo 67 de la Convención establece que:</w:t>
        <w:br/>
        <w:br/>
        <w:t xml:space="preserve">    El fallo  de  la  Corte  será  definitivo  e  inapelable.  En  caso  de</w:t>
        <w:br/>
        <w:t xml:space="preserve">    desacuerdo  sobre  el  sentido  o  alcance  del  fallo,  la  Corte   lo</w:t>
        <w:br/>
        <w:t xml:space="preserve">    interpretará a solicitud de cualquiera de las partes, siempre que dicha</w:t>
        <w:br/>
        <w:t xml:space="preserve">    solicitud se presente dentro de los noventa días a partir de  la  fecha</w:t>
        <w:br/>
        <w:t xml:space="preserve">    de la notificación del fallo.</w:t>
        <w:br/>
        <w:br/>
        <w:br/>
        <w:t>De  conformidad  con  el  artículo  citado,  la  Corte  es  competente  para</w:t>
        <w:br/>
        <w:t>interpretar  sus  fallos.  Para  realizar  el  examen  de  la  solicitud  de</w:t>
        <w:br/>
        <w:t>interpretación y resolver lo que a este respecto  corresponda,  el  Tribunal</w:t>
        <w:br/>
        <w:t>debe tener, si es posible, la misma  composición  que  tenía  al  dictar  la</w:t>
        <w:br/>
        <w:t>Sentencia respectiva, de acuerdo con el artículo  68.3  del  Reglamento.  En</w:t>
        <w:br/>
        <w:t>esta ocasión, la Corte se integra con los jueces que dictaron  la  Sentencia</w:t>
        <w:br/>
        <w:t>cuya interpretación ha sido solicitada por los representantes.</w:t>
        <w:br/>
        <w:br/>
        <w:t xml:space="preserve">                                     III</w:t>
        <w:br/>
        <w:t xml:space="preserve">                                ADMISIBILIDAD</w:t>
        <w:br/>
        <w:br/>
        <w:t>Corresponde a  la  Corte  verificar  si  la  solicitud  presentada  por  los</w:t>
        <w:br/>
        <w:t>representantes  cumple  con  los  requisitos  establecidos  en  las   normas</w:t>
        <w:br/>
        <w:t>aplicables a una solicitud de  interpretación  de  Sentencia,  a  saber,  el</w:t>
        <w:br/>
        <w:t>artículo 67 de la Convención, anteriormente citado, y  el  artículo  68  del</w:t>
        <w:br/>
        <w:t>Reglamento que dispone, en lo pertinente, que:</w:t>
        <w:br/>
        <w:br/>
        <w:t xml:space="preserve">    1.     La solicitud de interpretación a que se refiere el  artículo  67</w:t>
        <w:br/>
        <w:t xml:space="preserve">    de la Convención podrá promoverse en relación  con  las  sentencias  de</w:t>
        <w:br/>
        <w:t xml:space="preserve">    excepciones preliminares, fondo o reparaciones y costas y se presentará</w:t>
        <w:br/>
        <w:t xml:space="preserve">    en la Secretaría de la Corte indicándose en ella,  con  precisión,  las</w:t>
        <w:br/>
        <w:t xml:space="preserve">    cuestiones  relativas  al  sentido  o  alcance  de  la  sentencia  cuya</w:t>
        <w:br/>
        <w:t xml:space="preserve">    interpretación se pida.</w:t>
        <w:br/>
        <w:br/>
        <w:t xml:space="preserve">    […]</w:t>
        <w:br/>
        <w:br/>
        <w:br/>
        <w:t xml:space="preserve">    4.     La solicitud de interpretación no suspenderá la ejecución de  la</w:t>
        <w:br/>
        <w:t xml:space="preserve">    sentencia.</w:t>
        <w:br/>
        <w:br/>
        <w:br/>
        <w:t xml:space="preserve">    5.     La Corte determinará el procedimiento que se seguirá y resolverá</w:t>
        <w:br/>
        <w:t xml:space="preserve">    mediante una sentencia.</w:t>
        <w:br/>
        <w:br/>
        <w:t>Asimismo, el artículo  31.3  del  Reglamento  establece  que  “[c]ontra  las</w:t>
        <w:br/>
        <w:t>sentencias  y  resoluciones  de  la  Corte  no  procede  ningún   medio   de</w:t>
        <w:br/>
        <w:t>impugnación”.</w:t>
        <w:br/>
        <w:br/>
        <w:br/>
        <w:t>La Corte ha constatado que los representantes  remitieron  la  solicitud  de</w:t>
        <w:br/>
        <w:t>interpretación el 29 de enero de 2014, dentro del plazo  establecido  en  el</w:t>
        <w:br/>
        <w:t>artículo 67 de la Convención, ya  que  la  misma  fue  notificada  el  4  de</w:t>
        <w:br/>
        <w:t>noviembre de 2013. Por ende, la solicitud resulta admisible  en  lo  que  se</w:t>
        <w:br/>
        <w:t>refiere al plazo de su presentación.</w:t>
        <w:br/>
        <w:br/>
        <w:t xml:space="preserve">                                     IV</w:t>
        <w:br/>
        <w:t xml:space="preserve">        ANÁLISIS DE LA PROCEDENCIA DE LA SOLICITUD DE INTERPRETACIÓN</w:t>
        <w:br/>
        <w:br/>
        <w:t>A continuación el Tribunal analizará  la  solicitud  de  los  representantes</w:t>
        <w:br/>
        <w:t>para  determinar  si,  de  acuerdo  a  la  normativa  y  a  los   estándares</w:t>
        <w:br/>
        <w:t>desarrollados en su jurisprudencia, procede aclarar  el  sentido  o  alcance</w:t>
        <w:br/>
        <w:t>del párrafo 240 de la Sentencia. En dicho párrafo la Corte estableció que:</w:t>
        <w:br/>
        <w:br/>
        <w:br/>
        <w:t xml:space="preserve">      “[F]rente al punto referente a que algunos de los magistrados  después</w:t>
        <w:br/>
        <w:t xml:space="preserve">      de su destitución obtuvieron cargos en el sector público,  esta  Corte</w:t>
        <w:br/>
        <w:t xml:space="preserve">      recuerda que el pago de salarios caídos es una  medida  de  reparación</w:t>
        <w:br/>
        <w:t xml:space="preserve">      por la privación intempestiva del trabajo y la expectativa legítima de</w:t>
        <w:br/>
        <w:t xml:space="preserve">      seguir devengando esta contraprestación. En el presente  caso  los  ex</w:t>
        <w:br/>
        <w:t xml:space="preserve">      magistrados tenían la expectativa  legítima  de  recibir  salarios  de</w:t>
        <w:br/>
        <w:t xml:space="preserve">      forma vitalicia  siempre  y  cuando  no  incurrieran  en  causales  de</w:t>
        <w:br/>
        <w:t xml:space="preserve">      destitución, lo que los pudo hacer adquirir compromisos  económicos  y</w:t>
        <w:br/>
        <w:t xml:space="preserve">      expectativas de vida superiores a las  que  hubieran  tenido  […].  Al</w:t>
        <w:br/>
        <w:t xml:space="preserve">      respecto, el Estado manifestó que algunos de  los  magistrados  habían</w:t>
        <w:br/>
        <w:t xml:space="preserve">      ejercido cargos públicos después de su destitución, lo cual debía  ser</w:t>
        <w:br/>
        <w:t xml:space="preserve">      tenido  en  cuenta  a  la  hora  de  calcular  su  indemnización.   En</w:t>
        <w:br/>
        <w:t xml:space="preserve">      particular, el Estado hizo referencia a que los señores Donoso,  Troya</w:t>
        <w:br/>
        <w:t xml:space="preserve">      y Velasco habrían ejercido otros cargos dentro de la función  pública.</w:t>
        <w:br/>
        <w:t xml:space="preserve">      Con relación a este punto, la Corte hizo preguntas al Estado sobre  la</w:t>
        <w:br/>
        <w:t xml:space="preserve">      normatividad interna aplicable respecto a la prohibición  de  percibir</w:t>
        <w:br/>
        <w:t xml:space="preserve">      dos salarios como  funcionario  público  y  solicitó  expresamente  al</w:t>
        <w:br/>
        <w:t xml:space="preserve">      Estado que allegara la prueba que permitiera determinar quiénes de los</w:t>
        <w:br/>
        <w:t xml:space="preserve">      magistrados habrían ocupado otros cargos. Sobre este punto,  la  Corte</w:t>
        <w:br/>
        <w:t xml:space="preserve">      observa que, si bien el Estado hizo referencia a los cargos que  estos</w:t>
        <w:br/>
        <w:t xml:space="preserve">      magistrados habrían tenido con posterioridad al cese como  magistrados</w:t>
        <w:br/>
        <w:t xml:space="preserve">      de la Corte Suprema, lo cierto es que el Estado no aportó prueba sobre</w:t>
        <w:br/>
        <w:t xml:space="preserve">      los cargos que habrían ejercido, el período por el cual  lo  hicieron,</w:t>
        <w:br/>
        <w:t xml:space="preserve">      ni el monto de los salarios que los señores Velasco,  Troya  y  Donoso</w:t>
        <w:br/>
        <w:t xml:space="preserve">      habrían obtenido en el ejercicio de dichos cargos. Por ello, la  Corte</w:t>
        <w:br/>
        <w:t xml:space="preserve">      considera necesario fijar un plazo  de  tres  meses  a  partir  de  la</w:t>
        <w:br/>
        <w:t xml:space="preserve">      notificación de la presente Sentencia, para que el Estado establezca y</w:t>
        <w:br/>
        <w:t xml:space="preserve">      remita a este Tribunal el monto especifico que  habrían  recibido  los</w:t>
        <w:br/>
        <w:t xml:space="preserve">      magistrados Donoso, Troya y Velasco por su desempeño en  otros  cargos</w:t>
        <w:br/>
        <w:t xml:space="preserve">      públicos,  con  el  fin  de  que  dicha  suma  sea  descontada  de  la</w:t>
        <w:br/>
        <w:t xml:space="preserve">      indemnización que se fijará posteriormente luego de ser escuchadas las</w:t>
        <w:br/>
        <w:t xml:space="preserve">      víctimas y en el  marco  de  la  supervisión  de  cumplimiento  de  la</w:t>
        <w:br/>
        <w:t xml:space="preserve">      presente Sentencia […]. En caso de que el  Estado  no  presente  dicha</w:t>
        <w:br/>
        <w:t xml:space="preserve">      información en el plazo establecido, se entenderá  que  el  monto  por</w:t>
        <w:br/>
        <w:t xml:space="preserve">      concepto de daño material de los magistrados Donoso, Troya  y  Velasco</w:t>
        <w:br/>
        <w:t xml:space="preserve">      será el fijado en la presente Sentencia”.</w:t>
        <w:br/>
        <w:br/>
        <w:br/>
        <w:t>La Corte examinará las cuestiones planteadas  por  los  representantes,  así</w:t>
        <w:br/>
        <w:t>como los alegatos presentados por el Estado y la Comisión,  respectivamente.</w:t>
        <w:br/>
        <w:br/>
        <w:br/>
        <w:t xml:space="preserve">      Argumentos de las partes y de la Comisión</w:t>
        <w:br/>
        <w:br/>
        <w:t>Los representantes alegaron que una indemnización como medida de  reparación</w:t>
        <w:br/>
        <w:t>“no puede ser  equiparable  a  una  posible  compensación  de  salarios  por</w:t>
        <w:br/>
        <w:t>futuros empleos, incluso  si  son  en  el  sector  público”.  Agregaron  que</w:t>
        <w:br/>
        <w:t>“tampoco es equiparable a la noción de pluriempleo, dado que  la  reparación</w:t>
        <w:br/>
        <w:t>tiene relación con una indemnización por una violación  de  derechos,  y  la</w:t>
        <w:br/>
        <w:t>remuneración tiene relación con los ingresos obtenidos por un  empleo”.  Por</w:t>
        <w:br/>
        <w:t>tanto, “no se podría descontar remuneración por empleos futuros ocupados  en</w:t>
        <w:br/>
        <w:t>el sector público después  de  haber  sucedido  una  violación  de  derechos</w:t>
        <w:br/>
        <w:t>humanos”. Indicaron que si “trabajar en un empleo público es  una  forma  de</w:t>
        <w:br/>
        <w:t>reparar una violación de derechos” ello “no t[endría] mucho sentido”.</w:t>
        <w:br/>
        <w:br/>
        <w:t>Por otra parte, los representantes indicaron que  las  víctimas  “se  vieron</w:t>
        <w:br/>
        <w:t>abocados  a  una  situación  de  desempleo”  y  el   trabajo   que   algunos</w:t>
        <w:br/>
        <w:t>consiguieron fue en  la  función  pública  mientras  que  otros  magistrados</w:t>
        <w:br/>
        <w:t>consiguieron otros trabajos remunerados tanto en el sector público  como  en</w:t>
        <w:br/>
        <w:t>el sector privado. Alegaron que “el hecho de que tres personas hayan  vuelto</w:t>
        <w:br/>
        <w:t>a  trabajar  al  sector  público  y  que  se  ordene  el  descuento  de   la</w:t>
        <w:br/>
        <w:t>indemnización, da un trato diferenciado en relación a otras  víctimas”  que,</w:t>
        <w:br/>
        <w:t>“de igual  manera,  tienen  derecho  a  la  indemnización  pero  no  se  les</w:t>
        <w:br/>
        <w:t>descuenta  de   la   reparación.   Este   trato   podría   ser   considerado</w:t>
        <w:br/>
        <w:t>discriminatorio y ha[ría] una distinción que perjudica el  legítimo  derecho</w:t>
        <w:br/>
        <w:t>a ser reparados integralmente a tres víctimas” del caso.</w:t>
        <w:br/>
        <w:br/>
        <w:t>Asimismo, los representantes argumentaron  que,  “según  la  doctrina”,  “la</w:t>
        <w:br/>
        <w:t>remuneración es totalmente distinta a la indemnización”, razón por  la  cual</w:t>
        <w:br/>
        <w:t>pagar  “una  indemnización  por  una  violación  de  derechos  declarada  en</w:t>
        <w:br/>
        <w:t>sentencia, con el trabajo  y  la  remuneración  de  la  propia  víctima,  no</w:t>
        <w:br/>
        <w:t>[sería] justo  ni  jurídicamente  justificable”.  Agregaron  que  según  las</w:t>
        <w:br/>
        <w:t>normas vigentes al  momento  de  la  destitución  de  los  magistrados,  “no</w:t>
        <w:br/>
        <w:t>existía la posibilidad de  descontarse  valores  recibidos  por  motivos  de</w:t>
        <w:br/>
        <w:t>indemnización”. Mencionaron que la indemnización “es  por  la  violación  de</w:t>
        <w:br/>
        <w:t>una norma y no es compensable, objeto de disminución o descuento, si hay  un</w:t>
        <w:br/>
        <w:t>trabajo posterior, aún si fuese en la misma institución”.</w:t>
        <w:br/>
        <w:br/>
        <w:t>Adicionalmente,  los  representantes  manifestaron  que  les  “llama[ba]  la</w:t>
        <w:br/>
        <w:t>atención” que la Corte haya “considerado un  hecho  (remuneración  percibida</w:t>
        <w:br/>
        <w:t>por  algunas  víctimas  después  de  un  hecho  violatorio   de   derechos)”</w:t>
        <w:br/>
        <w:t>presentado en la audiencia pública y no en la  contestación  al  escrito  de</w:t>
        <w:br/>
        <w:t>solicitudes y argumentos, “sin respaldo probatorio,  y  que  la  Corte  para</w:t>
        <w:br/>
        <w:t>probar ese hecho, conceda en sentencia un período de prueba”. Indicaron  que</w:t>
        <w:br/>
        <w:t>el hecho “debió haberlo presentado antes de la Audiencia y debió  el  Estado</w:t>
        <w:br/>
        <w:t>haberlo demostrado oportunamente” para que los ex magistrados afectados  “se</w:t>
        <w:br/>
        <w:t>hubiesen podido  defender,  contradecir  y  evitar  la  sorpresa  judicial”.</w:t>
        <w:br/>
        <w:t>Finalmente, señalaron que la  “prueba  solicitada  al  perjudicar  el  monto</w:t>
        <w:br/>
        <w:t>indemnizatorio producto de una violación de derechos  humanos  declarada  en</w:t>
        <w:br/>
        <w:t>sentencia,  no  resulta  necesaria  ni  útil  para  aclarar  hechos  o  para</w:t>
        <w:br/>
        <w:t>configurar el contenido de un derecho”.</w:t>
        <w:br/>
        <w:br/>
        <w:t>Al respecto, el Estado señaló  que  lo  pretendido  por  los  representantes</w:t>
        <w:br/>
        <w:t>“sería un cambio o modificación de la [S]entencia” y que “el  hecho  de  que</w:t>
        <w:br/>
        <w:t>los  magistrados  estuvieron  vinculados  a  nuevos  cargos   públicos   fue</w:t>
        <w:br/>
        <w:t>acreditado dentro del proceso a través de la alegación del Estado y  de  las</w:t>
        <w:br/>
        <w:t>declaraciones hechas en la audiencia”. Agregó que no  es  posible  sustentar</w:t>
        <w:br/>
        <w:t>la violación del derecho de contradicción e impugnación,  toda  vez  que  se</w:t>
        <w:br/>
        <w:t>dispone en el mismo párrafo 240 el pronunciamiento de las  partes  sobre  la</w:t>
        <w:br/>
        <w:t>información aportada por el Estado. Asimismo, indicó  que  la  alegación  de</w:t>
        <w:br/>
        <w:t>los representantes “debi[eron]  haberla  sustentado  en  el  trámite  de  la</w:t>
        <w:br/>
        <w:t>causa”. Por otra parte, el Estado indicó que el párrafo 240 de la  Sentencia</w:t>
        <w:br/>
        <w:t>“está redactado en términos sencillos y no ambiguos”.</w:t>
        <w:br/>
        <w:br/>
        <w:t>Por su parte,  la  Comisión  consideró  que  en  el  marco  del  proceso  de</w:t>
        <w:br/>
        <w:t>determinación de la reparación prevista en el párrafo 240 de  la  Sentencia,</w:t>
        <w:br/>
        <w:t>“resultan relevantes los argumentos  y  las  preguntas  formuladas  por  los</w:t>
        <w:br/>
        <w:t>representantes a efecto del alcance  de  la  indemnización  señalada  en  el</w:t>
        <w:br/>
        <w:t>párrafo 240”.</w:t>
        <w:br/>
        <w:br/>
        <w:t xml:space="preserve">      Consideraciones de la Corte</w:t>
        <w:br/>
        <w:t>Tal como lo ha dispuesto anteriormente este Tribunal  en  su  jurisprudencia</w:t>
        <w:br/>
        <w:t>constante, una solicitud de interpretación de sentencia no puede  utilizarse</w:t>
        <w:br/>
        <w:t>como medio de impugnación de la decisión cuya  interpretación  se  solicita.</w:t>
        <w:br/>
        <w:t>Dicha solicitud tiene como objeto, exclusivamente, determinar el sentido  de</w:t>
        <w:br/>
        <w:t>un fallo cuando alguna de las partes sostiene que el  texto  de  sus  puntos</w:t>
        <w:br/>
        <w:t>resolutivos o  de  sus  consideraciones  carece  de  claridad  o  precisión,</w:t>
        <w:br/>
        <w:t>siempre y cuando esas consideraciones incidan en dicha parte  resolutiva[2].</w:t>
        <w:br/>
        <w:t>Por lo tanto, no se puede pedir la modificación o anulación de la  sentencia</w:t>
        <w:br/>
        <w:t>respectiva a través de una solicitud de interpretación[3].</w:t>
        <w:br/>
        <w:br/>
        <w:t>Asimismo, la Corte ha sostenido la improcedencia de utilizar  una  solicitud</w:t>
        <w:br/>
        <w:t>de interpretación para someter cuestiones de  hecho  y  de  derecho  que  ya</w:t>
        <w:br/>
        <w:t>fueron planteadas en su oportunidad procesal y sobre las cuales el  Tribunal</w:t>
        <w:br/>
        <w:t>ya adoptó una decisión[4], así como para pretender que  el  Tribunal  valore</w:t>
        <w:br/>
        <w:t>nuevamente  cuestiones  que  ya  han  sido  resueltas   por   éste   en   la</w:t>
        <w:br/>
        <w:t>Sentencia[5]. De igual manera, por esta vía tampoco se  puede  intentar  que</w:t>
        <w:br/>
        <w:t>se amplíe el alcance de una medida de reparación ordenada  oportunamente[6].</w:t>
        <w:br/>
        <w:t>Por  otro  lado,  la  Corte  también  ha  señalado  que  la  formulación  de</w:t>
        <w:br/>
        <w:t>situaciones abstractas o hipotéticas no tiene relación alguna con el  objeto</w:t>
        <w:br/>
        <w:t>de una solicitud de interpretación de Sentencia[7].</w:t>
        <w:br/>
        <w:br/>
        <w:t>El Tribunal nota que el  párrafo  240  de  la  Sentencia  se  refiere  a  la</w:t>
        <w:br/>
        <w:t>situación de algunos de los magistrados  que,  después  de  su  destitución,</w:t>
        <w:br/>
        <w:t>obtuvieron cargos en el sector público. La  Corte  mencionó  que  se  habían</w:t>
        <w:br/>
        <w:t>hecho preguntas al Estado en relación con este punto  y  que  el  Estado  no</w:t>
        <w:br/>
        <w:t>había  aportado  prueba  sobre  los  cargos  que  se  habrían  ejercido  con</w:t>
        <w:br/>
        <w:t>posterioridad al cese de los magistrados ni del monto que  de  los  salarios</w:t>
        <w:br/>
        <w:t>que algunos de los magistrados habrían obtenido en el  ejercicio  de  dichos</w:t>
        <w:br/>
        <w:t>cargos. En consecuencia, el Tribunal estimó oportuno señalar un  plazo  para</w:t>
        <w:br/>
        <w:t>que el Estado remitiera esta información con el fin de fijar  posteriormente</w:t>
        <w:br/>
        <w:t>la indemnización respectiva. La Corte determinó  que  ello  procedía  en  el</w:t>
        <w:br/>
        <w:t>marco de la supervisión de cumplimiento de la Sentencia,  luego  de  recibir</w:t>
        <w:br/>
        <w:t>las observaciones de las víctimas.</w:t>
        <w:br/>
        <w:br/>
        <w:t>Al respecto, los representantes pretenden que  sea  modificada  la  decisión</w:t>
        <w:br/>
        <w:t>tomada por la Corte de otorgar un plazo al Estado para que estableciera  los</w:t>
        <w:br/>
        <w:t>montos que habrían recibido los señores  Donoso,  Troya  y  Velasco  por  el</w:t>
        <w:br/>
        <w:t>ejercicio de cargos públicos. Asimismo,  los  representantes  rechazaron  la</w:t>
        <w:br/>
        <w:t>decisión de descontar, en caso de que sean probados los mencionados  montos,</w:t>
        <w:br/>
        <w:t>de las sumas que fueron fijadas  en  la  Sentencia  como  indemnización  por</w:t>
        <w:br/>
        <w:t>concepto de daño  material.  Teniendo  en  cuenta  estas  determinaciones  y</w:t>
        <w:br/>
        <w:t>precisiones efectuadas por la Corte en  el  párrafo  240,  la  solicitud  de</w:t>
        <w:br/>
        <w:t>interpretación es improcedente en tanto constituye una forma de  impugnación</w:t>
        <w:br/>
        <w:t>en contra de las consideraciones y  decisiones  adoptadas  por  el  Tribunal</w:t>
        <w:br/>
        <w:t>respecto a la información, argumentos y pruebas disponibles  al  momento  de</w:t>
        <w:br/>
        <w:t>decidir  sobre   las   indemnizaciones.   La   Corte   considera   que   los</w:t>
        <w:br/>
        <w:t>representantes pretenden reevaluar cuestiones que han sido resueltas por  el</w:t>
        <w:br/>
        <w:t>Tribunal, sin que exista la posibilidad de que el  fallo  sea  modificado  o</w:t>
        <w:br/>
        <w:t>ampliado, de conformidad con los artículos 67 de la Convención  Americana  y</w:t>
        <w:br/>
        <w:t>31.3 y 68 del Reglamento del Tribunal.</w:t>
        <w:br/>
        <w:br/>
        <w:br/>
        <w:t xml:space="preserve">                                      V</w:t>
        <w:br/>
        <w:t xml:space="preserve">                             PUNTOS RESOLUTIVOS</w:t>
        <w:br/>
        <w:t>Por tanto,</w:t>
        <w:br/>
        <w:br/>
        <w:br/>
        <w:br/>
        <w:t>LA CORTE,</w:t>
        <w:br/>
        <w:br/>
        <w:br/>
        <w:br/>
        <w:t>de conformidad con el artículo 67 de la Convención Americana sobre  Derechos</w:t>
        <w:br/>
        <w:t>Humanos y los artículos 31.3 y 68 del Reglamento,</w:t>
        <w:br/>
        <w:br/>
        <w:br/>
        <w:br/>
        <w:t>DECIDE:</w:t>
        <w:br/>
        <w:br/>
        <w:br/>
        <w:br/>
        <w:t>Por unanimidad,</w:t>
        <w:br/>
        <w:br/>
        <w:t>Rechazar por improcedente la solicitud de interpretación de la Sentencia  de</w:t>
        <w:br/>
        <w:t>excepción preliminar, fondo y reparaciones dictada en el caso  de  la  Corte</w:t>
        <w:br/>
        <w:t>Suprema de Justicia  (Quintana  Coello  y  otros),     interpuesta  por  los</w:t>
        <w:br/>
        <w:t>representantes de las víctimas, por las razones señaladas  en  los  párrafos</w:t>
        <w:br/>
        <w:t>relevantes de la presente Sentencia.</w:t>
        <w:br/>
        <w:br/>
        <w:t>Disponer que la Secretaría de la Corte notifique la  presente  Sentencia  al</w:t>
        <w:br/>
        <w:t>Estado de Ecuador, a los representantes de las víctimas y familiares y a  la</w:t>
        <w:br/>
        <w:t>Comisión Interamericana de Derechos Humanos.</w:t>
        <w:br/>
        <w:br/>
        <w:t>Redactada en español e inglés, haciendo fe  el  texto  en  español,  en  San</w:t>
        <w:br/>
        <w:t>José, Costa Rica, el 21 de agosto de 2014.</w:t>
        <w:br/>
        <w:br/>
        <w:br/>
        <w:t xml:space="preserve">                        Humberto Antonio Sierra Porto</w:t>
        <w:br/>
        <w:br/>
        <w:t xml:space="preserve">                                 Presidente</w:t>
        <w:br/>
        <w:br/>
        <w:br/>
        <w:br/>
        <w:br/>
        <w:br/>
        <w:br/>
        <w:br/>
        <w:t>Roberto  F.  Caldas                                      Manuel  E.  Ventura</w:t>
        <w:br/>
        <w:t>Robles</w:t>
        <w:br/>
        <w:br/>
        <w:br/>
        <w:br/>
        <w:br/>
        <w:br/>
        <w:br/>
        <w:br/>
        <w:t>Eduardo Vio Grossi                                      Eduardo Ferrer  Mac-</w:t>
        <w:br/>
        <w:t>Gregor Poisot</w:t>
        <w:br/>
        <w:br/>
        <w:br/>
        <w:br/>
        <w:br/>
        <w:br/>
        <w:t xml:space="preserve">                          Pablo Saavedra Alessandri</w:t>
        <w:br/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br/>
        <w:br/>
        <w:br/>
        <w:t xml:space="preserve">                                              Humberto Antonio Sierra Porto</w:t>
        <w:br/>
        <w:br/>
        <w:br/>
        <w:br/>
        <w:t xml:space="preserve">                                 Presidente</w:t>
        <w:br/>
        <w:br/>
        <w:br/>
        <w:br/>
        <w:br/>
        <w:br/>
        <w:t>Pablo Saavedra Alessandri</w:t>
        <w:br/>
        <w:br/>
        <w:t xml:space="preserve">      Secretario</w:t>
        <w:br/>
        <w:br/>
        <w:br/>
        <w:t>-----------------------</w:t>
        <w:br/>
        <w:t>[1]   Los jueces Diego García-Sayán y Alberto Pérez Pérez, quienes  hicieron</w:t>
        <w:br/>
        <w:t>parte de la composición de la Corte al momento de  emitir  la  Sentencia  de</w:t>
        <w:br/>
        <w:t>Excepción Preliminar, Fondo, Reparaciones y Costas, se excusaron de  conocer</w:t>
        <w:br/>
        <w:t>de la presente Sentencia de  interpretación,  debido,  tanto  a  una  excusa</w:t>
        <w:br/>
        <w:t>presentada, como por motivos de fuerza mayor, respectivamente.</w:t>
        <w:br/>
        <w:t>[2]   Cfr. Caso Loayza Tamayo Vs. Perú. Interpretación de  la  Sentencia  de</w:t>
        <w:br/>
        <w:t>Fondo. Resolución de la Corte Interamericana de Derechos  Humanos  de  8  de</w:t>
        <w:br/>
        <w:t>marzo de 1998. Serie C No. 47, párr. 16, y  Caso  Masacre  de  El  Mozote  y</w:t>
        <w:br/>
        <w:t>lugares aledaños Vs. El Salvador. Interpretación de la Sentencia  de  Fondo,</w:t>
        <w:br/>
        <w:t>Reparaciones y Costas. Sentencia de 19 de Agosto de 2013. Serie C  No.  264,</w:t>
        <w:br/>
        <w:t>párr. 17.</w:t>
        <w:br/>
        <w:t>[3]   Cfr. Caso Loayza Tamayo Vs. Perú. Interpretación de  la  Sentencia  de</w:t>
        <w:br/>
        <w:t>Fondo, párr. 16, y Caso Masacre de El  Mozote  y  lugares  aledaños  Vs.  El</w:t>
        <w:br/>
        <w:t>Salvador. Interpretación de la Sentencia de Fondo,  Reparaciones  y  Costas,</w:t>
        <w:br/>
        <w:t>párr.  17.</w:t>
        <w:br/>
        <w:t>[4]   Cfr. Caso Loayza Tamayo Vs. Perú. Interpretación de  la  Sentencia  de</w:t>
        <w:br/>
        <w:t>Reparaciones y Costas. Sentencia de 3 de junio de  1999.  Serie  C  No.  53,</w:t>
        <w:br/>
        <w:t>párr. 15, y Caso Masacre de El Mozote y lugares aledaños  Vs.  El  Salvador.</w:t>
        <w:br/>
        <w:t>Interpretación de la Sentencia de Fondo, Reparaciones y Costas, párr. 18.</w:t>
        <w:br/>
        <w:t>[5]   Cfr.  Caso  Salvador  Chiriboga  Vs.  Ecuador.  Interpretación  de  la</w:t>
        <w:br/>
        <w:t>Sentencia de Reparaciones y Costas. Sentencia  de  29  de  agosto  de  2011.</w:t>
        <w:br/>
        <w:t>Serie C No. 230, párr. 30, y Caso Masacre de El Mozote  y  lugares  aledaños</w:t>
        <w:br/>
        <w:t>Vs. El Salvador. Interpretación de la Sentencia  de  Fondo,  Reparaciones  y</w:t>
        <w:br/>
        <w:t>Costas, párr. 18.</w:t>
        <w:br/>
        <w:t>[6]   Cfr. Caso Escher y otros Vs. Brasil. Interpretación  de  la  Sentencia</w:t>
        <w:br/>
        <w:t>de Excepciones Preliminares, Fondo, Reparaciones y Costas. Sentencia  de  20</w:t>
        <w:br/>
        <w:t>de noviembre de 2009. Serie C No. 208,  párr.  11,  y  Caso  Masacre  de  El</w:t>
        <w:br/>
        <w:t>Mozote y lugares aledaños Vs. El Salvador. Interpretación  de  la  Sentencia</w:t>
        <w:br/>
        <w:t>de Fondo, Reparaciones y Costas, párr. 18.</w:t>
        <w:br/>
        <w:t>[7]   Cfr. Caso Cesti Hurtado Vs. Perú. Interpretación de  la  Sentencia  de</w:t>
        <w:br/>
        <w:t>Fondo. Sentencia de 19 de noviembre de 1999. Serie C No.  62,  párr.  27,  y</w:t>
        <w:br/>
        <w:t>Caso  Masacre  de  El  Mozote  y   lugares   aledaños   Vs.   El   Salvador.</w:t>
        <w:br/>
        <w:t>Interpretación de la Sentencia de Fondo, Reparaciones y Costas, párr. 18.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