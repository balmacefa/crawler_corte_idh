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t xml:space="preserve">                   Caso Acevedo Jaramillo y otros Vs. Perú</w:t>
        <w:br/>
        <w:br/>
        <w:br/>
        <w:br/>
        <w:br/>
        <w:t xml:space="preserve">                    Sentencia de 24 de noviembre de 2006</w:t>
        <w:br/>
        <w:t xml:space="preserve">     (Interpretación de la Sentencia de Excepciones Preliminares, Fondo,</w:t>
        <w:br/>
        <w:t xml:space="preserve">                           Reparaciones y Costas)</w:t>
        <w:br/>
        <w:br/>
        <w:br/>
        <w:br/>
        <w:t>En el caso Acevedo Jaramillo y otros,</w:t>
        <w:br/>
        <w:br/>
        <w:t>La Corte Interamericana de Derechos Humanos (en adelante  “la  Corte”,  “la</w:t>
        <w:br/>
        <w:t>Corte Interamericana”  o  “el  Tribunal”),  integrada 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Javier de Belaunde López de Romaña,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t>de conformidad con el artículo 67 de la Convención Americana sobre Derechos</w:t>
        <w:br/>
        <w:t>Humanos (en adelante “la Convención” o  “la  Convención  Americana”)  y  el</w:t>
        <w:br/>
        <w:t>artículo 59 del Reglamento de  la  Corte  (en  adelante  “el  Reglamento”),</w:t>
        <w:br/>
        <w:t>resuelve sobre  las  demandas  de  interpretación  de  la  Sentencia  sobre</w:t>
        <w:br/>
        <w:t>excepciones preliminares, fondo, reparaciones y costas emitida por la Corte</w:t>
        <w:br/>
        <w:t>el 7 de febrero de 2006 en el caso Acevedo Jaramillo y otros  (en  adelante</w:t>
        <w:br/>
        <w:t>“la Sentencia de la Corte”), presentadas los días 29 y 30 de mayo  de  2006</w:t>
        <w:br/>
        <w:t>por los señores Manuel Saavedra Rivera, Héctor Paredes Márquez, Pablo Gonza</w:t>
        <w:br/>
        <w:t>Tito y Marcelino Isidro Huere, representantes de víctimas  que  no  son  el</w:t>
        <w:br/>
        <w:t>interviniente común de los representantes.</w:t>
        <w:br/>
        <w:br/>
        <w:br/>
        <w:t xml:space="preserve">                                      I</w:t>
        <w:br/>
        <w:t xml:space="preserve">         Introducción de las demandas de interpretación y su objeto</w:t>
        <w:br/>
        <w:br/>
        <w:t>1.    El 7 de febrero de 2006 la Corte emitió la Sentencia sobre</w:t>
        <w:br/>
        <w:t>excepciones preliminares, fondo, reparaciones y costas en este caso.</w:t>
        <w:br/>
        <w:br/>
        <w:t>2.    La Sentencia de la Corte fue notificada a las partes el 1 de marzo de</w:t>
        <w:br/>
        <w:t>2006.</w:t>
        <w:br/>
        <w:br/>
        <w:t>3.    El 29 de mayo de 2006 los señores Manuel  Saavedra  Rivera  y  Héctor</w:t>
        <w:br/>
        <w:t>Paredes  Márquez,  representantes  que  no  son  el  interviniente   común,</w:t>
        <w:br/>
        <w:t>presentaron dos demandas de interpretación de la Sentencia de la Corte,  de</w:t>
        <w:br/>
        <w:t>conformidad con los artículos 67 de la Convención y 59 del Reglamento.</w:t>
        <w:br/>
        <w:br/>
        <w:t>4.    El 30 de mayo de 2006 los señores Pablo Gonza Tito y Marcelino Isidro</w:t>
        <w:br/>
        <w:t>Huere, representantes que no son el interviniente  común,  presentaron  una</w:t>
        <w:br/>
        <w:t>demanda de interpretación de la Sentencia de la Corte, de  conformidad  con</w:t>
        <w:br/>
        <w:t>los artículos 67 de la Convención y 59 del Reglamento.</w:t>
        <w:br/>
        <w:br/>
        <w:t>5.    En las referidas demandas de  interpretación  se  hizo  referencia  a</w:t>
        <w:br/>
        <w:t>distintas preguntas y solicitudes relacionadas con los siguientes aspectos:</w:t>
        <w:br/>
        <w:t>a) las personas que son víctimas del caso  Acevedo  Jaramillo  y  otros  de</w:t>
        <w:br/>
        <w:t>acuerdo a lo dispuesto en la  Sentencia  de  la  Corte,  y  solicitudes  de</w:t>
        <w:br/>
        <w:t>inclusión de víctimas; y b) aspectos relacionados con los plazos  para  los</w:t>
        <w:br/>
        <w:t>pagos de la indemnización por daño inmaterial y del reintegro de  costas  y</w:t>
        <w:br/>
        <w:t>gastos, dispuestos en la Sentencia de la Corte.</w:t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t>6.    El artículo 67 de la Convención establece que</w:t>
        <w:br/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br/>
        <w:br/>
        <w:t>7.    De conformidad con el artículo citado, la Corte  es  competente  para</w:t>
        <w:br/>
        <w:t>interpretar sus fallos  y,  para  realizar  el  examen  de  la  demanda  de</w:t>
        <w:br/>
        <w:t>interpretación debe tener, si es posible, la misma composición que tenía al</w:t>
        <w:br/>
        <w:t>dictar la Sentencia respectiva (artículo 59.3  del  Reglamento).   En  esta</w:t>
        <w:br/>
        <w:t>ocasión, la Corte se integra con los jueces[1] que dictaron la Sentencia de</w:t>
        <w:br/>
        <w:t>7 de febrero de 2006, cuya interpretación ha sido solicitada.</w:t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8.    El 1 de junio de 2006 venció el plazo que dispone el artículo  67  de</w:t>
        <w:br/>
        <w:t>la Convención para presentar solicitudes de interpretación de sentencia.</w:t>
        <w:br/>
        <w:br/>
        <w:t>9.    El 24 de junio de 2006 el señor  Robin  Elguera  Cancho  presentó  un</w:t>
        <w:br/>
        <w:t>escrito, mediante el cual solicitó aclaraciones en relación con los  puntos</w:t>
        <w:br/>
        <w:t>resolutivos sexto y séptimo de la Sentencia  de  excepciones  preliminares,</w:t>
        <w:br/>
        <w:t>fondo y reparaciones emitida por la Corte el 7 de febrero de 2006.</w:t>
        <w:br/>
        <w:br/>
        <w:br/>
        <w:t>10.   El 24 de julio de  2006,  de  conformidad  con  lo  dispuesto  en  el</w:t>
        <w:br/>
        <w:t>artículo 59.2 del Reglamento y siguiendo instrucciones del Presidente de la</w:t>
        <w:br/>
        <w:t>Corte, la Secretaría de la  Corte  transmitió  copia  de  las  demandas  de</w:t>
        <w:br/>
        <w:t>interpretación presentadas los días 29 y 30 de mayo de 2006 (supra párrs. 3</w:t>
        <w:br/>
        <w:t>y 4) a la Comisión Interamericana de  Derechos  Humanos  (en  adelante  “la</w:t>
        <w:br/>
        <w:t>Comisión” o “la Comisión Interamericana”), al Estado del Perú (en  adelante</w:t>
        <w:br/>
        <w:t>“el Estado” o “el Perú”) y al interviniente común de los representantes  de</w:t>
        <w:br/>
        <w:t>las víctimas, y les comunicó que podrían presentar las alegaciones escritas</w:t>
        <w:br/>
        <w:t>que estimaran pertinentes, a más  tardar  el  20  de  septiembre  de  2006.</w:t>
        <w:br/>
        <w:t>Asimismo, se recordó al Estado que, de conformidad con lo dispuesto  en  el</w:t>
        <w:br/>
        <w:t>artículo 59.4 del Reglamento, “[l]a demanda de interpretación no suspenderá</w:t>
        <w:br/>
        <w:t>la ejecución de la sentencia”.</w:t>
        <w:br/>
        <w:br/>
        <w:t>11.    El  19  de  septiembre  de  2006  el  interviniente  común  de   los</w:t>
        <w:br/>
        <w:t>representantes de  las  víctimas  solicitó  una  prórroga  del  plazo  para</w:t>
        <w:br/>
        <w:t>presentar sus alegaciones escritas a las demandas de interpretación  de  la</w:t>
        <w:br/>
        <w:t>Sentencia emitida por el Tribunal el 7 de febrero de 2006.</w:t>
        <w:br/>
        <w:br/>
        <w:t>12.   El 20 de septiembre de 2006, siguiendo instrucciones  del  Presidente</w:t>
        <w:br/>
        <w:t>de la Corte, se otorgó  a  la  Comisión  Interamericana,  al  Estado  y  al</w:t>
        <w:br/>
        <w:t>interviniente común de los representantes  de  las  víctimas  una  prórroga</w:t>
        <w:br/>
        <w:t>hasta el 4 de octubre de 2006 para que presentaran las alegaciones escritas</w:t>
        <w:br/>
        <w:t>a las demandas de interpretación.</w:t>
        <w:br/>
        <w:br/>
        <w:br/>
        <w:t>13.   El 20 de septiembre de 2006 la Comisión  Interamericana  remitió  sus</w:t>
        <w:br/>
        <w:t>alegaciones  escritas  en  relación  con  las  demandas  de  interpretación</w:t>
        <w:br/>
        <w:t>presentadas los días 29 y 30 de mayo de 2006.</w:t>
        <w:br/>
        <w:br/>
        <w:br/>
        <w:t>14.   El 20 de septiembre de 2006 los señores César Passalacqua  Pereyra  y</w:t>
        <w:br/>
        <w:t>Michael  Lores  Góngora[2]  presentaron  “alegaciones  [a]  la  Demanda  de</w:t>
        <w:br/>
        <w:t>Interpretación de la Sentencia de 7 de febrero  de  2006”,  en  las  cuales</w:t>
        <w:br/>
        <w:t>plantearon su posición respecto a quiénes deben ser  consideradas  víctimas</w:t>
        <w:br/>
        <w:t>de este  caso.  Asimismo,  realizaron  solicitudes  de  interpretación,  en</w:t>
        <w:br/>
        <w:t>relación con otros puntos de la Sentencia de la Corte no incluidos  en  las</w:t>
        <w:br/>
        <w:t>demandas de interpretación (supra párr. 5).</w:t>
        <w:br/>
        <w:br/>
        <w:br/>
        <w:t>15.   Los días 25 de septiembre y 2 de octubre de 2006 el Estado  presentó,</w:t>
        <w:br/>
        <w:t>respectivamente,  sus  alegaciones   escritas   sobre   las   demandas   de</w:t>
        <w:br/>
        <w:t>interpretación,  así   como   “documentación   complementaria”   a   dichas</w:t>
        <w:br/>
        <w:t>alegaciones. Dichos escritos fueron recibidos primeramente los días 20 y 28</w:t>
        <w:br/>
        <w:t>de septiembre de 2006, sin sus anexos.</w:t>
        <w:br/>
        <w:br/>
        <w:t>16.   Los días 28 de septiembre y 2 de octubre de 2006  los  señores  Pablo</w:t>
        <w:br/>
        <w:t>Gonza Tito y Marcelino Isidro  Huere  presentaron  escritos  de  “alegatos”</w:t>
        <w:br/>
        <w:t>referentes a su demanda de interpretación (supra párr. 4),  en  los  cuales</w:t>
        <w:br/>
        <w:t>también realizaron nuevas solicitudes.</w:t>
        <w:br/>
        <w:br/>
        <w:t>17.   El 4 de octubre de 2006 el interviniente común de los  representantes</w:t>
        <w:br/>
        <w:t>de las víctimas presentó sus alegaciones escritas  sobre  las  demandas  de</w:t>
        <w:br/>
        <w:t>interpretación. Los anexos a dicho  escrito  fueron  presentados  el  3  de</w:t>
        <w:br/>
        <w:t>noviembre de 2006.</w:t>
        <w:br/>
        <w:br/>
        <w:t>18.   Los días 13 de agosto, 20 de septiembre y 19 de octubre de  2006  los</w:t>
        <w:br/>
        <w:t>señores  Manuel  Saavedra  Rivera  y  Héctor  Paredes  Márquez  presentaron</w:t>
        <w:br/>
        <w:t>escritos de “alegatos” referentes a su  demanda  de  interpretación  (supra</w:t>
        <w:br/>
        <w:t>párr. 3), en los cuales también realizaron nuevas solicitudes.</w:t>
        <w:br/>
        <w:br/>
        <w:t>19.   El 31 de octubre de 2006 los  señores  César  Passalacqua  Pereyra  y</w:t>
        <w:br/>
        <w:t>Michael Lores Gongora presentaron “alegaciones relativas a [la] Demanda  de</w:t>
        <w:br/>
        <w:t>Interpretación” de la Sentencia de 7 de febrero  de  2006,  en  las  cuales</w:t>
        <w:br/>
        <w:t>plantearon su posición respecto a quiénes deben ser  consideradas  víctimas</w:t>
        <w:br/>
        <w:t>de este caso, y adjuntaron diversas resoluciones de despido. Dicho  escrito</w:t>
        <w:br/>
        <w:t>fue recibido primeramente el 17 de octubre de 2006, sin sus anexos.</w:t>
        <w:br/>
        <w:br/>
        <w:t xml:space="preserve">                                     IV</w:t>
        <w:br/>
        <w:t xml:space="preserve">                                Admisibilidad</w:t>
        <w:br/>
        <w:br/>
        <w:br/>
        <w:t>20.   Corresponde a la Corte verificar si la presentación y los términos de</w:t>
        <w:br/>
        <w:t>las solicitudes de  interpretación  de  la  Sentencia  cumplen  las  normas</w:t>
        <w:br/>
        <w:t>aplicables.</w:t>
        <w:br/>
        <w:br/>
        <w:t>21.   El artículo 67 de la Convención establece que</w:t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22.   El artículo 59 del Reglamento dispone, en lo conducente, que:</w:t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t xml:space="preserve">      […]</w:t>
        <w:br/>
        <w:t xml:space="preserve">      2.    El Secretario comunicará la  demanda  de  interpretación  a  las</w:t>
        <w:br/>
        <w:t xml:space="preserve">      partes en el caso y les invitará a presentar las alegaciones  escritas</w:t>
        <w:br/>
        <w:t xml:space="preserve">      que estimen pertinentes dentro del plazo fijado por el Presidente.</w:t>
        <w:br/>
        <w:t xml:space="preserve">      […]</w:t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t>23.    El  artículo  29.3  del  Reglamento  establece  que  “[c]ontra   las</w:t>
        <w:br/>
        <w:t>sentencias  y  resoluciones  de  la  Corte  no  procede  ningún  medio   de</w:t>
        <w:br/>
        <w:t>impugnación”.</w:t>
        <w:br/>
        <w:br/>
        <w:br/>
        <w:br/>
        <w:t>A)    Solicitudes presentadas fuera del plazo estipulado en el artículo  67</w:t>
        <w:br/>
        <w:t>de la Convención</w:t>
        <w:br/>
        <w:br/>
        <w:t>24.   De conformidad con lo dispuesto en el referido artículo 67, debido  a</w:t>
        <w:br/>
        <w:t>que el mencionado plazo de noventa días venció el 1 de junio  de  2006,  la</w:t>
        <w:br/>
        <w:t>Corte considera inadmisibles las solicitudes realizadas  con  posterioridad</w:t>
        <w:br/>
        <w:t>al  vencimiento  de  dicho  plazo  en  relación  con  la  interpretación  o</w:t>
        <w:br/>
        <w:t>aclaración  de  la  Sentencia  de   excepciones   preliminares,   fondo   y</w:t>
        <w:br/>
        <w:t>reparaciones que emitió el Tribunal el 7 de febrero de 2006  (supra  párrs.</w:t>
        <w:br/>
        <w:t>9, 14, 16 y 18).</w:t>
        <w:br/>
        <w:br/>
        <w:t>25.   Asimismo, el Tribunal hace  notar  que  la  oportunidad  procesal  de</w:t>
        <w:br/>
        <w:t>presentar  ante  la  Corte  alegaciones  escritas   a   las   demandas   de</w:t>
        <w:br/>
        <w:t>interpretación de la  referida  Sentencia,  no  se  trataba  de  una  nueva</w:t>
        <w:br/>
        <w:t>oportunidad para  que  quienes  interpusieron  demandas  de  interpretación</w:t>
        <w:br/>
        <w:t>presentaran más solicitudes (supra párrs. 16 y 18).  Además,  la  Corte  no</w:t>
        <w:br/>
        <w:t>tomará  en  cuenta  aquellas  alegaciones  presentadas  fuera   del   plazo</w:t>
        <w:br/>
        <w:t>estipulado (supra párr. 19).</w:t>
        <w:br/>
        <w:br/>
        <w:t>B)    Solicitudes presentadas dentro del plazo estipulado en el artículo 67</w:t>
        <w:br/>
        <w:t>de la Convención</w:t>
        <w:br/>
        <w:br/>
        <w:t>26.   La Corte ha constatado que  los  señores  Manuel  Saavedra  Rivera  y</w:t>
        <w:br/>
        <w:t>Héctor Paredes Márquez; y los señores Pablo Gonza Tito y  Marcelino  Isidro</w:t>
        <w:br/>
        <w:t>Huere interpusieron las demandas de interpretación los días 29 y 30 de mayo</w:t>
        <w:br/>
        <w:t>de 2006, dentro del plazo establecido en el artículo 67  de  la  Convención</w:t>
        <w:br/>
        <w:t>(supra párr. 21), ya que la Sentencia de la Corte fue notificada  el  1  de</w:t>
        <w:br/>
        <w:t>marzo de 2006.</w:t>
        <w:br/>
        <w:br/>
        <w:t>27.   Por otro lado, tal como lo ha dispuesto anteriormente este  Tribunal,</w:t>
        <w:br/>
        <w:t>una demanda de interpretación de una sentencia no debe utilizarse  como  un</w:t>
        <w:br/>
        <w:t>medio de impugnación, sino únicamente debe tener como objeto desentrañar el</w:t>
        <w:br/>
        <w:t>sentido de un fallo cuando una de las partes sostiene que el texto  de  sus</w:t>
        <w:br/>
        <w:t>puntos resolutivos o de sus consideraciones carece de claridad o precisión,</w:t>
        <w:br/>
        <w:t>siempre y cuando esas consideraciones incidan en dicha parte resolutiva  y,</w:t>
        <w:br/>
        <w:t>por tanto, no se puede pedir la modificación o anulación  de  la  sentencia</w:t>
        <w:br/>
        <w:t>respectiva a través de una demanda de interpretación[3].</w:t>
        <w:br/>
        <w:br/>
        <w:t>28.   Asimismo, la Corte ha establecido que la demanda de interpretación de</w:t>
        <w:br/>
        <w:t>sentencia no puede consistir en el sometimiento de cuestiones de hecho y de</w:t>
        <w:br/>
        <w:t>derecho que ya fueron planteadas en su oportunidad  procesal  y  sobre  las</w:t>
        <w:br/>
        <w:t>cuales el Tribunal ya adoptó una decisión[4].</w:t>
        <w:br/>
        <w:br/>
        <w:t>29.   Para analizar  la  procedencia  de  las  demandas  de  interpretación</w:t>
        <w:br/>
        <w:t>presentadas y, en su caso, aclarar el sentido o alcance de la Sentencia  de</w:t>
        <w:br/>
        <w:t>7 de febrero de 2006 emitida por el Tribunal (supra párr. 1),  seguidamente</w:t>
        <w:br/>
        <w:t>la Corte analizará los aspectos planteados agrupándolos en subtítulos según</w:t>
        <w:br/>
        <w:t>los temas a que hacen referencia, a saber: las personas  que  son  víctimas</w:t>
        <w:br/>
        <w:t>del caso Acevedo Jaramillo y otros,  y  las  solicitudes  de  inclusión  de</w:t>
        <w:br/>
        <w:t>víctimas (capítulo V de esta Sentencia); y los plazos  para  los  pagos  de</w:t>
        <w:br/>
        <w:t>indemnización  por  daño  inmaterial  y  reintegro  de  costas  y   gastos,</w:t>
        <w:br/>
        <w:t>dispuestos en la Sentencia de la Corte (capítulo VI de esta Sentencia).</w:t>
        <w:br/>
        <w:br/>
        <w:t xml:space="preserve">                                      V</w:t>
        <w:br/>
        <w:t xml:space="preserve"> personas que son víctimas del caso Acevedo Jaramillo y otros, de  acuerdo a</w:t>
        <w:br/>
        <w:t xml:space="preserve">      la Sentencia de la Corte, y solicitudes de inclusión de víctimas</w:t>
        <w:br/>
        <w:br/>
        <w:t>Preguntas y solicitudes planteadas en las demandas de interpretación</w:t>
        <w:br/>
        <w:br/>
        <w:t>30.   En las demandas presentadas el 29 de mayo de 2006 (supra párr. 3) los</w:t>
        <w:br/>
        <w:t>señores Manuel Saavedra Rivera y Héctor Paredes Márquez  solicitaron  a  la</w:t>
        <w:br/>
        <w:t>Corte:</w:t>
        <w:br/>
        <w:br/>
        <w:t xml:space="preserve">      a)     la  inclusión  de  la  señora  Calixta  Sánchez  Cabello   como</w:t>
        <w:br/>
        <w:t xml:space="preserve">      beneficiaria de la sentencia emitida  por  la  Sala  Especializada  de</w:t>
        <w:br/>
        <w:t xml:space="preserve">      Derecho Público el 6  de  febrero  de  1997.  Alegaron  que:  mediante</w:t>
        <w:br/>
        <w:t xml:space="preserve">      Resolución  No.  2432  fue  despedida  por  causal  de  evaluación  en</w:t>
        <w:br/>
        <w:t xml:space="preserve">      aplicación de la  Resolución  No.  33-A-96,  por  lo  que  debe  verse</w:t>
        <w:br/>
        <w:t xml:space="preserve">      beneficiada por dicha sentencia; en  el  párrafo  35  de  la  demanda,</w:t>
        <w:br/>
        <w:t xml:space="preserve">      cuando  se  está  refiriendo  específicamente   a   los   trabajadores</w:t>
        <w:br/>
        <w:t xml:space="preserve">      despedidos en aplicación de la Resolución No.  33-A-96,   la  Comisión</w:t>
        <w:br/>
        <w:t xml:space="preserve">      omitió a 38 trabajadores, dentro de los cuales se encuentra la  citada</w:t>
        <w:br/>
        <w:t xml:space="preserve">      señora; y la señora Sánchez Cabello  también  es  beneficiaria  de  la</w:t>
        <w:br/>
        <w:t xml:space="preserve">      sentencia firme de la Sala de Derecho Público de 18  de  diciembre  de</w:t>
        <w:br/>
        <w:t xml:space="preserve">      1998, que ordena reponer las cosas al estado anterior a la  violación.</w:t>
        <w:br/>
        <w:t xml:space="preserve">      Aportaron copia de la Resolución de despido de dicha señora;</w:t>
        <w:br/>
        <w:br/>
        <w:br/>
        <w:t xml:space="preserve">      b)     la  inclusión  del  señor  Thomas  Ccahuancama  Ccerhuayo  como</w:t>
        <w:br/>
        <w:t xml:space="preserve">      beneficiario de la sentencia emitida por la Sala de Derecho Público el</w:t>
        <w:br/>
        <w:t xml:space="preserve">      23 de septiembre de 1998. Alegan que dicha sentencia por un  error  no</w:t>
        <w:br/>
        <w:t xml:space="preserve">      incluyó al señor Ccahuancama CCerhuayo como beneficiario de la  misma.</w:t>
        <w:br/>
        <w:t xml:space="preserve">      Sin embargo, mediante Resolución de 13 de octubre de 1998, la Sala  de</w:t>
        <w:br/>
        <w:t xml:space="preserve">      Derecho Público reparó su error, integrando a la sentencia  de  23  de</w:t>
        <w:br/>
        <w:t xml:space="preserve">      septiembre de 1998 al referido  señor  como  uno  de  los  demandantes</w:t>
        <w:br/>
        <w:t xml:space="preserve">      beneficiarios de la misma. Aportaron copia de la  referida  Resolución</w:t>
        <w:br/>
        <w:t xml:space="preserve">      de 13 de octubre de 1998;</w:t>
        <w:br/>
        <w:br/>
        <w:br/>
        <w:t xml:space="preserve">      c)    la inclusión, como beneficiarios de la Sentencia de la Corte, de</w:t>
        <w:br/>
        <w:t xml:space="preserve">      11 trabajadores cesados por causal de excedencia o evaluación mediante</w:t>
        <w:br/>
        <w:t xml:space="preserve">      Resolución No. 3776 de 5 de diciembre de 1996,  quienes  interpusieron</w:t>
        <w:br/>
        <w:t xml:space="preserve">      demanda contra la citada Resolución de despido  No.  3776,  obteniendo</w:t>
        <w:br/>
        <w:t xml:space="preserve">      sentencia firme del Tribunal Constitucional el 30 de marzo de 2004, la</w:t>
        <w:br/>
        <w:t xml:space="preserve">      cual ordena la reposición en sus puestos de trabajo.  Aportaron  copia</w:t>
        <w:br/>
        <w:t xml:space="preserve">      de la mencionada sentencia del Tribunal Constitucional;</w:t>
        <w:br/>
        <w:br/>
        <w:br/>
        <w:t xml:space="preserve">      d)    la  inclusión  de  56  trabajadores  como  beneficiarios  de  la</w:t>
        <w:br/>
        <w:t xml:space="preserve">      sentencia emitida por la Sala de Derecho Público el 16 de noviembre de</w:t>
        <w:br/>
        <w:t xml:space="preserve">      1998. Alegaron que dichos trabajadores fueron despedidos en aplicación</w:t>
        <w:br/>
        <w:t xml:space="preserve">      de la Resolución No. 575, y presentaron copia de  43  resoluciones  de</w:t>
        <w:br/>
        <w:t xml:space="preserve">      despido. También indicaron que la Comisión los consideró en su demanda</w:t>
        <w:br/>
        <w:t xml:space="preserve">      como presuntas víctimas;</w:t>
        <w:br/>
        <w:br/>
        <w:br/>
        <w:t xml:space="preserve">      e)     hacer extensivo el reconocimiento del  Estado  a  las  personas</w:t>
        <w:br/>
        <w:t xml:space="preserve">      cuyo reconocimiento como  víctimas  ellos  solicitan,  en  virtud  del</w:t>
        <w:br/>
        <w:t xml:space="preserve">      principio del estoppel; y</w:t>
        <w:br/>
        <w:br/>
        <w:br/>
        <w:t xml:space="preserve">      f)    que “aclare y precise cuáles fueron los alcances de lo  resuelto</w:t>
        <w:br/>
        <w:t xml:space="preserve">      en la Sentencia” respecto del número  total  de  beneficiarios  de  la</w:t>
        <w:br/>
        <w:t xml:space="preserve">      Sentencia de la Corte.</w:t>
        <w:br/>
        <w:br/>
        <w:t>31.   En la demanda presentada el 30 de mayo de 2006 (supra  párr.  4)  los</w:t>
        <w:br/>
        <w:t>señores Pablo Gonza Tito y  Marcelino  Isidro  Huere  se  refirieron  a  la</w:t>
        <w:br/>
        <w:t>Sentencia de 16 de noviembre de 1998, la cual declaró “sin efecto legal  la</w:t>
        <w:br/>
        <w:t>Resolución No. 575 de 1 de abril de 1996 […] que declara ilegal la huelga”,</w:t>
        <w:br/>
        <w:t>y al respecto preguntaron:</w:t>
        <w:br/>
        <w:br/>
        <w:t xml:space="preserve">      a)    ¿si la Corte dentro de su apreciación de determinar  víctimas  a</w:t>
        <w:br/>
        <w:t xml:space="preserve">      45 de las 288 personas consideradas por la Comisión, da  por  excluida</w:t>
        <w:br/>
        <w:t xml:space="preserve">      la  calificación  como  víctimas  a  las  243  personas  restantes  no</w:t>
        <w:br/>
        <w:t xml:space="preserve">      incluidas en la Sentencia de la Corte, a pesar  que  pueden  demostrar</w:t>
        <w:br/>
        <w:t xml:space="preserve">      que cuentan  con  resoluciones  de  despido  que  prueban  que  fueron</w:t>
        <w:br/>
        <w:t xml:space="preserve">      despedidas en aplicación de la Resolución No. 575?. Además,  indicaron</w:t>
        <w:br/>
        <w:t xml:space="preserve">      que “la Corte observa que la sentencia a la que se refiere este  punto</w:t>
        <w:br/>
        <w:t xml:space="preserve">      establece un mandato general que debía ser cumplido respecto de  todos</w:t>
        <w:br/>
        <w:t xml:space="preserve">      aquellos  afiliados  al  SITRAMUN  que  hubieren  sido  despedidos  en</w:t>
        <w:br/>
        <w:t xml:space="preserve">      aplicación de la Resolución de Alcaldía No. 575,  cuyos  beneficiarios</w:t>
        <w:br/>
        <w:t xml:space="preserve">      son personas determinables”. En relación con esto aportaron  copia  de</w:t>
        <w:br/>
        <w:t xml:space="preserve">      las Resoluciones  de  despido  de  los  señores  Pablo  Gonza  Tito  y</w:t>
        <w:br/>
        <w:t xml:space="preserve">      Marcelino  Isidro  Huere,  e  indicaron  que  fueron   despedidos   en</w:t>
        <w:br/>
        <w:t xml:space="preserve">      aplicación de la Resolución No. 575;</w:t>
        <w:br/>
        <w:br/>
        <w:br/>
        <w:t xml:space="preserve">      b)    si “el pedido de cumplimiento de  la  sentencia  por  el  Estado</w:t>
        <w:br/>
        <w:t xml:space="preserve">      Peruano […] se circunscribe a aquellas 45 personas determinadas por la</w:t>
        <w:br/>
        <w:t xml:space="preserve">      Corte en el Párrafo 249 o a la totalidad de víctimas afectadas por  la</w:t>
        <w:br/>
        <w:t xml:space="preserve">      Resolución de Alcaldía No. 575 conforme se refiere en el  párrafo  248</w:t>
        <w:br/>
        <w:t xml:space="preserve">      de la Sentencia de la Corte de 7 de Febrero del 2006”; y</w:t>
        <w:br/>
        <w:br/>
        <w:br/>
        <w:t xml:space="preserve">      c)    si a la luz del párrafo 227 de la  Sentencia  de  la  Corte  “el</w:t>
        <w:br/>
        <w:t xml:space="preserve">      Estado peruano debe desconocer los derechos amparados  por  sentencias</w:t>
        <w:br/>
        <w:t xml:space="preserve">      de aquell[as personas]  cuyos  nombres  no  aparecen  en  la  relación</w:t>
        <w:br/>
        <w:t xml:space="preserve">      emitida por la Corte en su Sentencia de fecha 07 de Febrero del 2006”.</w:t>
        <w:br/>
        <w:br/>
        <w:t>Alegatos de la Comisión Interamericana</w:t>
        <w:br/>
        <w:br/>
        <w:t>32.   La Comisión indicó que:</w:t>
        <w:br/>
        <w:br/>
        <w:br/>
        <w:t xml:space="preserve">      a)     respecto  de  los  trabajadores  que  fueron   despedidos   por</w:t>
        <w:br/>
        <w:t xml:space="preserve">      declaratoria ilegal de huelga a que hace referencia la sentencia de 16</w:t>
        <w:br/>
        <w:t xml:space="preserve">      de noviembre de 1998 y que no fueron declarados como víctimas  por  la</w:t>
        <w:br/>
        <w:t xml:space="preserve">      Corte, debe aplicarse  similar  principio  al  utilizado  en  el  caso</w:t>
        <w:br/>
        <w:t xml:space="preserve">      Montero Aranguren y otros en el sentido de que  “la  determinación  de</w:t>
        <w:br/>
        <w:t xml:space="preserve">      violaciones en su perjuicio y  las  reparaciones  correspondientes  en</w:t>
        <w:br/>
        <w:t xml:space="preserve">      esta instancia internacional no obstaculiza ni precluye la posibilidad</w:t>
        <w:br/>
        <w:t xml:space="preserve">      de esas  personas  de  plantear  los  reclamos  pertinentes  ante  las</w:t>
        <w:br/>
        <w:t xml:space="preserve">      autoridades nacionales”;</w:t>
        <w:br/>
        <w:br/>
        <w:br/>
        <w:t xml:space="preserve">      b)    se pueden  distinguir  de  los  párrafos  de  la  Sentencia  dos</w:t>
        <w:br/>
        <w:t xml:space="preserve">      procesos de determinación judicial, por una parte la consideración  de</w:t>
        <w:br/>
        <w:t xml:space="preserve">      si el acto estatal de incumplimiento de  las  sentencias  internas  es</w:t>
        <w:br/>
        <w:t xml:space="preserve">      violatorio de los artículos de la Convención, dicho  proceso  descansa</w:t>
        <w:br/>
        <w:t xml:space="preserve">      sobre un criterio general sobre la determinación de  las  víctimas  de</w:t>
        <w:br/>
        <w:t xml:space="preserve">      tal violación; y por otra parte, la identidad  específica  de  quienes</w:t>
        <w:br/>
        <w:t xml:space="preserve">      han acreditado ante  la  Corte  su  condición  de  víctimas  de  dicha</w:t>
        <w:br/>
        <w:t xml:space="preserve">      violación;</w:t>
        <w:br/>
        <w:br/>
        <w:br/>
        <w:t xml:space="preserve">      c)    para el caso de las víctimas de la sentencia de 16 de  noviembre</w:t>
        <w:br/>
        <w:t xml:space="preserve">      de 1998, la Corte estableció un estándar  probatorio  recogido  en  el</w:t>
        <w:br/>
        <w:t xml:space="preserve">      párrafo 249 de su Sentencia, esto es la presentación de la  resolución</w:t>
        <w:br/>
        <w:t xml:space="preserve">      de despido. La Comisión en su informe  de  fondo  “a  la  luz  de  los</w:t>
        <w:br/>
        <w:t xml:space="preserve">      alegatos  que  tenía  ante  sí,  aceptados  en  el  reconocimiento  de</w:t>
        <w:br/>
        <w:t xml:space="preserve">      responsabilidad internacional” formulado por el Estado, consideró como</w:t>
        <w:br/>
        <w:t xml:space="preserve">      víctimas a las  288  personas  “que  se  habían  alegado  habían  sido</w:t>
        <w:br/>
        <w:t xml:space="preserve">      lesionadas por el incumplimiento de la sentencia de 16 de noviembre de</w:t>
        <w:br/>
        <w:t xml:space="preserve">      1998”, con independencia de si habían presentado sus  resoluciones  de</w:t>
        <w:br/>
        <w:t xml:space="preserve">      despido o no;</w:t>
        <w:br/>
        <w:br/>
        <w:br/>
        <w:t xml:space="preserve">      d)    la condición de “víctima”  puede  ser  entendida  como  “persona</w:t>
        <w:br/>
        <w:t xml:space="preserve">      lesionada por un acto estatal violatorio  de  la  Convención”  y  como</w:t>
        <w:br/>
        <w:t xml:space="preserve">      “persona declarada como víctima por la  Corte”.  Es  posible  que  una</w:t>
        <w:br/>
        <w:t xml:space="preserve">      persona reúna ambas calidades o que posea  sólo  una  de  ellas.  Esto</w:t>
        <w:br/>
        <w:t xml:space="preserve">      último es lo que sucede con las 243 personas no  individualizadas  por</w:t>
        <w:br/>
        <w:t xml:space="preserve">      la Corte, que no fueron declaradas como víctimas en su Sentencia y por</w:t>
        <w:br/>
        <w:t xml:space="preserve">      tanto no se declarará a su favor reparación a nivel interamericano  ni</w:t>
        <w:br/>
        <w:t xml:space="preserve">      se dará seguimiento al cumplimiento de estas  obligaciones  estatales,</w:t>
        <w:br/>
        <w:t xml:space="preserve">      lo que no implica que la lesión en su contra no subsista;</w:t>
        <w:br/>
        <w:br/>
        <w:br/>
        <w:t xml:space="preserve">      e)    si bien la Sentencia de la Corte no reconoce los derechos de las</w:t>
        <w:br/>
        <w:t xml:space="preserve">      243 personas no declaradas como víctimas en  su  Sentencia  ni  ordena</w:t>
        <w:br/>
        <w:t xml:space="preserve">      reposición a su favor, tampoco ha declarado que la lesión en su contra</w:t>
        <w:br/>
        <w:t xml:space="preserve">      no haya existido o continúe existiendo. La  Sentencia  no  tiene  como</w:t>
        <w:br/>
        <w:t xml:space="preserve">      efecto el  privar  de  derechos  a  aquellos  trabajadores  que  hayan</w:t>
        <w:br/>
        <w:t xml:space="preserve">      obtenido un reconocimiento de la  ilegalidad  de  su  despido  o  cese</w:t>
        <w:br/>
        <w:t xml:space="preserve">      mediante sentencia interna; y</w:t>
        <w:br/>
        <w:br/>
        <w:br/>
        <w:t xml:space="preserve">      f)    el pronunciamiento de la Corte sobre el carácter  violatorio  de</w:t>
        <w:br/>
        <w:t xml:space="preserve">      algunos actos estatales, como  el  incumplimiento  de  las  sentencias</w:t>
        <w:br/>
        <w:t xml:space="preserve">      emitidas a favor de los trabajadores, debe informar la actitud estatal</w:t>
        <w:br/>
        <w:t xml:space="preserve">      respecto del conjunto de personas lesionadas por dicha violación.  Aún</w:t>
        <w:br/>
        <w:t xml:space="preserve">      cuando en el ámbito interamericano  solamente  se  de  seguimiento  al</w:t>
        <w:br/>
        <w:t xml:space="preserve">      cumplimiento respecto de 45 de ellas, esto no significa que  el  deber</w:t>
        <w:br/>
        <w:t xml:space="preserve">      estatal respecto de las otras 243 se haya extinguido, ya  que  cuentan</w:t>
        <w:br/>
        <w:t xml:space="preserve">      con sentencias emitidas en el ámbito interno a su favor  y,  en  tanto</w:t>
        <w:br/>
        <w:t xml:space="preserve">      puedan acreditar que éstas no han  sido  cumplidas,  deberán  ver  sus</w:t>
        <w:br/>
        <w:t xml:space="preserve">      derechos respetados.</w:t>
        <w:br/>
        <w:br/>
        <w:t>33.   Alegatos del interviniente común y de los señores  César  Passalacqua</w:t>
        <w:br/>
        <w:t>Pereyra y Michael Lores Góngora</w:t>
        <w:br/>
        <w:br/>
        <w:t>En sus alegaciones a las demandas de interpretación:</w:t>
        <w:br/>
        <w:br/>
        <w:t xml:space="preserve">      a)    el interviniente común (supra párr. 17) indicó que:</w:t>
        <w:br/>
        <w:br/>
        <w:br/>
        <w:t xml:space="preserve">           i.    “[l]a Sentencia de la Corte ha  establecido  el  camino  a</w:t>
        <w:br/>
        <w:t xml:space="preserve">           seguir  para  la  determinación  de  los  beneficiarios  de   la</w:t>
        <w:br/>
        <w:t xml:space="preserve">           sentencia  no  identificados  por  ella  para  que  puedan   ser</w:t>
        <w:br/>
        <w:t xml:space="preserve">           considerados como víctimas con todos los alcances y reparaciones</w:t>
        <w:br/>
        <w:t xml:space="preserve">           que la sentencia establece”;</w:t>
        <w:br/>
        <w:br/>
        <w:br/>
        <w:t xml:space="preserve">           ii.   dos de las  obligaciones  establecidas  por  la  Corte  al</w:t>
        <w:br/>
        <w:t xml:space="preserve">           Estado son la de culminar la etapa de determinación de  víctimas</w:t>
        <w:br/>
        <w:t xml:space="preserve">           a cargo de los tribunales peruanos; y la de  incluir  dentro  de</w:t>
        <w:br/>
        <w:t xml:space="preserve">           los alcances de las reparaciones  de  la  Sentencia  a  los  que</w:t>
        <w:br/>
        <w:t xml:space="preserve">           resulten identificados y determinados como beneficiarios en sede</w:t>
        <w:br/>
        <w:t xml:space="preserve">           nacional;</w:t>
        <w:br/>
        <w:br/>
        <w:br/>
        <w:t xml:space="preserve">           iii.  en el párrafo 227 de la Sentencia de la Corte se establece</w:t>
        <w:br/>
        <w:t xml:space="preserve">           la  clasificación  de  las  víctimas   en   el   presente   caso</w:t>
        <w:br/>
        <w:t xml:space="preserve">           diferenciándolas en tres grupos. Un primer grupo es aquel en  el</w:t>
        <w:br/>
        <w:t xml:space="preserve">           que el nombre de las víctimas está  identificado  en  la  propia</w:t>
        <w:br/>
        <w:t xml:space="preserve">           Sentencia. El segundo grupo es aquel en  el  que  el  nombre  no</w:t>
        <w:br/>
        <w:t xml:space="preserve">           aparece en la Sentencia, pero sí en la demanda. El tercer  grupo</w:t>
        <w:br/>
        <w:t xml:space="preserve">           se refiere a las víctimas que son beneficiarios de una sentencia</w:t>
        <w:br/>
        <w:t xml:space="preserve">           aunque no hayan sido propiamente demandantes, dentro del cual se</w:t>
        <w:br/>
        <w:t xml:space="preserve">           ubican los beneficiarios de la sentencia de 16 de  noviembre  de</w:t>
        <w:br/>
        <w:t xml:space="preserve">           1998  quienes  actuaron  por  intermedio  de  la  representación</w:t>
        <w:br/>
        <w:t xml:space="preserve">           sindical pero, como lo señala la Sentencia de la  Corte,  tienen</w:t>
        <w:br/>
        <w:t xml:space="preserve">           sus derechos amparados en esa Sentencia;</w:t>
        <w:br/>
        <w:br/>
        <w:br/>
        <w:t xml:space="preserve">           iv.   en concordancia con el párrafo 248, en el que se establece</w:t>
        <w:br/>
        <w:t xml:space="preserve">           que   los   beneficiarios   de   la   sentencia   son   personas</w:t>
        <w:br/>
        <w:t xml:space="preserve">           determinables, en el párrafo 259 la Corte establece que son  los</w:t>
        <w:br/>
        <w:t xml:space="preserve">           tribunales internos los competentes para determinar en ejecución</w:t>
        <w:br/>
        <w:t xml:space="preserve">           de sentencia quiénes son los trabajadores  respecto  a  los  que</w:t>
        <w:br/>
        <w:t xml:space="preserve">           continúa pendiente  el  cumplimiento  total  o  parcial  de  las</w:t>
        <w:br/>
        <w:t xml:space="preserve">           sentencias, dentro de las cuales se encuentra la  sentencia  del</w:t>
        <w:br/>
        <w:t xml:space="preserve">           16 de noviembre de 1998. Por estas razones en el párrafo 298  la</w:t>
        <w:br/>
        <w:t xml:space="preserve">           Corte determina quiénes son sus víctimas, considerando  que  los</w:t>
        <w:br/>
        <w:t xml:space="preserve">           tribunales internos deberán hacer  algunas  determinaciones  tal</w:t>
        <w:br/>
        <w:t xml:space="preserve">           como se había dispuesto en el párrafo 259; y</w:t>
        <w:br/>
        <w:br/>
        <w:br/>
        <w:t xml:space="preserve">           v.    en el proceso ante la Comisión aportaron copia de  algunas</w:t>
        <w:br/>
        <w:t xml:space="preserve">           resoluciones de despido, pero dicho órgano no las remitió  a  la</w:t>
        <w:br/>
        <w:t xml:space="preserve">           Corte; y</w:t>
        <w:br/>
        <w:br/>
        <w:t xml:space="preserve">      b)    los señores César Passalacqua Pereyra y  Michael  Lores  Góngora</w:t>
        <w:br/>
        <w:t xml:space="preserve">      (supra párr. 14) indicaron que:</w:t>
        <w:br/>
        <w:br/>
        <w:t xml:space="preserve">           i.    los vacíos dejados en la  Sentencia  de  la  Corte  vienen</w:t>
        <w:br/>
        <w:t xml:space="preserve">           siendo utilizados para decisiones arbitrarias. Debido a que  “la</w:t>
        <w:br/>
        <w:t xml:space="preserve">           nómina de beneficiarios no está elaborada en su integridad”  las</w:t>
        <w:br/>
        <w:t xml:space="preserve">           autoridades  nacionales  quieren  restringir  los  derechos   de</w:t>
        <w:br/>
        <w:t xml:space="preserve">           aproximadamente 290 personas;</w:t>
        <w:br/>
        <w:br/>
        <w:br/>
        <w:t xml:space="preserve">           ii.   la Corte debe explicitar lo que ya dijo implícitamente. La</w:t>
        <w:br/>
        <w:t xml:space="preserve">           Corte ha sido clara en el sentido de que el anexo de víctimas es</w:t>
        <w:br/>
        <w:t xml:space="preserve">           parcial y  que  en  el  Perú,  en  virtud  del  mandato  de  las</w:t>
        <w:br/>
        <w:t xml:space="preserve">           sentencias judiciales, deberían revisarse los nombres faltantes.</w:t>
        <w:br/>
        <w:t xml:space="preserve">           Algunas autoridades nacionales no quieren aceptarlo; y</w:t>
        <w:br/>
        <w:br/>
        <w:br/>
        <w:t xml:space="preserve">           iii.   hay  otras  personas  que  consideran  que  son  víctimas</w:t>
        <w:br/>
        <w:t xml:space="preserve">           “determinables” del incumplimiento de dos sentencias internas.</w:t>
        <w:br/>
        <w:br/>
        <w:br/>
        <w:br/>
        <w:t>Alegatos del Estado</w:t>
        <w:br/>
        <w:br/>
        <w:t>34.   El Estado indicó que:</w:t>
        <w:br/>
        <w:br/>
        <w:br/>
        <w:t xml:space="preserve">      a)    los listados de víctimas anexos a la Sentencia de la  Corte  son</w:t>
        <w:br/>
        <w:t xml:space="preserve">      cerrados, dado que la Corte ha establecido ya  quiénes  son  víctimas.</w:t>
        <w:br/>
        <w:t xml:space="preserve">      Sin embargo, hay casos evidentes de personas  que  no  obstante  estar</w:t>
        <w:br/>
        <w:t xml:space="preserve">      nominativamente indicadas en  las  listas  no  tienen  la  calidad  de</w:t>
        <w:br/>
        <w:t xml:space="preserve">      víctimas por razones objetivamente demostrables, tales como:  personas</w:t>
        <w:br/>
        <w:t xml:space="preserve">      que nunca cesaron o que fueron reincorporadas a  la  Municipalidad  de</w:t>
        <w:br/>
        <w:t xml:space="preserve">      Lima y nunca dejaron de tener  la  calidad  de  trabajadores  activos;</w:t>
        <w:br/>
        <w:t xml:space="preserve">      personas  cesadas  que  se  acogieron  en  1996  al  beneficio  de  la</w:t>
        <w:br/>
        <w:t xml:space="preserve">      jubilación y han venido recibiendo pensión;  personas  que  celebraron</w:t>
        <w:br/>
        <w:t xml:space="preserve">      acuerdos transaccionales con la Municipalidad  de  Lima  por  los  que</w:t>
        <w:br/>
        <w:t xml:space="preserve">      explícitamente aceptaron su cese  y  cobraron  una  suma  reparatoria;</w:t>
        <w:br/>
        <w:t xml:space="preserve">      personas que cobraron sus beneficios sociales al momento de su cese  o</w:t>
        <w:br/>
        <w:t xml:space="preserve">      con posterioridad a éste, lo cual implica la aceptación  del  cese;  y</w:t>
        <w:br/>
        <w:t xml:space="preserve">      personas que han fallecido, quienes  deben  ser  sustituidas  por  sus</w:t>
        <w:br/>
        <w:t xml:space="preserve">      herederos  legales.   Al  respecto,  realizó  alegaciones  y  presentó</w:t>
        <w:br/>
        <w:t xml:space="preserve">      documentación sobre “los casos evidentes de personas que no tienen  la</w:t>
        <w:br/>
        <w:t xml:space="preserve">      calidad de víctimas” por  encontrarse  en  alguna  de  las  anteriores</w:t>
        <w:br/>
        <w:t xml:space="preserve">      situaciones;</w:t>
        <w:br/>
        <w:br/>
        <w:br/>
        <w:t xml:space="preserve">      b)    conforme a la explicación anterior,  de  las  714  personas  que</w:t>
        <w:br/>
        <w:t xml:space="preserve">      aparecen en los listados anexos a la Sentencia de la Corte,  luego  de</w:t>
        <w:br/>
        <w:t xml:space="preserve">      depurar  los  nombres  repetidos,  378   son   trabajadores   activos,</w:t>
        <w:br/>
        <w:t xml:space="preserve">      pensionistas, fallecidos, celebraron  transacciones  o   cobraron  sus</w:t>
        <w:br/>
        <w:t xml:space="preserve">      beneficios sociales. Luego de dicha depuración los beneficiarios de la</w:t>
        <w:br/>
        <w:t xml:space="preserve">      Sentencia resultan ser 336 personas, de las cuales 280 son de SITRAMUN</w:t>
        <w:br/>
        <w:t xml:space="preserve">      y 56 de ESMLL. El Estado entiende que sólo dichas 336  personas  deben</w:t>
        <w:br/>
        <w:t xml:space="preserve">      ser consideradas como beneficiarios de la Sentencia de la Corte; y</w:t>
        <w:br/>
        <w:br/>
        <w:br/>
        <w:t xml:space="preserve">      c)    la interpretación de los párrafos 227, 248 y 249 de la Sentencia</w:t>
        <w:br/>
        <w:t xml:space="preserve">      de la Corte debe hacerse tomando en cuenta la ubicación de los  mismos</w:t>
        <w:br/>
        <w:t xml:space="preserve">      dentro del fallo. Así el  párrafo  227  contiene  un  alcance  general</w:t>
        <w:br/>
        <w:t xml:space="preserve">      acerca de a quiénes podría considerarse como víctimas y  los  párrafos</w:t>
        <w:br/>
        <w:t xml:space="preserve">      248 y 249 se refieren únicamente  a  las  víctimas  de  los  casos  de</w:t>
        <w:br/>
        <w:t xml:space="preserve">      huelga. En el  párrafo  249  se  establece  claramente  que  la  Corte</w:t>
        <w:br/>
        <w:t xml:space="preserve">      considera que de las 288 personas señaladas  en  la  demanda  sólo  45</w:t>
        <w:br/>
        <w:t xml:space="preserve">      pueden ser consideradas como víctimas.  Las restantes 243 personas han</w:t>
        <w:br/>
        <w:t xml:space="preserve">      sido  excluidas  por  la  misma  Corte,  por  lo  que  no  pueden  ser</w:t>
        <w:br/>
        <w:t xml:space="preserve">      consideradas por el Estado como beneficiarios.</w:t>
        <w:br/>
        <w:br/>
        <w:br/>
        <w:br/>
        <w:t>Consideraciones de la Corte</w:t>
        <w:br/>
        <w:br/>
        <w:t>35.   La Corte estima necesario  dividir  este  capítulo  de  la  siguiente</w:t>
        <w:br/>
        <w:t>forma: (1) las consideraciones de las personas que son  víctimas  del  caso</w:t>
        <w:br/>
        <w:t>Acevedo Jaramillo y otros, de acuerdo a lo dispuesto en la Sentencia de  la</w:t>
        <w:br/>
        <w:t>Corte; y (2) las solicitudes de inclusión de víctimas.</w:t>
        <w:br/>
        <w:br/>
        <w:br/>
        <w:t>1)    Personas que son víctimas del caso  Acevedo  Jaramillo  y  otros,  de</w:t>
        <w:br/>
        <w:t>acuerdo a lo dispuesto en la Sentencia de la Corte</w:t>
        <w:br/>
        <w:br/>
        <w:t>36.   El Tribunal observa que el objeto de las demandas  de  interpretación</w:t>
        <w:br/>
        <w:t>guardan relación con aspectos relativos a las  personas  víctimas  de  este</w:t>
        <w:br/>
        <w:t>caso por incumplimiento de las sentencias internas de amparo emitidas el  6</w:t>
        <w:br/>
        <w:t>de febrero de 1997[5] y el  16  de  noviembre  de  1998[6].  Asimismo,  fue</w:t>
        <w:br/>
        <w:t>requerido a la Corte que aclare y precise cuáles fueron los alcances de  lo</w:t>
        <w:br/>
        <w:t>resuelto respecto al número total de beneficiarios según la Sentencia de  7</w:t>
        <w:br/>
        <w:t>de febrero de 2006 (supra párr. 30.f).</w:t>
        <w:br/>
        <w:br/>
        <w:t>37.   Al respecto, la Corte estima que es claro el alcance de lo  dispuesto</w:t>
        <w:br/>
        <w:t>en su Sentencia en relación con las personas víctimas en  este  caso.   Sin</w:t>
        <w:br/>
        <w:t>embargo, el Tribunal considera conveniente establecer con mayor detalle  el</w:t>
        <w:br/>
        <w:t>sentido de lo dispuesto en los párrafos 232, 235, 236, 245, 248, 249,  253,</w:t>
        <w:br/>
        <w:t>259, 265, 270, 275 y en el punto resolutivo tercero de su Sentencia de 7 de</w:t>
        <w:br/>
        <w:t>febrero de 2006, en los cuales se determinó quiénes  son  las  víctimas  de</w:t>
        <w:br/>
        <w:t>este caso por el incumplimiento de las referidas sentencias internas.</w:t>
        <w:br/>
        <w:br/>
        <w:t>38.   Las mencionadas sentencias de amparo emitidas el 6 de febrero de 1997</w:t>
        <w:br/>
        <w:t>y el 16 de noviembre de 1998 (supra párr. 36) tienen la  particularidad  de</w:t>
        <w:br/>
        <w:t>que resolvieron demandas interpuestas por el Sindicato en representación de</w:t>
        <w:br/>
        <w:t>sus afiliados; es decir, se diferencian de  otras  sentencias  en  que  los</w:t>
        <w:br/>
        <w:t>nombres de los beneficiarios de las mismas no se  encuentran  indicados  en</w:t>
        <w:br/>
        <w:t>las demandas ni en las sentencias que las resolvieron.  Respecto  de  estas</w:t>
        <w:br/>
        <w:t>sentencias la Corte expresó en los párrafos 235 y 248 de su Sentencia de  7</w:t>
        <w:br/>
        <w:t>de febrero de 2006 que estas “establece[n] un mandato general que debía ser</w:t>
        <w:br/>
        <w:t>cumplido respecto de todos aquellos trabajadores afiliados al SITRAMUN  que</w:t>
        <w:br/>
        <w:t>hubieren sido despedidos en aplicación de la Resolución” No. 033-A-96 en un</w:t>
        <w:br/>
        <w:t>caso, y en aplicación de la Resolución  No.  575  en  otro.  Asimismo  este</w:t>
        <w:br/>
        <w:t>Tribunal indicó que los beneficiarios de  dichas  sentencias  son  personas</w:t>
        <w:br/>
        <w:t>“determinables”.</w:t>
        <w:br/>
        <w:br/>
        <w:t>39.   Seguidamente, en los párrafos 236 y 249 de  su  Sentencia,  la  Corte</w:t>
        <w:br/>
        <w:t>procedió a identificar quiénes  serían  las  víctimas  probadas  ante  este</w:t>
        <w:br/>
        <w:t>Tribunal, en relación con dichas sentencias internas.</w:t>
        <w:br/>
        <w:br/>
        <w:t>40.   Respecto de la mencionada sentencia de 6 de febrero de  1997,  en  su</w:t>
        <w:br/>
        <w:t>demanda la Comisión señaló como presuntas  víctimas  a  355  personas;  sin</w:t>
        <w:br/>
        <w:t>embargo, se allegó al Tribunal copia de las resoluciones de despido de  354</w:t>
        <w:br/>
        <w:t>de ellas. Para determinar quiénes eran las víctimas, la Corte  se  basó  en</w:t>
        <w:br/>
        <w:t>las referidas resoluciones aportadas al Tribunal por medio de las cuales se</w:t>
        <w:br/>
        <w:t>acreditó que esas personas fueron despedidas en aplicación de la Resolución</w:t>
        <w:br/>
        <w:t>No. 033-A-96. Los nombres de esas 354 personas se encuentran  incluidos  en</w:t>
        <w:br/>
        <w:t>el cuadro de víctimas anexo a la Sentencia de la Corte de 7 de  febrero  de</w:t>
        <w:br/>
        <w:t>2006.</w:t>
        <w:br/>
        <w:br/>
        <w:t>41.   En cuanto a la mencionada sentencia de 16 de noviembre de 1998,  cabe</w:t>
        <w:br/>
        <w:t>observar que en su demanda la Comisión señaló como presuntas víctimas a 288</w:t>
        <w:br/>
        <w:t>personas; sin embargo, se allegó al Tribunal copia de las  resoluciones  de</w:t>
        <w:br/>
        <w:t>despido de 45 de ellas. Para la determinación de las víctimas, la Corte  se</w:t>
        <w:br/>
        <w:t>basó en dichas resoluciones aportadas al Tribunal por medio de  las  cuales</w:t>
        <w:br/>
        <w:t>se acreditó que  esas  personas  fueron  despedidas  en  aplicación  de  la</w:t>
        <w:br/>
        <w:t>Resolución No. 525. Los nombres de esas 45 personas se encuentran incluidos</w:t>
        <w:br/>
        <w:t>en el cuadro de víctimas anexo a la Sentencia de la Corte de 7  de  febrero</w:t>
        <w:br/>
        <w:t>de 2006.</w:t>
        <w:br/>
        <w:br/>
        <w:t>42.   La Corte igualmente estima preciso indicar que,  aunque  puede  haber</w:t>
        <w:br/>
        <w:t>más personas beneficiarias de las sentencias internas de  amparo  de  6  de</w:t>
        <w:br/>
        <w:t>febrero de 1997 y 16 de noviembre de 1998, en el proceso internacional ante</w:t>
        <w:br/>
        <w:t>este Tribunal solamente se probó que son víctimas de la  primera  sentencia</w:t>
        <w:br/>
        <w:t>las 354 personas que figuran en el cuadro de víctimas Anexo a la  Sentencia</w:t>
        <w:br/>
        <w:t>de la Corte de 7 de febrero de 2006, y  que  son  víctimas  de  la  segunda</w:t>
        <w:br/>
        <w:t>sentencia las 45 personas que figuran en dicho Anexo.  Dicha  determinación</w:t>
        <w:br/>
        <w:t>de víctimas es definitiva para el caso Acevedo Jaramillo y otros.</w:t>
        <w:br/>
        <w:br/>
        <w:t>43.   La Corte observa que tardíamente, con posterioridad a la  emisión  de</w:t>
        <w:br/>
        <w:t>su Sentencia, fueron aportadas otras resoluciones de despido.   De  acuerdo</w:t>
        <w:br/>
        <w:t>con lo dispuesto en el artículo 67 de la Convención,  la  Sentencia  de  la</w:t>
        <w:br/>
        <w:t>Corte es definitiva y el  Tribunal  no  puede  realizar  modificaciones  en</w:t>
        <w:br/>
        <w:t>cuanto a víctimas con base en  esas  resoluciones  de  despido  que  no  se</w:t>
        <w:br/>
        <w:t>encontraban en el acervo probatorio al momento de emitir el fallo.</w:t>
        <w:br/>
        <w:br/>
        <w:t xml:space="preserve">                                      *</w:t>
        <w:br/>
        <w:t xml:space="preserve">                                   *     *</w:t>
        <w:br/>
        <w:br/>
        <w:t>44.   Por otra parte, fue requerido  al  Tribunal  que  “aclare  y  precise</w:t>
        <w:br/>
        <w:t>cuáles fueron los alcances de lo resuelto en [su] Sentencia”  respecto  del</w:t>
        <w:br/>
        <w:t>número total de beneficiarios de la Sentencia  de  la  Corte  (supra  párr.</w:t>
        <w:br/>
        <w:t>30.f).</w:t>
        <w:br/>
        <w:br/>
        <w:t>45.   En su Sentencia la Corte analizó el incumplimiento de distintos tipos</w:t>
        <w:br/>
        <w:t>de sentencias internas, por lo que, con el fin de darle a  este  punto  una</w:t>
        <w:br/>
        <w:t>mayor claridad, el Tribunal considera conveniente indicar que se  aplicaron</w:t>
        <w:br/>
        <w:t>varios criterios para determinar las víctimas  del  incumplimiento  de  las</w:t>
        <w:br/>
        <w:t>sentencias internas objeto del presente caso, según el  tipo  de  sentencia</w:t>
        <w:br/>
        <w:t>que se tratara, a saber: a) víctimas cuyos nombres  figuran  en  la  propia</w:t>
        <w:br/>
        <w:t>sentencia interna; b) víctimas cuyos nombres figuran en la demanda o acción</w:t>
        <w:br/>
        <w:t>de amparo que dio origen a la sentencia interna; c) víctimas cuyos  nombres</w:t>
        <w:br/>
        <w:t>surgen de la prueba allegada a este Tribunal, ya que sus nombres no figuran</w:t>
        <w:br/>
        <w:t>en la demanda de amparo ni en la  sentencia  interna  porque  las  demandas</w:t>
        <w:br/>
        <w:t>fueron interpuestas por el  Sindicato  a  favor  de  sus  afiliados;  y  d)</w:t>
        <w:br/>
        <w:t>víctimas que deben ser determinadas por los tribunales internos  encargados</w:t>
        <w:br/>
        <w:t>de la ejecución de las sentencias internas.</w:t>
        <w:br/>
        <w:br/>
        <w:t xml:space="preserve">      a)    Víctimas cuyos nombres figuran en la propia sentencia interna</w:t>
        <w:br/>
        <w:br/>
        <w:t>46.   Dentro de este apartado se encuentran 15 sentencias  internas[7].  En</w:t>
        <w:br/>
        <w:t>los párrafos 232, 245 y 253 de la Sentencia de la Corte se señaló  que  las</w:t>
        <w:br/>
        <w:t>víctimas de esas sentencias son las personas cuyos nombres son  mencionados</w:t>
        <w:br/>
        <w:t>en las mismas sentencias, quienes fueron demandantes y litisconsortes.  Los</w:t>
        <w:br/>
        <w:t>nombres de esas personas se encuentran incluidos en el cuadro  de  víctimas</w:t>
        <w:br/>
        <w:t>anexo a la Sentencia de la Corte de 7 de febrero de 2006.</w:t>
        <w:br/>
        <w:br/>
        <w:t>47.   Cabe aclarar que respecto de este grupo  de  15  sentencias  la  Corte</w:t>
        <w:br/>
        <w:t>observó en el párrafo 259 de su Sentencia, bajo  el  título  de  Alegaciones</w:t>
        <w:br/>
        <w:t>sobre exclusión de presuntas  víctimas  respecto  de  las  sentencias  sobre</w:t>
        <w:br/>
        <w:t>despidos  por  evaluación  o  excedencia,  por  faltas   administrativas   y</w:t>
        <w:br/>
        <w:t>participación en manifestaciones y por declaratoria ilegal de huelga, que</w:t>
        <w:br/>
        <w:br/>
        <w:t xml:space="preserve">      se han allegado documentos dirigidos a probar que, con posterioridad a</w:t>
        <w:br/>
        <w:t xml:space="preserve">      la emisión de las sentencias, se habrían adoptado diversas  medidas  a</w:t>
        <w:br/>
        <w:t xml:space="preserve">      fin de darles cumplimiento respecto de algunas personas.   Sobre  este</w:t>
        <w:br/>
        <w:t xml:space="preserve">      asunto, la Corte considera que los tribunales internos competentes  de</w:t>
        <w:br/>
        <w:t xml:space="preserve">      la ejecución de las sentencias sobre ceses o  despidos  deben  adoptar</w:t>
        <w:br/>
        <w:t xml:space="preserve">      una decisión definitiva sobre la  determinación  de  quiénes  son  los</w:t>
        <w:br/>
        <w:t xml:space="preserve">      trabajadores respecto de los que continúa  pendiente  el  cumplimiento</w:t>
        <w:br/>
        <w:t xml:space="preserve">      parcial o total de las sentencias.</w:t>
        <w:br/>
        <w:br/>
        <w:br/>
        <w:t>48.   De lo anterior se desprende claramente que, al momento  de  dictar  la</w:t>
        <w:br/>
        <w:t>Sentencia, este Tribunal tuvo presente  que  era  posible  que  respecto  de</w:t>
        <w:br/>
        <w:t>algunas de esas personas consideradas como víctimas de esas  15  sentencias,</w:t>
        <w:br/>
        <w:t>quienes están incluidas en el anexo de víctimas de  la  Sentencia  de  7  de</w:t>
        <w:br/>
        <w:t>febrero de 2006, se hubiere dado un  cumplimiento  parcial  o  total  de  lo</w:t>
        <w:br/>
        <w:t>dispuesto en las mismas. Es por ello que la Corte en dicho párrafo 259  dejó</w:t>
        <w:br/>
        <w:t>establecido que los tribunales internos competentes de la ejecución  de  las</w:t>
        <w:br/>
        <w:t>sentencias deben determinar quiénes son los  trabajadores  respecto  de  los</w:t>
        <w:br/>
        <w:t>que continúa pendiente el cumplimiento parcial o total  de  las  sentencias.</w:t>
        <w:br/>
        <w:t>Es decir que dichas personas son víctimas del incumplimiento  de  sentencias</w:t>
        <w:br/>
        <w:t>internas, pero al realizarse las mencionadas determinaciones los  tribunales</w:t>
        <w:br/>
        <w:t>internos podrían encontrar que son menos las personas  respecto  de  quienes</w:t>
        <w:br/>
        <w:t>se encuentra pendiente el cumplimiento de las  sentencias  internas  y,  por</w:t>
        <w:br/>
        <w:t>consiguiente, no serían beneficiarios de  las  reparaciones  dispuestas  por</w:t>
        <w:br/>
        <w:t>este Tribunal en su Sentencia.</w:t>
        <w:br/>
        <w:br/>
        <w:t>49.   La Corte considera que es claro que la decisión  definitiva  sobre  la</w:t>
        <w:br/>
        <w:t>determinación de quiénes son los trabajadores respecto de los  que  continúa</w:t>
        <w:br/>
        <w:t>pendiente el cumplimiento parcial o total de esas sentencias sólo compete  a</w:t>
        <w:br/>
        <w:t>los referidos tribunales judiciales internos. Por  ello,  no  corresponde  a</w:t>
        <w:br/>
        <w:t>este Tribunal pronunciarse  sobre  lo  alegado  por  el  Perú  sobre  “casos</w:t>
        <w:br/>
        <w:t>evidentes  de  personas  que  no  tienen  la  calidad  de  víctimas”  y   la</w:t>
        <w:br/>
        <w:t>documentación presentada al respecto (supra párr. 34.a).</w:t>
        <w:br/>
        <w:br/>
        <w:t>50.   Asimismo, dentro de este  grupo  de  sentencias  internas  también  se</w:t>
        <w:br/>
        <w:t>encuentra la sentencia de 8 de julio de 1998 referida a la disolución de  la</w:t>
        <w:br/>
        <w:t>Empresa de Servicios Municipales de Limpieza de Lima  (ESMLL).  En  relación</w:t>
        <w:br/>
        <w:t>con  dicha  sentencia,  el  tribunal  interno  encargado  de  su   ejecución</w:t>
        <w:br/>
        <w:t>determinó que se debe dar cumplimiento  de  esa  sentencia  respecto  de  56</w:t>
        <w:br/>
        <w:t>personas. La Corte se basó en tal determinación para declarar en el  párrafo</w:t>
        <w:br/>
        <w:t>275 de su Sentencia  que  esas  personas  son  las  víctimas  de  este  caso</w:t>
        <w:br/>
        <w:t>respecto del incumplimiento de la sentencia de 8  de  julio  de  1998.   Los</w:t>
        <w:br/>
        <w:t>nombres de esas personas se encuentran incluidos en el  cuadro  de  víctimas</w:t>
        <w:br/>
        <w:t>anexo a la Sentencia de la Corte. El Tribunal seguidamente dejó  establecido</w:t>
        <w:br/>
        <w:t>el modo en que el Estado debería proceder al resolverse una  apelación  que,</w:t>
        <w:br/>
        <w:t>al momento de dictar su Sentencia de 7 de febrero  de  2006,  se  encontraba</w:t>
        <w:br/>
        <w:t>pendiente.</w:t>
        <w:br/>
        <w:br/>
        <w:br/>
        <w:t xml:space="preserve">      b)    Víctimas cuyos nombres figuran en la demanda o acción de  amparo</w:t>
        <w:br/>
        <w:t xml:space="preserve">      que dio origen a la sentencia interna</w:t>
        <w:br/>
        <w:br/>
        <w:t>51.   Dentro de este subtítulo se encuentra la sentencia de 6 de  junio  de</w:t>
        <w:br/>
        <w:t>1997[8]. Tal como indicó la Corte en el párrafo 232 de su Sentencia, en  la</w:t>
        <w:br/>
        <w:t>sentencia interna no se incluyen los nombres de las víctimas  sino  que  se</w:t>
        <w:br/>
        <w:t>hace referencia a “los accionantes”. Por ello, para determinar los  nombres</w:t>
        <w:br/>
        <w:t>de las víctimas del incumplimiento de la referida sentencia la  Corte  tomó</w:t>
        <w:br/>
        <w:t>sus nombres de las acciones de amparo que le dieron origen. Dichas personas</w:t>
        <w:br/>
        <w:t>se encuentran en el cuadro de víctimas anexo a la Sentencia de la Corte  de</w:t>
        <w:br/>
        <w:t>7 de febrero de 2006.</w:t>
        <w:br/>
        <w:br/>
        <w:t>52.   Es necesario aclarar que lo expresado en los párrafos 47 a 49  de  la</w:t>
        <w:br/>
        <w:t>presente Sentencia, respecto a las determinaciones que deberán realizar los</w:t>
        <w:br/>
        <w:t>tribunales internos competentes de la ejecución de las sentencias,  también</w:t>
        <w:br/>
        <w:t>se aplica a la sentencia de 6 de junio de 1997, de acuerdo a lo establecido</w:t>
        <w:br/>
        <w:t>en los párrafos 254 a 259 de la Sentencia de la Corte de 7  de  febrero  de</w:t>
        <w:br/>
        <w:t>2006.</w:t>
        <w:br/>
        <w:br/>
        <w:t>53.   Según lo explicado en el párrafo 49 de esta Sentencia,  se  desprende</w:t>
        <w:br/>
        <w:t>claramente que, al momento de dictar la Sentencia de 7 de febrero de  2006,</w:t>
        <w:br/>
        <w:t>este Tribunal tuvo presente que era posible que respecto de algunas de  las</w:t>
        <w:br/>
        <w:t>30 personas consideradas como víctimas de la sentencia de  6  de  junio  de</w:t>
        <w:br/>
        <w:t>1997, quienes están incluidos en el anexo de víctimas de la Sentencia de  7</w:t>
        <w:br/>
        <w:t>de febrero de 2006, se hubiere dado un cumplimiento parcial o total  de  lo</w:t>
        <w:br/>
        <w:t>dispuesto en las mismas. Es por ello, que la Corte en el párrafo 259 de  su</w:t>
        <w:br/>
        <w:t>Sentencia de 7 de febrero de  2006  dejó  establecido  que  los  tribunales</w:t>
        <w:br/>
        <w:t>internos competentes de la ejecución de  las  sentencias  deben  determinar</w:t>
        <w:br/>
        <w:t>quiénes son los trabajadores respecto de  los  que  continúa  pendiente  el</w:t>
        <w:br/>
        <w:t>cumplimiento parcial o total  de  las  sentencias.   Es  decir  que  dichas</w:t>
        <w:br/>
        <w:t>personas son víctimas del incumplimiento de sentencias  internas,  pero  al</w:t>
        <w:br/>
        <w:t>realizarse tales determinaciones los tribunales internos podrían  encontrar</w:t>
        <w:br/>
        <w:t>que son menos las personas respecto de quienes se  encuentra  pendiente  el</w:t>
        <w:br/>
        <w:t>cumplimiento de la  sentencia  interna  de  6  de  junio  de  1997  y,  por</w:t>
        <w:br/>
        <w:t>consiguiente, no serían beneficiarios de las  reparaciones  dispuestas  por</w:t>
        <w:br/>
        <w:t>este Tribunal en su Sentencia.</w:t>
        <w:br/>
        <w:br/>
        <w:br/>
        <w:t xml:space="preserve">      c)    Víctimas cuyos nombres surgen  de  la  prueba  allegada  a  este</w:t>
        <w:br/>
        <w:t>Tribunal</w:t>
        <w:br/>
        <w:br/>
        <w:br/>
        <w:t>54.   Se trata de sentencias  internas  en  las  que  los  nombres  de  los</w:t>
        <w:br/>
        <w:t>beneficiarios no figuran en la demanda de amparo ni en la sentencia interna</w:t>
        <w:br/>
        <w:t>porque las demandas fueron interpuestas por el Sindicato  a  favor  de  los</w:t>
        <w:br/>
        <w:t>trabajadores afiliados.</w:t>
        <w:br/>
        <w:br/>
        <w:t>55.   Este grupo lo conforman las sentencias de 6 de febrero de 1997  y  de</w:t>
        <w:br/>
        <w:t>16 de noviembre de 1998, a las que la Corte se ha referido en los  párrafos</w:t>
        <w:br/>
        <w:t>36 a 43 de la presente Sentencia y a los cuales se remite.</w:t>
        <w:br/>
        <w:br/>
        <w:t>56.   Tal como fue indicado (supra párrs. 38 a 41), para determinar quiénes</w:t>
        <w:br/>
        <w:t>eran las víctimas de las sentencias de 6 de febrero de  1997  y  de  16  de</w:t>
        <w:br/>
        <w:t>noviembre de 1998,  la  Corte  se  basó  en  las  resoluciones  de  despido</w:t>
        <w:br/>
        <w:t>aportadas al Tribunal por medio de las cuales se acreditó que esas personas</w:t>
        <w:br/>
        <w:t>fueron despedidas en aplicación de las Resoluciones No. 033-A-96 y No.  525</w:t>
        <w:br/>
        <w:t>(que fueron declaradas  inaplicables  por  las  sentencias  internas).  Los</w:t>
        <w:br/>
        <w:t>nombres de esas personas se encuentran incluidos en el cuadro  de  víctimas</w:t>
        <w:br/>
        <w:t>anexo a la Sentencia de la Corte de 7 de febrero de 2006.</w:t>
        <w:br/>
        <w:br/>
        <w:t>57.   Sobre este punto  es  necesario  aclarar  que  lo  expresado  en  los</w:t>
        <w:br/>
        <w:t>párrafos 47 a 49 de la presente Sentencia, respecto a  las  determinaciones</w:t>
        <w:br/>
        <w:t>que deberán realizar los tribunales internos competentes de la ejecución de</w:t>
        <w:br/>
        <w:t>las sentencias, también se aplica a dichas sentencias de 6  de  febrero  de</w:t>
        <w:br/>
        <w:t>1997 y de 16 de noviembre de 1998, de  acuerdo  a  lo  establecido  en  los</w:t>
        <w:br/>
        <w:t>párrafos 254 a 259 de la Sentencia de la Corte de 7 de febrero de 2006.</w:t>
        <w:br/>
        <w:br/>
        <w:t>58.   Según lo explicado en el párrafo 48 de esta Sentencia,  se  desprende</w:t>
        <w:br/>
        <w:t>claramente que, al momento de dictar la Sentencia de 7 de febrero de  2006,</w:t>
        <w:br/>
        <w:t>este Tribunal tuvo presente que era posible que respecto de algunas de  las</w:t>
        <w:br/>
        <w:t>399 personas consideradas como víctimas de las sentencias de 6  de  febrero</w:t>
        <w:br/>
        <w:t>de 1997 y de 16 de noviembre de 1998, quienes están incluidos en el  cuadro</w:t>
        <w:br/>
        <w:t>de víctimas anexo a la Sentencia de 7 de febrero de 2006, se  hubiere  dado</w:t>
        <w:br/>
        <w:t>un cumplimiento parcial o total de lo dispuesto en las mismas. Es por ello,</w:t>
        <w:br/>
        <w:t>que la Corte en el párrafo 259 de su Sentencia de 7 de febrero de 2006 dejó</w:t>
        <w:br/>
        <w:t>establecido que los tribunales internos competentes de la ejecución de  las</w:t>
        <w:br/>
        <w:t>sentencias deben  determinar  quiénes  son  los  trabajadores  respecto  de</w:t>
        <w:br/>
        <w:t>quienes  continúa  pendiente  el  cumplimiento  parcial  o  total  de   las</w:t>
        <w:br/>
        <w:t>sentencias.  Es decir que dichas personas son víctimas  del  incumplimiento</w:t>
        <w:br/>
        <w:t>de sentencias  internas,  pero  al  realizarse  tales  determinaciones  los</w:t>
        <w:br/>
        <w:t>tribunales internos podrían encontrar que son menos las  personas  respecto</w:t>
        <w:br/>
        <w:t>de quienes  se  encuentra  pendiente  el  cumplimiento  de  las  sentencias</w:t>
        <w:br/>
        <w:t>internas de 6 de febrero de 1997 y de  16  de  noviembre  de  1998  y,  por</w:t>
        <w:br/>
        <w:t>consiguiente, no serían beneficiarios de las  reparaciones  dispuestas  por</w:t>
        <w:br/>
        <w:t>este Tribunal en su Sentencia.</w:t>
        <w:br/>
        <w:br/>
        <w:br/>
        <w:br/>
        <w:br/>
        <w:t xml:space="preserve">      d)     Víctimas  que  deberán  ser  determinadas  por  los  tribunales</w:t>
        <w:br/>
        <w:t xml:space="preserve">      internos encargados de la ejecución de las sentencias</w:t>
        <w:br/>
        <w:br/>
        <w:t>59.   Este grupo lo conforman las sentencias de 10 de diciembre de  1997[9]</w:t>
        <w:br/>
        <w:t>y de 18 de noviembre de 1998[10],  referidas  a  la  aplicación  de  pactos</w:t>
        <w:br/>
        <w:t>colectivos. Respecto de estas dos sentencias, en los párrafos 265 y 270  de</w:t>
        <w:br/>
        <w:t>su Sentencia de 7 de febrero de 2006 la Corte adoptó  similares  soluciones</w:t>
        <w:br/>
        <w:t>en cuanto a la determinación de las víctimas,  al  establecer  que  por  no</w:t>
        <w:br/>
        <w:t>contar con elementos probatorios  suficientes  ni  adecuados  para  indicar</w:t>
        <w:br/>
        <w:t>quiénes  serían  los  afiliados  al  SITRAMUN   beneficiarios   de   dichas</w:t>
        <w:br/>
        <w:t>sentencias, ello debería ser  determinado  por  los  tribunales  judiciales</w:t>
        <w:br/>
        <w:t>internos competentes de la ejecución de dichos  fallos.  Por  ello,  en  el</w:t>
        <w:br/>
        <w:t>cuadro de víctimas anexo a  la  Sentencia  de  la  Corte  no  se  encuentra</w:t>
        <w:br/>
        <w:t>incluido el nombre de ninguna persona en relación con estas sentencias,  ya</w:t>
        <w:br/>
        <w:t>que está pendiente su determinación judicial interna.</w:t>
        <w:br/>
        <w:br/>
        <w:t>60.   En razón de todo lo expuesto, la Corte  concluye  que  el  número  de</w:t>
        <w:br/>
        <w:t>víctimas de su Sentencia de 7 de febrero de 2006 no es un número cerrado ya</w:t>
        <w:br/>
        <w:t>que, de conformidad con lo expresado en los párrafos  265,  270  y  259  de</w:t>
        <w:br/>
        <w:t>dicha Sentencia y lo aclarado en los párrafos  precedentes,  se  encuentran</w:t>
        <w:br/>
        <w:t>pendientes las determinaciones judiciales de víctimas a  las  que  se  hizo</w:t>
        <w:br/>
        <w:t>referencia en los párrafos 48, 49, 52, 53, 57,  58  y  59  de  la  presente</w:t>
        <w:br/>
        <w:t>Sentencia.</w:t>
        <w:br/>
        <w:br/>
        <w:t>2)    Solicitudes de inclusión de víctimas</w:t>
        <w:br/>
        <w:br/>
        <w:t>61.   La Corte ha constatado que las demandas de  interpretación  solicitan</w:t>
        <w:br/>
        <w:t>la inclusión de varias personas como víctimas de la Sentencia de  la  Corte</w:t>
        <w:br/>
        <w:t>de 7  de  febrero  de  2006  y  para  ello  presentaron  copia  de  algunas</w:t>
        <w:br/>
        <w:t>resoluciones de despido (supra párrs. 30 y  31).  La  Corte  encuentra  que</w:t>
        <w:br/>
        <w:t>estas solicitudes guardan relación con dudas sobre el alcance  de  aspectos</w:t>
        <w:br/>
        <w:t>relativos a  determinación  de  víctimas,  que  fueron  analizados  en  los</w:t>
        <w:br/>
        <w:t>párrafos anteriores y a los cuales se remite.</w:t>
        <w:br/>
        <w:br/>
        <w:t>62.   Asimismo, en  una  de  las  demandas  de  interpretación  también  se</w:t>
        <w:br/>
        <w:t>solicitó  la  inclusión  del  señor  Thomas  Ccahuancama   Ccerhuayo   como</w:t>
        <w:br/>
        <w:t>beneficiario de la sentencia emitida por la Sala de Derecho Público  el  23</w:t>
        <w:br/>
        <w:t>de septiembre de 1998. Al respecto, la Corte ha constatado lo  alegado  por</w:t>
        <w:br/>
        <w:t>los representantes en su demanda de interpretación, en el sentido de que la</w:t>
        <w:br/>
        <w:t>referida sentencia de 23 de septiembre de 1998 por un error  no  incluyó  a</w:t>
        <w:br/>
        <w:t>dicho señor como beneficiario de la misma y que  tal  error  fue  subsanado</w:t>
        <w:br/>
        <w:t>mediante Resolución de 13 de octubre de 1998 de la Sala de Derecho Público,</w:t>
        <w:br/>
        <w:t>integrando a la sentencia de 23 de septiembre de  1998  al  referido  señor</w:t>
        <w:br/>
        <w:t>como uno de los demandantes beneficiarios de la misma.</w:t>
        <w:br/>
        <w:br/>
        <w:t>63.   La Corte no  tuvo  conocimiento  al  momento  de  la  emisión  de  su</w:t>
        <w:br/>
        <w:t>Sentencia de 7 de febrero de 2006 de la existencia del mencionado error  ni</w:t>
        <w:br/>
        <w:t>de la resolución que lo rectificó, a pesar de que dicha  resolución  es  de</w:t>
        <w:br/>
        <w:t>fecha 13 de octubre de 1998. En relación con la solicitud de inclusión  del</w:t>
        <w:br/>
        <w:t>señor Ccahuancama Ccerhuayo como víctima ante la Corte, de acuerdo  con  lo</w:t>
        <w:br/>
        <w:t>dispuesto en el artículo 67 de la Convención, la Sentencia de la  Corte  es</w:t>
        <w:br/>
        <w:t>definitiva y el Tribunal no  puede  realizar  modificaciones  en  cuanto  a</w:t>
        <w:br/>
        <w:t>víctimas con base en esa resolución de 13 de octubre  de  1998  que  no  se</w:t>
        <w:br/>
        <w:t>encontraba en el acervo probatorio al momento de emitir el fallo.</w:t>
        <w:br/>
        <w:br/>
        <w:t>64.   Con base en las anteriores consideraciones, la Corte concluye que los</w:t>
        <w:br/>
        <w:t>referidos pedidos de inclusión de víctimas llevan implícita  la  pretensión</w:t>
        <w:br/>
        <w:t>de modificar hechos que la Sentencia de este Tribunal declaró probados,  lo</w:t>
        <w:br/>
        <w:t>cual es incompatible con el fin de las  Sentencias  de  interpretación,  el</w:t>
        <w:br/>
        <w:t>cual es desentrañar el sentido o alcance de la Sentencia ante  una  duda  o</w:t>
        <w:br/>
        <w:t>solicitud de aclaración al respecto, y no otro.</w:t>
        <w:br/>
        <w:br/>
        <w:t>65.    Por  lo  anterior,  la  Corte  decide  desestimar  la   demanda   de</w:t>
        <w:br/>
        <w:t>interpretación en lo relativo a las solicitudes de inclusión  de  víctimas,</w:t>
        <w:br/>
        <w:t>debido a que no se adecua en sus términos a lo previsto en el  artículo  67</w:t>
        <w:br/>
        <w:t>de la Convención y en los artículos 29.3 y 59 del Reglamento.</w:t>
        <w:br/>
        <w:br/>
        <w:t xml:space="preserve">                                      *</w:t>
        <w:br/>
        <w:t xml:space="preserve">                                   *     *</w:t>
        <w:br/>
        <w:br/>
        <w:t>66.   Sin embargo, la Corte recuerda que el Estado es el principal  garante</w:t>
        <w:br/>
        <w:t>de los derechos humanos de la personas, de manera que,  si  se  produce  un</w:t>
        <w:br/>
        <w:t>acto violatorio de dichos derechos, es el  propio  Estado  quien  tiene  el</w:t>
        <w:br/>
        <w:t>deber de resolver el asunto a nivel interno y reparar antes  de  tener  que</w:t>
        <w:br/>
        <w:t>responder ante instancias internacionales como el Sistema Interamericano de</w:t>
        <w:br/>
        <w:t>Protección de los Derechos Humanos, lo cual deriva del carácter subsidiario</w:t>
        <w:br/>
        <w:t>que reviste el proceso internacional frente a los  sistemas  nacionales  de</w:t>
        <w:br/>
        <w:t>garantías de los  derechos  humanos.  Los  tribunales  internos  y  órganos</w:t>
        <w:br/>
        <w:t>estatales tienen el deber de asegurar la implementación  de  la  Convención</w:t>
        <w:br/>
        <w:t>Americana a nivel nacional.</w:t>
        <w:br/>
        <w:br/>
        <w:t>67.   Asimismo, la jurisprudencia del Tribunal  debe  constituir  una  guía</w:t>
        <w:br/>
        <w:t>para la actuación de los  Estados.   Los  máximos  tribunales  de  diversos</w:t>
        <w:br/>
        <w:t>Estados han tomado la jurisprudencia de esta  Corte,  emitida  respecto  de</w:t>
        <w:br/>
        <w:t>ellos mismos,  de  otros  Estados  o  en  opiniones  consultivas,  como  un</w:t>
        <w:br/>
        <w:t>parámetro para decidir en asuntos sometidos a su conocimiento[11].</w:t>
        <w:br/>
        <w:br/>
        <w:t>68.   Por lo expuesto, en relación con las personas respecto de quienes  no</w:t>
        <w:br/>
        <w:t>se probó ante esta Corte su carácter de víctimas, pero que tengan derecho a</w:t>
        <w:br/>
        <w:t>ser beneficiarias de las sentencias de amparo de 6 de febrero de  1997,  de</w:t>
        <w:br/>
        <w:t>16 de noviembre de 1998 y de 23  de  septiembre  de  1998,  corresponde  al</w:t>
        <w:br/>
        <w:t>Estado actuar de acuerdo a la obligación que le impone el artículo  1.1  de</w:t>
        <w:br/>
        <w:t>la Convención Americana, de respetar y garantizar los  derechos  protegidos</w:t>
        <w:br/>
        <w:t>en dicho tratado, y tomar en cuenta lo resuelto por la  Corte  en  el  caso</w:t>
        <w:br/>
        <w:t>Acevedo Jaramillo y otros. Es preciso resaltar que en el presente  caso  el</w:t>
        <w:br/>
        <w:t>Perú reconoció su responsabilidad internacional por  el  incumplimiento  de</w:t>
        <w:br/>
        <w:t>dichas sentencias de amparo.</w:t>
        <w:br/>
        <w:br/>
        <w:t xml:space="preserve">                                      *</w:t>
        <w:br/>
        <w:t xml:space="preserve">                                   *     *</w:t>
        <w:br/>
        <w:br/>
        <w:t>69.   Por otra parte, en una de las demandas de interpretación  se  planteó</w:t>
        <w:br/>
        <w:t>una solicitud de inclusión de  personas  como  víctimas  del  caso  Acevedo</w:t>
        <w:br/>
        <w:t>Jaramillo y otros, en relación con una sentencia interna emitida el  30  de</w:t>
        <w:br/>
        <w:t>marzo de 2004 (supra párr. 30.c).  La Corte hace notar  que  esa  sentencia</w:t>
        <w:br/>
        <w:t>interna no formó  parte  del  objeto  del  proceso  internacional  ante  la</w:t>
        <w:br/>
        <w:t>Comisión y la Corte en el presente caso, ya que la demanda en este caso fue</w:t>
        <w:br/>
        <w:t>interpuesta por la Comisión el 25 de julio de 2003, es decir, antes de  que</w:t>
        <w:br/>
        <w:t>la emisión de la referida sentencia interna. Por  lo  tanto,  la  Corte  no</w:t>
        <w:br/>
        <w:t>analizará esta solicitud.</w:t>
        <w:br/>
        <w:br/>
        <w:br/>
        <w:t xml:space="preserve">                                     VI</w:t>
        <w:br/>
        <w:t xml:space="preserve">   plazos para realizar los pagos de la indemnización por concepto de daño</w:t>
        <w:br/>
        <w:t xml:space="preserve">                inmaterial y el reintegro de costas y gastos</w:t>
        <w:br/>
        <w:br/>
        <w:br/>
        <w:t>Preguntas y solicitudes planteadas en las demandas de interpretación</w:t>
        <w:br/>
        <w:br/>
        <w:br/>
        <w:t>70.   En las demandas presentadas el 29 de mayo de 2006 (supra párr. 3) los</w:t>
        <w:br/>
        <w:t>señores Manuel Saavedra Rivera y Héctor Paredes Márquez  solicitaron  a  la</w:t>
        <w:br/>
        <w:t>Corte que “aclare y precise cuáles fueron los alcances de lo resuelto en la</w:t>
        <w:br/>
        <w:t>Sentencia” respecto de:</w:t>
        <w:br/>
        <w:br/>
        <w:br/>
        <w:t xml:space="preserve">      a)    si el pago por daño inmaterial de US$3.000 a  cada  uno  de  los</w:t>
        <w:br/>
        <w:t xml:space="preserve">      beneficiarios  y el pago de  US$16.000  por  costas  y  gastos  serían</w:t>
        <w:br/>
        <w:t xml:space="preserve">      pagados  luego  de  cumplidos  los   plazos   de   12   y   15   meses</w:t>
        <w:br/>
        <w:t xml:space="preserve">      respectivamente, desde la notificación de la Sentencia; y</w:t>
        <w:br/>
        <w:br/>
        <w:br/>
        <w:t xml:space="preserve">      b)     “lo normado por la Ley No. 27775 que regula el procedimiento de</w:t>
        <w:br/>
        <w:t xml:space="preserve">      ejecución de sentencias emitidas por tribunales  supranacionales,  […]</w:t>
        <w:br/>
        <w:t xml:space="preserve">      la cual ordena el pago de sumas de dinero en el plazo  de  10  días  a</w:t>
        <w:br/>
        <w:t xml:space="preserve">      partir de la notificación de la Sentencia”.  Indicaron que “el  Estado</w:t>
        <w:br/>
        <w:t xml:space="preserve">      pretende pagar después de vencidos los plazos establecidos por el Alto</w:t>
        <w:br/>
        <w:t xml:space="preserve">      Tribunal”.</w:t>
        <w:br/>
        <w:br/>
        <w:br/>
        <w:t>Alegatos de la Comisión Interamericana</w:t>
        <w:br/>
        <w:br/>
        <w:t>71.   La Comisión indicó que:</w:t>
        <w:br/>
        <w:br/>
        <w:br/>
        <w:t xml:space="preserve">      a)    la Sentencia de la Corte fue clara en establecer en  los  puntos</w:t>
        <w:br/>
        <w:t xml:space="preserve">      resolutivos 12 y 13 que el Estado debe pagar en los plazos de 15 meses</w:t>
        <w:br/>
        <w:t xml:space="preserve">      y un año. Dado que la Sentencia fue notificada el 1 de marzo de  2006,</w:t>
        <w:br/>
        <w:t xml:space="preserve">      dichos plazos vencen  el  1  de  junio  y  el  1  de  marzo  de  2007,</w:t>
        <w:br/>
        <w:t xml:space="preserve">      respectivamente. Sin embargo,  las  víctimas  del  presente  caso  han</w:t>
        <w:br/>
        <w:t xml:space="preserve">      esperado entre seis y ocho años para ser reparadas  en  sus  derechos,</w:t>
        <w:br/>
        <w:t xml:space="preserve">      por  lo  que  confía  en  que  el  Estado  cumplirá  las  obligaciones</w:t>
        <w:br/>
        <w:t xml:space="preserve">      declaradas por la Corte en el menor tiempo posible; y</w:t>
        <w:br/>
        <w:br/>
        <w:br/>
        <w:t xml:space="preserve">      b)    no corresponde en el marco de un procedimiento de interpretación</w:t>
        <w:br/>
        <w:t xml:space="preserve">      de Sentencia, tomar conocimiento de una ley interna, como se  pretende</w:t>
        <w:br/>
        <w:t xml:space="preserve">      respecto de la Ley No. 27775.</w:t>
        <w:br/>
        <w:br/>
        <w:br/>
        <w:t>72.   El interviniente común de los representantes de las  víctimas  no  se</w:t>
        <w:br/>
        <w:t>refirió a este punto.</w:t>
        <w:br/>
        <w:br/>
        <w:t>Alegatos del Estado</w:t>
        <w:br/>
        <w:br/>
        <w:t>73.   El Estado indicó que:</w:t>
        <w:br/>
        <w:br/>
        <w:br/>
        <w:t xml:space="preserve">      a)    los plazos son otorgados por  la  Corte  en  su  Sentencia  como</w:t>
        <w:br/>
        <w:t xml:space="preserve">      plazos máximos; y</w:t>
        <w:br/>
        <w:br/>
        <w:br/>
        <w:t xml:space="preserve">      b)    respecto al plazo de 10 días establecido en la  Ley  No.  27775,</w:t>
        <w:br/>
        <w:t xml:space="preserve">      debe precisarse que el mismo es aplicable sólo si,  vencido  el  plazo</w:t>
        <w:br/>
        <w:t xml:space="preserve">      otorgado por la Corte, el Estado no hubiera cumplido con  lo  ordenado</w:t>
        <w:br/>
        <w:t xml:space="preserve">      en la Sentencia y los beneficiarios recurren al  Poder  Judicial  para</w:t>
        <w:br/>
        <w:t xml:space="preserve">      que requiera dicho cumplimiento.</w:t>
        <w:br/>
        <w:br/>
        <w:br/>
        <w:t>Consideraciones de la Corte</w:t>
        <w:br/>
        <w:br/>
        <w:t>74.   Esta Corte estima que es claro el  alcance  de  lo  dispuesto  en  su</w:t>
        <w:br/>
        <w:t>Sentencia de 7 de febrero de 2006 sobre los plazos para dar cumplimiento  a</w:t>
        <w:br/>
        <w:t>lo establecido en  ella.   Sin  embargo,  en  aras  de  disipar  las  dudas</w:t>
        <w:br/>
        <w:t>expresadas, el Tribunal se referirá a los plazos en los  cuales  el  Estado</w:t>
        <w:br/>
        <w:t>debe cumplir  con  el  pago  de  la  indemnización  por  concepto  de  daño</w:t>
        <w:br/>
        <w:t>inmaterial y el reintegro de costas y gastos.</w:t>
        <w:br/>
        <w:br/>
        <w:t>75.   Al respecto, en su Sentencia de 7 de febrero de 2006, en el  apartado</w:t>
        <w:br/>
        <w:t>correspondiente a “Modalidad de Cumplimiento” de las reparaciones, la Corte</w:t>
        <w:br/>
        <w:t>dispuso que:</w:t>
        <w:br/>
        <w:br/>
        <w:br/>
        <w:t xml:space="preserve">      321.  El Estado debe pagar a las víctimas o  sus  derechohabientes  la</w:t>
        <w:br/>
        <w:t xml:space="preserve">      indemnización por concepto de daño inmaterial, dentro del plazo de  15</w:t>
        <w:br/>
        <w:t xml:space="preserve">      meses, contado a partir de la notificación de esta Sentencia, […].</w:t>
        <w:br/>
        <w:br/>
        <w:t xml:space="preserve">      322.  El Estado debe reintegrar las costas y gastos dentro  del  plazo</w:t>
        <w:br/>
        <w:t xml:space="preserve">      de un año, contado a partir de  la  notificación  de  esta  Sentencia,</w:t>
        <w:br/>
        <w:t xml:space="preserve">      según lo dispuesto en el párrafo 316 de la misma. […].</w:t>
        <w:br/>
        <w:br/>
        <w:t>76.   La Corte declara que los plazos dispuestos en su Sentencia  para  que</w:t>
        <w:br/>
        <w:t>el Estado cumpla con las reparaciones ordenadas son períodos de  tiempo  al</w:t>
        <w:br/>
        <w:t>término de los cuales el Estado  debe  haber  cumplido  con  la  respectiva</w:t>
        <w:br/>
        <w:t>reparación. Es decir, el Estado debe cumplir dentro de esos plazos y no con</w:t>
        <w:br/>
        <w:t>posterioridad a ellos, de lo contrario incurriría en mora.</w:t>
        <w:br/>
        <w:br/>
        <w:t>77.   Debido a que la Sentencia de la Corte fue notificada al Estado  el  1</w:t>
        <w:br/>
        <w:t>de marzo de 2006, el plazo de 15 meses  para  pagar  la  indemnización  por</w:t>
        <w:br/>
        <w:t>concepto de daño inmaterial vence el 2 de junio de 2007; y el plazo  de  un</w:t>
        <w:br/>
        <w:t>año para reintegrar las costas y gastos vence el 2 de marzo de 2007.</w:t>
        <w:br/>
        <w:br/>
        <w:t>78.   La Corte observa que  el  Estado  en  sus  alegaciones  ha  entendido</w:t>
        <w:br/>
        <w:t>adecuadamente que “los plazos son otorgados por la Corte  en  su  Sentencia</w:t>
        <w:br/>
        <w:t>como plazos máximos”.</w:t>
        <w:br/>
        <w:br/>
        <w:t>79.   En relación con la pregunta referida a “lo normado  por  la  Ley  No.</w:t>
        <w:br/>
        <w:t>27775 que regula el procedimiento de ejecución de sentencias  emitidas  por</w:t>
        <w:br/>
        <w:t>tribunales supranacionales”  (supra  párr.  70.b),  la  Corte  recuerda  lo</w:t>
        <w:br/>
        <w:t>dispuesto en su Sentencia de 7 de febrero de 2006, en el sentido de que  la</w:t>
        <w:br/>
        <w:t>obligación de reparar establecida en la Sentencia se regula, en  todos  los</w:t>
        <w:br/>
        <w:t>aspectos  (alcance,  naturaleza,  modalidades  y   determinación   de   los</w:t>
        <w:br/>
        <w:t>beneficiarios) por el Derecho Internacional, y no puede  ser  modificada  o</w:t>
        <w:br/>
        <w:t>incumplida por el Estado obligado invocando para ello disposiciones  de  su</w:t>
        <w:br/>
        <w:t>derecho interno.</w:t>
        <w:br/>
        <w:br/>
        <w:t>80.   En consecuencia, los plazos establecidos para el cumplimiento  de  la</w:t>
        <w:br/>
        <w:t>Sentencia de la Corte son exclusivamente los fijados en la misma  Sentencia</w:t>
        <w:br/>
        <w:t>y ninguna disposición de orden interno puede modificarlos.</w:t>
        <w:br/>
        <w:br/>
        <w:t>81.   De conformidad con lo anteriormente señalado, el Tribunal ha aclarado</w:t>
        <w:br/>
        <w:t>el sentido y alcance de lo dispuesto en los párrafos 321 y  322  y  en  los</w:t>
        <w:br/>
        <w:t>puntos resolutivos decimosegundo y decimotercero de su Sentencia  de  7  de</w:t>
        <w:br/>
        <w:t>febrero de 2006  sobre  excepciones  preliminares,  fondo,  reparaciones  y</w:t>
        <w:br/>
        <w:t>costas.</w:t>
        <w:br/>
        <w:br/>
        <w:br/>
        <w:br/>
        <w:t xml:space="preserve">                                     VII</w:t>
        <w:br/>
        <w:t xml:space="preserve">                             PUNTOS RESOLUTIVOS</w:t>
        <w:br/>
        <w:br/>
        <w:br/>
        <w:t>82.   Por las razones expuestas,</w:t>
        <w:br/>
        <w:br/>
        <w:t>LA CORTE INTERAMERICANA DE DERECHOS HUMANOS:</w:t>
        <w:br/>
        <w:br/>
        <w:t>de conformidad con el artículo 67 de la Convención Americana sobre Derechos</w:t>
        <w:br/>
        <w:t>Humanos y los artículos 29.3 y 59 del Reglamento,</w:t>
        <w:br/>
        <w:br/>
        <w:t>Decide:</w:t>
        <w:br/>
        <w:br/>
        <w:t>Por unanimidad,</w:t>
        <w:br/>
        <w:br/>
        <w:t>1.    Declarar inadmisibles las solicitudes de interpretación o  aclaración</w:t>
        <w:br/>
        <w:t>de la Sentencia de  excepciones  preliminares,  fondo  y  reparaciones  que</w:t>
        <w:br/>
        <w:t>emitió el Tribunal el 7 de febrero de 2006 realizadas con posterioridad  al</w:t>
        <w:br/>
        <w:t>vencimiento del  plazo  dispuesto  en  el  artículo  67  de  la  Convención</w:t>
        <w:br/>
        <w:t>Americana sobre Derechos Humanos, en los términos  del  párrafo  24  de  la</w:t>
        <w:br/>
        <w:t>presente Sentencia de interpretación.</w:t>
        <w:br/>
        <w:br/>
        <w:t>2.    Determinar el sentido y alcance de lo dispuesto en los párrafos  232,</w:t>
        <w:br/>
        <w:t>235, 236, 245, 248, 249, 253, 259, 265, 270, 275 y en el  punto  resolutivo</w:t>
        <w:br/>
        <w:t>tercero de la Sentencia de excepciones preliminares, fondo  y  reparaciones</w:t>
        <w:br/>
        <w:t>que emitió el Tribunal el 7 de febrero de 2006 en el caso Acevedo Jaramillo</w:t>
        <w:br/>
        <w:t>y otros, referidos a las víctimas de este caso,  en  los  términos  de  los</w:t>
        <w:br/>
        <w:t>párrafos 36 a 60 de la presente Sentencia de interpretación.</w:t>
        <w:br/>
        <w:br/>
        <w:t>3.    Desestimar por improcedente las  demandas  de  interpretación  de  la</w:t>
        <w:br/>
        <w:t>Sentencia de excepciones preliminares, fondo y reparaciones que  emitió  el</w:t>
        <w:br/>
        <w:t>Tribunal el 7 de febrero de 2006 en el caso Acevedo Jaramillo y  otros,  en</w:t>
        <w:br/>
        <w:t>lo relativo a las solicitudes de inclusión de víctimas, debido a que no  se</w:t>
        <w:br/>
        <w:t>adecuan en sus términos a lo previsto en los artículos 67 de la  Convención</w:t>
        <w:br/>
        <w:t>y 29.3 y 59 del Reglamento de la Corte.</w:t>
        <w:br/>
        <w:br/>
        <w:t>4.    Determinar el sentido y alcance de lo dispuesto en los párrafos 321 y</w:t>
        <w:br/>
        <w:t>322 y en  los  puntos  resolutivos  decimosegundo  y  decimotercero  de  la</w:t>
        <w:br/>
        <w:t>Sentencia de excepciones preliminares, fondo y reparaciones que  emitió  el</w:t>
        <w:br/>
        <w:t>Tribunal el 7 de febrero de 2006 en el  caso  Acevedo  Jaramillo  y  otros,</w:t>
        <w:br/>
        <w:t>referidos a los plazos para que el Estado efectúe los pagos por concepto de</w:t>
        <w:br/>
        <w:t>daño inmaterial y el reintegro de costas y gastos, en los términos  de  los</w:t>
        <w:br/>
        <w:t>párrafos 74 a 81 de la presente Sentencia de interpretación.</w:t>
        <w:br/>
        <w:br/>
        <w:br/>
        <w:br/>
        <w:br/>
        <w:t>Redactada en español e inglés, haciendo fe  el  texto  en  español,  en  San</w:t>
        <w:br/>
        <w:t>José, Costa Rica, el 24 de noviembre de 2006.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|Antônio A. Cançado Trindade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Quiroga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t xml:space="preserve">                     Javier de Belaunde López de Romaña</w:t>
        <w:br/>
        <w:t xml:space="preserve">                              Juez ad hoc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t>*     El Juez Diego García-Sayán, de nacionalidad peruana,  no  integró  el</w:t>
        <w:br/>
        <w:t>Tribunal en el presente caso, debido a que al momento de  su  juramentación</w:t>
        <w:br/>
        <w:t>el Estado del Perú ya había designado un juez ad hoc, de conformidad con lo</w:t>
        <w:br/>
        <w:t>establecido en el artículo 10 del Estatuto de la  Corte  Interamericana  de</w:t>
        <w:br/>
        <w:t>Derechos Humanos. Además,  el  Juez  Oliver  Jackman  no  participó  en  la</w:t>
        <w:br/>
        <w:t>deliberación y firma de la presente Sentencia,  ya  que  informó  que,  por</w:t>
        <w:br/>
        <w:t>motivos de  fuerza  mayor,  no  podría  participar  en  el  LXXIII  Período</w:t>
        <w:br/>
        <w:t>Ordinario de Sesiones del Tribunal.</w:t>
        <w:br/>
        <w:br/>
        <w:t>[1]   Con excepción del Juez Oliver Jackman, quien por  razones  de  fuerza</w:t>
        <w:br/>
        <w:t>mayor no estuvo presente, según fue señalado.</w:t>
        <w:br/>
        <w:t>[2]   Estas personas fueron incluidas como presuntas víctimas en la demanda</w:t>
        <w:br/>
        <w:t>de la Comisión, pero no fueron declaradas como víctimas en la Sentencia  de</w:t>
        <w:br/>
        <w:t>la Corte de 7 de febrero de 2006.</w:t>
        <w:br/>
        <w:t>[3]   Cfr. Caso de las Hermanas Serrano Cruz. Solicitud  de  Interpretación</w:t>
        <w:br/>
        <w:t>de la Sentencia sobre Fondo, Reparaciones  y  costas  (art.  67  Convención</w:t>
        <w:br/>
        <w:t>Americana sobre Derechos Humanos). Sentencia de 9 de  septiembre  de  2005.</w:t>
        <w:br/>
        <w:t>Serie C  No.  131,  párr.  14;  Caso  Lori  Berenson  Mejía.  Solicitud  de</w:t>
        <w:br/>
        <w:t>Interpretación de la Sentencia sobre Fondo, Reparaciones y Costas (art.  67</w:t>
        <w:br/>
        <w:t>Convención Americana sobre Derechos Humanos). Sentencia de 23 de  junio  de</w:t>
        <w:br/>
        <w:t>2005. Serie C No. 128, párr. 12; y Caso Juan Humberto Sánchez. Solicitud de</w:t>
        <w:br/>
        <w:t>Interpretación de la Sentencia  sobre  Excepciones  Preliminares,  Fondo  y</w:t>
        <w:br/>
        <w:t>Reparaciones.  (art.  67  Convención  Americana  sobre  Derechos  Humanos).</w:t>
        <w:br/>
        <w:t>Sentencia de 26 de noviembre de 2003. Serie C No. 102, párr. 14.</w:t>
        <w:br/>
        <w:br/>
        <w:t>[4]   Cfr. Caso de las Hermanas Serrano Cruz. Solicitud  de  Interpretación</w:t>
        <w:br/>
        <w:t>de la Sentencia sobre Fondo, Reparaciones y costas, supra nota 3, párr. 15;</w:t>
        <w:br/>
        <w:t>Caso Lori Berenson Mejía. Solicitud de Interpretación de la Sentencia sobre</w:t>
        <w:br/>
        <w:t>Fondo, Reparaciones y Costas, supra nota 3, párr. 11; y Caso Juan  Humberto</w:t>
        <w:br/>
        <w:t>Sánchez. Solicitud de Interpretación  de  la  Sentencia  sobre  Excepciones</w:t>
        <w:br/>
        <w:t>Preliminares, Fondo y Reparaciones, supra nota 3, párr. 40.</w:t>
        <w:br/>
        <w:br/>
        <w:t>[5]   Emitida por la Sala Especializada de Derecho Público.</w:t>
        <w:br/>
        <w:br/>
        <w:t>[6]   Emitida por la Sala Corporativa Transitoria Especializada  de  Derecho</w:t>
        <w:br/>
        <w:t>Público.</w:t>
        <w:br/>
        <w:br/>
        <w:t>[7]   Sentencias emitidas los días: 3 de abril, 13 de mayo, 14 de julio, 23</w:t>
        <w:br/>
        <w:t>de septiembre, 16 de octubre, 11 de noviembre, 18  de  noviembre  y  21  de</w:t>
        <w:br/>
        <w:t>diciembre de 1998; y 31 de marzo, dos de 9 de abril, 23 de junio, dos de 20</w:t>
        <w:br/>
        <w:t>de agosto y 22 de diciembre de 1999.</w:t>
        <w:br/>
        <w:t>[8]   Emitida por la Sala Especializada de Derecho Público.</w:t>
        <w:br/>
        <w:t>[9]   Emitida por el Tribunal Constitucional del Perú.</w:t>
        <w:br/>
        <w:br/>
        <w:t>[10]  Emitida por la Sala Corporativa Transitoria Especializada de Derecho</w:t>
        <w:br/>
        <w:t>Público.</w:t>
        <w:br/>
        <w:t>[11]  Cfr. inter alia, “Simón, Julio Héctor y otros s/ privación  ilegítima</w:t>
        <w:br/>
        <w:t>de la libertad, etc.- Causa N° 17.768-”.  Sentencia  1767  emitida  por  la</w:t>
        <w:br/>
        <w:t>Corte Suprema de Justicia de  Argentina  el  14  de  junio  de  2005;  Caso</w:t>
        <w:br/>
        <w:t>Ekmekdjian, Miguel A. c/ Sofovich, Gerardo y otros.  Sentencia emitida  por</w:t>
        <w:br/>
        <w:t>la Corte Suprema de Justicia de Argentina el 7 de julio  de  1992;  Más  de</w:t>
        <w:br/>
        <w:t>5,000 ciudadanos. Sentencia emitida por el Tribunal Consitucional del  Perú</w:t>
        <w:br/>
        <w:t>el 27 de septiembre de 2004; Genaro Villegas Namuche. Sentencia emitida por</w:t>
        <w:br/>
        <w:t>el Tribunal Constitucional del Perú el  18  de  marzo  de  2004;  Sentencia</w:t>
        <w:br/>
        <w:t>0664/2004-R emitida por el Tribunal Constitucional de Bolivia el 6 de  mayo</w:t>
        <w:br/>
        <w:t>de 2004.  Expediente: 2004-08469-17-RAC; Expediente D-4041. Sentencia C-004</w:t>
        <w:br/>
        <w:t>de 2003 emitida por la Corte Constitucional de Colombia el 30 de  enero  de</w:t>
        <w:br/>
        <w:t>2003 respecto de una demanda de inconstitucionalidad contra el artículo 220</w:t>
        <w:br/>
        <w:t>numeral 3° parcial de la Ley 600 de 2000 del Código de Procedimiento Penal;</w:t>
        <w:br/>
        <w:t>Sentencia T-1319/01 emitida por la Sala Séptima de la Corte  Constitucional</w:t>
        <w:br/>
        <w:t>de la República de Colombia el 7 de  diciembre  de  2001  respecto  de  una</w:t>
        <w:br/>
        <w:t>acción de tutela relativa a “libertad de opinión, buen nombre y  derecho  a</w:t>
        <w:br/>
        <w:t>la vida”; Caso Nro. 002-2002-CC. Justicia  ordinaria,  justicia  militar  y</w:t>
        <w:br/>
        <w:t>unidad jurisdiccional. Resolución Nº 002-2002-CC emitida  por  el  Tribunal</w:t>
        <w:br/>
        <w:t>Constitucional de Ecuador el 11 de febrero de 2003; Acuerdo y Sentencia  N°</w:t>
        <w:br/>
        <w:t>939 emitidos por la Corte  Suprema  de  Justicia  del  Paraguay  el  18  de</w:t>
        <w:br/>
        <w:t>septiembre de 2002 respecto de una acción de inconstitucionalidad contra el</w:t>
        <w:br/>
        <w:t>artículo 5 de la Ley N° 1444/99 “Ley de Transición”; y Sentencia No.  2313-</w:t>
        <w:br/>
        <w:t>95 emitida por la Sala Constitucional de la Corte Suprema  de  Justicia  de</w:t>
        <w:br/>
        <w:t>Costa Rica el 9 de mayo de 1995.</w:t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