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br/>
        <w:t xml:space="preserve">             Caso Cantoral Huamaní y García Santa Cruz vs. Perú</w:t>
        <w:br/>
        <w:t xml:space="preserve">       (Interpretación de la Sentencia de Excepción Preliminar, Fondo,</w:t>
        <w:br/>
        <w:t xml:space="preserve">                           Reparaciones y Costas)</w:t>
        <w:br/>
        <w:br/>
        <w:br/>
        <w:br/>
        <w:t xml:space="preserve">                      Sentencia de 28 de enero de 2008</w:t>
        <w:br/>
        <w:br/>
        <w:br/>
        <w:br/>
        <w:t>En el Caso Cantoral Huamaní y García Santa Cruz,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Sergio García Ramírez, Presidente;</w:t>
        <w:br/>
        <w:t xml:space="preserve">      Cecilia Medina Quiroga, Vicepresidenta;</w:t>
        <w:br/>
        <w:t xml:space="preserve">      Manuel E. Ventura Robles, Juez;</w:t>
        <w:br/>
        <w:t xml:space="preserve">      Leonardo A. Franco, Juez;</w:t>
        <w:br/>
        <w:t xml:space="preserve">      Margarette Mac Macaulay, Jueza; y</w:t>
        <w:br/>
        <w:t xml:space="preserve">      Rhadys Abreu Blondet, Jueza;</w:t>
        <w:br/>
        <w:br/>
        <w:br/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 de  la  Corte  (en  adelante  “el  Reglamento”),</w:t>
        <w:br/>
        <w:t>resuelve la demanda de interpretación interpuesta el 31 de octubre  de  2007</w:t>
        <w:br/>
        <w:t>por el Estado del Perú (en adelante “el Estado” o “el Perú”) respecto de  la</w:t>
        <w:br/>
        <w:t>Sentencia de excepción preliminar, fondo, reparaciones y costas emitida  por</w:t>
        <w:br/>
        <w:t>el Tribunal el 10 de julio de 2007 en el  Caso  Cantoral  Huamaní  y  García</w:t>
        <w:br/>
        <w:t>Santa Cruz.</w:t>
        <w:br/>
        <w:t xml:space="preserve">                                      I</w:t>
        <w:br/>
        <w:t xml:space="preserve">                Introducción de la demanda de interpretación</w:t>
        <w:br/>
        <w:t xml:space="preserve">                        y Procedimiento ante la Corte</w:t>
        <w:br/>
        <w:br/>
        <w:br/>
        <w:t>1.     El  31  de  octubre  de  2007  el  Estado  presentó  una  demanda  de</w:t>
        <w:br/>
        <w:t>interpretación de la Sentencia de excepción preliminar, fondo,  reparaciones</w:t>
        <w:br/>
        <w:t>y costas emitida por la Corte el 10  de  julio  de  2007  (en  adelante  “la</w:t>
        <w:br/>
        <w:t>Sentencia”), de conformidad con los artículos 67 de la Convención y  59  del</w:t>
        <w:br/>
        <w:t>Reglamento. De acuerdo con lo indicado por el  Estado  en  su  demanda,  “la</w:t>
        <w:br/>
        <w:t>aclaración o interpretación solicitada […] está referida  a  los  siguientes</w:t>
        <w:br/>
        <w:t>puntos”:</w:t>
        <w:br/>
        <w:br/>
        <w:t xml:space="preserve">      a) una “consulta sobre la aplicabilidad del recurso de  revisión”,  en</w:t>
        <w:br/>
        <w:t xml:space="preserve">         el caso que el Poder  Judicial  del  Perú  “[…]  arribar[a]  a  una</w:t>
        <w:br/>
        <w:t xml:space="preserve">         conclusión distinta a la responsabilidad de agentes  estatales  por</w:t>
        <w:br/>
        <w:t xml:space="preserve">         los hechos contra Saúl Cantoral Huamaní  y  Consuelo  García  Santa</w:t>
        <w:br/>
        <w:t xml:space="preserve">         Cruz”;</w:t>
        <w:br/>
        <w:br/>
        <w:br/>
        <w:t xml:space="preserve">      b) la “[i]ntegración o corrección del párrafo 187 de  la  Sentencia[…]</w:t>
        <w:br/>
        <w:t xml:space="preserve">         en lo relativo a la devolución de la suma de US$ 7,500.00 entregada</w:t>
        <w:br/>
        <w:t xml:space="preserve">         por la Federación Nacional de Trabajadores Mineros, Metalúrgicos  y</w:t>
        <w:br/>
        <w:t xml:space="preserve">         Siderúrgicos del Perú a Saúl Cantoral Huamaní, a la señora  Pelagia</w:t>
        <w:br/>
        <w:t xml:space="preserve">         Mélida Contreras Montoya de Cantoral, en vez  de  [a]  la  referida</w:t>
        <w:br/>
        <w:t xml:space="preserve">         Federación Minera”; y</w:t>
        <w:br/>
        <w:br/>
        <w:br/>
        <w:t xml:space="preserve">      c) una “[a]claración sobre el párrafo 185  de  la  Sentencia  [en  lo]</w:t>
        <w:br/>
        <w:t xml:space="preserve">         relativo a  la  condición  fáctica  o  jurídica  de  Elisa  Huamaní</w:t>
        <w:br/>
        <w:t xml:space="preserve">         Infanzón […]”.</w:t>
        <w:br/>
        <w:br/>
        <w:t>2.    El 6 de noviembre de 2007, de  conformidad  con  lo  dispuesto  en  el</w:t>
        <w:br/>
        <w:t>artículo 59.2 del Reglamento y siguiendo instrucciones del Presidente de  la</w:t>
        <w:br/>
        <w:t>Corte (en adelante “el Presidente”), la Secretaría de la Corte (en  adelante</w:t>
        <w:br/>
        <w:t>“la Secretaría”) transmitió copia de  la  demanda  de  interpretación  a  la</w:t>
        <w:br/>
        <w:t>Comisión Interamericana  de  Derechos  Humanos  (en  adelante  “la  Comisión</w:t>
        <w:br/>
        <w:t>Interamericana” o “la Comisión”) y a los representantes de  las  víctimas  y</w:t>
        <w:br/>
        <w:t>sus familiares (en adelante “los representantes”). Asimismo, se  comunicó  a</w:t>
        <w:br/>
        <w:t>la Comisión y a los representantes  que  podían  presentar  las  alegaciones</w:t>
        <w:br/>
        <w:t>escritas que estimaran pertinentes a más tardar el 10 de diciembre de  2007.</w:t>
        <w:br/>
        <w:t>Finalmente, se recordó al Estado que, de conformidad con lo dispuesto en  el</w:t>
        <w:br/>
        <w:t>artículo 59.4 del Reglamento, “[l]a demanda de interpretación no  suspend[e]</w:t>
        <w:br/>
        <w:t>la ejecución de la sentencia”.</w:t>
        <w:br/>
        <w:br/>
        <w:t>3.    El 7 de diciembre de 2007 los representantes presentaron sus  alegatos</w:t>
        <w:br/>
        <w:t>escritos y solicitaron al Tribunal “rechazar la  demanda  de  interpretación</w:t>
        <w:br/>
        <w:t>[…] en todos sus extremos”.</w:t>
        <w:br/>
        <w:br/>
        <w:t>4.    El 10 de diciembre de 2007 la Comisión presentó sus alegatos  escritos</w:t>
        <w:br/>
        <w:t>a la demanda de interpretación y sostuvo que “el alcance y el  contenido  de</w:t>
        <w:br/>
        <w:t>lo dispuesto en la Sentencia es claro por lo que la solicitud formulada  por</w:t>
        <w:br/>
        <w:t>el Estado peruano no presenta cuestiones admisibles en esta oportunidad”.</w:t>
        <w:br/>
        <w:br/>
        <w:br/>
        <w:t xml:space="preserve">                                     II</w:t>
        <w:br/>
        <w:t xml:space="preserve">                    Competencia y Composición de la Corte</w:t>
        <w:br/>
        <w:br/>
        <w:t>5.    El artículo 67 de la Convención establece que:</w:t>
        <w:br/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6.    De conformidad con el artículo citado, la  Corte  es  competente  para</w:t>
        <w:br/>
        <w:t>interpretar  sus  fallos.  Para  realizar  el  examen  de  la   demanda   de</w:t>
        <w:br/>
        <w:t>interpretación y resolver lo que a este respecto  corresponda,  el  Tribunal</w:t>
        <w:br/>
        <w:t>debe tener, si es posible, la misma  composición  que  tenía  al  dictar  la</w:t>
        <w:br/>
        <w:t>Sentencia respectiva, de acuerdo con el artículo  59.3  del  Reglamento.  En</w:t>
        <w:br/>
        <w:t>esta ocasión, la Corte se integra con los  mismos  jueces  que  dictaron  la</w:t>
        <w:br/>
        <w:t>Sentencia cuya interpretación ha sido solicitada por el Estado.</w:t>
        <w:br/>
        <w:br/>
        <w:br/>
        <w:t xml:space="preserve">                                     III</w:t>
        <w:br/>
        <w:t xml:space="preserve">                                Admisibilidad</w:t>
        <w:br/>
        <w:br/>
        <w:t>7.    Corresponde a la Corte  verificar  si  la  demanda  de  interpretación</w:t>
        <w:br/>
        <w:t>cumple con los requisitos establecidos en las normas  aplicables,  a  saber,</w:t>
        <w:br/>
        <w:t>el artículo 67 de la Convención, anteriormente citado, y el artículo 59  del</w:t>
        <w:br/>
        <w:t>Reglamento que dispone, en lo pertinente, que:</w:t>
        <w:br/>
        <w:br/>
        <w:t xml:space="preserve">      1.    La demanda de interpretación a que se refiere el artículo 67  de</w:t>
        <w:br/>
        <w:t xml:space="preserve">      la Convención podrá promoverse en relación con las sentencias de fondo</w:t>
        <w:br/>
        <w:t xml:space="preserve">      o de reparaciones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t xml:space="preserve">      […]</w:t>
        <w:br/>
        <w:t xml:space="preserve">      4.    La demanda de interpretación no suspenderá la  ejecución  de  la</w:t>
        <w:br/>
        <w:t xml:space="preserve">      sentencia.</w:t>
        <w:br/>
        <w:t xml:space="preserve">      5.    La Corte determinará el procedimiento que se seguirá y resolverá</w:t>
        <w:br/>
        <w:t xml:space="preserve">      mediante una sentencia.</w:t>
        <w:br/>
        <w:br/>
        <w:t>8.    Asimismo, el artículo 29.3 del Reglamento establece que “[c]ontra  las</w:t>
        <w:br/>
        <w:t>sentencias  y  resoluciones  de  la  Corte  no  procede  ningún   medio   de</w:t>
        <w:br/>
        <w:t>impugnación”.</w:t>
        <w:br/>
        <w:br/>
        <w:t>9.    La  Corte  ha  constatado  que  el  Estado  interpuso  su  demanda  de</w:t>
        <w:br/>
        <w:t>interpretación dentro  del  plazo  establecido  en  el  artículo  67  de  la</w:t>
        <w:br/>
        <w:t>Convención, ya que la misma fue presentada el día 31 de octubre  de  2007  y</w:t>
        <w:br/>
        <w:t>la Sentencia fue notificada a las partes el 3 de agosto de 2007.</w:t>
        <w:br/>
        <w:br/>
        <w:t>10.   Por otro lado, tal como lo ha dispuesto  anteriormente  este  Tribunal</w:t>
        <w:br/>
        <w:t>en su jurisprudencia constante, claramente  sustentada  en  el  ordenamiento</w:t>
        <w:br/>
        <w:t>aplicable, una demanda de interpretación de  sentencia  no  debe  utilizarse</w:t>
        <w:br/>
        <w:t>como medio de impugnación de la decisión cuya  interpretación  se  solicita.</w:t>
        <w:br/>
        <w:t>Dicha demanda tiene como objeto, exclusivamente, desentrañar el  sentido  de</w:t>
        <w:br/>
        <w:t>un fallo cuando alguna de las partes sostiene que el  texto  de  sus  puntos</w:t>
        <w:br/>
        <w:t>resolutivos o  de  sus  consideraciones  carece  de  claridad  o  precisión,</w:t>
        <w:br/>
        <w:t>siempre y cuando esas consideraciones incidan  en  dicha  parte  resolutiva.</w:t>
        <w:br/>
        <w:t>Por lo tanto, no se puede pedir la modificación o anulación de la  sentencia</w:t>
        <w:br/>
        <w:t>respectiva a través de una demanda de interpretación[1].</w:t>
        <w:br/>
        <w:br/>
        <w:t>11.   En relación con lo anterior, la Corte ha establecido  que  la  demanda</w:t>
        <w:br/>
        <w:t>de interpretación de sentencia no puede abordar cuestiones  de  hecho  y  de</w:t>
        <w:br/>
        <w:t>derecho que ya fueron planteadas en su  oportunidad  procesal  y  sobre  las</w:t>
        <w:br/>
        <w:t>cuales el Tribunal adoptó una decisión[2].</w:t>
        <w:br/>
        <w:br/>
        <w:t>12.   La Corte procederá a analizar la demanda de interpretación  presentada</w:t>
        <w:br/>
        <w:t>por el Estado y,  en  su  caso,  a  aclarar  el  sentido  o  alcance  de  la</w:t>
        <w:br/>
        <w:t>Sentencia. Para ello, se analizarán de forma separada  las  tres  cuestiones</w:t>
        <w:br/>
        <w:t>planteadas en dicha demanda, así  como  las  observaciones  de  la  Comisión</w:t>
        <w:br/>
        <w:t>Interamericana y de los representantes.</w:t>
        <w:br/>
        <w:br/>
        <w:br/>
        <w:t xml:space="preserve">                                     IV</w:t>
        <w:br/>
        <w:t xml:space="preserve">        Sobre la posibilidad de interponer una demanda de revisión de</w:t>
        <w:br/>
        <w:t xml:space="preserve">                                  sentencia</w:t>
        <w:br/>
        <w:br/>
        <w:t>13.   En su demanda de interpretación el Estado solicitó a la Corte  que  se</w:t>
        <w:br/>
        <w:t>pronunciara sobre la posibilidad de interponer una demanda  de  revisión  en</w:t>
        <w:br/>
        <w:t>los  siguientes  términos:   “[e]n   el   supuesto   que,   concluidas   las</w:t>
        <w:br/>
        <w:t>investigaciones sobre los hechos materia  del  presente  caso  el  Estado  a</w:t>
        <w:br/>
        <w:t>través del Poder Judicial […] llegara a una conclusión distinta  de  autoría</w:t>
        <w:br/>
        <w:t>por agentes no estatales, [¿]estaría [el Estado] plenamente  facultado  para</w:t>
        <w:br/>
        <w:t>interponer  una  demanda  de   revisión   de   sentencia   ante   la   Corte</w:t>
        <w:br/>
        <w:t>Interamericana, citando el precedente del caso Genie Lacayo?”.</w:t>
        <w:br/>
        <w:br/>
        <w:t>14.   La Comisión Interamericana señaló  que  “el  Estado  no  ha  planteado</w:t>
        <w:br/>
        <w:t>hechos o cuestiones jurídicas que se encuadren  dentro  del  alcance  de  la</w:t>
        <w:br/>
        <w:t>solicitud de interpretación prevista en el artículo 67  de  la  Convención”.</w:t>
        <w:br/>
        <w:t>Asimismo, sostuvo que “de acuerdo a lo dispuesto por la  Corte  en  el  caso</w:t>
        <w:br/>
        <w:t>Genie Lacayo si bien ‘el recurso de revisión no se encuentra contemplado  en</w:t>
        <w:br/>
        <w:t>la Convención Americana, ni en el Estatuto, ni en el Reglamento de la  Corte</w:t>
        <w:br/>
        <w:t>Interamericana’  sería  procedente  ‘en  algunos  casos   especiales’”.   La</w:t>
        <w:br/>
        <w:t>Comisión añadió  que  “la  jurisprudencia  de  la  Corte  se  refiere  a  la</w:t>
        <w:br/>
        <w:t>posibilidad de un recurso de revisión en el caso de supuestos muy  limitados</w:t>
        <w:br/>
        <w:t>que no han sido puestos ante el Tribunal en esta  oportunidad[;  por  ello,]</w:t>
        <w:br/>
        <w:t>consider[ó] que la presentación de supuestos hipotéticos no forma una  buena</w:t>
        <w:br/>
        <w:t>base para la presentación de observaciones  adicionales  en  este  momento”.</w:t>
        <w:br/>
        <w:t>Finalmente, la Comisión tomó nota que el Estado dejó expresa  constancia  de</w:t>
        <w:br/>
        <w:t>reservar su derecho de promover una revisión de  sentencia  en  el  presente</w:t>
        <w:br/>
        <w:t>caso.</w:t>
        <w:br/>
        <w:br/>
        <w:t>15.   Los representantes manifestaron “no  comprend[er]  qu[é]  pretende  el</w:t>
        <w:br/>
        <w:t>Estado peruano en este extremo, pues […] no fluye de su escrito  de  demanda</w:t>
        <w:br/>
        <w:t>algún cuestionamiento respecto a la falta de claridad o precisión de  dichas</w:t>
        <w:br/>
        <w:t>consideraciones, o respecto al sentido o finalidad de  la  Sentencia  de  la</w:t>
        <w:br/>
        <w:t>Corte”. Por el contrario, “sólo fluye con  claridad  la  disconformidad  del</w:t>
        <w:br/>
        <w:t>Estado peruano  con  lo  resuelto  por  la  Corte,  en  particular,  con  la</w:t>
        <w:br/>
        <w:t>valoración de la prueba realizada respecto a las hipótesis sobre la  autoría</w:t>
        <w:br/>
        <w:t>de los hechos que fueron materia de  pronunciamiento”.  Por  no  conformarse</w:t>
        <w:br/>
        <w:t>con lo resuelto, según los representantes, “el Estado consulta  a  la  Corte</w:t>
        <w:br/>
        <w:t>sobre  la  posibilidad  de  plantear  un  recurso  de   revisión   ante   la</w:t>
        <w:br/>
        <w:t>eventualidad  de  que,  a  nivel  interno,  las  investigaciones   concluyan</w:t>
        <w:br/>
        <w:t>señalando la no participación de agentes estatales en los hechos que  fueron</w:t>
        <w:br/>
        <w:t>materia de la [S]entencia”. Los representantes sostuvieron  que  “el  Estado</w:t>
        <w:br/>
        <w:t>peruano no puede solicitar un pronunciamiento por parte de  la  Corte  sobre</w:t>
        <w:br/>
        <w:t>un hecho futuro pues [ello] no se encuentra conforme a la  finalidad  de  la</w:t>
        <w:br/>
        <w:t>demanda  de  interpretación  de  sentencia”.  Además,  indicaron  su  “mayor</w:t>
        <w:br/>
        <w:t>extrañeza que el Estado consulte a  la  Corte  sobre  la  aplicabilidad  del</w:t>
        <w:br/>
        <w:t>recurso de revisión de la sentencia y, a su  vez,  yendo  contra  su  propia</w:t>
        <w:br/>
        <w:t>pretensión, deja expresa constancia de su derecho a  promover  una  revisión</w:t>
        <w:br/>
        <w:t>de sentencia si el Poder Judicial concluyera [la] autoría no estatal  en  el</w:t>
        <w:br/>
        <w:t>crimen [cometido en contra] de  Saúl  Cantoral  Huamaní  y  Consuelo  García</w:t>
        <w:br/>
        <w:t>Santa Cruz”. En base a lo anterior, los representantes manifestaron que  “lo</w:t>
        <w:br/>
        <w:t>planteado  por  el  Estado  carecería  de  objeto,  siendo  el   pedido   de</w:t>
        <w:br/>
        <w:t>interpretación manifiestamente improcedente”.</w:t>
        <w:br/>
        <w:br/>
        <w:t>16.   La Corte advierte que la  pregunta  formulada  por  el  Estado  en  su</w:t>
        <w:br/>
        <w:t>demanda de  interpretación  no  tiene  por  objeto  aclarar  o  precisar  el</w:t>
        <w:br/>
        <w:t>contenido de algún punto de la Sentencia,  ni  desentrañar  el  sentido  del</w:t>
        <w:br/>
        <w:t>fallo  por  falta  de  claridad  o  precisión  suficiente  en   sus   puntos</w:t>
        <w:br/>
        <w:t>resolutivos o en sus  consideraciones.  Por  el  contrario,  la  demanda  de</w:t>
        <w:br/>
        <w:t>interpretación se refiere a la posibilidad futura de interponer  un  recurso</w:t>
        <w:br/>
        <w:t>que no está previsto en la Convención Americana, en el Estatuto,  ni  en  el</w:t>
        <w:br/>
        <w:t>Reglamento  del  Tribunal.  Tal   como   lo   han   señalado   la   Comisión</w:t>
        <w:br/>
        <w:t>Interamericana y  los  representantes,  la  Corte  observa  que  el  planteo</w:t>
        <w:br/>
        <w:t>formulado por el Estado se relaciona con un hecho eventual,  es  decir,  una</w:t>
        <w:br/>
        <w:t>situación que el Estado supone que podría ocurrir en el futuro, como  lo  es</w:t>
        <w:br/>
        <w:t>una  decisión  judicial  en  el   derecho   interno   exculpatoria   de   la</w:t>
        <w:br/>
        <w:t>responsabilidad de  agentes  estatales  en  este  caso.  La  formulación  de</w:t>
        <w:br/>
        <w:t>situaciones abstractas o hipotéticas no tiene relación alguna con el  objeto</w:t>
        <w:br/>
        <w:t>de una demanda de interpretación de Sentencia.  Por  otra  parte,  la  Corte</w:t>
        <w:br/>
        <w:t>recuerda que durante el trámite de fondo, después de analizar  los  alegatos</w:t>
        <w:br/>
        <w:t>de las partes y el acervo probatorio,  con  base  en  los  hechos  probados,</w:t>
        <w:br/>
        <w:t>determinó la responsabilidad internacional del Estado en el  presente  caso,</w:t>
        <w:br/>
        <w:t>y no la responsabilidad penal individual de los  presuntos  responsables  de</w:t>
        <w:br/>
        <w:t>los hechos.</w:t>
        <w:br/>
        <w:br/>
        <w:t>17.    En  consecuencia,  en  este   aspecto,   la   presente   demanda   de</w:t>
        <w:br/>
        <w:t>interpretación no se adecua a lo requerido por las normas de  la  Convención</w:t>
        <w:br/>
        <w:t>Americana y el Reglamento, por lo que el Tribunal la declara inadmisible.</w:t>
        <w:br/>
        <w:br/>
        <w:br/>
        <w:t xml:space="preserve">                                      V</w:t>
        <w:br/>
        <w:t xml:space="preserve">           Sobre la medida de restitución ordenada en la Sentencia</w:t>
        <w:br/>
        <w:br/>
        <w:br/>
        <w:t>18.   El Estado indicó que la Corte “ha considerado  dentro  de  un  acápite</w:t>
        <w:br/>
        <w:t>distinto al daño material[…], [una] medida de  restitución[;]  sin  embargo,</w:t>
        <w:br/>
        <w:t>disp[uso] la devolución de la suma de US$ 7.500,00  [(siete  mil  quinientos</w:t>
        <w:br/>
        <w:t>dólares)] a la señora Pelagia Mélida Contreras Montoya de Cantoral ‘para  su</w:t>
        <w:br/>
        <w:t>disposición a los efectos que estime pertinentes’,  por  lo  que  a  efectos</w:t>
        <w:br/>
        <w:t>prácticos parece aplicarse las reglas  del  daño  material  que  no  le  son</w:t>
        <w:br/>
        <w:t>aplicables, toda vez que como se ha reconocido, dicha suma le corresponde  a</w:t>
        <w:br/>
        <w:t>la Federación Minera, de la que el señor Cantoral era Secretario General”.</w:t>
        <w:br/>
        <w:br/>
        <w:t>19.   La Comisión consideró que “siendo claro el alcance y el  contenido  de</w:t>
        <w:br/>
        <w:t>lo dispuesto en el  párrafo  187  de  la  Sentencia,  no  es  procedente  la</w:t>
        <w:br/>
        <w:t>interpretación solicitada”.</w:t>
        <w:br/>
        <w:br/>
        <w:t>20.   Los representantes señalaron que este aspecto de la Sentencia  “no  es</w:t>
        <w:br/>
        <w:t>pasible de interpretación” y que “[a]l disponer la entrega de  US$  7.500,00</w:t>
        <w:br/>
        <w:t>[(siete mil quinientos dólares)] a favor de la señora Pelagia Contreras,  la</w:t>
        <w:br/>
        <w:t>Corte estim[ó] que esta cantidad será entrega[da] por la  mencionada  señora</w:t>
        <w:br/>
        <w:t>a favor de la Federación Minera,  tal  como  lo  ha  manifestado  la  señora</w:t>
        <w:br/>
        <w:t>Pelagia a esta representación”.</w:t>
        <w:br/>
        <w:br/>
        <w:t>21.   El Tribunal considera que en  la  pregunta  formulada  por  el  Estado</w:t>
        <w:br/>
        <w:t>subyace una duda sobre el sentido o alcance del fallo  sobre  este  aspecto,</w:t>
        <w:br/>
        <w:t>razón por la cual procede a interpretarlo.  Al  momento  de  establecer  las</w:t>
        <w:br/>
        <w:t>reparaciones correspondientes  en  el  presente  caso,  la  Corte  determinó</w:t>
        <w:br/>
        <w:t>aquellas personas que fueron consideradas “parte lesionada” de  acuerdo  con</w:t>
        <w:br/>
        <w:t>los términos de la Convención  Americana  y  las  reparaciones  debidas.  De</w:t>
        <w:br/>
        <w:t>manera expresa en el capítulo de reparaciones  de  la  Sentencia,  la  Corte</w:t>
        <w:br/>
        <w:t>diferenció, por  un  lado,  las  indemnizaciones  correspondientes  por  los</w:t>
        <w:br/>
        <w:t>conceptos de daño material e inmaterial (apartado “B.  Indemnizaciones”)  y,</w:t>
        <w:br/>
        <w:t>por  el  otro,  una  medida  de  restitución   (apartado   “C.   Medida   de</w:t>
        <w:br/>
        <w:t>Restitución”). Bajo este último título, en el párrafo 187 de  la  Sentencia,</w:t>
        <w:br/>
        <w:t>el Tribunal dispuso lo siguiente:</w:t>
        <w:br/>
        <w:br/>
        <w:t xml:space="preserve">                          C) Medida de restitución</w:t>
        <w:br/>
        <w:br/>
        <w:br/>
        <w:t xml:space="preserve">      187.  Finalmente, en relación con la suma de US$ 7.500,00  (siete  mil</w:t>
        <w:br/>
        <w:t xml:space="preserve">      quinientos dólares de los Estados Unidos de América) entregada por  la</w:t>
        <w:br/>
        <w:t xml:space="preserve">      Federación Minera a Saúl  Cantoral  Huamaní  que  éste  dejó  momentos</w:t>
        <w:br/>
        <w:t xml:space="preserve">      previos a su muerte en el hostal  donde  se  hospedaba,  la  cual  fue</w:t>
        <w:br/>
        <w:t xml:space="preserve">      incautada por las autoridades a cargo de la investigación y depositada</w:t>
        <w:br/>
        <w:t xml:space="preserve">      judicialmente, la Corte advierte  que  no  fue  restituida,  sino  que</w:t>
        <w:br/>
        <w:t xml:space="preserve">      habría sido extraviada u objeto de un  hurto  mientras  se  encontraba</w:t>
        <w:br/>
        <w:t xml:space="preserve">      bajo depósito judicial. Ello se desprende no sólo de los  alegatos  de</w:t>
        <w:br/>
        <w:t xml:space="preserve">      los representantes, sino también de la prueba aportada por el  Estado,</w:t>
        <w:br/>
        <w:t xml:space="preserve">      en la que se informa que una fiscalía, el 8 de mayo de 1995 dispuso la</w:t>
        <w:br/>
        <w:t xml:space="preserve">      remisión de las actuaciones  a  la  fiscalía  de  turno  “por  existir</w:t>
        <w:br/>
        <w:t xml:space="preserve">      indicios de la presunta comisión del delito contra el patrimonio-hurto</w:t>
        <w:br/>
        <w:t xml:space="preserve">      del Certificado de Depósito Judicial del Banco Nación No. […] de fecha</w:t>
        <w:br/>
        <w:t xml:space="preserve">      18 de abril de 1989 por el monto de US$ 7,500”.  La  pérdida  de  esta</w:t>
        <w:br/>
        <w:t xml:space="preserve">      suma de dinero bajo la  custodia  del  Estado  tiene  un  nexo  causal</w:t>
        <w:br/>
        <w:t xml:space="preserve">      directo  con  los  hechos  del  caso  y,  consecuentemente,  debe  ser</w:t>
        <w:br/>
        <w:t xml:space="preserve">      reparada. Por lo tanto, si esta suma de  dinero  no  hubiese  sido  ya</w:t>
        <w:br/>
        <w:t xml:space="preserve">      devuelta, la Corte dispone que sea  restituida  a  la  señora  Pelagia</w:t>
        <w:br/>
        <w:t xml:space="preserve">      Mélida Contreras Montoya de Cantoral, quien podrá disponer de la misma</w:t>
        <w:br/>
        <w:t xml:space="preserve">      para los efectos que estime pertinentes.</w:t>
        <w:br/>
        <w:br/>
        <w:br/>
        <w:t>22.   La Corte consideró probado que la suma  entregada  por  la  Federación</w:t>
        <w:br/>
        <w:t>Minera a Saúl Cantoral Huamaní fue extraviada u objeto de hurto mientras  se</w:t>
        <w:br/>
        <w:t>encontraba bajo custodia del Estado, y que por  eso  debía  ser  restituida.</w:t>
        <w:br/>
        <w:t>Dado que ese monto se encontraba  en  poder  de  Saúl  Cantoral  Huamaní  al</w:t>
        <w:br/>
        <w:t>momento de su ejecución, el Tribunal dispuso que la  señora  Pelagia  Mélida</w:t>
        <w:br/>
        <w:t>Contreras Montoya viuda de Cantoral, quien es parte en el presente  proceso,</w:t>
        <w:br/>
        <w:t>y no una entidad ajena al mismo como la Federación Minera,  recibiría  dicha</w:t>
        <w:br/>
        <w:t>suma para luego “disponer de  la  misma  para  los  efectos  que  estim[ara]</w:t>
        <w:br/>
        <w:t>pertinentes”.</w:t>
        <w:br/>
        <w:br/>
        <w:t>23.    De  conformidad  con  lo  anteriormente  señalado,  el  Tribunal   ha</w:t>
        <w:br/>
        <w:t>determinado el sentido y el alcance de lo dispuesto en el párrafo 187 de  la</w:t>
        <w:br/>
        <w:t>Sentencia de excepción  preliminar,  fondo,  reparaciones  y  costas  en  el</w:t>
        <w:br/>
        <w:t>presente caso.</w:t>
        <w:br/>
        <w:br/>
        <w:br/>
        <w:br/>
        <w:t xml:space="preserve">                                     VI</w:t>
        <w:br/>
        <w:br/>
        <w:t xml:space="preserve">           Sobre la situación de la señora Elisa Huamaní Infanzón</w:t>
        <w:br/>
        <w:br/>
        <w:br/>
        <w:br/>
        <w:t>24.   El Estado informó en su demanda de interpretación  que  de  acuerdo  a</w:t>
        <w:br/>
        <w:t>sus registros “la señora Elisa Huamaní de Cantoral […] se encuentra  [viva],</w:t>
        <w:br/>
        <w:t>sin embargo, de acuerdo a  la  Sentencia  de  la  Corte,  la  citada  señora</w:t>
        <w:br/>
        <w:t>tendría la condición de fallecida. En tal sentido,  […]  solicit[ó]  que  la</w:t>
        <w:br/>
        <w:t>Corte precise la situación fáctica de la misma, dado que de  lo  actuado  en</w:t>
        <w:br/>
        <w:t>el proceso este extremo de la sentencia podría ser erróneo”.</w:t>
        <w:br/>
        <w:br/>
        <w:br/>
        <w:br/>
        <w:t>25.   La Comisión Interamericana observó que “tal  como  quedara  demostrado</w:t>
        <w:br/>
        <w:t>ante la Corte por prueba documental, testimonial y pericial  pertinente,  la</w:t>
        <w:br/>
        <w:t>señora [Elisa Huamaní de Cantoral] falleció el 17  de  agosto  de  1989,  es</w:t>
        <w:br/>
        <w:t>decir, con posterioridad a la ejecución  extrajudicial  de  su  hijo  y,  de</w:t>
        <w:br/>
        <w:t>acuerdo a los testimonios [rendidos en este caso], como consecuencia de  los</w:t>
        <w:br/>
        <w:t>sufrimientos causados  por  este  hecho”.  La  Comisión  “resalt[ó]  que  el</w:t>
        <w:br/>
        <w:t>certificado de defunción remitido no fue objetado  durante  el  litigio  del</w:t>
        <w:br/>
        <w:t>caso ante la Corte”. Por lo tanto, la Comisión concluyó  que  “siendo  claro</w:t>
        <w:br/>
        <w:t>el alcance y  el  contenido  de  lo  dispuesto  en  el  párrafo  185  de  la</w:t>
        <w:br/>
        <w:t>Sentencia, no es procedente la interpretación solicitada”.</w:t>
        <w:br/>
        <w:br/>
        <w:br/>
        <w:br/>
        <w:t>26.   Los representantes manifestaron que  “no  cabe  interpretación  alguna</w:t>
        <w:br/>
        <w:t>respecto a la condición de beneficiaria de la Sra. Elisa Huamaní  Infanzón”.</w:t>
        <w:br/>
        <w:t>Asimismo, indicaron que “esta representación  hizo  llegar  a  la  Corte  la</w:t>
        <w:br/>
        <w:t>partida de defunción de la Sra. Elisa  Huamaní  Infanzón  donde  consta  que</w:t>
        <w:br/>
        <w:t>falleció el 17 de agosto de 1989, es decir, a 6 meses de la muerte  de  Saúl</w:t>
        <w:br/>
        <w:t>Cantoral, documentación que fue presentada por  los  representantes  de  las</w:t>
        <w:br/>
        <w:t>víctimas a la Corte como prueba para mejor resolver junto con  los  alegatos</w:t>
        <w:br/>
        <w:t>escritos presentados mediante comunicación de fecha 23 de febrero  de  2007.</w:t>
        <w:br/>
        <w:t>Este hecho  también  fue  mencionado  por  Ulises  Cantoral  Huamaní  en  la</w:t>
        <w:br/>
        <w:t>audiencia pública celebrada [en] el presente caso”. Por  ello,  consideraron</w:t>
        <w:br/>
        <w:t>que el citado argumento del  Estado  “constituye  un  cuestionamiento  a  lo</w:t>
        <w:br/>
        <w:t>resuelto por la Corte[…], siendo por tal razón, ajeno a la finalidad  de  la</w:t>
        <w:br/>
        <w:t>demanda de interpretación de sentencia”.</w:t>
        <w:br/>
        <w:br/>
        <w:br/>
        <w:br/>
        <w:t>27.   Respecto de lo cuestionado por el Estado, en el sentido de que  podría</w:t>
        <w:br/>
        <w:t>“ser erróne[a]” la información sobre el fallecimiento de la  madre  de  Saúl</w:t>
        <w:br/>
        <w:t>Cantoral Huamaní, la Corte entiende que el Perú contó con  el  tiempo  y  la</w:t>
        <w:br/>
        <w:t>oportunidad procesal adecuados para ejercer  su  derecho  de  defensa  sobre</w:t>
        <w:br/>
        <w:t>este aspecto en el trámite del fondo del presente caso. Según consta  en  la</w:t>
        <w:br/>
        <w:t>comunicación remitida el 14 de marzo de 2007 por la Secretaría de  la  Corte</w:t>
        <w:br/>
        <w:t>al Agente estatal, y recibida en la Embajada del Perú en Costa Rica  al  día</w:t>
        <w:br/>
        <w:t>siguiente, el Estado recibió, entre otra documentación, copia de la  partida</w:t>
        <w:br/>
        <w:t>de defunción de Elisa Huamaní Infanzón en la que  consta  que  su  fecha  de</w:t>
        <w:br/>
        <w:t>defunción fue el 17 de agosto de 1989. El Tribunal advierte  que  el  Estado</w:t>
        <w:br/>
        <w:t>no objetó en ningún momento dicha partida de defunción, ni se  pronunció  en</w:t>
        <w:br/>
        <w:t>contra de otras pruebas que acreditaron tal  circunstancia,  incluso  prueba</w:t>
        <w:br/>
        <w:t>testimonial rendida en la audiencia pública celebrada en el caso.</w:t>
        <w:br/>
        <w:br/>
        <w:br/>
        <w:br/>
        <w:t>28.   La Corte tuvo por probado el hecho que la señora Elsa Infazón  Huamaní</w:t>
        <w:br/>
        <w:t>se encontraba viva al momento de la muerte de su hijo, y que falleció  luego</w:t>
        <w:br/>
        <w:t>de la ejecución de Saúl Cantoral Huamaní,  con  base  en  prueba  documental</w:t>
        <w:br/>
        <w:t>idónea y emitida por el propio Estado, como lo es la  partida  de  defunción</w:t>
        <w:br/>
        <w:t>de dicha señora, y prueba testimonial y pericial que  obra  en  el  presente</w:t>
        <w:br/>
        <w:t>caso, y que no fue objetada por el Estado en el trámite de fondo del caso.</w:t>
        <w:br/>
        <w:br/>
        <w:br/>
        <w:br/>
        <w:t>29.   La alegación del Estado a este respecto, se hace fuera de  toda  forma</w:t>
        <w:br/>
        <w:t>admisible y busca controvertir una cuestión de hecho que ya fue  considerada</w:t>
        <w:br/>
        <w:t>en su oportunidad procesal y sobre la cual la Corte ya adoptó una  decisión,</w:t>
        <w:br/>
        <w:t>y que por lo tanto no merece acogida en la presente etapa de  interpretación</w:t>
        <w:br/>
        <w:t>de sentencia. La Corte considera inadmisible este aspecto de la  demanda  de</w:t>
        <w:br/>
        <w:t>interpretación.</w:t>
        <w:br/>
        <w:br/>
        <w:br/>
        <w:br/>
        <w:br/>
        <w:br/>
        <w:t xml:space="preserve">                                     VII</w:t>
        <w:br/>
        <w:t xml:space="preserve">                             PUNTOS RESOLUTIVOS</w:t>
        <w:br/>
        <w:br/>
        <w:t>30.   Por las razones expuestas,</w:t>
        <w:br/>
        <w:br/>
        <w:br/>
        <w:t>LA CORTE INTERAMERICANA DE DERECHOS HUMANOS</w:t>
        <w:br/>
        <w:br/>
        <w:br/>
        <w:t>de conformidad con el artículo 67 de la Convención Americana sobre  Derechos</w:t>
        <w:br/>
        <w:t>Humanos y los artículos 29.3 y 59 del Reglamento,</w:t>
        <w:br/>
        <w:br/>
        <w:br/>
        <w:t>Decide:</w:t>
        <w:br/>
        <w:br/>
        <w:br/>
        <w:t>Por unanimidad,</w:t>
        <w:br/>
        <w:br/>
        <w:br/>
        <w:t>1.    Declarar inadmisible la demanda de interpretación de la  Sentencia  de</w:t>
        <w:br/>
        <w:t>excepción preliminar, fondo, reparaciones  y  costas  en  el  Caso  Cantoral</w:t>
        <w:br/>
        <w:t>Huamaní y García Santa Cruz interpuesta por el Estado, en lo que se  refiere</w:t>
        <w:br/>
        <w:t>a los puntos primero y tercero de la misma (supra párr. 1 a y c),  debido  a</w:t>
        <w:br/>
        <w:t>que no se adecua a lo previsto en los artículos 67 de la Convención  y  29.3</w:t>
        <w:br/>
        <w:t>y 59 del Reglamento, conforme a lo señalado en los párrafos 16 y 17 y  27  a</w:t>
        <w:br/>
        <w:t>29 de la presente Sentencia.</w:t>
        <w:br/>
        <w:br/>
        <w:t>2.    Declarar admisible la demanda de interpretación  de  la  Sentencia  de</w:t>
        <w:br/>
        <w:t>excepción preliminar, fondo, reparaciones  y  costas  en  el  Caso  Cantoral</w:t>
        <w:br/>
        <w:t>Huamaní y García Santa Cruz interpuesta por el Estado en lo que  se  refiere</w:t>
        <w:br/>
        <w:t>a su punto segundo (supra párr. 1 b), esto es respecto de la  “[i]ntegración</w:t>
        <w:br/>
        <w:t>o correción del párrafo 187 de la Sentencia  [de  fondo]”,  cuyo  sentido  y</w:t>
        <w:br/>
        <w:t>alcance ha sido determinado por el Tribunal en los párrafos 21 a  23  de  la</w:t>
        <w:br/>
        <w:t>presente Sentencia de Interpretación.</w:t>
        <w:br/>
        <w:br/>
        <w:t>3.    Requerir a la  Secretaría  de  la  Corte  Interamericana  de  Derechos</w:t>
        <w:br/>
        <w:t>Humanos que notifique  la  presente  Sentencia  al  Estado,  a  la  Comisión</w:t>
        <w:br/>
        <w:t>Interamericana y a los representantes de las víctimas y sus familiares.</w:t>
        <w:br/>
        <w:br/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br/>
        <w:t>Cecilia Medina Quiroga                       Manuel E. Ventura Robles</w:t>
        <w:br/>
        <w:br/>
        <w:br/>
        <w:br/>
        <w:br/>
        <w:br/>
        <w:br/>
        <w:t>Leonardo A. Franco                                 Margarette  May  Macaulay</w:t>
        <w:br/>
        <w:br/>
        <w:br/>
        <w:br/>
        <w:br/>
        <w:br/>
        <w:br/>
        <w:br/>
        <w:t xml:space="preserve">                       Rhadys Abreu Blondet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t>-----------------------</w:t>
        <w:br/>
        <w:t>(     El Juez Diego García-Sayán, de  nacionalidad  peruana,  se  excusó  de</w:t>
        <w:br/>
        <w:t>conocer el  presente  caso,  de  conformidad  con  los  artículos  19.2  del</w:t>
        <w:br/>
        <w:t>Estatuto y 19 del Reglamento de la  Corte,  lo  cual  fue  aceptado  por  el</w:t>
        <w:br/>
        <w:t>Tribunal.  Por  tal  motivo,  el  Juez  García-Sayán  no  participó  en   la</w:t>
        <w:br/>
        <w:t>deliberación y firma de la presente Sentencia.</w:t>
        <w:br/>
        <w:br/>
        <w:t>[1]   Cfr. Corte IDH. Caso Loayza Tamayo  vs.  Perú.  Interpretación  de  la</w:t>
        <w:br/>
        <w:t>Sentencia de Fondo. Resolución de la Corte de 8 de marzo de  1998.  Serie  C</w:t>
        <w:br/>
        <w:t>No. 47, párr. 16; Corte IDH. Caso Trabajadores Cesados del Congreso  (Aguado</w:t>
        <w:br/>
        <w:t>Alfaro y otros) vs. Perú. Solicitud de Interpretación  de  la  Sentencia  de</w:t>
        <w:br/>
        <w:t>Excepciones Preliminares, Fondo, Reparaciones y Costas. Sentencia de  30  de</w:t>
        <w:br/>
        <w:t>noviembre de 2007. Serie C No. 174, párr. 11; y Corte IDH. Caso  La  Cantuta</w:t>
        <w:br/>
        <w:t>vs. Perú. Interpretación de la Sentencia de Fondo,  Reparaciones  y  Costas.</w:t>
        <w:br/>
        <w:t>Sentencia de 30 de noviembre de 2007. Serie C No. 173, párr. 9.</w:t>
        <w:br/>
        <w:br/>
        <w:t>[2]   Cfr. Corte IDH. Caso Loayza Tamayo  vs.  Perú.  Interpretación  de  la</w:t>
        <w:br/>
        <w:t>Sentencia sobre Reparaciones. Sentencia de 3 de junio de 1999. Serie  C  No.</w:t>
        <w:br/>
        <w:t>53, párr. 15; Corte IDH. Caso  Trabajadores  Cesados  del  Congreso  (Aguado</w:t>
        <w:br/>
        <w:t>Alfaro y otros) vs. Perú. Solicitud de Interpretación  de  la  Sentencia  de</w:t>
        <w:br/>
        <w:t>Excepciones Preliminares, Fondo, Reparaciones y Costas, supra nota 1,  párr.</w:t>
        <w:br/>
        <w:t>12; y Corte IDH. Caso La Cantuta vs. Perú. Interpretación  de  la  Sentencia</w:t>
        <w:br/>
        <w:t>de Fondo, Reparaciones y Costas, supra nota 1, párr. 32.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