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Caso de las Niñas Yean y Bosico Vs. República Dominicana</w:t>
        <w:br/>
        <w:br/>
        <w:br/>
        <w:br/>
        <w:t xml:space="preserve">                    Sentencia de 23 de noviembre de 2006</w:t>
        <w:br/>
        <w:t xml:space="preserve">   (Demanda de Interpretación de la Sentencia de Excepciones Preliminares,</w:t>
        <w:br/>
        <w:t xml:space="preserve">                                   Fondo,</w:t>
        <w:br/>
        <w:t xml:space="preserve">                           Reparaciones y Costas)</w:t>
        <w:br/>
        <w:br/>
        <w:br/>
        <w:br/>
        <w:br/>
        <w:t>En el Caso de las Niñas Yean y Bosico,</w:t>
        <w:br/>
        <w:br/>
        <w:t>la Corte Interamericana de Derechos Humanos (en adelante “la  Corte”  o  “el</w:t>
        <w:br/>
        <w:t>Tribunal), integrada por los siguientes jueces(: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 sobre  la  demanda  de  interpretación  de  la   Sentencia   sobre</w:t>
        <w:br/>
        <w:t>excepciones preliminares, fondo, reparaciones y costas emitida por la  Corte</w:t>
        <w:br/>
        <w:t>el 8 de septiembre de 2005 en el  Caso  de  las  Niñas  Yean  y  Bosico  (en</w:t>
        <w:br/>
        <w:t>adelante “la  demanda  de  interpretación”),  presentada  por  la  República</w:t>
        <w:br/>
        <w:t>Dominicana (en adelante “la República Dominicana” o “el  Estado”)  el  5  de</w:t>
        <w:br/>
        <w:t>enero de 2006.</w:t>
        <w:br/>
        <w:br/>
        <w:br/>
        <w:t xml:space="preserve">                                      I</w:t>
        <w:br/>
        <w:t xml:space="preserve">          Introducción de la demanda de interpretación y su objeto</w:t>
        <w:br/>
        <w:br/>
        <w:t>1.    El 8 de  septiembre  de  2005  la  Corte  emitió  la  Sentencia  sobre</w:t>
        <w:br/>
        <w:t>excepciones preliminares, fondo, reparaciones y  costas  en  este  caso  (en</w:t>
        <w:br/>
        <w:t>adelante “la Sentencia”). Dicha Sentencia fue notificada a las partes  el  7</w:t>
        <w:br/>
        <w:t>de octubre de 2005.</w:t>
        <w:br/>
        <w:br/>
        <w:t>2.     El  5  de  enero  de  2006  el  Estado  presentó   una   demanda   de</w:t>
        <w:br/>
        <w:t>interpretación de la Sentencia, de conformidad con los artículos  67  de  la</w:t>
        <w:br/>
        <w:t>Convención y 59 del Reglamento.</w:t>
        <w:br/>
        <w:br/>
        <w:t>3.    En la demanda de interpretación el Estado dividió sus  alegaciones  en</w:t>
        <w:br/>
        <w:t>cuatro acápites.  En los dos primeros  literales,  inter  alia,  indicó,  a)</w:t>
        <w:br/>
        <w:t>sobre la niña Violeta Bosico, que no se ha podido demostrar si nació  en  la</w:t>
        <w:br/>
        <w:t>República Dominicana, y b) sobre la niña Dilcia Yean, que existen  dudas  de</w:t>
        <w:br/>
        <w:t>que sea hija de Leonidas Oliven Yean, por lo que el Estado señaló que no  se</w:t>
        <w:br/>
        <w:t>podría afirmar que dichas niñas son dominicanas.  En el  apartado  c)  sobre</w:t>
        <w:br/>
        <w:t>la apatricidad, señaló que las niñas nunca fueron apátridas, ya que  podrían</w:t>
        <w:br/>
        <w:t>haber adquirido la nacionalidad haitiana,  la  que  tienen  sus  abuelos,  y</w:t>
        <w:br/>
        <w:t>además indicó que “el Estado se  siente  liberado  del  cumplimiento  de  la</w:t>
        <w:br/>
        <w:t>entrega de las actas de  nacimiento,  [que  estuvo]  basado  en  un  acuerdo</w:t>
        <w:br/>
        <w:t>amistoso[,] y [que] los demandantes[,]  aunque  estén  en  posesión  de  sus</w:t>
        <w:br/>
        <w:t>actas, deberán cumplir con los requisitos que  la  ley  exige  […]  para  la</w:t>
        <w:br/>
        <w:t>normal y legal adquisición de sus  actas  de  nacimiento”;  y  d)  sobre  la</w:t>
        <w:br/>
        <w:t>responsabilidad del Estado, pretende “conocer el sentido y el alcance de  la</w:t>
        <w:br/>
        <w:t>responsabilidad de la conducta de los funcionarios que intervinieron  en  el</w:t>
        <w:br/>
        <w:t>caso […] en el entendido que la disminución o eximente de [la]  culpabilidad</w:t>
        <w:br/>
        <w:t>[de dichos funcionarios] será  también  la  disminución  o  eximente  de  la</w:t>
        <w:br/>
        <w:t>culpabilidad del Estado”.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4.    De conformidad con el artículo  67  de  la  Convención  Americana,  la</w:t>
        <w:br/>
        <w:t>Corte es competente para interpretar sus fallos.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5.    El 8 de febrero de  2006,  de  conformidad  con  lo  dispuesto  en  el</w:t>
        <w:br/>
        <w:t>artículo 59.2 del Reglamento y siguiendo instrucciones del Presidente de  la</w:t>
        <w:br/>
        <w:t>Corte, la  Secretaría  de  la  Corte  transmitió  copia  de  la  demanda  de</w:t>
        <w:br/>
        <w:t>interpretación  a  la  Comisión  Interamericana  de  Derechos  Humanos   (en</w:t>
        <w:br/>
        <w:t>adelante “la Comisión”) y a los representantes de las víctimas (en  adelante</w:t>
        <w:br/>
        <w:t>“los representantes”), y les comunicó que podrían presentar las  alegaciones</w:t>
        <w:br/>
        <w:t>escritas que estimaran pertinentes, a más tardar el 10  de  abril  de  2006.</w:t>
        <w:br/>
        <w:t>Asimismo se recordó al Estado que, de conformidad con  lo  dispuesto  en  el</w:t>
        <w:br/>
        <w:t>artículo 59.4 del Reglamento, “la demanda de interpretación no  suspende  la</w:t>
        <w:br/>
        <w:t>ejecución de la Sentencia”.</w:t>
        <w:br/>
        <w:br/>
        <w:t>6.    El 7 de abril de 2006 la Comisión solicitó una prórroga de diez  días,</w:t>
        <w:br/>
        <w:t>contados  a  partir  del  vencimiento  del  plazo,  para  cumplir   con   la</w:t>
        <w:br/>
        <w:t>presentación de las alegaciones escritas.  Ese mismo día  la  Secretaría  de</w:t>
        <w:br/>
        <w:t>la Corte, siguiendo instrucciones del Presidente del Tribunal,  concedió  la</w:t>
        <w:br/>
        <w:t>prórroga  solicitada  por  la  Comisión  hasta  el  19  de  abril  de  2006.</w:t>
        <w:br/>
        <w:t>Asimismo, se informó a los representantes  que  se  les  otorgaba  la  misma</w:t>
        <w:br/>
        <w:t>prórroga para la presentación de sus alegaciones.</w:t>
        <w:br/>
        <w:br/>
        <w:t>7.    El 19 de abril de 2006 la Comisión  presentó  sus  alegatos  sobre  la</w:t>
        <w:br/>
        <w:t>demanda de interpretación, en los cuales indicó que el  Estado  no  pretende</w:t>
        <w:br/>
        <w:t>que la Corte  interprete  el  sentido  y  el  alcance  del  fallo,  como  lo</w:t>
        <w:br/>
        <w:t>establecen los artículos 67 de la Convención  y  58  (sic)  del  Reglamento,</w:t>
        <w:br/>
        <w:t>sino que claramente busca una revisión y  reconsideración  de  la  Sentencia</w:t>
        <w:br/>
        <w:t>definitiva e inapelable que dictó la Corte, por estar en desacuerdo con  las</w:t>
        <w:br/>
        <w:t>decisiones en ella contenidas, como indicó el  mismo  Estado  al  manifestar</w:t>
        <w:br/>
        <w:t>que recurre mediante este recurso al no regularse un recurso de revisión  de</w:t>
        <w:br/>
        <w:t>las sentencias dictadas por  el  Tribunal.   En  consecuencia,  la  Comisión</w:t>
        <w:br/>
        <w:t>estimó que la solicitud de  interpretación  interpuesta  por  el  Estado  no</w:t>
        <w:br/>
        <w:t>cumple con los requisitos normativos necesarios  para  ser  considerada  una</w:t>
        <w:br/>
        <w:t>demanda de interpretación, por lo que debe ser rechazada.</w:t>
        <w:br/>
        <w:br/>
        <w:t>8.    El 19 de abril de 2006 los representantes manifestaron que el  escrito</w:t>
        <w:br/>
        <w:t>presentado por el Estado no constituye  una  demanda  de  interpretación  de</w:t>
        <w:br/>
        <w:t>conformidad con los artículos 67 de la Convención y 59.1 del Reglamento,  ni</w:t>
        <w:br/>
        <w:t>es conforme con la jurisprudencia reiterada de esta Corte, sino  que  es  un</w:t>
        <w:br/>
        <w:t>esfuerzo  por  volver  a  litigar  temas  ya  resueltos  en  la   Sentencia.</w:t>
        <w:br/>
        <w:t>Consecuentemente, los representantes solicitaron al Tribunal que rechace  el</w:t>
        <w:br/>
        <w:t>referido escrito, ya que lo que busca el Estado es impugnar la Sentencia.</w:t>
        <w:br/>
        <w:br/>
        <w:br/>
        <w:br/>
        <w:br/>
        <w:t xml:space="preserve">                                     IV</w:t>
        <w:br/>
        <w:t xml:space="preserve">                                Admisibilidad</w:t>
        <w:br/>
        <w:br/>
        <w:br/>
        <w:t>9.    Corresponde a la Corte verificar si los  términos  de  la  demanda  de</w:t>
        <w:br/>
        <w:t>interpretación cumplen las normas aplicables.</w:t>
        <w:br/>
        <w:br/>
        <w:t>10.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11.   El artículo 59 del Reglamento dispone, en lo conducente,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12.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13.   La  Corte  ha  constatado  que  el  Estado  interpuso  la  demanda  de</w:t>
        <w:br/>
        <w:t>interpretación el 5 de enero de 2006, dentro del  plazo  establecido  en  el</w:t>
        <w:br/>
        <w:t>artículo 67 de la Convención (supra  párr.  2),  ya  que  la  Sentencia  fue</w:t>
        <w:br/>
        <w:t>notificada al Estado el 7 de octubre de 2006.</w:t>
        <w:br/>
        <w:br/>
        <w:t>14.   Tal como lo ha dispuesto anteriormente este Tribunal, una  demanda  de</w:t>
        <w:br/>
        <w:t>interpretación de  una  sentencia  no  debe  utilizarse  como  un  medio  de</w:t>
        <w:br/>
        <w:t>impugnación, sino únicamente debe tener como objeto desentrañar  el  sentido</w:t>
        <w:br/>
        <w:t>de un fallo cuando una de las partes sostiene que el  texto  de  sus  puntos</w:t>
        <w:br/>
        <w:t>resolutivos o  de  sus  consideraciones  carece  de  claridad  o  precisión,</w:t>
        <w:br/>
        <w:t>siempre y cuando esas consideraciones incidan  en  dicha  parte  resolutiva,</w:t>
        <w:br/>
        <w:t>por lo que, no se puede pedir la modificación o anulación  de  la  sentencia</w:t>
        <w:br/>
        <w:t>respectiva a través de una demanda de interpretación[1].</w:t>
        <w:br/>
        <w:br/>
        <w:t>15.   Asimismo, la Corte ha establecido que la demanda de interpretación  de</w:t>
        <w:br/>
        <w:t>sentencia no puede consistir en el sometimiento de cuestiones de hecho y  de</w:t>
        <w:br/>
        <w:t>derecho que ya fueron planteadas en su  oportunidad  procesal  y  sobre  las</w:t>
        <w:br/>
        <w:t>cuales el Tribunal ya adoptó una decisión[2].</w:t>
        <w:br/>
        <w:br/>
        <w:t>16.    Para  analizar  la  procedencia  de  la  demanda  de   interpretación</w:t>
        <w:br/>
        <w:t>presentada por el Estado y, en su caso, aclarar el sentido o alcance  de  la</w:t>
        <w:br/>
        <w:t>Sentencia emitida  el  8  de  septiembre  de  2005,  seguidamente  la  Corte</w:t>
        <w:br/>
        <w:t>analizará el planteamiento del Estado.</w:t>
        <w:br/>
        <w:br/>
        <w:br/>
        <w:t xml:space="preserve">                                      V</w:t>
        <w:br/>
        <w:t xml:space="preserve">         Alegatos de las partes y consideraciones de la Corte sobre</w:t>
        <w:br/>
        <w:t xml:space="preserve">                         la demanda de interpretación</w:t>
        <w:br/>
        <w:br/>
        <w:br/>
        <w:t>Alegatos del Estado</w:t>
        <w:br/>
        <w:br/>
        <w:t>17.   El Estado indicó, inter alia, que:</w:t>
        <w:br/>
        <w:br/>
        <w:br/>
        <w:t xml:space="preserve">      a)    aún falta por probar el lugar de nacimiento de la  niña  Violeta</w:t>
        <w:br/>
        <w:t xml:space="preserve">      Bosico, ya que el Estado  “[está]  en  completo  desacuerdo  con  [la]</w:t>
        <w:br/>
        <w:t xml:space="preserve">      apreciación [de la Corte] al constar que [la] casa en  las  Charcas  y</w:t>
        <w:br/>
        <w:t xml:space="preserve">      [el]  hospital  en  Sabana  Grande  de  Boyá  están  en  la  República</w:t>
        <w:br/>
        <w:t xml:space="preserve">      Dominicana”;</w:t>
        <w:br/>
        <w:br/>
        <w:br/>
        <w:t xml:space="preserve">      b)    existen dudas de que la niña Dilcia Yean sea  hija  de  Leonidas</w:t>
        <w:br/>
        <w:t xml:space="preserve">      Oliven Yean;</w:t>
        <w:br/>
        <w:br/>
        <w:t xml:space="preserve">      c)    las niñas Dilcia Yean y Violeta Bosico nunca  fueron  apátridas,</w:t>
        <w:br/>
        <w:t xml:space="preserve">      debido a que quedó probada la nacionalidad haitiana de sus  abuelos  y</w:t>
        <w:br/>
        <w:t xml:space="preserve">      porque la Constitución de Haití  dice  textualmente  que  “[p]osee  la</w:t>
        <w:br/>
        <w:t xml:space="preserve">      nacionalidad haitiana de origen, todo  haitiano  nacido  de  un  padre</w:t>
        <w:br/>
        <w:t xml:space="preserve">      haitiano o de una madre haitiana […]”, y que según  la  Convención  de</w:t>
        <w:br/>
        <w:t xml:space="preserve">      1954 sobre el Estatuto de las Apátridas, es apátrida “la  persona  que</w:t>
        <w:br/>
        <w:t xml:space="preserve">      no sea considerada como nacional de ningún Estado”;</w:t>
        <w:br/>
        <w:br/>
        <w:t xml:space="preserve">      d)    pretende conocer “el sentido y el alcance de la  responsabilidad</w:t>
        <w:br/>
        <w:t xml:space="preserve">      de la conducta de los funcionarios que intervinieron en el caso […] en</w:t>
        <w:br/>
        <w:t xml:space="preserve">      el entendido que la disminución o eximente de [la] culpabilidad [de la</w:t>
        <w:br/>
        <w:t xml:space="preserve">      Licda.  Thelma  Bienvenida  Reyes  y  del  Dr.  Julio  César   Castro,</w:t>
        <w:br/>
        <w:t xml:space="preserve">      funcionarios cuyas conductas se le  han  acreditado  al  Estado]  será</w:t>
        <w:br/>
        <w:t xml:space="preserve">      también la disminución o eximente de la culpabilidad del Estado”.   En</w:t>
        <w:br/>
        <w:t xml:space="preserve">      este sentido, alegó que las actuaciones de estos  funcionarios  fueron</w:t>
        <w:br/>
        <w:t xml:space="preserve">      apegadas a derecho y por lo tanto “nada indebido se le puede imputar a</w:t>
        <w:br/>
        <w:t xml:space="preserve">      la  conducta  de  (los  mismos(,  por  lo  cual  el  Estado   […]   es</w:t>
        <w:br/>
        <w:t xml:space="preserve">      completamente inocente de las acusaciones que  en  su  contra  se  han</w:t>
        <w:br/>
        <w:t xml:space="preserve">      formulado, como responsable de las acciones de dichos funcionarios”;</w:t>
        <w:br/>
        <w:br/>
        <w:br/>
        <w:t xml:space="preserve">      e)    “no reconoció, sino que otorgó las actas de nacimiento basado en</w:t>
        <w:br/>
        <w:t xml:space="preserve">      un acuerdo amistoso, no en el reconocimiento de un derecho  anterior”.</w:t>
        <w:br/>
        <w:t xml:space="preserve">      Por lo tanto, debido a que la Corte afirmó en  la  Sentencia  que  las</w:t>
        <w:br/>
        <w:t xml:space="preserve">      partes no alcanzaron una solución amistosa, el Estado indicó  que  “se</w:t>
        <w:br/>
        <w:t xml:space="preserve">      siente liberado del  cumplimiento  de  la  entrega  de  las  actas  de</w:t>
        <w:br/>
        <w:t xml:space="preserve">      nacimiento, basado en un  acuerdo  amistoso[,]  y  los  demandantes[,]</w:t>
        <w:br/>
        <w:t xml:space="preserve">      aunque estén en  posesión  de  sus  actas,  deberán  cumplir  con  los</w:t>
        <w:br/>
        <w:t xml:space="preserve">      requisitos que la ley exige en la  materia  para  la  normal  y  legal</w:t>
        <w:br/>
        <w:t xml:space="preserve">      adquisición de sus actas de nacimiento”; y</w:t>
        <w:br/>
        <w:br/>
        <w:br/>
        <w:t xml:space="preserve">      f)     “la [S]entencia  no  impide  que  las  autoridades  competentes</w:t>
        <w:br/>
        <w:t xml:space="preserve">      adopten decisiones acerca de la responsabilidad de  las  personas  con</w:t>
        <w:br/>
        <w:t xml:space="preserve">      respecto a los hechos ilícitos que se le atribuyen”.</w:t>
        <w:br/>
        <w:br/>
        <w:t>Alegatos de la Comisión</w:t>
        <w:br/>
        <w:br/>
        <w:t>18.   La Comisión señaló, entre otros, que:</w:t>
        <w:br/>
        <w:br/>
        <w:t xml:space="preserve">      a)    la demanda de interpretación de  Sentencia  debe  ser  rechazada</w:t>
        <w:br/>
        <w:t xml:space="preserve">      porque no cumple con los requisitos  normativos  necesarios  para  ser</w:t>
        <w:br/>
        <w:t xml:space="preserve">      considerada como tal, ya que el Estado “no  pretende  que  (la  Corte(</w:t>
        <w:br/>
        <w:t xml:space="preserve">      interprete el sentido o alcance del fallo, como lo establecen  (…(  la</w:t>
        <w:br/>
        <w:t xml:space="preserve">      Convención y (el( Reglamento, sino que claramente busca una revisión y</w:t>
        <w:br/>
        <w:t xml:space="preserve">      reconsideración de la [S]entencia  definitiva  e  inapelable  (de(  la</w:t>
        <w:br/>
        <w:t xml:space="preserve">      Corte, por estar en desacuerdo con las decisiones en  ella  contenidas</w:t>
        <w:br/>
        <w:t xml:space="preserve">      (…(”; y</w:t>
        <w:br/>
        <w:br/>
        <w:br/>
        <w:t xml:space="preserve">      b)    las manifestaciones efectuadas por el Estado respecto de que  se</w:t>
        <w:br/>
        <w:t xml:space="preserve">      siente liberado del cumplimiento de  la  entrega  de  las  actas,  son</w:t>
        <w:br/>
        <w:t xml:space="preserve">      contrarias a lo dispuesto por la Sentencia, representando una  amenaza</w:t>
        <w:br/>
        <w:t xml:space="preserve">      al carácter vinculante de las decisiones de la Corte y  su  autoridad.</w:t>
        <w:br/>
        <w:t xml:space="preserve">      El Estado pretende modificar la Sentencia  de  la  Corte,  obviar  las</w:t>
        <w:br/>
        <w:t xml:space="preserve">      reparaciones debidas, y establecer una carga adicional a las  víctimas</w:t>
        <w:br/>
        <w:t xml:space="preserve">      al imponerles nuevamente los requisitos para acceder a un derecho  que</w:t>
        <w:br/>
        <w:t xml:space="preserve">      les corresponde.  Por lo tanto, a pesar de que la Comisión se referirá</w:t>
        <w:br/>
        <w:t xml:space="preserve">      al cumplimiento  de  la  Sentencia  en  el  momento  oportuno,  estima</w:t>
        <w:br/>
        <w:t xml:space="preserve">      pertinente que se dé particular seguimiento  al  cumplimiento  de  las</w:t>
        <w:br/>
        <w:t xml:space="preserve">      reparaciones que han sido cuestionadas por el Estado.</w:t>
        <w:br/>
        <w:br/>
        <w:br/>
        <w:br/>
        <w:t>Alegatos de los representantes</w:t>
        <w:br/>
        <w:br/>
        <w:t>19.   Los representantes alegaron, inter alia, que:</w:t>
        <w:br/>
        <w:br/>
        <w:t xml:space="preserve">      a)     la  Corte  debe  rechazar  el  escrito  del  Estado  porque  no</w:t>
        <w:br/>
        <w:t xml:space="preserve">      constituye una demanda de interpretación, ya que “[l]ejos de solicitar</w:t>
        <w:br/>
        <w:t xml:space="preserve">      una clarificación sobre el sentido o el alcance de lo  establecido  en</w:t>
        <w:br/>
        <w:t xml:space="preserve">      la Sentencia de la Corte Interamericana,  (…(  el  Estado  ha  buscado</w:t>
        <w:br/>
        <w:t xml:space="preserve">      impugnar y ‘modificar… aspectos (de la Sentencia( que tienen  carácter</w:t>
        <w:br/>
        <w:t xml:space="preserve">      obligatorio’”.  Lo anterior se demuestra porque el escrito del  Estado</w:t>
        <w:br/>
        <w:t xml:space="preserve">      “se refiere sólo a cuestiones de hecho y  de  derecho  que  ya  fueron</w:t>
        <w:br/>
        <w:t xml:space="preserve">      resueltas por el fallo definitivo de (la( Corte”;</w:t>
        <w:br/>
        <w:br/>
        <w:br/>
        <w:t xml:space="preserve">      b)    el escrito del Estado se enmarca en una  estrategia  estatal  de</w:t>
        <w:br/>
        <w:t xml:space="preserve">      deslegitimizar la Sentencia del Tribunal y de evitar  el  cumplimiento</w:t>
        <w:br/>
        <w:t xml:space="preserve">      de la misma; y</w:t>
        <w:br/>
        <w:br/>
        <w:br/>
        <w:t xml:space="preserve">      c)    el Estado amenaza con adoptar medidas de represalia  contra  las</w:t>
        <w:br/>
        <w:t xml:space="preserve">      víctimas y sus familiares. Por un lado, la de “revocar  las  actas  de</w:t>
        <w:br/>
        <w:t xml:space="preserve">      nacimiento de las niñas”, haciendo una distinción entre “otorgamiento”</w:t>
        <w:br/>
        <w:t xml:space="preserve">      y “reconocimiento” del derecho a la nacionalidad de las niñas  Yean  y</w:t>
        <w:br/>
        <w:t xml:space="preserve">      Bosico, fundamentándose en un relato erróneo de los  hechos  y  siendo</w:t>
        <w:br/>
        <w:t xml:space="preserve">      inválida a la luz del derecho interamericano, en virtud del  principio</w:t>
        <w:br/>
        <w:t xml:space="preserve">      de estoppel.  Por otro lado, la de “abrir procesos penales contra  las</w:t>
        <w:br/>
        <w:t xml:space="preserve">      víctimas y sus familiares” por participar activamente  en  el  litigio</w:t>
        <w:br/>
        <w:t xml:space="preserve">      del caso ante los órganos interamericanos, lo cual es contrario a  las</w:t>
        <w:br/>
        <w:t xml:space="preserve">      garantías de acudir a  dichos  órganos  libre  de  amenaza  de  sufrir</w:t>
        <w:br/>
        <w:t xml:space="preserve">      retaliaciones,  consagradas  en  la  Convención  Americana  y  en   el</w:t>
        <w:br/>
        <w:t xml:space="preserve">      Reglamento y reiteradas por la jurisprudencia de la Corte.   En  razón</w:t>
        <w:br/>
        <w:t xml:space="preserve">      de dichas amenazas, el Tribunal debe “reafirm(ar(  la  obligación  del</w:t>
        <w:br/>
        <w:t xml:space="preserve">      Estado de cumplir plenamente  las  medidas  de  reparación  (…(  y  de</w:t>
        <w:br/>
        <w:t xml:space="preserve">      garantizar y respetar los derechos  humanos  de  las  víctimas  y  sus</w:t>
        <w:br/>
        <w:t xml:space="preserve">      familiares”.</w:t>
        <w:br/>
        <w:br/>
        <w:br/>
        <w:br/>
        <w:t>Consideraciones de la Corte</w:t>
        <w:br/>
        <w:br/>
        <w:t>20.   La Corte pasa a analizar si  lo  alegado  por  el  Estado  tiene  como</w:t>
        <w:br/>
        <w:t>finalidad que el Tribunal interprete el sentido o alcance de  la  Sentencia,</w:t>
        <w:br/>
        <w:t>es  decir,  si  es  compatible  con  la  naturaleza  de   una   demanda   de</w:t>
        <w:br/>
        <w:t>interpretación de sentencia, para entonces pasar a resolver  lo  pertinente.</w:t>
        <w:br/>
        <w:br/>
        <w:br/>
        <w:t>21.   En su demanda de interpretación el Estado dividió sus  alegaciones  en</w:t>
        <w:br/>
        <w:t>cuatro acápites.  En los dos primeros  literales,  inter  alia,  indicó,  a)</w:t>
        <w:br/>
        <w:t>sobre la niña Violeta Bosico, que no se ha podido demostrar si nació  en  la</w:t>
        <w:br/>
        <w:t>República Dominicana, y b) sobre la niña Dilcia Yean, que existen  dudas  de</w:t>
        <w:br/>
        <w:t>que sea hija de Leonidas Oliven Yean, por lo que el Estado señaló que no  se</w:t>
        <w:br/>
        <w:t>podría afirmar que dichas niñas son dominicanas.  En el  apartado  c)  sobre</w:t>
        <w:br/>
        <w:t>la apatricidad, señaló que las niñas nunca fueron apátridas, ya que  podrían</w:t>
        <w:br/>
        <w:t>haber adquirido la nacionalidad haitiana,  la  que  tienen  sus  abuelos,  y</w:t>
        <w:br/>
        <w:t>además indicó que “el Estado se  siente  liberado  del  cumplimiento  de  la</w:t>
        <w:br/>
        <w:t>entrega de las actas de  nacimiento,  [que  estuvo]  basado  en  un  acuerdo</w:t>
        <w:br/>
        <w:t>amistoso[,] y [que] los demandantes[,]  aunque  estén  en  posesión  de  sus</w:t>
        <w:br/>
        <w:t>actas, deberán cumplir con los requisitos que  la  ley  exige  […]  para  la</w:t>
        <w:br/>
        <w:t>normal y legal adquisición de sus  actas  de  nacimiento”;  y  d)  sobre  la</w:t>
        <w:br/>
        <w:t>responsabilidad del Estado, pretende “conocer el sentido y el alcance de  la</w:t>
        <w:br/>
        <w:t>responsabilidad de la conducta de los funcionarios que intervinieron  en  el</w:t>
        <w:br/>
        <w:t>caso […] en el entendido que la disminución o eximente de [la]  culpabilidad</w:t>
        <w:br/>
        <w:t>[de dichos funcionarios] será  también  la  disminución  o  eximente  de  la</w:t>
        <w:br/>
        <w:t>culpabilidad del Estado”.</w:t>
        <w:br/>
        <w:br/>
        <w:t>22.   De lo anterior, la Corte observa que en  los  referidos  literales  el</w:t>
        <w:br/>
        <w:t>Estado busca controvertir lo establecido en la Sentencia  respecto  de  que,</w:t>
        <w:br/>
        <w:t>en primer lugar, Dilcia Yean y  Violeta  Bosico  nacieron  en  la  República</w:t>
        <w:br/>
        <w:t>Dominicana, y que por ello son de nacionalidad  dominicana,  en  virtud  del</w:t>
        <w:br/>
        <w:t>principio del ius soli, conforme  a  lo  señalado  en  los  párrafos  109.6,</w:t>
        <w:br/>
        <w:t>109.7, 109.12, 144 y 158 de la mencionada Sentencia.  En segundo  lugar,  el</w:t>
        <w:br/>
        <w:t>Estado rechazó lo establecido en los párrafos 173 y  174  de  la  Sentencia,</w:t>
        <w:br/>
        <w:t>que disponen  que  el  Estado  tiene  responsabilidad  internacional  porque</w:t>
        <w:br/>
        <w:t>“incumplió con su obligación de garantizar los derechos  consagrados  en  la</w:t>
        <w:br/>
        <w:t>Convención Americana”, ya que incurrió, en perjuicio  de  las  niñas  Dilcia</w:t>
        <w:br/>
        <w:t>Yean y Violeta Bosico, en una “privación arbitraria de  su  nacionalidad,  y</w:t>
        <w:br/>
        <w:t>las dejó apátridas por más de cuatro años y cuatro meses,  en  violación  de</w:t>
        <w:br/>
        <w:t>los artículos 20 y 24  de  la  Convención  Americana,  en  relación  con  el</w:t>
        <w:br/>
        <w:t>artículo 19 de la misma”.</w:t>
        <w:br/>
        <w:br/>
        <w:t>23.   El Tribunal observa que las referidas alegaciones  del  Estado  buscan</w:t>
        <w:br/>
        <w:t>controvertir los hechos establecidos  y  probados  con  base  en  el  acervo</w:t>
        <w:br/>
        <w:t>probatorio que se presentó  ante  la  Corte  durante  el  trámite  del  caso</w:t>
        <w:br/>
        <w:t>contencioso, ya que la República Dominicana somete a  la  consideración  del</w:t>
        <w:br/>
        <w:t>Tribunal cuestiones de hecho y  de  derecho  que  fueron  planteadas  en  su</w:t>
        <w:br/>
        <w:t>oportunidad procesal y sobre las cuales la Corte ya adoptó una  decisión,  y</w:t>
        <w:br/>
        <w:t>que no merecen acogida en la presente etapa de interpretación de Sentencia.</w:t>
        <w:br/>
        <w:br/>
        <w:t>24.   Por todo lo  expuesto,  la  Corte  decide  desestimar  la  demanda  de</w:t>
        <w:br/>
        <w:t>interpretación interpuesta por el Estado, debido a que no  se  adecua  a  lo</w:t>
        <w:br/>
        <w:t>previsto en el artículo 67 de la Convención y en los  artículos  29.3  y  59</w:t>
        <w:br/>
        <w:t>del Reglamento.</w:t>
        <w:br/>
        <w:br/>
        <w:br/>
        <w:t xml:space="preserve">                                     VI</w:t>
        <w:br/>
        <w:t xml:space="preserve">                             Puntos Resolutivos</w:t>
        <w:br/>
        <w:br/>
        <w:br/>
        <w:t>25.   Por las razones expuestas,</w:t>
        <w:br/>
        <w:br/>
        <w:t>la Corte Interamericana de Derechos Humanos</w:t>
        <w:br/>
        <w:br/>
        <w:t>de conformidad con el artículo 67 de la  Convención  Americana  de  Derechos</w:t>
        <w:br/>
        <w:t>Humanos y los artículos 29.3 y 59 del Reglamento,</w:t>
        <w:br/>
        <w:br/>
        <w:t>Decide:</w:t>
        <w:br/>
        <w:br/>
        <w:br/>
        <w:t>Por unanimidad,</w:t>
        <w:br/>
        <w:br/>
        <w:t>1.    Desestimar  por  improcedente  la  demanda  de  interpretación  de  la</w:t>
        <w:br/>
        <w:t>Sentencia de excepciones preliminares, fondo, reparaciones y  costas  en  el</w:t>
        <w:br/>
        <w:t>Caso de las Niñas Yean y Bosico interpuesta por el Estado, debido a  que  no</w:t>
        <w:br/>
        <w:t>se adecua a lo previsto en los artículos 67 de la  Convención  Americana  de</w:t>
        <w:br/>
        <w:t>Derechos Humanos y 29.3 y 59 del Reglamento de la Corte, en los términos  de</w:t>
        <w:br/>
        <w:t>los párrafos 20 a 24 de la presente Sentencia.</w:t>
        <w:br/>
        <w:br/>
        <w:br/>
        <w:t>Redactada en español e inglés, haciendo fe  el  texto  en  español,  en  San</w:t>
        <w:br/>
        <w:t>José, Costa Rica, el 23 de noviembre de 2006.</w:t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t xml:space="preserve">                             Diego García-Sayán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br/>
        <w:t>-----------------------</w:t>
        <w:br/>
        <w:t>(     El Juez Oliver Jackman no participó en la deliberación y firma  de  la</w:t>
        <w:br/>
        <w:t>presente Sentencia, ya que informó a la Corte que,  por  motivos  de  fuerza</w:t>
        <w:br/>
        <w:t>mayor, no podía participar en el LXXIII Período Ordinario  de  Sesiones  del</w:t>
        <w:br/>
        <w:t>Tribunal.</w:t>
        <w:br/>
        <w:t>[1]   Cfr. Caso de la Comunidad Moiwana. Solicitud de Interpretación  de  la</w:t>
        <w:br/>
        <w:t>Sentencia sobre Fondo, Reparaciones y Costas. (art. 67 Convención  Americana</w:t>
        <w:br/>
        <w:t>sobre Derechos Humanos). Sentencia de 8 de febrero  de  2006.  Serie  C  No.</w:t>
        <w:br/>
        <w:t>145, párr. 14;  Caso  Raxcacó  Reyes.  Solicitud  de  Interpretación  de  la</w:t>
        <w:br/>
        <w:t>Sentencia sobre Fondo, Reparaciones y Costas. (art. 67 Convención  Americana</w:t>
        <w:br/>
        <w:t>sobre Derechos Humanos). Sentencia de 6 de febrero  de  2006.  Serie  C  No.</w:t>
        <w:br/>
        <w:t>143,  párr.  15;  y  Caso  Comunidad  Indígena  Yakye  Axa.   Solicitud   de</w:t>
        <w:br/>
        <w:t>Interpretación de la Sentencia sobre Fondo, Reparaciones y Costas. (art.  67</w:t>
        <w:br/>
        <w:t>Convención Americana sobre Derechos Humanos). Sentencia de 6 de  febrero  de</w:t>
        <w:br/>
        <w:t>2006. Serie C No. 142, párr. 15.</w:t>
        <w:br/>
        <w:br/>
        <w:t>[2]   Cfr. Caso de la Comunidad Moiwana. Solicitud de Interpretación  de  la</w:t>
        <w:br/>
        <w:t>Sentencia sobre Fondo, Reparaciones y Costas, supra nota 1, párr.  15;  Caso</w:t>
        <w:br/>
        <w:t>Raxcacó Reyes. Solicitud de Interpretación  de  la  Sentencia  sobre  Fondo,</w:t>
        <w:br/>
        <w:t>Reparaciones y Costas, supra nota 1, párr. 16;  y  Caso  Comunidad  Indígena</w:t>
        <w:br/>
        <w:t>Yakye  Axa.  Solicitud  de  Interpretación  de  la  Sentencia  sobre  Fondo,</w:t>
        <w:br/>
        <w:t>Reparaciones y Costas, supra nota 1, párr. 16.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