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t xml:space="preserve">                  Corte Interamericana de Derechos Humanos</w:t>
        <w:br/>
        <w:br/>
        <w:br/>
        <w:br/>
        <w:t xml:space="preserve">                   Caso Trabajadores Cesados del Congreso</w:t>
        <w:br/>
        <w:t xml:space="preserve">                      (Aguado Alfaro y otros) vs. Perú</w:t>
        <w:br/>
        <w:br/>
        <w:br/>
        <w:br/>
        <w:t xml:space="preserve">                    Sentencia de 30 de noviembre de 2007</w:t>
        <w:br/>
        <w:t xml:space="preserve">  (Solicitud de Interpretación de la Sentencia de Excepciones preliminares,</w:t>
        <w:br/>
        <w:t xml:space="preserve">                        Fondo, Reparaciones y Costas)</w:t>
        <w:br/>
        <w:br/>
        <w:br/>
        <w:br/>
        <w:br/>
        <w:br/>
        <w:t>En el caso Trabajadores Cesados del Congreso (Aguado Alfaro y otros),</w:t>
        <w:br/>
        <w:br/>
        <w:t>la  Corte  Interamericana  de  Derechos  Humanos  (en  adelante  “la   Corte</w:t>
        <w:br/>
        <w:t>Interamericana”, “la Corte” o “el Tribunal”), integrada por  los  siguientes</w:t>
        <w:br/>
        <w:t>jueces:</w:t>
        <w:br/>
        <w:br/>
        <w:t xml:space="preserve">      Sergio García Ramírez, Presidente;</w:t>
        <w:br/>
        <w:t xml:space="preserve">      Antônio Augusto Cançado Trindade, Juez;</w:t>
        <w:br/>
        <w:t xml:space="preserve">      Cecilia Medina Quiroga, Jueza;</w:t>
        <w:br/>
        <w:t xml:space="preserve">      Manuel E. Ventura Robles, Juez, y</w:t>
        <w:br/>
        <w:t xml:space="preserve">      Diego García-Sayán, Juez;</w:t>
        <w:br/>
        <w:br/>
        <w:t>presentes, además,</w:t>
        <w:br/>
        <w:br/>
        <w:t xml:space="preserve">      Pablo Saavedra Alessandri, Secretario, y</w:t>
        <w:br/>
        <w:t xml:space="preserve">      Emilia Segares Rodríguez, Secretaria Adjunta;</w:t>
        <w:br/>
        <w:br/>
        <w:br/>
        <w:t>de conformidad con el artículo 67 de la Convención Americana sobre  Derechos</w:t>
        <w:br/>
        <w:t>Humanos (en adelante “la Convención”  o  “la  Convención  Americana”)  y  el</w:t>
        <w:br/>
        <w:t>artículo 59 del Reglamento  de  la  Corte  (en  adelante  “el  Reglamento”),</w:t>
        <w:br/>
        <w:t>resuelve la  demanda  de  interpretación  de  la  Sentencia  de  excepciones</w:t>
        <w:br/>
        <w:t>preliminares, fondo, reparaciones y costas dictada por la  Corte  el  24  de</w:t>
        <w:br/>
        <w:t>noviembre de 2006 en el  caso  Trabajadores  Cesados  del  Congreso  (Aguado</w:t>
        <w:br/>
        <w:t>Alfaro y otros) Vs. Perú  (en  adelante  “la  demanda  de  interpretación”),</w:t>
        <w:br/>
        <w:t>interpuesta por el señor Adolfo  Fernández  Saré,  una  de  las  víctimas  y</w:t>
        <w:br/>
        <w:t>representante de uno de los grupos de víctimas, el 8 de marzo de 2007.</w:t>
        <w:br/>
        <w:br/>
        <w:br/>
        <w:t xml:space="preserve">                                      I</w:t>
        <w:br/>
        <w:t xml:space="preserve"> Introducción de la demanda de interpretación y procedimiento ante la Corte</w:t>
        <w:br/>
        <w:br/>
        <w:br/>
        <w:t>1.    El 8 de marzo de 2007 el señor Adolfo Fernández Saré,  víctima  en  el</w:t>
        <w:br/>
        <w:t>presente caso y representante de uno de los  grupos  de  víctimas,  presentó</w:t>
        <w:br/>
        <w:t>una demanda de interpretación de la Sentencia de  Excepciones  Preliminares,</w:t>
        <w:br/>
        <w:t>Fondo, Reparaciones y Costas dictada por la Corte  el  24  de  noviembre  de</w:t>
        <w:br/>
        <w:t>2006 en este caso[1] (en adelante “la  Sentencia”),  con  fundamento  en  el</w:t>
        <w:br/>
        <w:t>artículo 67 de la Convención, en los siguientes términos:</w:t>
        <w:br/>
        <w:br/>
        <w:br/>
        <w:t xml:space="preserve">     1. ¿Por[ qué] el fallo de la Corte carece de la motivación  (objetiva)</w:t>
        <w:br/>
        <w:t xml:space="preserve">        establecida en el Artículo 66.1 de la Convención Americana?</w:t>
        <w:br/>
        <w:t xml:space="preserve">     2. [¿]Por[ qué] la Corte no aplicó taxativamente el Artículo  63.1  de</w:t>
        <w:br/>
        <w:t xml:space="preserve">        la Convención Americana[…?]</w:t>
        <w:br/>
        <w:t xml:space="preserve">     3. [¿]Por[ qué] el fallo de la Corte se apartó de su jurisprudencia en</w:t>
        <w:br/>
        <w:t xml:space="preserve">        […] casos análogos al nuestro en que ordenó la  reposición  de  los</w:t>
        <w:br/>
        <w:t xml:space="preserve">        trabajadores, el pago de salarios caídos, el pago por  concepto  de</w:t>
        <w:br/>
        <w:t xml:space="preserve">        daño moral, por costas y otros[…?]</w:t>
        <w:br/>
        <w:t xml:space="preserve">     4. [¿]Por[ qué] el fallo no ordena puntualmente  que  se  deroguen  el</w:t>
        <w:br/>
        <w:t xml:space="preserve">        Decreto Ley 25640 y la Resolución 1239-A-92-CACL;  que  impedían  e</w:t>
        <w:br/>
        <w:t xml:space="preserve">        impiden nuestro acceso a […]  la Acción  de  Amparo  y  al  Recurso</w:t>
        <w:br/>
        <w:t xml:space="preserve">        Administrativo, respectivamente, para hacerlos compatible[s] con la</w:t>
        <w:br/>
        <w:t xml:space="preserve">        Convención Americana,  conforme  lo  solicitó  en  su  denuncia  la</w:t>
        <w:br/>
        <w:t xml:space="preserve">        Comisión ante la Corte[?]</w:t>
        <w:br/>
        <w:t xml:space="preserve">     5. [¿]Cómo considera la Corte que se nos  dará  acceso  a  un  recurso</w:t>
        <w:br/>
        <w:t xml:space="preserve">        rápido,  sencillo  y  eficaz   para   recurrir   administrativa   o</w:t>
        <w:br/>
        <w:t xml:space="preserve">        judicialmente en defensa de nuestros derechos conculcados, si a  la</w:t>
        <w:br/>
        <w:t xml:space="preserve">        fecha los plazos para ello según nuestra  legislación  interna  han</w:t>
        <w:br/>
        <w:t xml:space="preserve">        caducado[?]</w:t>
        <w:br/>
        <w:t xml:space="preserve">     6. La  Corte  cre[e]  que  por  257  trabajadores  el  Estado  Peruano</w:t>
        <w:br/>
        <w:t xml:space="preserve">        modificará su Código Procesal Constitucional,  su  Código  Procesal</w:t>
        <w:br/>
        <w:t xml:space="preserve">        Civil, su Ley general de  Procedimientos  Administrativos  y  otras</w:t>
        <w:br/>
        <w:t xml:space="preserve">        normas conexas que tienen que ver con  nuestro  caso,  para  darnos</w:t>
        <w:br/>
        <w:t xml:space="preserve">        acceso a  un  recurso  rápido,  sencillo  y  eficaz[.]  ¿Acaso  los</w:t>
        <w:br/>
        <w:t xml:space="preserve">        magistrados desconocen que según la jurisprudencia de la  Corte  el</w:t>
        <w:br/>
        <w:t xml:space="preserve">        único recurso rápido, sencillo y eficaz es la Acción de Amparo?</w:t>
        <w:br/>
        <w:t xml:space="preserve">     7. Finalmente, en cuanto al punto 4  de  la  parte  resolutiva  de  la</w:t>
        <w:br/>
        <w:t xml:space="preserve">        [S]entencia recurrida vía interpretación, de manera puntual tenemos</w:t>
        <w:br/>
        <w:t xml:space="preserve">        las siguientes interrogantes:</w:t>
        <w:br/>
        <w:br/>
        <w:br/>
        <w:t xml:space="preserve">           a) Por ejemplo, dicho punto resolutivo empieza estableciendo que</w:t>
        <w:br/>
        <w:t xml:space="preserve">              el Estado nos debe garantizar el acceso a un recurso  rápido,</w:t>
        <w:br/>
        <w:t xml:space="preserve">              sencillo y eficaz para lo cual se debe constituir  un  órgano</w:t>
        <w:br/>
        <w:t xml:space="preserve">              independiente e imparcial.  Al respecto, nuestra preocupación</w:t>
        <w:br/>
        <w:t xml:space="preserve">              es saber quién nos garantizará el  acceso  a  dicho  recurso:</w:t>
        <w:br/>
        <w:t xml:space="preserve">              [e]l  [E]stado  Peruano  o  el  Órgano  (Comisión)  que  este</w:t>
        <w:br/>
        <w:t xml:space="preserve">              constituirá por mandato de dicho fallo.</w:t>
        <w:br/>
        <w:br/>
        <w:br/>
        <w:t xml:space="preserve">           b) Asimismo, nos interesa saber cuáles son las compensaciones  a</w:t>
        <w:br/>
        <w:t xml:space="preserve">              que tenemos derecho si (la Comisión)  determina  que  nuestro</w:t>
        <w:br/>
        <w:t xml:space="preserve">              cese fue ilegal y arbitrario[.]</w:t>
        <w:br/>
        <w:br/>
        <w:br/>
        <w:t>2.    El 11 de mayo de 2007, de conformidad con lo dispuesto en el  artículo</w:t>
        <w:br/>
        <w:t>59.2 del Reglamento y siguiendo instrucciones de la Corte, la Secretaría  de</w:t>
        <w:br/>
        <w:t>la Corte (en adelante “la Secretaría”) transmitió copia  de  la  demanda  de</w:t>
        <w:br/>
        <w:t>interpretación a los intervinientes comunes de  los  representantes  de  las</w:t>
        <w:br/>
        <w:t>víctimas, a la Comisión Interamericana de Derechos Humanos (en adelante  “la</w:t>
        <w:br/>
        <w:t>Comisión” o “la Comisión Interamericana”) y al Estado de Perú  (en  adelante</w:t>
        <w:br/>
        <w:t>“el Estado”  o  “el  Perú”)  y  les  comunicó  que  contaban  con  un  plazo</w:t>
        <w:br/>
        <w:t>improrrogable hasta el  1  de  agosto  de  2007  para  que  presentaran  las</w:t>
        <w:br/>
        <w:t>alegaciones escritas que estimaren pertinentes.   Asimismo,  se  recordó  al</w:t>
        <w:br/>
        <w:t>Estado que, de  conformidad  con  lo  dispuesto  en  el  artículo  59.4  del</w:t>
        <w:br/>
        <w:t>Reglamento, “[l]a demanda de interpretación no suspende la ejecución  de  la</w:t>
        <w:br/>
        <w:t>Sentencia”. Los intervinientes comunes  no  presentaron  escrito  alguno  al</w:t>
        <w:br/>
        <w:t>respecto.</w:t>
        <w:br/>
        <w:br/>
        <w:t>3.    El 31 de julio de 2007 el Estado presentó  sus  referidas  alegaciones</w:t>
        <w:br/>
        <w:t>escritas, en las cuales manifestó, en lo relevante, que:</w:t>
        <w:br/>
        <w:br/>
        <w:t xml:space="preserve">      a)    los fallos correspondientes a los casos Baena Ricardo  y  otros,</w:t>
        <w:br/>
        <w:t xml:space="preserve">      Tribunal  Constitucional  y  Acevedo  Jaramillo  y  otros  (SITRAMUN),</w:t>
        <w:br/>
        <w:t xml:space="preserve">      difieren del presente caso tanto  en  los  antecedentes  como  en  los</w:t>
        <w:br/>
        <w:t xml:space="preserve">      fundamentos jurídicos para acceder a la Comisión  Interamericana,  por</w:t>
        <w:br/>
        <w:t xml:space="preserve">      lo que no constituyen precedentes de obligatoria observancia por parte</w:t>
        <w:br/>
        <w:t xml:space="preserve">      de la Corte;</w:t>
        <w:br/>
        <w:br/>
        <w:br/>
        <w:t xml:space="preserve">      b)     resulta  irrelevante  que  la  Sentencia   no   haya   ordenado</w:t>
        <w:br/>
        <w:t xml:space="preserve">      puntualmente la derogatoria ni del Decreto Ley No. 25640, toda vez que</w:t>
        <w:br/>
        <w:t xml:space="preserve">      el mismo fue dejado sin efecto por la Ley No. 27487 de 21 de junio  de</w:t>
        <w:br/>
        <w:t xml:space="preserve">      2001, ni de la Resolución No. 1239-A-CAC de 13  de  octubre  de  1992,</w:t>
        <w:br/>
        <w:t xml:space="preserve">      dado  que  dicha  disposición  sólo  resultaba   aplicable   para   la</w:t>
        <w:br/>
        <w:t xml:space="preserve">      reorganización del Congreso de la República en el año 1992; y</w:t>
        <w:br/>
        <w:br/>
        <w:br/>
        <w:t xml:space="preserve">      c)    “en [e]jecución de Sentencia[, el Estado] viene  garantizando  a</w:t>
        <w:br/>
        <w:t xml:space="preserve">      los Trabajadores Cesados del Congreso, la constitución  de  un  órgano</w:t>
        <w:br/>
        <w:t xml:space="preserve">      independiente e imparcial que determine si  los  257  ex  trabajadores</w:t>
        <w:br/>
        <w:t xml:space="preserve">      fueron  cesados  regular  y  justificadamente  del  Congreso   de   la</w:t>
        <w:br/>
        <w:t xml:space="preserve">      República, o en caso contrario, determine  y  fije  las  consecuencias</w:t>
        <w:br/>
        <w:t xml:space="preserve">      jurídicas correspondientes, y  de  ser  el  caso,  las  compensaciones</w:t>
        <w:br/>
        <w:t xml:space="preserve">      debidas en función de las circunstancias específicas de  cada  una  de</w:t>
        <w:br/>
        <w:t xml:space="preserve">      esas personas”.</w:t>
        <w:br/>
        <w:br/>
        <w:t>4.    El 1 de agosto de 2007 la Comisión presentó las referidas  alegaciones</w:t>
        <w:br/>
        <w:t>escritas. Estimó que “el escrito sometido por el señor Fernández  Saré  ante</w:t>
        <w:br/>
        <w:t>el Tribunal no pretende que éste interprete el sentido o alcance del  fallo,</w:t>
        <w:br/>
        <w:t>[…]  sino  que  busca  una  revisión,  reconsideración  y  análisis  de   la</w:t>
        <w:br/>
        <w:t>[S]entencia definitiva e inapelable [… dictada …], por estar  en  desacuerdo</w:t>
        <w:br/>
        <w:t>con las decisiones en ella contenidas”. Luego de citar jurisprudencia de  la</w:t>
        <w:br/>
        <w:t>Corte que consideraba relevante, la Comisión concluyó que los  alegatos  del</w:t>
        <w:br/>
        <w:t>señor  Fernández  Faré  “no  constituye[n]   propiamente   un   recurso   de</w:t>
        <w:br/>
        <w:t>interpretación”.</w:t>
        <w:br/>
        <w:br/>
        <w:br/>
        <w:br/>
        <w:t xml:space="preserve">                                     II</w:t>
        <w:br/>
        <w:t xml:space="preserve">                    Competencia y composición de la Corte</w:t>
        <w:br/>
        <w:br/>
        <w:t>5.    El artículo 67 de la Convención establece que:</w:t>
        <w:br/>
        <w:br/>
        <w:br/>
        <w:t xml:space="preserve">      [e]l fallo de la Corte  será  definitivo  e  inapelable.  En  caso  de</w:t>
        <w:br/>
        <w:t xml:space="preserve">      desacuerdo  sobre  el  sentido  o  alcance  del  fallo,  la  Corte  lo</w:t>
        <w:br/>
        <w:t xml:space="preserve">      interpretará a solicitud de cualquiera  de  las  partes,  siempre  que</w:t>
        <w:br/>
        <w:t xml:space="preserve">      dicha solicitud se presente dentro de los noventa días a partir de  la</w:t>
        <w:br/>
        <w:t xml:space="preserve">      fecha de la notificación del fallo.</w:t>
        <w:br/>
        <w:br/>
        <w:br/>
        <w:t>6.    De conformidad con el artículo citado, la  Corte  es  competente  para</w:t>
        <w:br/>
        <w:t>interpretar  sus  fallos.  Al  realizar  el  examen   de   la   demanda   de</w:t>
        <w:br/>
        <w:t>interpretación,  el  Tribunal  debe  tener,  de  ser   posible,   la   misma</w:t>
        <w:br/>
        <w:t>composición que tenía al dictar la Sentencia respectiva (artículo  59.3  del</w:t>
        <w:br/>
        <w:t>Reglamento). En esta ocasión, la Corte se integra  con  la  mayoría  de  los</w:t>
        <w:br/>
        <w:t>jueces  que  dictaron  la  Sentencia[2],   cuya   interpretación   ha   sido</w:t>
        <w:br/>
        <w:t>solicitada.</w:t>
        <w:br/>
        <w:br/>
        <w:br/>
        <w:br/>
        <w:t xml:space="preserve">                                     III</w:t>
        <w:br/>
        <w:t xml:space="preserve">                                Admisibilidad</w:t>
        <w:br/>
        <w:br/>
        <w:br/>
        <w:t>7.    Corresponde a la Corte verificar si los términos de  las  demandas  de</w:t>
        <w:br/>
        <w:t>interpretación  satisfacen  los  requisitos  establecidos  en   las   normas</w:t>
        <w:br/>
        <w:t>aplicables, a saber el artículo  67  de  la  Convención  y  29.3  y  59  del</w:t>
        <w:br/>
        <w:t>Reglamento.</w:t>
        <w:br/>
        <w:br/>
        <w:t>8.    El artículo 59 del Reglamento dispone que:</w:t>
        <w:br/>
        <w:br/>
        <w:t xml:space="preserve">      1.  La demanda de interpretación a que se refiere el artículo 67 de la</w:t>
        <w:br/>
        <w:t xml:space="preserve">      Convención podrá promoverse en relación con las sentencias de fondo  o</w:t>
        <w:br/>
        <w:t xml:space="preserve">      de  reparaciones  y  se  presentará  en  la  Secretaría  de  la  Corte</w:t>
        <w:br/>
        <w:t xml:space="preserve">      indicándose en  ella,  con  precisión,  las  cuestiones  relativas  al</w:t>
        <w:br/>
        <w:t xml:space="preserve">      sentido o alcance de la sentencia cuya interpretación se pida.</w:t>
        <w:br/>
        <w:br/>
        <w:br/>
        <w:t xml:space="preserve">      2.    El Secretario comunicará la  demanda  de  interpretación  a  las</w:t>
        <w:br/>
        <w:t xml:space="preserve">      partes en el caso y les invitará a presentar las alegaciones  escritas</w:t>
        <w:br/>
        <w:t xml:space="preserve">      que estimen pertinentes dentro del plazo fijado por el Presidente.</w:t>
        <w:br/>
        <w:br/>
        <w:br/>
        <w:t xml:space="preserve">      3.    Para el examen de la  demanda  de  interpretación  la  Corte  se</w:t>
        <w:br/>
        <w:t xml:space="preserve">      reunirá, si es posible, con la composición  que  tenía  al  dictar  la</w:t>
        <w:br/>
        <w:t xml:space="preserve">      sentencia respectiva. Sin embargo, en caso de fallecimiento, renuncia,</w:t>
        <w:br/>
        <w:t xml:space="preserve">      impedimento, excusa o inhabilitación, se sustituirá al juez de que  se</w:t>
        <w:br/>
        <w:t xml:space="preserve">      trate según el artículo 16 de este Reglamento.</w:t>
        <w:br/>
        <w:br/>
        <w:br/>
        <w:t xml:space="preserve">      4.    La demanda de interpretación no suspenderá la  ejecución  de  la</w:t>
        <w:br/>
        <w:t xml:space="preserve">      sentencia.</w:t>
        <w:br/>
        <w:br/>
        <w:br/>
        <w:t xml:space="preserve">      5.    La Corte determinará el procedimiento que se seguirá y resolverá</w:t>
        <w:br/>
        <w:t xml:space="preserve">      mediante una sentencia.</w:t>
        <w:br/>
        <w:br/>
        <w:t>9.     El  artículo  29.3  del  Reglamento  establece  que   “[c]ontra   las</w:t>
        <w:br/>
        <w:t>sentencias  y  resoluciones  de  la  Corte  no  procede  ningún   medio   de</w:t>
        <w:br/>
        <w:t>impugnación”.</w:t>
        <w:br/>
        <w:br/>
        <w:t>10.   La Corte ha constatado  que  el  señor  Fernández  Saré  interpuso  la</w:t>
        <w:br/>
        <w:t>referida demanda de  interpretación  dentro  del  plazo  establecido  en  el</w:t>
        <w:br/>
        <w:t>artículo 67 de la Convención, ya que  la  Sentencia  fue  notificada  a  las</w:t>
        <w:br/>
        <w:t>partes el 21 de diciembre de 2006.</w:t>
        <w:br/>
        <w:br/>
        <w:t>11.    Por  otro  lado,  tal  como  lo  ha  dispuesto   anteriormente   este</w:t>
        <w:br/>
        <w:t>Tribunal[3],  una  demanda  de  interpretación  de  una  sentencia  no  debe</w:t>
        <w:br/>
        <w:t>utilizarse como un medio de impugnación, sino  únicamente  debe  tener  como</w:t>
        <w:br/>
        <w:t>objeto desentrañar el sentido de un fallo cuando una de las partes  sostiene</w:t>
        <w:br/>
        <w:t>que el texto de sus puntos resolutivos o de sus  consideraciones  carece  de</w:t>
        <w:br/>
        <w:t>claridad o precisión, siempre  y  cuando  esas  consideraciones  incidan  en</w:t>
        <w:br/>
        <w:t>dicha parte resolutiva. Por ende,  no  se  puede  pedir  la  modificación  o</w:t>
        <w:br/>
        <w:t>anulación  de  la  sentencia  respectiva  a  través  de   una   demanda   de</w:t>
        <w:br/>
        <w:t>interpretación.</w:t>
        <w:br/>
        <w:br/>
        <w:t>12.   Asimismo, la Corte ha establecido que una  demanda  de  interpretación</w:t>
        <w:br/>
        <w:t>de sentencia no puede consistir en el sometimiento de cuestiones de hecho  y</w:t>
        <w:br/>
        <w:t>de derecho que ya fueron planteadas en su oportunidad procesal y  sobre  las</w:t>
        <w:br/>
        <w:t>cuales el Tribunal ya adoptó una decisión[4].</w:t>
        <w:br/>
        <w:br/>
        <w:t>13.    Para  analizar  la  procedencia  de  la  demanda  de   interpretación</w:t>
        <w:br/>
        <w:t>presentada por el señor Fernández Saré y, en su caso, aclarar el  sentido  o</w:t>
        <w:br/>
        <w:t>alcance de la Sentencia emitida el 24 de noviembre de 2006, seguidamente  la</w:t>
        <w:br/>
        <w:t>Corte analizará lo planteado en las  siete  preguntas  del  señor  Fernández</w:t>
        <w:br/>
        <w:t>Saré (supra párr. 1).</w:t>
        <w:br/>
        <w:br/>
        <w:t xml:space="preserve">                                      *</w:t>
        <w:br/>
        <w:br/>
        <w:t>14.   La Corte observa que las preguntas primera, segunda, tercera  y  sexta</w:t>
        <w:br/>
        <w:t>del escrito del señor Fernández Saré buscan controvertir  la  motivación  de</w:t>
        <w:br/>
        <w:t>fondo de la Sentencia y no versan  sobre  cuestiones  precisas  y  concretas</w:t>
        <w:br/>
        <w:t>acerca del sentido y alcance de lo dispuesto en la Sentencia. Por  ende,  no</w:t>
        <w:br/>
        <w:t>constituyen una demanda de interpretación de Sentencia en  los  términos  de</w:t>
        <w:br/>
        <w:t>los artículos 67 de la Convención y 29.3 y 59 del Reglamento.</w:t>
        <w:br/>
        <w:br/>
        <w:t xml:space="preserve">                                      *</w:t>
        <w:br/>
        <w:br/>
        <w:t>15.   En su cuarta pregunta, el señor Fernández Saré cuestiona  las  razones</w:t>
        <w:br/>
        <w:t>por las cuales no fue ordenada la derogación del Decreto Ley 25640 y  de  la</w:t>
        <w:br/>
        <w:t>Resolución 1239-A-92-CACL. Esta pregunta pretende un  examen  de  cuestiones</w:t>
        <w:br/>
        <w:t>de derecho ya analizadas y  resueltas  en  la  Sentencia,  por  lo  cual  no</w:t>
        <w:br/>
        <w:t>corresponde admitirla para la interpretación de la Sentencia. Sin  perjuicio</w:t>
        <w:br/>
        <w:t>de ello, el Tribunal estima oportuno recordar que, luego de  lo  establecido</w:t>
        <w:br/>
        <w:t>en el capítulo de Hechos Probados (párrafos 89.4, 89.9, 89.10 y  89.11),  en</w:t>
        <w:br/>
        <w:t>la Sentencia consideró lo siguiente:</w:t>
        <w:br/>
        <w:br/>
        <w:t xml:space="preserve">      117.  En cuanto a la normativa aplicada a  las  personas  cesadas,  ha</w:t>
        <w:br/>
        <w:t xml:space="preserve">      quedado establecido que el  artículo  9  del  Decreto  Ley  No.  25640</w:t>
        <w:br/>
        <w:t xml:space="preserve">      prohibía expresamente la posibilidad de interponer la acción de amparo</w:t>
        <w:br/>
        <w:t xml:space="preserve">      contra los efectos del mismo. (supra párr. 89.4, 89.9 y 113). Tal como</w:t>
        <w:br/>
        <w:t xml:space="preserve">      lo manifestó el perito Abad Yupanqui, en la época de  los  hechos  “se</w:t>
        <w:br/>
        <w:t xml:space="preserve">      comenzó a incluir en cada uno de los decretos leyes  que  el  Gobierno</w:t>
        <w:br/>
        <w:t xml:space="preserve">      [consider]aba necesario, una disposición que  impedía  el  empleo  del</w:t>
        <w:br/>
        <w:t xml:space="preserve">      amparo” (supra párr. 81.g)[…].</w:t>
        <w:br/>
        <w:br/>
        <w:br/>
        <w:t xml:space="preserve">      118.  Respecto de las disposiciones cuestionadas por la Comisión y por</w:t>
        <w:br/>
        <w:t xml:space="preserve">      los intervinientes comunes en este proceso, el Estado manifestó que:</w:t>
        <w:br/>
        <w:br/>
        <w:br/>
        <w:t xml:space="preserve">           [D]urante el período de  los  procesos  de  racionalización  del</w:t>
        <w:br/>
        <w:t xml:space="preserve">           personal  del  Congreso  Nacional  de   la   República   Peruana</w:t>
        <w:br/>
        <w:t xml:space="preserve">           estuvieron  vigentes   disposiciones   de   carácter   legal   y</w:t>
        <w:br/>
        <w:t xml:space="preserve">           administrativo,  materia  de  cuestionamiento  en  el   presente</w:t>
        <w:br/>
        <w:t xml:space="preserve">           proceso,  que  contravenían  los  derechos  consagrados  en  los</w:t>
        <w:br/>
        <w:t xml:space="preserve">           artículos 1º (1) y 2º de la Convención Americana.</w:t>
        <w:br/>
        <w:br/>
        <w:br/>
        <w:t xml:space="preserve">           [E]l  artículo  9  del  Decreto  Ley  No.  25640,   materia   de</w:t>
        <w:br/>
        <w:t xml:space="preserve">           cuestionamiento  en  el  presente   proceso,   contravenía   las</w:t>
        <w:br/>
        <w:t xml:space="preserve">           disposiciones contenidas en los artículos 8º(1) y 25º(1)  de  la</w:t>
        <w:br/>
        <w:t xml:space="preserve">           Convención Americana.</w:t>
        <w:br/>
        <w:br/>
        <w:br/>
        <w:t xml:space="preserve">           […] [P]odría entenderse que la sola expedición  del  artículo  9</w:t>
        <w:br/>
        <w:t xml:space="preserve">           [de dicho] Decreto […] y del artículo 27 de la Resolución 1239-A-</w:t>
        <w:br/>
        <w:t xml:space="preserve">           92CACL resultaba incompatible con la Convención.</w:t>
        <w:br/>
        <w:br/>
        <w:t xml:space="preserve">      119.  Es claro para la Corte que  las  presuntas  víctimas  se  vieron</w:t>
        <w:br/>
        <w:t xml:space="preserve">      afectadas  por  las  disposiciones  cuestionadas   en   este   proceso</w:t>
        <w:br/>
        <w:t xml:space="preserve">      internacional. La prohibición de impugnar los efectos del Decreto  Ley</w:t>
        <w:br/>
        <w:t xml:space="preserve">      No. 25640, contenida en el artículo 9 señalado, constituye  una  norma</w:t>
        <w:br/>
        <w:t xml:space="preserve">      de aplicación inmediata, en tanto sus destinatarios se  ven  impedidos</w:t>
        <w:br/>
        <w:t xml:space="preserve">      ab initio de impugnar cualquier efecto que estimaren perjudicial a sus</w:t>
        <w:br/>
        <w:t xml:space="preserve">      intereses.  La  Corte  estima  que  una  normativa  que  contenga  una</w:t>
        <w:br/>
        <w:t xml:space="preserve">      prohibición de impugnar los eventuales  efectos  de  su  aplicación  o</w:t>
        <w:br/>
        <w:t xml:space="preserve">      interpretación no puede ser considerada en  una  sociedad  democrática</w:t>
        <w:br/>
        <w:t xml:space="preserve">      como una limitación válida al derecho a un real y efectivo acceso a la</w:t>
        <w:br/>
        <w:t xml:space="preserve">      justicia de los destinatarios de esa normativa, el cual, a la  luz  de</w:t>
        <w:br/>
        <w:t xml:space="preserve">      los artículos 8 y 25 de la Convención, en relación con  los  artículos</w:t>
        <w:br/>
        <w:t xml:space="preserve">      1.1 y 2 de la misma,  no  puede  ser  arbitrariamente  restringido  ni</w:t>
        <w:br/>
        <w:t xml:space="preserve">      reducido o derogado[…].</w:t>
        <w:br/>
        <w:br/>
        <w:br/>
        <w:t xml:space="preserve">      120.  En el contexto descrito, el artículo 9 del Decreto Ley No. 25640</w:t>
        <w:br/>
        <w:t xml:space="preserve">      y el artículo 27  de  la  Resolución  1239-A-92-CACL  de  la  Comisión</w:t>
        <w:br/>
        <w:t xml:space="preserve">      Administradora contribuyeron a propiciar un clima de  desprotección  e</w:t>
        <w:br/>
        <w:t xml:space="preserve">      inseguridad jurídica que impedía o dificultaba, en gran medida, a  las</w:t>
        <w:br/>
        <w:t xml:space="preserve">      personas afectadas que pudieran determinar con razonable  claridad  la</w:t>
        <w:br/>
        <w:t xml:space="preserve">      vía idónea a la cual se podía o se  debía  acudir  para  reclamar  los</w:t>
        <w:br/>
        <w:t xml:space="preserve">      derechos que consideraran vulnerados. […]</w:t>
        <w:br/>
        <w:br/>
        <w:br/>
        <w:t xml:space="preserve">      129.  En conclusión, la Corte observa que  este  caso  ocurrió  en  un</w:t>
        <w:br/>
        <w:t xml:space="preserve">      contexto de impedimentos  normativos  y  prácticos  para  asegurar  un</w:t>
        <w:br/>
        <w:t xml:space="preserve">      acceso real a la justicia y de una situación generalizada de  ausencia</w:t>
        <w:br/>
        <w:t xml:space="preserve">      de  garantías  e  ineficacia  de  las  instituciones  judiciales  para</w:t>
        <w:br/>
        <w:t xml:space="preserve">      afrontar hechos como los del presente caso.  En  ese  contexto,  y  en</w:t>
        <w:br/>
        <w:t xml:space="preserve">      particular  el  clima  de  inseguridad  jurídica  propiciado  por   la</w:t>
        <w:br/>
        <w:t xml:space="preserve">      normativa que limitaba la impugnación respecto  del  procedimiento  de</w:t>
        <w:br/>
        <w:t xml:space="preserve">      evaluación y eventual cesación de las presuntas víctimas, es claro que</w:t>
        <w:br/>
        <w:t xml:space="preserve">      éstas no tenían certeza acerca de la vía a  la  que  debían  o  podían</w:t>
        <w:br/>
        <w:t xml:space="preserve">      acudir para reclamar los  derechos  que  se  consideraran  vulnerados,</w:t>
        <w:br/>
        <w:t xml:space="preserve">      fuera administrativa, contencioso administrativa o de amparo.</w:t>
        <w:br/>
        <w:br/>
        <w:br/>
        <w:t>16.   Es decir, la Corte consideró que tanto el artículo 9 del  Decreto  Ley</w:t>
        <w:br/>
        <w:t>No. 25640 como el artículo 27 de la Resolución 1239-A-92-CACL  contribuyeron</w:t>
        <w:br/>
        <w:t>a generar un clima de inseguridad y desprotección  jurídica,  razón  por  la</w:t>
        <w:br/>
        <w:t>cual, inter alia, estableció que el Estado había violado los derechos a  las</w:t>
        <w:br/>
        <w:t>garantías  judiciales  y  a  la  protección  judicial  consagrados  en   los</w:t>
        <w:br/>
        <w:t>artículos 8.1 y 25 de la Convención, en relación con la  obligación  general</w:t>
        <w:br/>
        <w:t>de respetar y garantizar los derechos y el deber  de  adoptar  disposiciones</w:t>
        <w:br/>
        <w:t>de derecho interno establecidos en los artículos 1.1 y 2 de la misma.</w:t>
        <w:br/>
        <w:br/>
        <w:t xml:space="preserve">                                      *</w:t>
        <w:br/>
        <w:br/>
        <w:t>17.   La Corte observa que en  sus  preguntas  quinta  y  séptima  el  señor</w:t>
        <w:br/>
        <w:t>Fernández Saré cuestiona la forma en  que  el  Estado  proporcionará  a  las</w:t>
        <w:br/>
        <w:t>víctimas un recurso rápido, sencillo y eficaz para  recurrir  administrativa</w:t>
        <w:br/>
        <w:t>o judicialmente para hacer valer los derechos que consideren conculcados.</w:t>
        <w:br/>
        <w:br/>
        <w:t>18.    Este  Tribunal  observa  que  en  el  párrafo  148  de  la  Sentencia</w:t>
        <w:br/>
        <w:t>estableció que</w:t>
        <w:br/>
        <w:br/>
        <w:t xml:space="preserve">      […] en el presente  caso  el  Tribunal  considera  que  la  reparación</w:t>
        <w:br/>
        <w:t xml:space="preserve">      consecuente con las violaciones declaradas es disponer que  el  Estado</w:t>
        <w:br/>
        <w:t xml:space="preserve">      garantice a los lesionados en el goce de  sus  derechos  o  libertades</w:t>
        <w:br/>
        <w:t xml:space="preserve">      conculcados, a través del  efectivo  acceso  a  un  recurso  sencillo,</w:t>
        <w:br/>
        <w:t xml:space="preserve">      rápido y eficaz, para lo cual deberá constituir a la mayor brevedad un</w:t>
        <w:br/>
        <w:t xml:space="preserve">      órgano independiente  e  imparcial  que  cuente  con  facultades  para</w:t>
        <w:br/>
        <w:t xml:space="preserve">      decidir en forma vinculante  y  definitiva  si  esas  personas  fueron</w:t>
        <w:br/>
        <w:t xml:space="preserve">      cesadas regular y justificadamente del Congreso de la República o,  en</w:t>
        <w:br/>
        <w:t xml:space="preserve">      caso  contrario,  que  así  lo  determine  y  fije  las  consecuencias</w:t>
        <w:br/>
        <w:t xml:space="preserve">      jurídicas correspondientes, inclusive, en su caso, las  compensaciones</w:t>
        <w:br/>
        <w:t xml:space="preserve">      debidas en función de las circunstancias específicas de  cada  una  de</w:t>
        <w:br/>
        <w:t xml:space="preserve">      esas personas.</w:t>
        <w:br/>
        <w:br/>
        <w:t>19.   De nuevo, la Corte considera que  dicho  planteamiento  no  constituye</w:t>
        <w:br/>
        <w:t>una cuestión acerca del sentido y alcance de la Sentencia, sino  se  refiere</w:t>
        <w:br/>
        <w:t>a los medios que el Estado deberá emplear para dar acatamiento a  ésta.  Por</w:t>
        <w:br/>
        <w:t>no corresponder a un supuesto de interpretación de  la  Sentencia  bajo  las</w:t>
        <w:br/>
        <w:t>normas aplicables, el referido planteamiento debe ser declarado  inadmisible</w:t>
        <w:br/>
        <w:t>y, en cuanto sea oportuno y pertinente, podrá ser analizado en la  etapa  de</w:t>
        <w:br/>
        <w:t>supervisión de cumplimiento de la Sentencia.</w:t>
        <w:br/>
        <w:br/>
        <w:t>20.   Asimismo, resulta oportuno recordar que es el Estado el  que  ha  sido</w:t>
        <w:br/>
        <w:t>declarado internacionalmente responsable y, como tal, el  único  obligado  a</w:t>
        <w:br/>
        <w:t>adoptar las medidas de reparación ordenadas, independientemente  del  órgano</w:t>
        <w:br/>
        <w:t>interno o del poder que dé cumplimiento a nivel interno a  lo  ordenado  por</w:t>
        <w:br/>
        <w:t>la Corte[5].</w:t>
        <w:br/>
        <w:br/>
        <w:br/>
        <w:br/>
        <w:br/>
        <w:t xml:space="preserve">                                     IV</w:t>
        <w:br/>
        <w:br/>
        <w:t xml:space="preserve">                             PUNTOS RESOLUTIVOS</w:t>
        <w:br/>
        <w:br/>
        <w:br/>
        <w:br/>
        <w:br/>
        <w:br/>
        <w:t>21.   Por las razones expuestas,</w:t>
        <w:br/>
        <w:br/>
        <w:br/>
        <w:br/>
        <w:t>LA CORTE INTERAMERICANA DE DERECHOS HUMANOS</w:t>
        <w:br/>
        <w:br/>
        <w:br/>
        <w:t>de conformidad con el artículo 67 de la Convención Americana sobre  Derechos</w:t>
        <w:br/>
        <w:t>Humanos y los artículos 29.3 y 59 del Reglamento</w:t>
        <w:br/>
        <w:br/>
        <w:t>Decide:</w:t>
        <w:br/>
        <w:br/>
        <w:br/>
        <w:t>Por cuatro votos contra uno,</w:t>
        <w:br/>
        <w:br/>
        <w:br/>
        <w:t>1.    Declarar inadmisible la demanda de interpretación de la  Sentencia  de</w:t>
        <w:br/>
        <w:t>excepciones preliminares, fondo, reparaciones y  costas  dictada  el  24  de</w:t>
        <w:br/>
        <w:t>noviembre de 2006 en el  caso  Trabajadores  Cesados  del  Congreso  (Aguado</w:t>
        <w:br/>
        <w:t>Alfaro y otros) Vs. Perú, planteada por el señor Adolfo Fernández Saré,  por</w:t>
        <w:br/>
        <w:t>no adecuarse a lo previsto en los artículos 67 de la Convención y 29.3 y  59</w:t>
        <w:br/>
        <w:t>del Reglamento, según lo señalado  en  los  párrafos  considerativos  de  la</w:t>
        <w:br/>
        <w:t>presente Sentencia.</w:t>
        <w:br/>
        <w:br/>
        <w:br/>
        <w:t>Disiente el Juez Cançado Trindade.</w:t>
        <w:br/>
        <w:br/>
        <w:br/>
        <w:t>2.    Notificar la presente Sentencia al señor Adolfo Fernández Saré, a  los</w:t>
        <w:br/>
        <w:t>intervinientes comunes de los representantes de las víctimas, al Estado y  a</w:t>
        <w:br/>
        <w:t>la Comisión.</w:t>
        <w:br/>
        <w:br/>
        <w:br/>
        <w:br/>
        <w:t>El Juez Antônio Augusto Cançado Trindade hizo conocer a  la  Corte  su  Voto</w:t>
        <w:br/>
        <w:t>Disidente, el cual acompaña a la presente Sentencia.</w:t>
        <w:br/>
        <w:br/>
        <w:br/>
        <w:br/>
        <w:br/>
        <w:br/>
        <w:br/>
        <w:br/>
        <w:t>Redactada en español e inglés, haciendo fe el texto en español, en San</w:t>
        <w:br/>
        <w:t>José, Costa Rica, el 30 de noviembre de 2007.</w:t>
        <w:br/>
        <w:br/>
        <w:br/>
        <w:br/>
        <w:br/>
        <w:br/>
        <w:t xml:space="preserve">                            Sergio García Ramírez</w:t>
        <w:br/>
        <w:t xml:space="preserve">                                 Presidente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|Antônio A. Cançado Trindade       |Cecilia Medina                    |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                                  |                                  |</w:t>
        <w:br/>
        <w:t>|Manuel E. Ventura Robles          |Diego García-Sayán                |</w:t>
        <w:br/>
        <w:br/>
        <w:br/>
        <w:br/>
        <w:br/>
        <w:br/>
        <w:br/>
        <w:br/>
        <w:br/>
        <w:t xml:space="preserve">                          Pablo Saavedra Alessandri</w:t>
        <w:br/>
        <w:t xml:space="preserve">                                 Secretario</w:t>
        <w:br/>
        <w:br/>
        <w:br/>
        <w:t>Comuníquese y ejecútese,</w:t>
        <w:br/>
        <w:br/>
        <w:br/>
        <w:br/>
        <w:t xml:space="preserve">                                                      Sergio García Ramírez</w:t>
        <w:br/>
        <w:t xml:space="preserve">                                                          Presidente</w:t>
        <w:br/>
        <w:br/>
        <w:br/>
        <w:br/>
        <w:t>Pablo Saavedra Alessandri</w:t>
        <w:br/>
        <w:t xml:space="preserve">      Secretario</w:t>
        <w:br/>
        <w:br/>
        <w:br/>
        <w:br/>
        <w:br/>
        <w:t xml:space="preserve">                VOTO DISIDENTE DEL JUEZ A.A. CANÇADO TRINDADE</w:t>
        <w:br/>
        <w:br/>
        <w:br/>
        <w:br/>
        <w:t>1.    Lamento no poder compartir la decisión tomada por  la  mayoría  de  la</w:t>
        <w:br/>
        <w:t>Corte Interamericana  de  Derechos  Humanos  en  la  presente  Sentencia  de</w:t>
        <w:br/>
        <w:t>Interpretación en el caso de los Trabajadores Cesados  del  Congreso  versus</w:t>
        <w:br/>
        <w:t>Perú. La Corte ha declarado  inadmisible  en  su  totalidad  la  demanda  de</w:t>
        <w:br/>
        <w:t>interpretación sometida por los peticionarios en el cas d'espèce  por  haber</w:t>
        <w:br/>
        <w:t>entendido, a mi  juicio  equivocadamente,  que  dicha  demanda  no  presenta</w:t>
        <w:br/>
        <w:t>cuestión alguna acerca del "sentido y  alcance"  de  su  anterior  Sentencia</w:t>
        <w:br/>
        <w:t>(del 24.11.2006) sobre el fondo y las reparaciones en el  presente  caso  de</w:t>
        <w:br/>
        <w:t>los Trabajadores Cesados del Congreso.</w:t>
        <w:br/>
        <w:br/>
        <w:t>2.    La referida demanda, sin embargo, presenta, en su  punto  7(a)[6],  un</w:t>
        <w:br/>
        <w:t>planteamiento que considero de la mayor relevancia,  que  incide  sobre  una</w:t>
        <w:br/>
        <w:t>cuestión que, en mi entendimiento, tiene relación directa con  la  Sentencia</w:t>
        <w:br/>
        <w:t>sobre el fondo y las reparaciones  en  el  presente  caso,  y  que,  además,</w:t>
        <w:br/>
        <w:t>pertenece - tal como he sostenido en el seno de esta Corte - al dominio  del</w:t>
        <w:br/>
        <w:t>jus cogens: la cuestión del derecho de acceso a la justicia, a  abarcar  sus</w:t>
        <w:br/>
        <w:t>aspectos  tanto  formal  como  material,   culminando   en   la   prestación</w:t>
        <w:br/>
        <w:t>jurisdiccional o la realización de la  justicia.  Al  fundamentar  mi  firme</w:t>
        <w:br/>
        <w:t>discrepancia  con  la  mayoría  de  la  Corte  en  la  presente   Sentencia,</w:t>
        <w:br/>
        <w:t>procederé, de inicio, a mis consideraciones preliminares.</w:t>
        <w:br/>
        <w:br/>
        <w:t xml:space="preserve">      I.     Consideraciones Preliminares.</w:t>
        <w:br/>
        <w:br/>
        <w:t>3.    Al puro inicio de mi  Voto  Razonado  en  la  Sentencia  de  la  Corte</w:t>
        <w:br/>
        <w:t>Interamericana  de  Derechos  Humanos  sobre  fondo  y   reparaciones   (del</w:t>
        <w:br/>
        <w:t>24.11.2006) en el presente caso de los  Trabajadores  Cesados  del  Congreso</w:t>
        <w:br/>
        <w:t>versus Perú, señalé que había concurrido con mi voto a la adopción de  dicha</w:t>
        <w:br/>
        <w:t>Sentencia, "aunque la solución de este caso no me satisfaga" (párr.  1);  en</w:t>
        <w:br/>
        <w:t>seguida, agregué "algunas precisiones de  orden  conceptual"  (párrs.  1-7),</w:t>
        <w:br/>
        <w:t>bajo la presión acelerada del tiempo que se  ha  recientemente  impuesto  al</w:t>
        <w:br/>
        <w:t>proceso decisorio de la Corte. En nada me sorprende  que  los  peticionarios</w:t>
        <w:br/>
        <w:t>hayan interpuesto una demanda de Interpretación de  Sentencia  (escrito  del</w:t>
        <w:br/>
        <w:t>05.02.2007, pp.  1-2),  aunque  pudieron  haberlo  redactado  de  forma  más</w:t>
        <w:br/>
        <w:t>cuidadosa y refinada.</w:t>
        <w:br/>
        <w:br/>
        <w:t>4.    Dos otros escritos fueron  presentados  a  la  Corte  en  el  presente</w:t>
        <w:br/>
        <w:t>procedimiento  de  Interpretación  de  Sentencia:  uno   por   la   Comisión</w:t>
        <w:br/>
        <w:t>Interamericana sobre Derechos Humanos (del  01.08.2007,  pp.  1-3),  en  que</w:t>
        <w:br/>
        <w:t>concluye que la presente demanda "no constituye propiamente  un  recurso  de</w:t>
        <w:br/>
        <w:t>interpretación" pero sin razonar satisfactoriamente y sin demostrar por  que</w:t>
        <w:br/>
        <w:t>llegó a esta conclusión, - y otro  escrito  por  el  Estado  demandado  (del</w:t>
        <w:br/>
        <w:t>31.07.2007, pp.  1-3),  en  que  proporcionó  debidamente  a  la  Corte,  en</w:t>
        <w:br/>
        <w:t>lenguaje adecuado,  todos  los  datos  que  consideró  pertinentes  para  la</w:t>
        <w:br/>
        <w:t>deliberación de la Corte sobre la presente demanda  de  interpretación,  sin</w:t>
        <w:br/>
        <w:t>impugnar esta última.</w:t>
        <w:br/>
        <w:br/>
        <w:t>5.     Como  la  Corte  Interamericana,  en   la   presente   Sentencia   de</w:t>
        <w:br/>
        <w:t>Interpretación, ha sido, a mi juicio, sumamente sumaria y  reticente,  y  ha</w:t>
        <w:br/>
        <w:t>dejado de aclarar el punto 7(a) de la  demanda  de  los  peticionarios,  que</w:t>
        <w:br/>
        <w:t>incide en una materia - el acceso a la  justicia  -  que,  en  mi  entender,</w:t>
        <w:br/>
        <w:t>pertenece al dominio del jus cogens, - me permito agregar a dicha  Sentencia</w:t>
        <w:br/>
        <w:t>mi presente Voto Disidente, en el cual dejo constancia  de  mis  reflexiones</w:t>
        <w:br/>
        <w:t>como fundamentación de mi posición sobre la materia  tratada.  Centraré  mis</w:t>
        <w:br/>
        <w:t>reflexiones en cuatro cuestiones a la cuales atribuyo la  mayor  relevancia,</w:t>
        <w:br/>
        <w:t>que se  desprenden  del  presente  caso  de  los  Trabajadores  Cesados  del</w:t>
        <w:br/>
        <w:t>Congreso  versus  Perú,  a  saber:  a)   el   ejercicio   del   control   de</w:t>
        <w:br/>
        <w:t>convencionalidad; b) las  obligaciones  convencionales  de  protección  como</w:t>
        <w:br/>
        <w:t>obligaciones de resultado; c) la configuración  de  la  responsabilidad  del</w:t>
        <w:br/>
        <w:t>Estado en los planos del derecho interno y del derecho internacional;  y  d)</w:t>
        <w:br/>
        <w:t>el acceso a la justicia y la  ampliación  del  contenido  material  del  jus</w:t>
        <w:br/>
        <w:t>cogens.  El  campo  estará  entonces  abierto  a  la  presentación  de   mis</w:t>
        <w:br/>
        <w:t>consideraciones y advertencias finales.</w:t>
        <w:br/>
        <w:br/>
        <w:t xml:space="preserve">      II.    El Ejercicio del Control de Convencionalidad.</w:t>
        <w:br/>
        <w:br/>
        <w:t>6.    El derecho público interno  esperó  más  de  un  par  de  siglos  para</w:t>
        <w:br/>
        <w:t>alcanzar un grado de cohesión y jerarquización  de  modo  a  dotarse  de  un</w:t>
        <w:br/>
        <w:t>mecanismo de control de  "constitucionalidad"  de  las  leyes  y  los  actos</w:t>
        <w:br/>
        <w:t>administrativos[7]. Dicho control pasó a ser un medio para la protección  de</w:t>
        <w:br/>
        <w:t>los derechos de la ciudadanía  en  general,  y  a  fortiori,  de  todas  las</w:t>
        <w:br/>
        <w:t>personas bajo la jurisdicción estatal, en un  Estado  de  Derecho[8].  Estos</w:t>
        <w:br/>
        <w:t>desarrollos en el derecho interno repercutieron, como  no  podría  dejar  de</w:t>
        <w:br/>
        <w:t>ocurrir, en la doctrina jusinternacionalista, que de ellos tomó  nota[9].  A</w:t>
        <w:br/>
        <w:t>partir de mediados del siglo XX se pasó a hablar  de  "internacionalización"</w:t>
        <w:br/>
        <w:t>del  derecho  constitucional,  y  más  recientemente,  en  las  dos  últimas</w:t>
        <w:br/>
        <w:t>décadas, de "constitucionalización" del Derecho Internacional.</w:t>
        <w:br/>
        <w:br/>
        <w:t>7.    Una y otra corrientes de pensamiento fomentaron una mayor cohesión  en</w:t>
        <w:br/>
        <w:t>el  ordenamiento  jurídico,  y  ambas  una  mayor  interacción   entre   los</w:t>
        <w:br/>
        <w:t>ordenamientos jurídicos internacional e interno  en  la  protección  de  los</w:t>
        <w:br/>
        <w:t>derechos humanos[10]. En el marco de esta más  amplia  dimensión  doctrinal,</w:t>
        <w:br/>
        <w:t>se vino a reconocer que, en el plano internacional  propiamente  dicho,  los</w:t>
        <w:br/>
        <w:t>tratados de derechos humanos tienen  una  dimensión  "constitucional",  aquí</w:t>
        <w:br/>
        <w:t>mencionada no en sentido de su posición en la  jerarquía  de  normas  en  el</w:t>
        <w:br/>
        <w:t>derecho interno, que de todos modos está rehén  de  lo  que  determinan  las</w:t>
        <w:br/>
        <w:t>constituciones nacionales proyectándose de  ahí  con  variaciones  al  orden</w:t>
        <w:br/>
        <w:t>internacional, sino más bien  en  el  sentido  mucho  más  avanzado  de  que</w:t>
        <w:br/>
        <w:t>construyen,  en  el  propio   plano   internacional,   un   orden   jurídico</w:t>
        <w:br/>
        <w:t>constitucional de respeto a los derechos humanos.</w:t>
        <w:br/>
        <w:br/>
        <w:t>8.    La Corte Europea de Derechos Humanos, al  referirse  a  la  Convención</w:t>
        <w:br/>
        <w:t>Europea  de   Derechos   Humanos,   utilizó   efectivamente   la   expresión</w:t>
        <w:br/>
        <w:t>"instrumento  constitucional  del   orden   público   europeo   (`instrument</w:t>
        <w:br/>
        <w:t>constitutionnel de l'ordre public européen')" en  el  caso  Loizidou  versus</w:t>
        <w:br/>
        <w:t>Turquía  (Excepciones  Preliminares,   1995,   párr.   75),   y   la   Corte</w:t>
        <w:br/>
        <w:t>Interamericana comenzó a pronunciarse al respecto en  el  presente  caso  de</w:t>
        <w:br/>
        <w:t>los Trabajadores Cesados del Congreso versus  Perú  (fondo  y  reparaciones,</w:t>
        <w:br/>
        <w:t>Sentencia del  24.11.2006);  podía  y  debía  ahora  haber  desarrollado  su</w:t>
        <w:br/>
        <w:t>razonamiento en la presente Sentencia de  Interpretación,  para  aclarar  su</w:t>
        <w:br/>
        <w:t>posición en atención al punto  7(a)  de  la  demanda  de  Interpretación  de</w:t>
        <w:br/>
        <w:t>Sentencia presentada  (el  05.02.2007)  por  los  peticionarios  en  el  cas</w:t>
        <w:br/>
        <w:t>d'espèce. Para eso,  cuenta  con  una  disposición-clave  de  la  Convención</w:t>
        <w:br/>
        <w:t>Americana sobre  Derechos  Humanos,  su  artículo  2,  -  que  no  encuentra</w:t>
        <w:br/>
        <w:t>paralelo en la Convención Europea de  Derechos  Humanos,  -  la  cual  puede</w:t>
        <w:br/>
        <w:t>promover la referida "constitucionalización".</w:t>
        <w:br/>
        <w:br/>
        <w:t>9.     La  "constitucionalización"  del  Derecho  Internacional  (un   nuevo</w:t>
        <w:br/>
        <w:t>desafío a la ciencia jurídica contemporánea) es,  a  mi  juicio,  mucho  más</w:t>
        <w:br/>
        <w:t>significativa  que  la  atomizada  y  variable  "internacionalización"   del</w:t>
        <w:br/>
        <w:t>Derecho  Constitucional  (esta  última,  ya  estudiada  hace  más  de  cinco</w:t>
        <w:br/>
        <w:t>décadas). El artículo 2 de la Convención Americana, en virtud del  cual  los</w:t>
        <w:br/>
        <w:t>Estados Partes están obligados a armonizar su ordenamiento jurídico  interno</w:t>
        <w:br/>
        <w:t>con  la  normativa  de  protección  de   la   Convención   Americana,   abre</w:t>
        <w:br/>
        <w:t>efectivamente la posibilidad de un "control de convencionalidad", con  miras</w:t>
        <w:br/>
        <w:t>a determinar si los Estados  Partes  han  efectivamente  cumplido  o  no  la</w:t>
        <w:br/>
        <w:t>obligación general del artículo 2 de la Convención Americana,  así  como  la</w:t>
        <w:br/>
        <w:t>del artículo 1(1).</w:t>
        <w:br/>
        <w:br/>
        <w:t>10.   De ese modo, se puede  alcanzar  un  ordre  public  internacional  con</w:t>
        <w:br/>
        <w:t>mayor    cohesión    de    respeto    a    los    derechos    humanos.    La</w:t>
        <w:br/>
        <w:t>"constitucionalización" de los tratados de derechos humanos,  a  mi  juicio,</w:t>
        <w:br/>
        <w:t>acompaña, así, pari passu, el control de su convencionalidad. Y este  último</w:t>
        <w:br/>
        <w:t>puede ser ejercido por  los  jueces  de  tribunales  tanto  nacionales  como</w:t>
        <w:br/>
        <w:t>internacionales,  dada  la   interacción   entre   los   órdenes   jurídicos</w:t>
        <w:br/>
        <w:t>internacional y nacional en el presente dominio de protección.</w:t>
        <w:br/>
        <w:br/>
        <w:t>11.   Permítome, a continuación, recordar que, en mi  Voto  Razonado  en  el</w:t>
        <w:br/>
        <w:t>caso  de  los  Trabajadores  Cesados  del  Congreso  versus  Perú  (fondo  y</w:t>
        <w:br/>
        <w:t>reparaciones, Sentencia del 24.11.2006), señalé que</w:t>
        <w:br/>
        <w:br/>
        <w:t xml:space="preserve">            "Como vengo sosteniendo hace tantos años, los recursos efectivos</w:t>
        <w:br/>
        <w:t xml:space="preserve">      de derecho interno, a los cuales se refieren expresamente determinadas</w:t>
        <w:br/>
        <w:t xml:space="preserve">      disposiciones de los tratados de derechos humanos, integran la  propia</w:t>
        <w:br/>
        <w:t xml:space="preserve">      protección internacional de los derechos humanos[11]. (...)</w:t>
        <w:br/>
        <w:t xml:space="preserve">            (...) Los órganos del Poder Judicial de cada Estado Parte en  la</w:t>
        <w:br/>
        <w:t xml:space="preserve">      Convención Americana deben conocer a fondo y  aplicar  debidamente  no</w:t>
        <w:br/>
        <w:t xml:space="preserve">      sólo el Derecho Constitucional sino también el  Derecho  Internacional</w:t>
        <w:br/>
        <w:t xml:space="preserve">      de los Derechos Humanos; deben ejercer ex officio el control tanto  de</w:t>
        <w:br/>
        <w:t xml:space="preserve">      constitucionalidad como de convencionalidad, tomados en conjunto,  por</w:t>
        <w:br/>
        <w:t xml:space="preserve">      cuanto  los  ordenamientos  jurídicos  internacional  y  nacional   se</w:t>
        <w:br/>
        <w:t xml:space="preserve">      encuentran  en  constante  interacción  en  el  presente  dominio   de</w:t>
        <w:br/>
        <w:t xml:space="preserve">      protección de la persona humana. El caso de los  Trabajadores  Cesados</w:t>
        <w:br/>
        <w:t xml:space="preserve">      del Congreso plantea la cuestión, para estudios futuros sobre el  tema</w:t>
        <w:br/>
        <w:t xml:space="preserve">      del acceso a la justicia,  si  la  falta  de  claridad  en  cuanto  al</w:t>
        <w:br/>
        <w:t xml:space="preserve">      conjunto de los  recursos  internos  puede  también  conllevar  a  una</w:t>
        <w:br/>
        <w:t xml:space="preserve">      denegación de justicia.</w:t>
        <w:br/>
        <w:t xml:space="preserve">            Me permito aquí recordar que, en mi Voto Razonado en el reciente</w:t>
        <w:br/>
        <w:t xml:space="preserve">      caso Goiburú y  Otros  versus  Paraguay  (Sentencia  del  22.09.2006),</w:t>
        <w:br/>
        <w:t xml:space="preserve">      señalé que la Corte dio, en aquel caso, un paso adelante en  cuanto  a</w:t>
        <w:br/>
        <w:t xml:space="preserve">      las prohibiciones del jus cogens,  en  el  sentido  en  que  yo  venía</w:t>
        <w:br/>
        <w:t xml:space="preserve">      propugnando hace ya algún tiempo  en  el  seno  del  Tribunal[12],  al</w:t>
        <w:br/>
        <w:t xml:space="preserve">      reconocer que dicho derecho imperativo abarca igualmente el derecho de</w:t>
        <w:br/>
        <w:t xml:space="preserve">      acceso a la justicia lato sensu, o sea, el  derecho  a  la  prestación</w:t>
        <w:br/>
        <w:t xml:space="preserve">      jurisdiccional plena. (...)" (párrs. 2-4).</w:t>
        <w:br/>
        <w:br/>
        <w:t>12.   Me permito agregar, en la  misma  línea  de  pensamiento,  dos  breves</w:t>
        <w:br/>
        <w:t>puntos adicionales  atinentes  a  la  Convención  Americana  sobre  Derechos</w:t>
        <w:br/>
        <w:t>Humanos. Primero, el ejercicio del control de convencionalidad  cabe,  a  mi</w:t>
        <w:br/>
        <w:t>juicio, como  ya  señalado,  tanto  a  los  jueces  nacionales  como  a  los</w:t>
        <w:br/>
        <w:t>internacionales (i.e., los de  la  Corte  Interamericana). Es  por  eso  que</w:t>
        <w:br/>
        <w:t>siempre he tenido una  cierta  dificultad  con  el  puro  renvoi  de  alguna</w:t>
        <w:br/>
        <w:t>cuestión pendiente ante la Corte a los órganos nacionales para  la  solución</w:t>
        <w:br/>
        <w:t>del diferendo, por entender que  la  Corte  debería,  siempre  que  posible,</w:t>
        <w:br/>
        <w:t>presentar ella misma dicha solución.  Segundo,  la  obligación  general  del</w:t>
        <w:br/>
        <w:t>artículo 2 de la Convención Americana sobre  Derechos  Humanos  abre  camino</w:t>
        <w:br/>
        <w:t>para su "constitucionalización", o sea, la  "constitucionalización"  de  una</w:t>
        <w:br/>
        <w:t>convención   internacional   (enteramente   distinta   de   la    pretendida</w:t>
        <w:br/>
        <w:t>internacionalización del derecho constitucional, y mucho  más  avanzada  que</w:t>
        <w:br/>
        <w:t>esta última).</w:t>
        <w:br/>
        <w:br/>
        <w:t xml:space="preserve">      III.  Las Obligaciones Convencionales de Protección como  Obligaciones</w:t>
        <w:br/>
        <w:t>de    Resultado.</w:t>
        <w:br/>
        <w:br/>
        <w:t>13.   En mi Voto Razonado en la Sentencia de esta Corte en el  caso  Baldeón</w:t>
        <w:br/>
        <w:t>García versus Perú (Fondo y  Reparaciones,  del  06.04.2006),  discrepé  del</w:t>
        <w:br/>
        <w:t>razonamiento de la mayoría de esta Corte que consideró que las  obligaciones</w:t>
        <w:br/>
        <w:t>estatales de prevención, investigación y sanción de los responsables  serían</w:t>
        <w:br/>
        <w:t>simples obligaciones "de medio,  no  de  resultados".  Distintamente  de  la</w:t>
        <w:br/>
        <w:t>mayoría de la Corte, ponderé en aquel Voto Razonado que</w:t>
        <w:br/>
        <w:br/>
        <w:t xml:space="preserve">            "En mi entendimiento, el acceso a la justicia también integra el</w:t>
        <w:br/>
        <w:t xml:space="preserve">      dominio del jus cogens internacional.  Como  lo  ponderé  en  mi  Voto</w:t>
        <w:br/>
        <w:t xml:space="preserve">      Razonado en el reciente caso de la  Masacre  de  Pueblo  Bello  versus</w:t>
        <w:br/>
        <w:t xml:space="preserve">      Colombia (2006),</w:t>
        <w:br/>
        <w:t xml:space="preserve">            `La indisociabilidad que sostengo entre los artículos 25 y 8  de</w:t>
        <w:br/>
        <w:t xml:space="preserve">      la Convención Americana (supra) conlleva a  caracterizar  como  siendo</w:t>
        <w:br/>
        <w:t xml:space="preserve">      del dominio del jus cogens el acceso a la justicia entendido  como  la</w:t>
        <w:br/>
        <w:t xml:space="preserve">      plena realización de la misma, o sea, como siendo del dominio del  jus</w:t>
        <w:br/>
        <w:t xml:space="preserve">      cogens la intangibilidad de  todas  las  garantías  judiciales  en  el</w:t>
        <w:br/>
        <w:t xml:space="preserve">      sentido de los artículos 25 y 8 tomados conjuntamente. (...)</w:t>
        <w:br/>
        <w:t xml:space="preserve">            (...) La Corte ya podía y  debía  haber  dado  este  otro  salto</w:t>
        <w:br/>
        <w:t xml:space="preserve">      cualitativo adelante en su jurisprudencia.  Me atrevo a  alimentar  la</w:t>
        <w:br/>
        <w:t xml:space="preserve">      esperanza de que la Corte lo hará lo más pronto posible, si  realmente</w:t>
        <w:br/>
        <w:t xml:space="preserve">      sigue adelante en su jurisprudencia  de  vanguardia,  -  en  lugar  de</w:t>
        <w:br/>
        <w:t xml:space="preserve">      intentar frenarla, - y amplíe el avance logrado con  fundamentación  y</w:t>
        <w:br/>
        <w:t xml:space="preserve">      coraje por su referida Opinión Consultiva n. 18  en  la  línea  de  la</w:t>
        <w:br/>
        <w:t xml:space="preserve">      contínua expansión del contenido material del jus cogens' (párrs.  64-</w:t>
        <w:br/>
        <w:t xml:space="preserve">      65).</w:t>
        <w:br/>
        <w:t xml:space="preserve">            También en mi reciente Voto Razonado (párrs. 52-55) en  el  caso</w:t>
        <w:br/>
        <w:t xml:space="preserve">      López Álvarez  versus  Honduras  (2006)  me  permití  insistir  en  mi</w:t>
        <w:br/>
        <w:t xml:space="preserve">      entendimiento en el sentido de que el derecho al Derecho (el acceso  a</w:t>
        <w:br/>
        <w:t xml:space="preserve">      la justicia lato sensu) es un imperativo  del  jus  cogens.  La  Corte</w:t>
        <w:br/>
        <w:t xml:space="preserve">      podría - y debería - haberlo establecido en el presente caso, pero  se</w:t>
        <w:br/>
        <w:t xml:space="preserve">      limitó a  reiterar  obiter  dicta  anteriores.  Con  esto,  perdió  la</w:t>
        <w:br/>
        <w:t xml:space="preserve">      oportunidad de dar otro paso adelante en su jurisprudencia.</w:t>
        <w:br/>
        <w:t xml:space="preserve">             Me  permito  ir  aún  más  adelante.  De  conformidad  con   mi</w:t>
        <w:br/>
        <w:t xml:space="preserve">      entendimiento  anteriormente  expresado,  estamos  ante   un   derecho</w:t>
        <w:br/>
        <w:t xml:space="preserve">      imperativo,  y,  por  consiguiente,  las  obligaciones  estatales   de</w:t>
        <w:br/>
        <w:t xml:space="preserve">      prevención, investigación  y  sanción  de  los  responsables,  no  son</w:t>
        <w:br/>
        <w:t xml:space="preserve">      simples obligaciones "de medio, no  de  resultados",  como  afirma  la</w:t>
        <w:br/>
        <w:t xml:space="preserve">      Corte en el párrafo 93 de la presente Sentencia. Me permito  discrepar</w:t>
        <w:br/>
        <w:t xml:space="preserve">      de este razonamiento de la mayoría de la Corte.</w:t>
        <w:br/>
        <w:t xml:space="preserve">            Tal como lo señalé en mi Voto Razonado (párr. 23) en la reciente</w:t>
        <w:br/>
        <w:t xml:space="preserve">      Sentencia de  la  Corte,  adoptada  el  29.03.2006  en  la  ciudad  de</w:t>
        <w:br/>
        <w:t xml:space="preserve">      Brasilia, en el caso  de  la  Comunidad  Indígena  Sawhoyamaxa  versus</w:t>
        <w:br/>
        <w:t xml:space="preserve">      Paraguay:</w:t>
        <w:br/>
        <w:t xml:space="preserve">             `(...)  Las  obligaciones  del  Estado  son  de  diligencia   y</w:t>
        <w:br/>
        <w:t xml:space="preserve">      resultado, no sólo de mera  conducta  (como  la  adopción  de  medidas</w:t>
        <w:br/>
        <w:t xml:space="preserve">      legislativas insuficientes e insatisfactorias). En efecto,  el  examen</w:t>
        <w:br/>
        <w:t xml:space="preserve">      de la distinción entre obligaciones de conducta y de resultado[13]  ha</w:t>
        <w:br/>
        <w:t xml:space="preserve">      tendido a efectuarse en  un  plano  puramente  teórico,  presuponiendo</w:t>
        <w:br/>
        <w:t xml:space="preserve">      variaciones en la conducta del Estado, e  inclusive  una  sucesión  de</w:t>
        <w:br/>
        <w:t xml:space="preserve">      actos por parte de  este  último[14],  -  y  sin  tomar  suficiente  y</w:t>
        <w:br/>
        <w:t xml:space="preserve">      debidamente en cuenta una situación en que súbitamente ocurre un  daño</w:t>
        <w:br/>
        <w:t xml:space="preserve">      irreparable a la persona humana (v.g., la privación del derecho  a  la</w:t>
        <w:br/>
        <w:t xml:space="preserve">      vida por la falta de la debida diligencia del Estado)'.</w:t>
        <w:br/>
        <w:t xml:space="preserve">            Trátase, en definitivo, de obligaciones de  resultado  y  no  de</w:t>
        <w:br/>
        <w:t xml:space="preserve">      comportamiento, pues, de lo contrario, no estaríamos ante  un  derecho</w:t>
        <w:br/>
        <w:t xml:space="preserve">      imperativo, y esto conllevaría además a la impunidad" (párrs. 5-7 y 9-</w:t>
        <w:br/>
        <w:t xml:space="preserve">      12).</w:t>
        <w:br/>
        <w:br/>
        <w:t>14.   Como la Corte Interamericana  no  ha,  hasta  la  fecha,  corregido  y</w:t>
        <w:br/>
        <w:t>abandonado la visión equivocada que recientemente asumió, al visualizar  las</w:t>
        <w:br/>
        <w:t>obligaciones bajo la  Convención  Americana  (tales  como  las  obligaciones</w:t>
        <w:br/>
        <w:t>estatales de prevención, investigación y sanción de los  responsables)  como</w:t>
        <w:br/>
        <w:t>simples obligaciones de medio o comportamiento, "no de resultados",  me  veo</w:t>
        <w:br/>
        <w:t>en la obligación de insistir en mi posición,  debidamente  fundamentada,  en</w:t>
        <w:br/>
        <w:t>la esperanza de que venga la Corte a retomar la línea de  su  jurisprudencia</w:t>
        <w:br/>
        <w:t>más lúcida al respecto. Me permito, pues, con este  propósito,  agregar,  en</w:t>
        <w:br/>
        <w:t>mi presente Voto Disidente, algunas  consideraciones  adicionales  sobre  la</w:t>
        <w:br/>
        <w:t>materia, que desarrollo a continuación.</w:t>
        <w:br/>
        <w:br/>
        <w:t>15.   Cuando el entonces rapporteur de la Comisión de Derecho  Internacional</w:t>
        <w:br/>
        <w:t>(CDI) de Naciones Unidas, Roberto Ago, propuso, hace cerca de tres  décadas,</w:t>
        <w:br/>
        <w:t>la distinción entre obligaciones de comportamiento y de  resultado,  algunos</w:t>
        <w:br/>
        <w:t>miembros de la CDI expresaron dudas en cuanto a la viabilidad de  distinguir</w:t>
        <w:br/>
        <w:t>entre los dos tipos de obligación, - como lo señala el propio Informe de  la</w:t>
        <w:br/>
        <w:t>CDI sobre los labores de la 29a. sesión (1977);  al  fin  y  al  cabo,  para</w:t>
        <w:br/>
        <w:t>obtener un determinado  resultado  debe  el  Estado  asumir  un  determinado</w:t>
        <w:br/>
        <w:t>comportamiento[15]. Al dar una nueva dirección a la doctrina  clásica  sobre</w:t>
        <w:br/>
        <w:t>la materia, imprimiendo a su evolución  un  cierto  hermetismo  mediante  la</w:t>
        <w:br/>
        <w:t>introducción de la referida distinción entre los dos tipos de  obligaciones,</w:t>
        <w:br/>
        <w:t>la  construcción  de  R.  Ago  terminó  por  generar  una  cierta  confusión</w:t>
        <w:br/>
        <w:t>conceptual.</w:t>
        <w:br/>
        <w:br/>
        <w:t>16.   Para él,  las  obligaciones  de  resultado  comportaban  una  libertad</w:t>
        <w:br/>
        <w:t>inicial del Estado de libre escogencia de los medios de cumplirla y  obtener</w:t>
        <w:br/>
        <w:t>el resultado debido[16]. Este razonamiento de  R.  Ago,  además  de  no  muy</w:t>
        <w:br/>
        <w:t>convincente, no se mostró de mucha ayuda en  el  dominio  de  la  protección</w:t>
        <w:br/>
        <w:t>internacional de los derechos humanos. No  obstante  algunas  referencias  a</w:t>
        <w:br/>
        <w:t>tratados de  derechos  humanos,  la  esencia  del  pensamiento  de  R.  Ago,</w:t>
        <w:br/>
        <w:t>desarrollado en sus densos y sustanciales Informes sobre la  Responsabilidad</w:t>
        <w:br/>
        <w:t>Internacional del Estado (parte I del proyecto original de  la  CDI),  tenía</w:t>
        <w:br/>
        <w:t>en cuenta sobre  todo  el  marco  de  las  relaciones  precipuamente  inter-</w:t>
        <w:br/>
        <w:t>estatales.</w:t>
        <w:br/>
        <w:br/>
        <w:t>17.   La propia CDI, en su supracitado Informe de labores de 1977, al  final</w:t>
        <w:br/>
        <w:t>reconoció que un Estado Parte  en  un  tratado  de  derechos  humanos  tiene</w:t>
        <w:br/>
        <w:t>obligaciones de resultado, y, si no las cumple, no puede excusarse  alegando</w:t>
        <w:br/>
        <w:t>que hizo todo lo que estaba a su alcance para cumplirlas,  que  se  comportó</w:t>
        <w:br/>
        <w:t>del mejor modo en la esperanza  de  cumplirlas;  todo  lo  contrario,  dicho</w:t>
        <w:br/>
        <w:t>Estado tiene el deber de  alcanzar  el  resultado  de  él  exigido  por  las</w:t>
        <w:br/>
        <w:t>obligaciones  convencionales  de  protección  que   lo   vinculan[17].   Las</w:t>
        <w:br/>
        <w:t>obligaciones  convencionales  de  protección  consagradas  en  los  tratados</w:t>
        <w:br/>
        <w:t>revelan  que  las  obligaciones  de  resultado  (v.g.,   armonizar   medidas</w:t>
        <w:br/>
        <w:t>legislativas y prácticas administrativas con  las  disposiciones  de  dichos</w:t>
        <w:br/>
        <w:t>tratados) son mucho  más  comunes  en  el  Derecho  Internacional  -  en  el</w:t>
        <w:br/>
        <w:t>presente dominio de protección - que en el derecho interno[18].</w:t>
        <w:br/>
        <w:br/>
        <w:t>18.   El comportamiento estatal debe orientarse hacia el  resultado  buscado</w:t>
        <w:br/>
        <w:t>por la aplicación  de  la  normativa  internacional  de  protección  de  los</w:t>
        <w:br/>
        <w:t>derechos humanos. Una parte  de  la  doctrina  identificó  un  elemento  que</w:t>
        <w:br/>
        <w:t>explica "una cierta confusión" generada por la inserción de  las  distinción</w:t>
        <w:br/>
        <w:t>entre obligaciones de comportamiento y de resultado en el proyecto  original</w:t>
        <w:br/>
        <w:t>de  R.  Ago  (artículos  20  y  21),  a  saber:  se  transpuso  al   Derecho</w:t>
        <w:br/>
        <w:t>Internacional  una   distinción   de   derecho   civil   (derecho   de   las</w:t>
        <w:br/>
        <w:t>obligaciones)[19],  sin  clareza  y   poco   significativa   en   el   plano</w:t>
        <w:br/>
        <w:t>internacional[20].</w:t>
        <w:br/>
        <w:br/>
        <w:t>19.   Tanto es así que Paul Reuter, por  ejemplo,  evitaba  razonar  en  los</w:t>
        <w:br/>
        <w:t>términos de dichas obligaciones, por cuanto más importante que  la  referida</w:t>
        <w:br/>
        <w:t>distinción es el condicionamiento del comportamiento del Estado para  lograr</w:t>
        <w:br/>
        <w:t>alcanzar el resultado debido. Así,  en  la  perspicaz  observación  de  Jean</w:t>
        <w:br/>
        <w:t>Combacau, el Derecho Internacional  sigue  necesitando  una  teoría  de  las</w:t>
        <w:br/>
        <w:t>obligaciones - dotada  de  los  conceptos  correspondientes  -  que  le  sea</w:t>
        <w:br/>
        <w:t>propia[21], y no "importada" de otras áreas de la ciencia jurídica.</w:t>
        <w:br/>
        <w:br/>
        <w:t>20.   En el plano de la teoría jurídica,  la  doctrina  jusinternacionalista</w:t>
        <w:br/>
        <w:t>más lúcida se ha inclinado en la dirección de las obligaciones de  resultado</w:t>
        <w:br/>
        <w:t>en cuanto  a  la  protección  de  los  derechos  humanos.  Ian  Brownlie  ha</w:t>
        <w:br/>
        <w:t>lúcidamente  advertido  contra  las  dudas  e  incertidumbres  a  que  puede</w:t>
        <w:br/>
        <w:t>conllevar la pretendida distinción entre obligaciones  de  comportamiento  y</w:t>
        <w:br/>
        <w:t>de resultado, y su aplicación ex post facto en relación con tratados que  no</w:t>
        <w:br/>
        <w:t>tuvieron en mente tal distinción al  momento  en  que  fueron  redactados  y</w:t>
        <w:br/>
        <w:t>adoptados[22]. A su vez, Pierre-Marie Dupuy criticó la  referida  distinción</w:t>
        <w:br/>
        <w:t>entre  obligaciones  de  comportamiento   y   de   resultado   como   siendo</w:t>
        <w:br/>
        <w:t>"imprecise", "incomplète",  "inexacte",  en  su  intento  vano,  sin  efecto</w:t>
        <w:br/>
        <w:t>práctico,  de  abordar  la  articulación   entre   los   órdenes   jurídicos</w:t>
        <w:br/>
        <w:t>internacional e interno[23].</w:t>
        <w:br/>
        <w:br/>
        <w:t>21.   En nada sorprende que dicha distinción no haya tenido un real  impacto</w:t>
        <w:br/>
        <w:t>en la jurisprudencia internacional. Así, por ejemplo, el último  relator  de</w:t>
        <w:br/>
        <w:t>la CDI sobre el tema de  la  Responsabilidad  del  Estado,  James  Crawford,</w:t>
        <w:br/>
        <w:t>igualmente crítico de aquella distinción[24], -  que  fue  eliminada  de  la</w:t>
        <w:br/>
        <w:t>versión final, aprobada por la CDI  en  2001,  de  los  Artículos  sobre  la</w:t>
        <w:br/>
        <w:t>Responsabilidad del Estado[25], - tomó nota de  la  Sentencia  de  la  Corte</w:t>
        <w:br/>
        <w:t>Europea de Derechos Humanos en el  caso  Colozza  y  Rubinat  versus  Italia</w:t>
        <w:br/>
        <w:t>(1985), para la cual la distinción entre obligaciones  de  comportamiento  y</w:t>
        <w:br/>
        <w:t>de resultado "was not determinative" de  la  violación  que  estableció  del</w:t>
        <w:br/>
        <w:t>artículo 6(1) de la Convención Europea de  Derechos  Humanos;  en  realidad,</w:t>
        <w:br/>
        <w:t>para  la  Corte  Europea,  esta  disposición   convencional   "imponía   una</w:t>
        <w:br/>
        <w:t>obligación de resultado"[26].</w:t>
        <w:br/>
        <w:br/>
        <w:t>22.   En la misma línea de razonamiento, la Corte Internacional de  Justicia</w:t>
        <w:br/>
        <w:t>(CIJ), en el caso de los Rehenes en Teherán  (Estados  Unidos  versus  Irán,</w:t>
        <w:br/>
        <w:t>Sentencia  del  24.05.1980),   fue   categórica   al   ordenar   al   Estado</w:t>
        <w:br/>
        <w:t>demandado[27] que cesara "inmediatamente" a  la  detención  ilícita  de  los</w:t>
        <w:br/>
        <w:t>nacionales  del  Estado  demandante  y  los  pusiera   "inmediatamente"   en</w:t>
        <w:br/>
        <w:t>libertad;  que  les  asegurara  los  medios  de  transporte  para  dejar  su</w:t>
        <w:br/>
        <w:t>territorio;  que  devolviera  "inmediatamente"  al  Estado  demandante   los</w:t>
        <w:br/>
        <w:t>edificios,  propiedad,  archivos  y  documentos  de  su   Embajada   y   sus</w:t>
        <w:br/>
        <w:t>Consulados.  La  CIJ  invocó   inclusive   "los   principios   fundamentales</w:t>
        <w:br/>
        <w:t>enunciados en la Declaración Universal de Derechos Humanos"  (par.  91)[28],</w:t>
        <w:br/>
        <w:t>y señaló que, en su entender, las  obligaciones  que  vinculaban  el  Estado</w:t>
        <w:br/>
        <w:t>demandado no eran "meramente  contractuales,  sino  más  bien  "obligaciones</w:t>
        <w:br/>
        <w:t>impuestas por el derecho internacional general" (par. 62)[29].</w:t>
        <w:br/>
        <w:br/>
        <w:t>23.   Muy significativamente, la CIJ destacó, en su Sentencia en el caso  de</w:t>
        <w:br/>
        <w:t>los  Rehenes  en  Teherán,  "el  carácter  imperativo  de  las  obligaciones</w:t>
        <w:br/>
        <w:t>jurídicas" que vinculaban el Estado demandado  (párr.  88)[30].  O  sea,  no</w:t>
        <w:br/>
        <w:t>podría haber duda de que  las  obligaciones  convencionales  y  del  derecho</w:t>
        <w:br/>
        <w:t>internacional general eran de resultado, y no de simple  comportamiento.  En</w:t>
        <w:br/>
        <w:t>efecto, cuando se trata de derechos humanos, difícilmente podrá uno  escapar</w:t>
        <w:br/>
        <w:t>de  la  conclusión  de  que   estamos,   necesariamente,   ante   verdaderas</w:t>
        <w:br/>
        <w:t>obligaciones de resultado, de modo a asegurar la protección efectiva de  los</w:t>
        <w:br/>
        <w:t>derechos inherentes a la persona humana.</w:t>
        <w:br/>
        <w:br/>
        <w:t>24.   Las prohibiciones absolutas de violaciones  de  derechos  inderogables</w:t>
        <w:br/>
        <w:t>sólo  pueden  ser  obligaciones  de  resultado[31].  Cabe,  en   definitiva,</w:t>
        <w:br/>
        <w:t>repensar todo el universo  conceptual  del  derecho  de  la  responsabilidad</w:t>
        <w:br/>
        <w:t>internacional  del  Estado  en  el  marco  específico   de   la   protección</w:t>
        <w:br/>
        <w:t>internacional  de  los  derechos  humanos.  Los  intentos  en  este  sentido</w:t>
        <w:br/>
        <w:t>afortunadamente ya empezaron[32]. Aún si se toma  en  cuenta  la  pretendida</w:t>
        <w:br/>
        <w:t>distinción entre obligaciones de comportamiento  y  de  resultado,  ésta  se</w:t>
        <w:br/>
        <w:t>muestra "unhelpful" y "una posible fuente de confusión" al  reconocerse  que</w:t>
        <w:br/>
        <w:t>el test de la responsabilidad del Estado en el presente dominio  se  reviste</w:t>
        <w:br/>
        <w:t>de un carácter necesariamente objetivo, ante "la necesidad práctica  de  una</w:t>
        <w:br/>
        <w:t>aplicación efectiva del Derecho Internacional"[33].</w:t>
        <w:br/>
        <w:br/>
        <w:t>25.   Las  obligaciones  de  protección  derivan  directamente  del  Derecho</w:t>
        <w:br/>
        <w:t>Internacional, y se rigen por las disposiciones relevantes de  los  tratados</w:t>
        <w:br/>
        <w:t>de derechos humanos y los principios generales  del  Derecho  Internacional.</w:t>
        <w:br/>
        <w:t>Si  todas  las   críticas,   anteriormente   reseñadas,   de   la   doctrina</w:t>
        <w:br/>
        <w:t>jusinternacionalista  más  lúcida,  a   la   pretendida   distinción   entre</w:t>
        <w:br/>
        <w:t>obligaciones  de  comportamiento  y  de  resultado,  tenían  en  cuenta   la</w:t>
        <w:br/>
        <w:t>inadecuación de dicha distinción para la determinación del propio origen  de</w:t>
        <w:br/>
        <w:t>la  responsabilidad  internacional  del  Estado  en  un  caso  concreto,  yo</w:t>
        <w:br/>
        <w:t>encuentro la referida distinción aún más inadecuada  para  la  determinación</w:t>
        <w:br/>
        <w:t>de la consecuencia de la configuración original de  la  responsabilidad,  es</w:t>
        <w:br/>
        <w:t>decir, su implementación  con  el  consecuente  deber  de  reparación.  Este</w:t>
        <w:br/>
        <w:t>último, a su vez, constituye una auténtica obligación de resultado.</w:t>
        <w:br/>
        <w:br/>
        <w:t>26.   En resumen y conclusión, el comportamiento de un Estado  Parte  en  un</w:t>
        <w:br/>
        <w:t>tratado de derechos humanos debe ajustarse  al  resultado  que  imponen  las</w:t>
        <w:br/>
        <w:t>obligaciones convencionales de protección. En el  Derecho  Internacional  de</w:t>
        <w:br/>
        <w:t>los Derechos Humanos,  no  es  el  resultado  que  es  condicionado  por  el</w:t>
        <w:br/>
        <w:t>comportamiento del Estado, sino, al revés, es el comportamiento  del  Estado</w:t>
        <w:br/>
        <w:t>que está  condicionado  por  la  consecución  del  resultado  que  busca  la</w:t>
        <w:br/>
        <w:t>normativa de protección. La Corte Interamericana, al  ordenar  reparaciones,</w:t>
        <w:br/>
        <w:t>ni siempre entra en detalles sobre de qué modo debe el  Estado  comportarse,</w:t>
        <w:br/>
        <w:t>pero determina que debe el Estado demandado  alcanzar  el  resultado  de  lo</w:t>
        <w:br/>
        <w:t>ordenado por ella: la reparación debida a las víctimas.</w:t>
        <w:br/>
        <w:br/>
        <w:t>27.   El artículo 68(2) de la Convención Americana, por  ejemplo,  establece</w:t>
        <w:br/>
        <w:t>que "la parte del fallo que disponga indemnización  compensatoria  se  podrá</w:t>
        <w:br/>
        <w:t>ejecutar en el respectivo país por el procedimiento interno vigente para  la</w:t>
        <w:br/>
        <w:t>ejecución de sentencias contra el Estado". Si el  procedimiento  de  derecho</w:t>
        <w:br/>
        <w:t>interno es insuficiente o inadecuado para proveer la reparación,  el  Estado</w:t>
        <w:br/>
        <w:t>debe tomar las providencias para suplir tal insuficiencia o  inadecuación  y</w:t>
        <w:br/>
        <w:t>alcanzar el resultado perseguido, la  reparación.  Es  ésta  una  obligación</w:t>
        <w:br/>
        <w:t>convencional de resultado, que condiciona el comportamiento del  Estado.  El</w:t>
        <w:br/>
        <w:t>comportamiento debe ser el que conduce al cumplimiento de la  obligación  de</w:t>
        <w:br/>
        <w:t>resultado. El comportamiento está subsumido en el deber  de  reparación,  el</w:t>
        <w:br/>
        <w:t>cual es una obligación de resultado.</w:t>
        <w:br/>
        <w:br/>
        <w:t>28.   La autorización concedida por el  artículo  68(2)  de  la  Convención,</w:t>
        <w:br/>
        <w:t>aplicable tan sólo a las  reparaciones  pecuniarias,  no  significa  que  el</w:t>
        <w:br/>
        <w:t>Estado puede comportarse de la manera como bien entienda. Su  comportamiento</w:t>
        <w:br/>
        <w:t>está condicionado a la obligación de resultado, que  es  la  de  proveer  la</w:t>
        <w:br/>
        <w:t>reparación.  En  cuanto  a  las  reparaciones  no-pecuniarias,   deben   ser</w:t>
        <w:br/>
        <w:t>proveídas en los términos de la Sentencia de  la  Corte  Interamericana.  No</w:t>
        <w:br/>
        <w:t>queda duda de que todas las reparaciones - pecuniarias  y  no-pecuniarias  -</w:t>
        <w:br/>
        <w:t>deben ser  cumplidas  como  una  obligación  de  resultado.  Es  lo  que  se</w:t>
        <w:br/>
        <w:t>desprende  claramente  del  artículo  68(1)  de  la  Convención,   el   cual</w:t>
        <w:br/>
        <w:t>determina:</w:t>
        <w:br/>
        <w:br/>
        <w:t xml:space="preserve">            "Los Estados Partes en la Convención se comprometen a cumplir la</w:t>
        <w:br/>
        <w:t xml:space="preserve">      decisión de la Corte en todo caso en que sean partes".</w:t>
        <w:br/>
        <w:br/>
        <w:t>29.   Si así no fuera, podría el Estado alegar  que,  a  pesar  de  su  buen</w:t>
        <w:br/>
        <w:t>comportamiento, dificultades o insuficiencias  de  derecho  interno  lo  han</w:t>
        <w:br/>
        <w:t>imposibilitado de cumplir cabalmente con el deber de reparación,  -  lo  que</w:t>
        <w:br/>
        <w:t>sería inadmisible. Para mí, es evidente  que  tal  deber  no  es  de  simple</w:t>
        <w:br/>
        <w:t>comportamiento: es efectivamente una obligación de resultado.  La  Corte  no</w:t>
        <w:br/>
        <w:t>podría dar un caso  por  terminado,  y  archivarlo,  simplemente  porque  el</w:t>
        <w:br/>
        <w:t>Estado se  comportó  bien;  sólo  puede  hacerlo  después  de  alcanzado  el</w:t>
        <w:br/>
        <w:t>resultado, la plena reparación a las  víctimas  (y  después  de  consultadas</w:t>
        <w:br/>
        <w:t>éstas, sus familiares  y  todos  los  interesados  e  intervenientes  en  el</w:t>
        <w:br/>
        <w:t>procedimiento ante  el  Tribunal).  De  lo  contrario,  estaríamos  ante  un</w:t>
        <w:br/>
        <w:t>formalismo legal que conllevaría a un absurdo. En conclusión, en un  derecho</w:t>
        <w:br/>
        <w:t>imperativo, como es el de la protección internacional de la persona  humana,</w:t>
        <w:br/>
        <w:t>las obligaciones convencionales de protección son  ineludibles,  se  imponen</w:t>
        <w:br/>
        <w:t>per se, son necesariamente de resultado.</w:t>
        <w:br/>
        <w:br/>
        <w:t xml:space="preserve">      IV.   La Configuración de la Responsabilidad del Estado en los  Planos</w:t>
        <w:br/>
        <w:t>del   Derecho Interno y del Derecho Internacional.</w:t>
        <w:br/>
        <w:br/>
        <w:t>30.   En su presente  decisión,  la  Corte  Interamericana  ha  perdido  una</w:t>
        <w:br/>
        <w:t>oportunidad única de aclarar el sentido y el  alcance  de  su  Sentencia  de</w:t>
        <w:br/>
        <w:t>fondo y reparaciones en el presente caso de  los  Trabajadores  Cesados  del</w:t>
        <w:br/>
        <w:t>Congreso en cuanto  al  punto  7(a)  de  la  demanda  de  Interpretación  de</w:t>
        <w:br/>
        <w:t>Sentencia de los peticionarios. A mi modo de ver, este punto, que  concierne</w:t>
        <w:br/>
        <w:t>directamente la cuestión  central  del  acceso  a  la  justicia,  -  que  yo</w:t>
        <w:br/>
        <w:t>considero pertenecer al dominio del  jus  cogens,  -  merecía  una  atención</w:t>
        <w:br/>
        <w:t>mayor por parte de esta Corte. Es evidente que  estamos  ante  una  cuestión</w:t>
        <w:br/>
        <w:t>que atañe a la responsabilidad internacional del Estado (y no de  un  órgano</w:t>
        <w:br/>
        <w:t>de derecho interno).</w:t>
        <w:br/>
        <w:br/>
        <w:t>31.   La responsabilidad del Estado puede configurarse en los  planos  tanto</w:t>
        <w:br/>
        <w:t>del derecho interno como del Derecho Internacional.  Si  un  órgano  público</w:t>
        <w:br/>
        <w:t>deja de cumplir cabalmente con las funciones que le  fueron  atribuidas  por</w:t>
        <w:br/>
        <w:t>el poder constituyente o legiferante, se compromete la  responsabilidad  del</w:t>
        <w:br/>
        <w:t>Estado en el plano del derecho interno. Si un órgano público, creado por  el</w:t>
        <w:br/>
        <w:t>Estado para dar cumplimiento a una Sentencia de un  tribunal  internacional,</w:t>
        <w:br/>
        <w:t>deja de cumplir cabalmente su función de reparación de las lesiones  de  los</w:t>
        <w:br/>
        <w:t>derechos humanos, se compromete la responsabilidad del Estado  en  el  plano</w:t>
        <w:br/>
        <w:t>del  Derecho  Internacional.  Esto,  sin  perjuicio  de  la  responsabilidad</w:t>
        <w:br/>
        <w:t>internacional del Estado ya comprometida desde el acto (u omisión)  original</w:t>
        <w:br/>
        <w:t>internacionalmente ilícito que  ya  había  comprometido  su  responsabilidad</w:t>
        <w:br/>
        <w:t>internacional y que dio lugar a la demanda internacional contra  el  Estado.</w:t>
        <w:br/>
        <w:br/>
        <w:br/>
        <w:t>32.   En uno y otro caso, - sea en el plano del derecho interno, sea  en  el</w:t>
        <w:br/>
        <w:t>plano del Derecho Internacional, - la  responsabilidad  es  del  Estado.  Es</w:t>
        <w:br/>
        <w:t>esto otro punto que debería haber sido aclarado por la Corte  Interamericana</w:t>
        <w:br/>
        <w:t>en su presente Sentencia de Interpretación, en atención al punto 7(a) de  la</w:t>
        <w:br/>
        <w:t>demanda de los  peticionarios  en  el  presente  caso  de  los  Trabajadores</w:t>
        <w:br/>
        <w:t>Cesados del Congreso versus Perú. En realidad, la Corte poco o casi nada  ha</w:t>
        <w:br/>
        <w:t>aclarado, tan sólo reservando para sí su facultad inherente  de  supervisión</w:t>
        <w:br/>
        <w:t>de ejecución de sus Sentencias,  para  lo  que  no  había  necesidad  de  la</w:t>
        <w:br/>
        <w:t>presente  Sentencia  de  Interpretación.  Y  una  resolución  posterior   de</w:t>
        <w:br/>
        <w:t>supervisión de  ejecución  de  Sentencia  no  sería  la  vía  adecuada  para</w:t>
        <w:br/>
        <w:t>proceder a una aclaración, tal  como  la  del  punto  7(a)  de  la  referida</w:t>
        <w:br/>
        <w:t>demanda de los peticionarios.</w:t>
        <w:br/>
        <w:br/>
        <w:t>33.   En la presente decisión, la Corte admite (párr. 19) que puedan  surgir</w:t>
        <w:br/>
        <w:t>dificultades en el cumplimiento de su Sentencia de fondo y  reparaciones  en</w:t>
        <w:br/>
        <w:t>el cas d'espèce, pero se exime cómodamente de  aclarar  el  relevante  punto</w:t>
        <w:br/>
        <w:t>7(a) planteado en la demanda de Interpretación de Sentencia y de  atender  a</w:t>
        <w:br/>
        <w:t>la justa preocupación expresada por los trabajadores  cesados  del  Congreso</w:t>
        <w:br/>
        <w:t>peruano. Por todo esto, me he permitido, como no podría  dejar  de  hacerlo,</w:t>
        <w:br/>
        <w:t>en el presente Voto Disidente, proceder a la  aclaración  que  la  Corte  se</w:t>
        <w:br/>
        <w:t>eximió de hacer, sin además haber  expresado  convincentemente  las  razones</w:t>
        <w:br/>
        <w:t>por las cuales no lo hizo. Paréceme difícil escapar de la impresión  de  que</w:t>
        <w:br/>
        <w:t>la Corte ha actuado como un tribunal de derecho interno, ante  un  conflicto</w:t>
        <w:br/>
        <w:t>de  intereses  en  un  contencioso  entre   particulares,   dirimiendo   una</w:t>
        <w:br/>
        <w:t>controversia entre iguales, - pero perdiendo de vista la alta relevancia  de</w:t>
        <w:br/>
        <w:t>la normativa de protección (adicional) de la Convención Americana.</w:t>
        <w:br/>
        <w:br/>
        <w:t>34.   No hay que perder de vista que casos como el presente,  sólo  alcanzan</w:t>
        <w:br/>
        <w:t>esta Corte cuando se  pretende  que  ya  no  hubo  justicia  en  el  derecho</w:t>
        <w:br/>
        <w:t>interno. En el  contencioso  internacional  de  los  derechos  humanos,  las</w:t>
        <w:br/>
        <w:t>partes disfrutan de la ineludible igualdad  jurídica,  pero  padecen  de  la</w:t>
        <w:br/>
        <w:t>lamentable desigualdad  factual.  No  se  trata  de  dirimir  conflictos  de</w:t>
        <w:br/>
        <w:t>intereses, bajo la tradicional y criticada  visualización  de  los  derechos</w:t>
        <w:br/>
        <w:t>subjetivos como intereses jurídicamente protegidos[34],  sino  más  bien  de</w:t>
        <w:br/>
        <w:t>proteger la parte más débil, victimada en  sus  derechos  humanos.  Hay  que</w:t>
        <w:br/>
        <w:t>remediar este  desequilibrio,  inclusive  por  medio  de  una  Sentencia  de</w:t>
        <w:br/>
        <w:t>Interpretación: la presente Sentencia de Interpretación de la Corte,  en  el</w:t>
        <w:br/>
        <w:t>caso de los Trabajadores Cesados del Congreso,  en  muy  poco  o  casi  nada</w:t>
        <w:br/>
        <w:t>contribuye a este propósito.</w:t>
        <w:br/>
        <w:br/>
        <w:t xml:space="preserve">      V.     El Acceso a la Justicia y la Ampliación del Contenido  Material</w:t>
        <w:br/>
        <w:t>del Jus     Cogens.</w:t>
        <w:br/>
        <w:br/>
        <w:t>35.   En el seno de esta Corte, he luchado durante más de una década por  la</w:t>
        <w:br/>
        <w:t>ampliación del contenido material del jus cogens, hasta abarcar  el  derecho</w:t>
        <w:br/>
        <w:t>de acceso a la justicia lato sensu. Para mi satisfacción, la Corte ha  hecho</w:t>
        <w:br/>
        <w:t>suyo el razonamiento que durante años he sostenido con firmeza.  Refrescando</w:t>
        <w:br/>
        <w:t>mi memoria, ya en mis Votos Razonados en  el  caso  Blake  versus  Guatemala</w:t>
        <w:br/>
        <w:t>(excepciones preliminares, Sentencia del  02.07.1996[35];  fondo,  Sentencia</w:t>
        <w:br/>
        <w:t>del 24.01.1998[36]; y reparaciones, Sentencia del 22.01.1999[37]), había  yo</w:t>
        <w:br/>
        <w:t>advertido  para  la  necesidad  del  desarrollo   jurisprudencial   de   las</w:t>
        <w:br/>
        <w:t>prohibiciones del  jus  cogens  (más  allá  del  derecho  de  los  tratados,</w:t>
        <w:br/>
        <w:t>abarcando cualquier violación de los derechos  humanos,  inclusive  mediante</w:t>
        <w:br/>
        <w:t>actos unilaterales, de modo a consagrar  de  modo  clarísimo  la  ilegalidad</w:t>
        <w:br/>
        <w:t>objetiva de prácticas de  tortura,  ejecuciones  sumarias  y  desapariciones</w:t>
        <w:br/>
        <w:t>forzadas de personas).</w:t>
        <w:br/>
        <w:br/>
        <w:t>36.   En mi Voto Razonado en el caso  paradigmático  de  los  "Niños  de  la</w:t>
        <w:br/>
        <w:t>Calle"  (Villagrán  Morales  y  Otros   versus   Guatemala,   Sentencia   de</w:t>
        <w:br/>
        <w:t>reparaciones  del  26.05.2001),  sostuve  que  la  protección  del   derecho</w:t>
        <w:br/>
        <w:t>fundamental a la vida pertenece al dominio del jus cogens (párr. 36); en  la</w:t>
        <w:br/>
        <w:t>misma línea de pensamiento encuéntranse mi Voto Concurrente  (párr.  11)  en</w:t>
        <w:br/>
        <w:t>el caso de Barrios Altos versus Perú (Sentencia del 14.03.2001)  y  mi  Voto</w:t>
        <w:br/>
        <w:t>Razonado (párr. 6) en el caso de Las Palmeras versus Colombia (Sentencia  de</w:t>
        <w:br/>
        <w:t>excepciones preliminares del 04.02.2000). En mis Votos Razonados (párr.  38)</w:t>
        <w:br/>
        <w:t>en los casos Hilaire,  Benjamin  y  Constantine  versus  Trinidad  y  Tobago</w:t>
        <w:br/>
        <w:t>(Sentencia de excepciones preliminares  del  01.09.2001),  me  referí  a  la</w:t>
        <w:br/>
        <w:t>evolución  des  jus  dispositivum  al  jus  cogens  (en  el  dominio  de  la</w:t>
        <w:br/>
        <w:t>jurisdicción internacional obligatoria).</w:t>
        <w:br/>
        <w:br/>
        <w:t>37.   La gradual ampliación de las prohibiciones absolutas  del  jus  cogens</w:t>
        <w:br/>
        <w:t>fue objeto de mi atención  en  mi  Voto  Razonado  (párr.  34)  en  el  caso</w:t>
        <w:br/>
        <w:t>Servellón García y Otros versus Honduras (Sentencia del 21.09.2006).  En  su</w:t>
        <w:br/>
        <w:t>Sentencia del 18.08.2000, en el caso  Cantoral  Benavides  versus  Perú,  la</w:t>
        <w:br/>
        <w:t>Corte dio un significativo paso adelante (a partir de  su  posición  inicial</w:t>
        <w:br/>
        <w:t>en cuanto a la salvaguardia del derecho fundamental a la vida),  al  afirmar</w:t>
        <w:br/>
        <w:t>que</w:t>
        <w:br/>
        <w:br/>
        <w:t xml:space="preserve">            "(...) Ciertos actos que fueron calificados en  el  pasado  como</w:t>
        <w:br/>
        <w:t xml:space="preserve">      tratos  inhumanos  o  degradantes,  no  como  torturas,  podrían   ser</w:t>
        <w:br/>
        <w:t xml:space="preserve">      calificados en el futuro de  una  manera  diferente,  es  decir,  como</w:t>
        <w:br/>
        <w:t xml:space="preserve">      torturas, dado que a las crecientes exigencias de  protección  de  los</w:t>
        <w:br/>
        <w:t xml:space="preserve">      derechos y de las  libertades  fundamentales,  debe  corresponder  una</w:t>
        <w:br/>
        <w:t xml:space="preserve">      mayor firmeza al enfrentar las infracciones a los valores  básicos  de</w:t>
        <w:br/>
        <w:t xml:space="preserve">      las sociedades democráticas (...)" (párr. 99).</w:t>
        <w:br/>
        <w:br/>
        <w:t>38.   Busqué consolidar este paso adelante en mi Voto Concurrente (párrs. 8-</w:t>
        <w:br/>
        <w:t>9 y  12)  en  el  caso  Maritza  Urrutia  versus  Guatemala  (Sentencia  del</w:t>
        <w:br/>
        <w:t>27.11.2003), y en mis Votos Razonados (30-32, y 85-92,  respectivamente)  en</w:t>
        <w:br/>
        <w:t>los casos Tibi versus Ecuador (Sentencia del  07.09.2004)  y  Caesar  versus</w:t>
        <w:br/>
        <w:t>Trinidad  y  Tobago  (Sentencia  del  11.03.2005).  En  su   Sentencia   del</w:t>
        <w:br/>
        <w:t>07.09.2004, en el caso Tibi versus Ecuador, la Corte volvió  a  afirmar  que</w:t>
        <w:br/>
        <w:t>"existe un régimen jurídico internacional de prohibición absoluta  de  todas</w:t>
        <w:br/>
        <w:t>las formas de tortura, tanto física como psicológica, régimen que  pertenece</w:t>
        <w:br/>
        <w:t>hoy día al dominio del jus cogens. La prohibición de la tortura es  completa</w:t>
        <w:br/>
        <w:t>e inderogable,  aún  en  las  circunstancias  más  difíciles  (...)"  (párr.</w:t>
        <w:br/>
        <w:t>143)[38].</w:t>
        <w:br/>
        <w:br/>
        <w:t>39.   En mis Votos Razonados en el caso de la Masacre  de  Plan  de  Sánchez</w:t>
        <w:br/>
        <w:t>versus  Guatemala  (fondo,  Sentencia   de   29.04.2004[39];   reparaciones,</w:t>
        <w:br/>
        <w:t>Sentencia de 19.11.2004[40]) relacioné las prohibiciones del jus cogens  con</w:t>
        <w:br/>
        <w:t>el crimen  de  Estado,  y  la  responsabilidad  internacional  agravada[41].</w:t>
        <w:br/>
        <w:t>Además, reiteré mi defensa de la ampliación del contenido material  del  jus</w:t>
        <w:br/>
        <w:t>cogens en mi Voto Razonado en la Sentencia (del 08.07.2004) en  el  caso  de</w:t>
        <w:br/>
        <w:t>los Hermanos Gómez Paquiyauri versus Perú (del 08.07.2004)[42], así como  mi</w:t>
        <w:br/>
        <w:t>Voto Disidente en el caso de las Hermanas Serrano Cruz  versus  El  Salvador</w:t>
        <w:br/>
        <w:t>(Sentencia sobre excepciones preliminares del 23.11.2004)[43].</w:t>
        <w:br/>
        <w:br/>
        <w:t>40.   Otra línea de la evolución jurisprudencial de la Corte en  el  sentido</w:t>
        <w:br/>
        <w:t>de la ampliación del contenido material del jus cogens fue inaugurada en  su</w:t>
        <w:br/>
        <w:t>histórica Opinión Consultiva n. 18  (del  17.09.2003),  sobre  la  Condición</w:t>
        <w:br/>
        <w:t>Jurídica y Derechos de los Migrantes Indocumentados, de modo  a  abarcar  el</w:t>
        <w:br/>
        <w:t>principio básico de la igualdad y la no-discriminación (párrs. 97-101 y 110-</w:t>
        <w:br/>
        <w:t>111); sobre este otro gran avance  jurisprudencial  emití  un  extenso  Voto</w:t>
        <w:br/>
        <w:t>Concurrente en el  mismo  sentido  (párrs.  1-89).  En  la  misma  línea  de</w:t>
        <w:br/>
        <w:t>pensamiento, en mis Votos Razonados (párrs. 4 y 7, y  6-9,  respectivamente)</w:t>
        <w:br/>
        <w:t>en los casos Acosta Calderón versus Ecuador  (Sentencia  del  24.06.2005)  y</w:t>
        <w:br/>
        <w:t>Yatama  versus  Nicaragua  (Sentencia  del  23.06.2005),  reiteré   que   el</w:t>
        <w:br/>
        <w:t>principio de la igualdad ante la ley pertenece al dominio  del  jus  cogens.</w:t>
        <w:br/>
        <w:t>Y, en mi Voto Razonado  en  el  caso  de  las  Masacres  de  Ituango  versus</w:t>
        <w:br/>
        <w:t>Colombia (Sentencia del 01.07.2006), sostuve que el  jus  cogens  abarca  el</w:t>
        <w:br/>
        <w:t>propio  derecho  al  Derecho.  Las  posiciones  que  sostuve,  anteriormente</w:t>
        <w:br/>
        <w:t>mencionadas, y las relatadas a continuación, encuéntranse todas  debidamente</w:t>
        <w:br/>
        <w:t>fundamentadas.</w:t>
        <w:br/>
        <w:br/>
        <w:t>41.    Paso,  ahora,  a  la  más  reciente  línea   de   evolución   de   la</w:t>
        <w:br/>
        <w:t>jurisprudencia de la  Corte  en  el  mismo  sentido  de  la  ampliación  del</w:t>
        <w:br/>
        <w:t>contenido material del jus cogens. La Corte reiteró el obiter dictum  de  su</w:t>
        <w:br/>
        <w:t>Sentencia en el caso Tibi versus Ecuador (cf. supra)  en  su  Sentencia  del</w:t>
        <w:br/>
        <w:t>06.04.2006 en el caso Baldeón García versus Perú (párr. 121),  en  la  cual,</w:t>
        <w:br/>
        <w:t>en mi Voto Razonado, sostuve que la  Corte  debería  haber  dado  otro  paso</w:t>
        <w:br/>
        <w:t>adelante al determinar que el  acceso  a  la  justicia  también  integra  el</w:t>
        <w:br/>
        <w:t>dominio del jus cogens internacional (párr. 9). En este mismo sentido ya  me</w:t>
        <w:br/>
        <w:t>había manifestado en mi Voto Razonado (párrs. 64-65)  en  la  Sentencia  del</w:t>
        <w:br/>
        <w:t>31.01.2006 en el caso de la Masacre de Pueblo Bello versus Colombia  (2006),</w:t>
        <w:br/>
        <w:t>así como en mi Voto Razonado (párrs. 52-55) en el caso López Álvarez  versus</w:t>
        <w:br/>
        <w:t>Honduras (Sentencia del 01.02.2006). También insistí en  la  ampliación  del</w:t>
        <w:br/>
        <w:t>contenido material del jus cogens, de modo a comprender  además  el  derecho</w:t>
        <w:br/>
        <w:t>de acceso a la justicia, en mis Votos Razonados  en  los  casos  de  Ximenes</w:t>
        <w:br/>
        <w:t>Lopes versus Brasil (Sentencia del 04.07.2006, párrs. 38.47  del  Voto),  de</w:t>
        <w:br/>
        <w:t>Almonacid Arellano versus Chile (Sentencia del 26.09.2006, párrs. 17-25  del</w:t>
        <w:br/>
        <w:t>Voto), de La Cantuta versus Perú (Sentencia  del  29.11.2006,  párrs.  49-62</w:t>
        <w:br/>
        <w:t>del Voto), y de Goiburú y Otros versus Paraguay (Sentencia  del  22.09.2006,</w:t>
        <w:br/>
        <w:t>párr. 62-68 del Voto)[44].</w:t>
        <w:br/>
        <w:br/>
        <w:t>42.    Para  mi  particular  satisfacción,   la   Corte   hizo   suyo   este</w:t>
        <w:br/>
        <w:t>entendimiento en su reciente Sentencia en el caso de Goiburú y Otros, en  la</w:t>
        <w:br/>
        <w:t>cual sostuvo que</w:t>
        <w:br/>
        <w:br/>
        <w:t xml:space="preserve">            "(...) El acceso a la justicia constituye una  norma  imperativa</w:t>
        <w:br/>
        <w:t xml:space="preserve">      de Derecho Internacional y, como tal, genera obligaciones  erga  omnes</w:t>
        <w:br/>
        <w:t xml:space="preserve">      para los Estados de adoptar las medidas  que  sean  necesarias  (...)"</w:t>
        <w:br/>
        <w:t xml:space="preserve">      (párr. 131).</w:t>
        <w:br/>
        <w:br/>
        <w:t xml:space="preserve">      Para ser coherente  con  este  alentador  desarrollo  jurisprudencial,</w:t>
        <w:br/>
        <w:t>debía  la  Corte  haber  prestado   la   aclaración   solicitada   por   los</w:t>
        <w:br/>
        <w:t>peticionarios en el punto  7(a)  de  su  demanda  de  interpretación  en  el</w:t>
        <w:br/>
        <w:t>presente caso de los Trabajadores Cesados del Congreso. Como, para  mi  gran</w:t>
        <w:br/>
        <w:t>insatisfacción (ya que, como esto indica, no  se  puede  tener  satisfacción</w:t>
        <w:br/>
        <w:t>por mucho tiempo), no lo hizo,  me  permití  hacerlo  en  mi  presente  Voto</w:t>
        <w:br/>
        <w:t>Disidente.</w:t>
        <w:br/>
        <w:br/>
        <w:t>43.   No puedo aceptar que, en razón de la presente  decisión  acelerada  de</w:t>
        <w:br/>
        <w:t>la Corte en el caso de los Trabajadores Cesados  del  Congreso,  se  termine</w:t>
        <w:br/>
        <w:t>por frenar su alentadora línea de evolución jurisprudencial a que  tanto  me</w:t>
        <w:br/>
        <w:t>dediqué a lo largo de los años. El derecho de acceso a la justicia no  puede</w:t>
        <w:br/>
        <w:t>ser descuidado, ni siquiera en una Sentencia de Interpretación:  es  materia</w:t>
        <w:br/>
        <w:t>que pertenece al jus cogens. Cualquier decisión que lo  minimice,  conciente</w:t>
        <w:br/>
        <w:t>o inconcientemente, no pasará con mi silencio, y se confrontará con  mi  más</w:t>
        <w:br/>
        <w:t>firme oposición.</w:t>
        <w:br/>
        <w:br/>
        <w:t xml:space="preserve">      VI.   Consideraciones y Advertencias Finales.</w:t>
        <w:br/>
        <w:br/>
        <w:t>44.   Cabe a la Corte Interamericana, en el ejercicio de  sus  funciones  en</w:t>
        <w:br/>
        <w:t>materia contenciosa, hacer todo lo que  esté  a  su  alcance,  inclusive  en</w:t>
        <w:br/>
        <w:t>Sentencias  de  Interpretación,  para   asegurar   que   las   disposiciones</w:t>
        <w:br/>
        <w:t>relevantes de la Convención Americana generen sus efectos propios, a la  luz</w:t>
        <w:br/>
        <w:t>del principio ut res magis valeat quam pereat  (ampliamente  respaldado  por</w:t>
        <w:br/>
        <w:t>la jurisprudencia internacional), que corresponde al llamado effet utile  (a</w:t>
        <w:br/>
        <w:t>veces denominado principio de  la  efectividad)[45].  El  objeto  y  fin  de</w:t>
        <w:br/>
        <w:t>determinado tratado pueden, también ellos, ser  precisados  y  desarrollados</w:t>
        <w:br/>
        <w:t>por las propias partes[46] (como en los tratados clásicos)  bajo  el  efecto</w:t>
        <w:br/>
        <w:t>de ciertos preceptos  del  Derecho  Internacional,  o,  en  el  dominio  del</w:t>
        <w:br/>
        <w:t>Derecho  Internacional  de  los  Derechos  Humanos,  por  los   órganos   de</w:t>
        <w:br/>
        <w:t>supervisión internacional creados por los tratados de  protección  de  estos</w:t>
        <w:br/>
        <w:t>derechos.</w:t>
        <w:br/>
        <w:br/>
        <w:t>45.   El ejercicio  del  control  de  convencionalidad  (cf.  supra)  de  un</w:t>
        <w:br/>
        <w:t>tratado de derechos humanos como la  Convención  Americana  puede  en  mucho</w:t>
        <w:br/>
        <w:t>contribuir a asegurar que esta última  genere  sus  efectos  propios  (effet</w:t>
        <w:br/>
        <w:t>utile) en el derecho interno de los Estados Partes. Es este un punto que  no</w:t>
        <w:br/>
        <w:t>puede pasar desapercibido de la  Corte  Interamericana,  y  que  integra  la</w:t>
        <w:br/>
        <w:t>aclaración de debería la Corte haber dado al punto 7(a)  de  la  demanda  de</w:t>
        <w:br/>
        <w:t>Interpretación de Sentencia presentada por los peticionarios en el  presente</w:t>
        <w:br/>
        <w:t>caso de los Trabajadores Cesados del Congreso. Ya en mi carta dirigida a  la</w:t>
        <w:br/>
        <w:t>Secretaría de la  Corte  el  13  de  junio  de  2007  (en  respuesta  a  una</w:t>
        <w:br/>
        <w:t>comunicación de esta última)[47], me permití adelantar que el punto 7(a)  de</w:t>
        <w:br/>
        <w:t>la referida demanda de Interpretación, "referente al acceso a  la  justicia"</w:t>
        <w:br/>
        <w:t>en las circunstancias del cas d'espèce, ameritaba, a  mi  juicio,  "atención</w:t>
        <w:br/>
        <w:t>por parte de la Corte".</w:t>
        <w:br/>
        <w:br/>
        <w:t>46.   Hace más de una década, en mi Voto Disidente en el caso  Genie  Lacayo</w:t>
        <w:br/>
        <w:t>versus Nicaragua (Resolución del 13.09.1997), me permití inter alia  invocar</w:t>
        <w:br/>
        <w:t>el viejo adagio inglés, según el cual, - "Justice must not only be done:  it</w:t>
        <w:br/>
        <w:t>must also be seen to be done" (párr. 25). En  el  presente  caso,  vuelvo  a</w:t>
        <w:br/>
        <w:t>traerlo a colación. Las partes son personas  (física  o  jurídica)  ante  un</w:t>
        <w:br/>
        <w:t>tribunal, y,  así  como  ante  éste  tienen  derechos  y  responsabilidades,</w:t>
        <w:br/>
        <w:t>también tienen derecho a que sus razones sean consideradas con  la  atención</w:t>
        <w:br/>
        <w:t>debida. En un estudio publicado hace casi  medio  siglo,  Piero  Calamandrei</w:t>
        <w:br/>
        <w:t>recordaba que toda sentencia  "debe  ser  motivada",  frente  a  lo  que  él</w:t>
        <w:br/>
        <w:t>consideraba como una "crisis de la motivación". Para él,  la  motivación  es</w:t>
        <w:br/>
        <w:t>"la `racionalización' del sentido de justicia"[48], y  una  persona  que  se</w:t>
        <w:br/>
        <w:t>encuentra bajo la jurisdicción de un Estado (v.g., un  trabajador),  "no  es</w:t>
        <w:br/>
        <w:t>un subditus abandonado a la merced de un príncipe legibus solutus,  sino  un</w:t>
        <w:br/>
        <w:t>sujeto autónomo de  derechos  y  de  obligaciones"[49].  En  nuestros  días,</w:t>
        <w:br/>
        <w:t>cuenta además con la protección (adicional) del  corpus  juris  del  Derecho</w:t>
        <w:br/>
        <w:t>Internacional de los Derechos Humanos.</w:t>
        <w:br/>
        <w:br/>
        <w:t>47.   En su sustancial Sentencia de Interpretación del 26.11.2003, sobre  la</w:t>
        <w:br/>
        <w:t>primera Sentencia adoptada por  la  Corte  en  una  sesión  externa  (la  de</w:t>
        <w:br/>
        <w:t>Santiago de Chile  de  2003),  en  el  caso  Juan  Humberto  Sánchez  versus</w:t>
        <w:br/>
        <w:t>Honduras (Sentencia de excepciones preliminares, fondo y  reparaciones,  del</w:t>
        <w:br/>
        <w:t>07.06.2003), la Corte Interamericana, al recordar la jurisprudencia  de  los</w:t>
        <w:br/>
        <w:t>tribunales internacionales contemporáneos al respecto, ponderó  con  acierto</w:t>
        <w:br/>
        <w:t>que</w:t>
        <w:br/>
        <w:br/>
        <w:t xml:space="preserve">            "la labor de  interpretar  que  le  corresponde  a  un  tribunal</w:t>
        <w:br/>
        <w:t xml:space="preserve">      internacional supone la precisión de un texto, no sólo en cuanto a  lo</w:t>
        <w:br/>
        <w:t xml:space="preserve">      decidido en sus puntos resolutivos,  sino,  además,  en  cuanto  a  la</w:t>
        <w:br/>
        <w:t xml:space="preserve">      determinación  del  alcance,  el  sentido  y  la  finalidad   de   sus</w:t>
        <w:br/>
        <w:t xml:space="preserve">      consideraciones" (párr. 14).</w:t>
        <w:br/>
        <w:br/>
        <w:t>48.   Siendo así, la Corte podía perfectamente,  y  debía,  haber  dado  una</w:t>
        <w:br/>
        <w:t>respuesta aclaratoria satisfactoria al medular punto 7(a) de la  demanda  de</w:t>
        <w:br/>
        <w:t>interpretación de los peticionarios en el presente caso, que, además  de  no</w:t>
        <w:br/>
        <w:t>haber sido impugnada por el escrito (del 31.07.2007) del  Estado  demandado,</w:t>
        <w:br/>
        <w:t>no constituye, a mi juicio, de modo alguno, un medio de  impugnación  de  la</w:t>
        <w:br/>
        <w:t>Sentencia sobre fondo y reparaciones (del 24.11.2006) en  el  presente  caso</w:t>
        <w:br/>
        <w:t>de los Trabajadores Cesados del Congreso versus Perú. Es  curioso  y  triste</w:t>
        <w:br/>
        <w:t>constatar que, en el presente procedimiento,  fueron  precisamente  los  dos</w:t>
        <w:br/>
        <w:t>órganos de supervisión de la Convención Americana - la Corte y  la  Comisión</w:t>
        <w:br/>
        <w:t>Interamericanas - los que actuaron de manera más ligera e insatisfactoria  a</w:t>
        <w:br/>
        <w:t>lo largo del presente proceso legal de Interpretación de Sentencia.</w:t>
        <w:br/>
        <w:br/>
        <w:t>49.   No puedo aceptar de modo alguno,  aún  menos  en  materia  de  derecho</w:t>
        <w:br/>
        <w:t>imperativo (como la del acceso a la justicia), que un razonamiento  judicial</w:t>
        <w:br/>
        <w:t>continúe inspirándose en la desacreditada  visión  de  las  obligaciones  de</w:t>
        <w:br/>
        <w:t>medio  o  comportamiento.  Las  obligaciones  convencionales  son,  todo  lo</w:t>
        <w:br/>
        <w:t>contrario, obligaciones de resultado. Tampoco puedo aceptar que la Corte  se</w:t>
        <w:br/>
        <w:t>exima de ejercer su deber de control  de  convencionalidad  en  el  presente</w:t>
        <w:br/>
        <w:t>procedimiento de Interpretación de Sentencia, y se satisfaga en  dejar  para</w:t>
        <w:br/>
        <w:t>una posterior etapa de supervisión de ejecución de Sentencia  el  examen  de</w:t>
        <w:br/>
        <w:t>eventuales dificultades que ya parece presentir vengan a ocurrir[50].</w:t>
        <w:br/>
        <w:br/>
        <w:t>50.   El punto 7(a) de la demanda de Interpretación de Sentencia  por  parte</w:t>
        <w:br/>
        <w:t>de los peticionarios en el presente caso de  los  Trabajadores  Cesados  del</w:t>
        <w:br/>
        <w:t>Congreso incide sobre  una  cuestión  que  esta  misma  Corte  recientemente</w:t>
        <w:br/>
        <w:t>determinó como perteneciente al dominio del jus cogens.  Como  anteriormente</w:t>
        <w:br/>
        <w:t>señalado, en sucesivos Votos en el seno de esta Corte,  me  he  empeñado  en</w:t>
        <w:br/>
        <w:t>lograr, - y creo haberlo conseguido, - la ampliación del contenido  material</w:t>
        <w:br/>
        <w:t>del jus cogens (cf. supra). Lamentablemente, en  la  presente  Sentencia  de</w:t>
        <w:br/>
        <w:t>Interpretación, la Corte  se  abstuvo  de  sostener  su  jurisprudencia  más</w:t>
        <w:br/>
        <w:t>lúcida sobre el derecho de acceso a la justicia.</w:t>
        <w:br/>
        <w:br/>
        <w:t>51.   Dejó la Corte, inclusive, de ser fiel a su propia Sentencia  de  fondo</w:t>
        <w:br/>
        <w:t>y reparaciones (del 24.11.2006) en el  presente  caso  de  los  Trabajadores</w:t>
        <w:br/>
        <w:t>Cesados del Congreso, en la cual había rechazado la  pretendida  validez  de</w:t>
        <w:br/>
        <w:t>cualquier limitación normativa a un "real y efectivo acceso a la  justicia",</w:t>
        <w:br/>
        <w:t>precisamente porque este último, a la luz de los artículos 8 y  25  (tomados</w:t>
        <w:br/>
        <w:t>conjuntamente), en relación con los artículos 1(1) y  2  de  la  Convención,</w:t>
        <w:br/>
        <w:t>"no puede ser arbitrariamente restringido  o  derogado"  (párr.  119).  Esta</w:t>
        <w:br/>
        <w:t>afirmación de la Corte  invocó  su  propio  obiter  dictum  de  su  anterior</w:t>
        <w:br/>
        <w:t>Sentencia en el caso Goiburú y Otros versus  Paraguay  (cf.  supra),  en  el</w:t>
        <w:br/>
        <w:t>cual la Corte había considerado el acceso a  la  justicia  como  "una  norma</w:t>
        <w:br/>
        <w:t>imperativa de Derecho Internacional" (párr. 131), o sea, como  perteneciente</w:t>
        <w:br/>
        <w:t>al dominio del jus cogens.</w:t>
        <w:br/>
        <w:br/>
        <w:t>52.   Siendo así, por que la Corte optó por el camino más fácil,  además  de</w:t>
        <w:br/>
        <w:t>insostenible, de declarar, en  el  presente  procedimiento,  inadmisible  la</w:t>
        <w:br/>
        <w:t>demanda de interpretación como un todo, dejando de reiterar  y  reforzar  su</w:t>
        <w:br/>
        <w:t>mejor jurisprudencia en relación con la cuestión planteada en el punto  7(a)</w:t>
        <w:br/>
        <w:t>de la referida demanda? En definitiva, la  presente  decisión  de  la  Corte</w:t>
        <w:br/>
        <w:t>parece indicar que no se puede pretender contar, ni en la  vida,  ni  en  el</w:t>
        <w:br/>
        <w:t>mundo de la aplicación del Derecho, con toda la justicia, y ni siquiera  con</w:t>
        <w:br/>
        <w:t>la mínima coherencia.</w:t>
        <w:br/>
        <w:br/>
        <w:t>53.   En su anterior Sentencia sobre el  fondo  y  las  reparaciones  en  el</w:t>
        <w:br/>
        <w:t>presente caso de los Trabajadores Cesados del Congreso,  la  Corte  advirtió</w:t>
        <w:br/>
        <w:t>expresamente que</w:t>
        <w:br/>
        <w:br/>
        <w:t xml:space="preserve">            "este caso ocurrió en un contexto de impedimentos  normativos  y</w:t>
        <w:br/>
        <w:t xml:space="preserve">      prácticos para asegurar  un  acceso  real  a  la  justicia  y  de  una</w:t>
        <w:br/>
        <w:t xml:space="preserve">      situación generalizada de ausencia de garantías e  ineficacia  de  las</w:t>
        <w:br/>
        <w:t xml:space="preserve">      instituciones judiciales para afrontar hechos como  los  del  presente</w:t>
        <w:br/>
        <w:t xml:space="preserve">      caso. (...)</w:t>
        <w:br/>
        <w:t xml:space="preserve">            (...) El presente  caso  ocurrió  en  un  clima  de  inseguridad</w:t>
        <w:br/>
        <w:t xml:space="preserve">      jurídica propiciado por la normativa  que  limitaba  el  acceso  a  la</w:t>
        <w:br/>
        <w:t xml:space="preserve">      justicia respecto del procedimiento de evaluación y eventual  cesación</w:t>
        <w:br/>
        <w:t xml:space="preserve">      de las presuntas víctimas, por lo cual éstas no tenían certeza  acerca</w:t>
        <w:br/>
        <w:t xml:space="preserve">      de la vía a la que debían o podían acudir para reclamar  los  derechos</w:t>
        <w:br/>
        <w:t xml:space="preserve">      que consideraran vulnerados. (...)" (párrs. 129 y 146).</w:t>
        <w:br/>
        <w:br/>
        <w:t>54.   Siendo así, experimenté una cierta sorpresa al constatar que,  en  sus</w:t>
        <w:br/>
        <w:t>alegatos orales presentados en la audiencia pública del 27.06.2006  ante  la</w:t>
        <w:br/>
        <w:t>Corte Interamericana, realizada en la ciudad de San Salvador,  previa  a  la</w:t>
        <w:br/>
        <w:t>Sentencia de  fondo  y  reparaciones  (del  24.11.2006),  los  peticionarios</w:t>
        <w:br/>
        <w:t>hubiesen dado mucho más énfasis a la normativa del derecho interno del  Perú</w:t>
        <w:br/>
        <w:t>que a la de la Convención  Americana  sobre  Derechos  Humanos,  que  es  el</w:t>
        <w:br/>
        <w:t>derecho aplicable por esta Corte. Esta última,  en  la  referida  Sentencia,</w:t>
        <w:br/>
        <w:t>dispuso inter alia que el Estado demandado garantizara a los  lesionados  el</w:t>
        <w:br/>
        <w:t>goce de sus derechos conculcados, mediante el</w:t>
        <w:br/>
        <w:br/>
        <w:t xml:space="preserve">            "efectivo acceso a un recurso sencillo, rápido y eficaz, para lo</w:t>
        <w:br/>
        <w:t xml:space="preserve">      cual deberá constituir a la mayor brevedad un órgano  independiente  e</w:t>
        <w:br/>
        <w:t xml:space="preserve">      imparcial que cuente con facultades para decidir en forma vinculante y</w:t>
        <w:br/>
        <w:t xml:space="preserve">      definitiva si esas personas fueron cesadas regular y  justificadamente</w:t>
        <w:br/>
        <w:t xml:space="preserve">      del Congreso de  la  República  o,  en  caso  contrario,  que  así  lo</w:t>
        <w:br/>
        <w:t xml:space="preserve">      determine  y  fije  las  consecuencias   jurídicas   correspondientes,</w:t>
        <w:br/>
        <w:t xml:space="preserve">      inclusive, en su caso, las compensaciones debidas en  función  de  las</w:t>
        <w:br/>
        <w:t xml:space="preserve">      circunstancias específicas de cada una de  esas  personas"[51]  (párr.</w:t>
        <w:br/>
        <w:t xml:space="preserve">      148).</w:t>
        <w:br/>
        <w:br/>
        <w:t>55.   El punto resolutivo 4 de la mencionada Sentencia de esta Corte  agrega</w:t>
        <w:br/>
        <w:t>in fine que "las decisiones finales del  órgano  que  se  cree  para  dichos</w:t>
        <w:br/>
        <w:t>efectos deberán adoptarse dentro del plazo de un año, contado  a  partir  de</w:t>
        <w:br/>
        <w:t>la notificación de la presente Sentencia". Esta última fue adoptada  por  la</w:t>
        <w:br/>
        <w:t>Corte el 24 de noviembre de 2006. Trascurrido más de un año, no  consta  del</w:t>
        <w:br/>
        <w:t>expediente del caso ante esta Corte que dicho órgano haya  sido  constituido</w:t>
        <w:br/>
        <w:t>hasta la presente fecha. Hay, así, una  mayor  razón  para  la  preocupación</w:t>
        <w:br/>
        <w:t>externada por los trabajadores cesados del Congreso en el punto 7(a)  de  su</w:t>
        <w:br/>
        <w:t>demanda de Interpretación de Sentencia, indebidamente declarada  inadmisible</w:t>
        <w:br/>
        <w:t>por la presente decisión de la Corte.</w:t>
        <w:br/>
        <w:br/>
        <w:t>56.   El referido órgano estatal a ser creado, arbitral o  congénere,  debe,</w:t>
        <w:br/>
        <w:t>pues, a mi modo de  ver,  ser  de  instancia  única  (para  evitar  retardos</w:t>
        <w:br/>
        <w:t>indebidos),  por  supuesto  independiente  e  imparcial,  y  de   naturaleza</w:t>
        <w:br/>
        <w:t>ciertamente jurisdiccional. Es este otro aspecto que  podía  y  debía  haber</w:t>
        <w:br/>
        <w:t>sido aclarado por la Corte en la presente Sentencia de  Interpretación,  aún</w:t>
        <w:br/>
        <w:t>más por haber la Corte, en su anterior Sentencia del  24.11.2006,  hecho  un</w:t>
        <w:br/>
        <w:t>vago renvoi al derecho interno del Estado peruano, para los efectos  de  las</w:t>
        <w:br/>
        <w:t>reparaciones. De todos modos, me atrevo a alimentar la confianza en  que  el</w:t>
        <w:br/>
        <w:t>Estado demandado, que ha actuado correctamente en el presente  procedimiento</w:t>
        <w:br/>
        <w:t>de  Interpretación  de  Sentencia  (sin  controvertir  el  escrito  de   los</w:t>
        <w:br/>
        <w:t>peticionarios), sabrá,  con  su  muy  respetable  tradición  de  pensamiento</w:t>
        <w:br/>
        <w:t>jurídico, dar fiel cumplimiento a la Sentencia de fondo  y  reparaciones  de</w:t>
        <w:br/>
        <w:t>esta Corte en el presente caso de los Trabajadores Cesados del Congreso.</w:t>
        <w:br/>
        <w:br/>
        <w:t>57.   Por otro lado, no me eximo de dejar constancia de mi preocupación  con</w:t>
        <w:br/>
        <w:t>la actitud  de  esta  Corte,  que,  de  modo  un  tanto  paradójico,  parece</w:t>
        <w:br/>
        <w:t>últimamente estar dando demasiada latitud  a  los  Estados  demandados  para</w:t>
        <w:br/>
        <w:t>cumplir  determinadas  formas  de  reparación  según   los   medios   o   el</w:t>
        <w:br/>
        <w:t>comportamiento  que  ellos  propios  elijan.  Subyacente  a  esta   actitud,</w:t>
        <w:br/>
        <w:t>encuéntrase su criticable alineamiento con la insostenible doctrina  de  las</w:t>
        <w:br/>
        <w:t>"obligaciones de medio o de comportamiento", y  "no  de  resultado",  en  el</w:t>
        <w:br/>
        <w:t>presente dominio de protección de los derechos la persona humana.</w:t>
        <w:br/>
        <w:br/>
        <w:t>58.   En el cas d'espèce, la Corte  se  vio  ante  una  situación  que  ella</w:t>
        <w:br/>
        <w:t>propia caracterizó, en su anterior Sentencia de fondo y  reparaciones,  como</w:t>
        <w:br/>
        <w:t>siendo de incertidumbre jurídica,  y  todo  lo  que  hizo,  en  la  presente</w:t>
        <w:br/>
        <w:t>Sentencia de Interpretación, fue perpetuar dicha situación de  incertidumbre</w:t>
        <w:br/>
        <w:t>jurídica hasta la fecha, en una materia que es de jus cogens,  como  la  del</w:t>
        <w:br/>
        <w:t>acceso a la justicia, en su dimensión no sólo formal, sino también  material</w:t>
        <w:br/>
        <w:t>(i.e., el derecho a  la  prestación  jurisdiccional).  Esto  es,  sin  duda,</w:t>
        <w:br/>
        <w:t>motivo de preocupación.</w:t>
        <w:br/>
        <w:br/>
        <w:t>59.   Además, el artículo 68(2) de la Convención  Americana  faculta  a  los</w:t>
        <w:br/>
        <w:t>Estados demandados ejecutar "la parte del fallo que  disponga  indemnización</w:t>
        <w:br/>
        <w:t>compensatoria" en los países respectivos  según  el  "procedimiento  interno</w:t>
        <w:br/>
        <w:t>vigente para la ejecución de sentencias  contra  el  Estado".  La  Corte  no</w:t>
        <w:br/>
        <w:t>parece tener suficientemente en  cuenta  las  dificultades  adicionales  que</w:t>
        <w:br/>
        <w:t>pueden advenir para los beneficiarios de las reparaciones,  en  consecuencia</w:t>
        <w:br/>
        <w:t>de su enfoque permisivo en cuanto al modo de cumplimiento  de  otras  formas</w:t>
        <w:br/>
        <w:t>conexas de reparación (consistentes en obligaciones de  hacer,  como,  v.g.,</w:t>
        <w:br/>
        <w:t>la creación de un órgano jurisdiccional para efecto del proveimiento de  las</w:t>
        <w:br/>
        <w:t>reparaciones), aparentemente bajo la negativa influencia precisamente de  su</w:t>
        <w:br/>
        <w:t>equivocada visión de "obligaciones de medio  o  comportamiento",  y  "no  de</w:t>
        <w:br/>
        <w:t>resultado", en el presente dominio de protección.</w:t>
        <w:br/>
        <w:br/>
        <w:t>60.   Por  todo  lo  anteriormente  expuesto,  me  he  visto,  pues,  en  la</w:t>
        <w:br/>
        <w:t>necesidad de posicionarme, por medio del presente Voto Disidente, en  contra</w:t>
        <w:br/>
        <w:t>de esta visión, en mi entender, indebidamente permisiva, de  la  mayoría  de</w:t>
        <w:br/>
        <w:t>la Corte, y de presentar los fundamentos  jurídicos  de  mi  firme  posición</w:t>
        <w:br/>
        <w:t>discrepante al respecto. Finalmente, tal como señalé  en  mi  Voto  Razonado</w:t>
        <w:br/>
        <w:t>(párr. 7) en la anterior Sentencia de fondo y reparaciones  en  el  presente</w:t>
        <w:br/>
        <w:t>caso de los Trabajadores Cesados del Congreso,  en  mi  entendimiento  todos</w:t>
        <w:br/>
        <w:t>los  derechos  humanos,  inclusive  los  derechos  económicos,  sociales   y</w:t>
        <w:br/>
        <w:t>culturales, son pronta e  inmediatamente  exigibles  y  justiciables,  y  la</w:t>
        <w:br/>
        <w:t>mejor forma de empezar a dar expresión concreta a esta postura doctrinal  es</w:t>
        <w:br/>
        <w:t>a partir de la garantía del acceso  a  la  justicia,  tal  como  he  buscado</w:t>
        <w:br/>
        <w:t>sostener y fundamentar en el presente Voto Disidente.</w:t>
        <w:br/>
        <w:br/>
        <w:br/>
        <w:br/>
        <w:br/>
        <w:br/>
        <w:t xml:space="preserve">                                            Antônio Augusto Cançado Trindade</w:t>
        <w:br/>
        <w:t xml:space="preserve">                                                                        Juez</w:t>
        <w:br/>
        <w:br/>
        <w:br/>
        <w:br/>
        <w:br/>
        <w:br/>
        <w:t>Pablo Saavedra Alessandri</w:t>
        <w:br/>
        <w:t xml:space="preserve">        Secretario</w:t>
        <w:br/>
        <w:br/>
        <w:br/>
        <w:br/>
        <w:br/>
        <w:br/>
        <w:t>-----------------------</w:t>
        <w:br/>
        <w:t>[1]   Cfr. Caso Trabajadores Cesados del Congreso (Aguado  Alfaro  y  otros)</w:t>
        <w:br/>
        <w:t>Vs. Perú. Excepciones Preliminares, Fondo, Reparaciones y Costas.  Sentencia</w:t>
        <w:br/>
        <w:t>de 24 de noviembre de 2006. Serie C No. 158.</w:t>
        <w:br/>
        <w:t>[2]    El Juez Oliver Jackman, quien por motivos de fuerza  mayor  no  había</w:t>
        <w:br/>
        <w:t>participado en la deliberación  y  firma  de  la  Sentencia  de  excepciones</w:t>
        <w:br/>
        <w:t>preliminares, fondo, reparaciones y costas  de  24  de  noviembre  de  2006,</w:t>
        <w:br/>
        <w:t>falleció el 25 de enero de 2007.  Por  razones  de  fuerza  mayor,  el  Juez</w:t>
        <w:br/>
        <w:t>Alirio Abreu Burelli no participó en la deliberación y firma de la  presente</w:t>
        <w:br/>
        <w:t>Sentencia de Interpretación.</w:t>
        <w:br/>
        <w:br/>
        <w:t>[3]   Cfr. Caso Loayza Tamayo Vs. Perú. Interpretación de  la  Sentencia  de</w:t>
        <w:br/>
        <w:t>Fondo. Resolución de la Corte de 8 de marzo de 1998. Serie C No.  47,  párr.</w:t>
        <w:br/>
        <w:t>16; Caso de la Masacre de Pueblo Bello Vs. Colombia.  Interpretación  de  la</w:t>
        <w:br/>
        <w:t>Sentencia de Fondo, Reparaciones y Costas. Sentencia de 25 de  noviembre  de</w:t>
        <w:br/>
        <w:t>2006. Serie C No. 159, párr. 13, y Caso Acevedo Jaramillo y otros Vs.  Perú.</w:t>
        <w:br/>
        <w:t>Interpretación  de  la  Sentencia  de   Excepciones   Preliminares,   Fondo,</w:t>
        <w:br/>
        <w:t>Reparaciones y Costas. Sentencia de 24 de noviembre de  2006.  Serie  C  No.</w:t>
        <w:br/>
        <w:t>157, párr. 27.</w:t>
        <w:br/>
        <w:br/>
        <w:t>[4]    Cfr. Caso Loayza Tamayo Vs. Perú. Interpretación de la  Sentencia  de</w:t>
        <w:br/>
        <w:t>Reparaciones. Sentencia de 3 de junio de 1999. Serie C  No.  53,  párr.  15;</w:t>
        <w:br/>
        <w:t>Caso de la Masacre de  Pueblo  Bello  Vs.  Colombia.  Interpretación  de  la</w:t>
        <w:br/>
        <w:t>Sentencia de Fondo, Reparaciones y Costas, supra nota 4, párr.  14,  y  Caso</w:t>
        <w:br/>
        <w:t>Acevedo Jaramillo y otros  Vs.  Perú.  Interpretación  de  la  Sentencia  de</w:t>
        <w:br/>
        <w:t>Excepciones Preliminares, Fondo, Reparaciones y Costas, supra nota 4,  párr.</w:t>
        <w:br/>
        <w:t>28.</w:t>
        <w:br/>
        <w:t>[5]   Cfr. Caso Velásquez Rodríguez Vs. Honduras. Fondo, Sentencia de 29  de</w:t>
        <w:br/>
        <w:t>julio de 1988. Serie C No. 4, párrs. 164,  169  y  170;  Caso  Aloeboetoe  y</w:t>
        <w:br/>
        <w:t>otros Vs. Suriname. Reparaciones y Costas. Sentencia de 10 de septiembre  de</w:t>
        <w:br/>
        <w:t>1993. Serie C No. 15 párr. 44; Caso Cantoral Huamaní  y  García  Santa  Cruz</w:t>
        <w:br/>
        <w:t>Vs. Perú. Excepción Preliminar, Fondo, Reparaciones y Costas.  Sentencia  de</w:t>
        <w:br/>
        <w:t>10 de julio de 2007. Serie C No. 167 párr. 79 y Caso de  la  Masacre  de  la</w:t>
        <w:br/>
        <w:t>Rochela Vs. Colombia. Fondo, Reparaciones y Costas. Sentencia de  11  de  de</w:t>
        <w:br/>
        <w:t>mayo de 2007. Serie C No. 163, párr. 67. Ver, en similar  sentido,  Caso  de</w:t>
        <w:br/>
        <w:t>las Penitenciarías de  Mendoza.  Medidas  Provisionales.  Resolución  de  la</w:t>
        <w:br/>
        <w:t>Corte  Interamericana  de  Derechos  Humanos  de  30  de  marzo   de   2006,</w:t>
        <w:br/>
        <w:t>considerando décimo primero.</w:t>
        <w:br/>
        <w:br/>
        <w:t>[6].  En  el  punto  7(a)  de  la  mencionada  demanda,  los  peticionarios,</w:t>
        <w:br/>
        <w:t>refiriéndose al punto resolutivo 4 de la Sentencia de fondo  y  reparaciones</w:t>
        <w:br/>
        <w:t>de la Corte Interamericana,  expresan  su  "preocupación"  sobre  quién  les</w:t>
        <w:br/>
        <w:t>garantizará un recurso rápido, sencillo y  eficaz  (para  lo  cual  debe  el</w:t>
        <w:br/>
        <w:t>Estado constituir un órgano independiente e imparcial): el propio  Estado  o</w:t>
        <w:br/>
        <w:t>el órgano a ser por éste creado, por mandato de la referida Sentencia.</w:t>
        <w:br/>
        <w:br/>
        <w:t>[7].  Cf., v.g., M. Cappelletti, Judicial Review in the Contemporary  World,</w:t>
        <w:br/>
        <w:t>N.Y., Bobbs-Merrill Co., 1971, pp. 16-24 y 85-100; M.  Fromont,  La  justice</w:t>
        <w:br/>
        <w:t>constitutionnelle dans le monde, Paris, Dalloz, 1996, pp. 21-22 y 75-76.</w:t>
        <w:br/>
        <w:br/>
        <w:t>[8].  M.  Cappelletti,  La  Justicia  Constitucional  (Estudios  de  Derecho</w:t>
        <w:br/>
        <w:t>Comparado), México, UNAM, 1987, p. 239.</w:t>
        <w:br/>
        <w:br/>
        <w:t>[9].  Cf.,  v.g.,  B.  Mirkine-Guetzévitch,  "Le  droit  constitutionnel  et</w:t>
        <w:br/>
        <w:t>l'organisation de la paix", 45 Recueil des  Cours  de  l'Académie  de  Droit</w:t>
        <w:br/>
        <w:t>International de La Haye (1933) pp. 667-774; P. de Visscher, "Les  tendances</w:t>
        <w:br/>
        <w:t>internationales  des  constitutions  modernes",  80  Recueil  des  Cours  de</w:t>
        <w:br/>
        <w:t>l'Académie de  Droit  International  de  La  Haye  (1952)  pp.  511-578;  A.</w:t>
        <w:br/>
        <w:t>Cassese, "Modern Constitutions  and  International  Law",  192  Recueil  des</w:t>
        <w:br/>
        <w:t>Cours de l'Académie de Droit International de La Haye (1985) pp. 331-476.  -</w:t>
        <w:br/>
        <w:t>En una inspirada monografía publicada en 1944, el visionario jurista  griego</w:t>
        <w:br/>
        <w:t>Nicolas  Politis  sostuvo  que  "les  règles  du  droit  des  gens  peuvent,</w:t>
        <w:br/>
        <w:t>moyennant   certaines    conditions,    faire    l'objet    d'un    contrôle</w:t>
        <w:br/>
        <w:t>juridictionnel"; N. Politis, La  morale  internationale,  N.Y.,  Brentano's,</w:t>
        <w:br/>
        <w:t>1944, p. 67.</w:t>
        <w:br/>
        <w:br/>
        <w:t>[10].       Cf. A.A. Cançado Trindade, "Co-Existence  and  Co-Ordination  of</w:t>
        <w:br/>
        <w:t>Mechanisms of International  Protection  of  Human  Rights  (At  Global  and</w:t>
        <w:br/>
        <w:t>Regional  Levels)",  202  Recueil  des  Cours   de   l'Académie   de   Droit</w:t>
        <w:br/>
        <w:t>International de La Haye (1987) pp. 9-435.</w:t>
        <w:br/>
        <w:br/>
        <w:t>[11].        A.A.  Cançado  Trindade,  The  Application  of  the   Rule   of</w:t>
        <w:br/>
        <w:t>Exhaustion of Local Remedies in  International  Law,  Cambridge,  University</w:t>
        <w:br/>
        <w:t>Press, 1983, pp. 279-287; A.A. Cançado Trindade, O Esgotamento  de  Recursos</w:t>
        <w:br/>
        <w:t>Internos no Direito Internacional, 2a. ed., Brasília,  Editora  Universidade</w:t>
        <w:br/>
        <w:t>de Brasília, 1997, pp. 243 y 265.</w:t>
        <w:br/>
        <w:br/>
        <w:t>[12].       En efecto, en mi Voto Razonado  en  el  caso  Myrna  Mack  Chang</w:t>
        <w:br/>
        <w:t>versus Guatemala (Sentencia  del  25.11.2003),  sostuve  que  se  impone  el</w:t>
        <w:br/>
        <w:t>derecho al Derecho, o  sea,  el  derecho  a  un  ordenamiento  jurídico  que</w:t>
        <w:br/>
        <w:t>efectivamente salvaguarde los derechos fundamentales de  la  persona  humana</w:t>
        <w:br/>
        <w:t>(párrs. 9-55).</w:t>
        <w:br/>
        <w:br/>
        <w:t>[13].       A la luz sobre todo de  la  labor  de  la  Comisión  de  Derecho</w:t>
        <w:br/>
        <w:t>Internacional de Naciones Unidas sobre la Responsabilidad  Internacional  de</w:t>
        <w:br/>
        <w:t>los Estados.</w:t>
        <w:br/>
        <w:br/>
        <w:t>[14].        Cf.  A.  Marchesi,  Obblighi  di   Condotta   e   Obblighi   di</w:t>
        <w:br/>
        <w:t>Risultato..., op. cit. infra n. (26), pp. 50-55 y 128-135.</w:t>
        <w:br/>
        <w:br/>
        <w:t>[15].       Informe reproducido in: Appendix I: Obligations  of  Result  and</w:t>
        <w:br/>
        <w:t>Obligations of Means,  in  I.  Bronwlie,  State  Responsibility  -  Part  I,</w:t>
        <w:br/>
        <w:t>Oxford, Clarendon Press, 2001 [reprint], pp. 241-276, esp. pp. 243 y 245.</w:t>
        <w:br/>
        <w:br/>
        <w:t>[16].  Cf. ibid., pp. 255, 257, 259, 261-262 y 274.</w:t>
        <w:br/>
        <w:br/>
        <w:t>[17].       Cf. ibid., pp. 270 y 276.</w:t>
        <w:br/>
        <w:br/>
        <w:t>[18].       Cf. ibid., pp. 250-251, 255, 257-259, 262 y 269.</w:t>
        <w:br/>
        <w:br/>
        <w:t>[19].       I.e., una distinción atinente al grado de libertad concedida  al</w:t>
        <w:br/>
        <w:t>deudor de la obligación, de escoger  los  medios  de  darle  cumplimiento  y</w:t>
        <w:br/>
        <w:t>alcanzar el resultado debido.</w:t>
        <w:br/>
        <w:br/>
        <w:t>[20].        J.  Combacau,  "Obligations  de  résultat  et  obligations   de</w:t>
        <w:br/>
        <w:t>comportement: quelques questions et pas de réponse", in Mélanges  offerts  à</w:t>
        <w:br/>
        <w:t>Paul Reuter - Le droit international: unité  et  diversité,  Paris,  Pédone,</w:t>
        <w:br/>
        <w:t>1981, pp. 190, 198 y 200-202.</w:t>
        <w:br/>
        <w:br/>
        <w:t>[21].       Cf. ibid., pp. 203-204.</w:t>
        <w:br/>
        <w:br/>
        <w:t>[22].       I. Brownlie, State Responsibility - Part I, op.  cit.  supra  n.</w:t>
        <w:br/>
        <w:t>(10), p. 241.</w:t>
        <w:br/>
        <w:br/>
        <w:t>[23].        P.-M.  Dupuy,  "Le  fait  générateur   de   la   responsabilité</w:t>
        <w:br/>
        <w:t>internationale des États", 188 Recueil des  Cours  de  l'Académie  de  Droit</w:t>
        <w:br/>
        <w:t>International de La Haye (1984)  pp.  47-49;  y  cf.  también  P.-M.  Dupuy,</w:t>
        <w:br/>
        <w:t>"Reviewing the Difficulties of  Codification:  On  Ago's  Classification  of</w:t>
        <w:br/>
        <w:t>Obligations of  Means  and  Obligations  of  Result  in  Relation  to  State</w:t>
        <w:br/>
        <w:t>Responsibility", 10 European Journal of International Law  (1999)  pp.  376-</w:t>
        <w:br/>
        <w:t>377.</w:t>
        <w:br/>
        <w:br/>
        <w:t>[24].       Cf. J. Crawford, The International Law Commission's Articles  on</w:t>
        <w:br/>
        <w:t>State Responsibility, Cambridge, University Press, 2002, pp. 20-23.</w:t>
        <w:br/>
        <w:br/>
        <w:t>[25].  Cf. ibid., p. 344.</w:t>
        <w:br/>
        <w:br/>
        <w:t>[26].  Ibid., pp. 129-130.</w:t>
        <w:br/>
        <w:br/>
        <w:t>[27].       ICJ Reports (1980) p. 44, punto resolutivo n.  3  (aprobado  por</w:t>
        <w:br/>
        <w:t>unanimidad).</w:t>
        <w:br/>
        <w:br/>
        <w:t>[28].       ICJ Reports (1980) p. 42.</w:t>
        <w:br/>
        <w:br/>
        <w:t>[29].       ICJ Reports (1980) p. 31.</w:t>
        <w:br/>
        <w:br/>
        <w:t>[30].       ICJ Reports (1980) p. 41.</w:t>
        <w:br/>
        <w:br/>
        <w:t>[31].  Cf., en este sentido, en el marco de la protección  internacional  de</w:t>
        <w:br/>
        <w:t>los derechos humanos, A.  Marchesi,  Obblighi  di  Condotta  e  Obblighi  di</w:t>
        <w:br/>
        <w:t>Risultato - Contributo allo Studio degli  Obblighi  Internazionali,  Milano,</w:t>
        <w:br/>
        <w:t>Giuffrè Ed., 2003, pp. 166-171.</w:t>
        <w:br/>
        <w:br/>
        <w:t>[32].       Cf., v.g., F. Urioste Braga,  Responsabilidad  Internacional  de</w:t>
        <w:br/>
        <w:t>los Estados en los Derechos Humanos, Montevideo, Edit. B de F, 2002, pp.  1-</w:t>
        <w:br/>
        <w:t>115 y 139-203.</w:t>
        <w:br/>
        <w:br/>
        <w:t>[33].       L.G. Loucaides, Essays on the Developing Law  of  Human  Rights,</w:t>
        <w:br/>
        <w:t>Dordrecht, Nijhoff, 1995, pp. 141-142 y 149, y cf. pp. 145, 150-152 y 156.</w:t>
        <w:br/>
        <w:br/>
        <w:t>[34].  Dicha visualización, un tanto utilitarista y  reduccionista,  de  los</w:t>
        <w:br/>
        <w:t>derechos subjetivos, atribuida a Ihering,  fue  duramente  criticada,  v.g.,</w:t>
        <w:br/>
        <w:t>por Alf Ross, al igual que la concepción de Windscheid,  según  la  cual  el</w:t>
        <w:br/>
        <w:t>derecho subjetivo era "un poder o supremacía de  la  voluntad"  (incapaz  de</w:t>
        <w:br/>
        <w:t>explicar cómo  las  personas  que  parecen  carecer  de  manifestaciones  de</w:t>
        <w:br/>
        <w:t>voluntad,  como  los  recién  nacidos,  o  los  portadores  de  determinadas</w:t>
        <w:br/>
        <w:t>discapacidades mentales, siguen sin embargo siendo sujetos de  derecho).  Al</w:t>
        <w:br/>
        <w:t>criticar, además, el "debate interminable"  entre  estas  dos  teorías,  Alf</w:t>
        <w:br/>
        <w:t>Ross caracterizaba la  "situación  típica  de  derecho  subjetivo"  por  "la</w:t>
        <w:br/>
        <w:t>restricción de la libertad ajena, la potestad de  iniciar  procedimientos  y</w:t>
        <w:br/>
        <w:t>la competencia de disposición" del derecho. A. Ross, Sobre el Derecho  y  la</w:t>
        <w:br/>
        <w:t>Justicia, 2a. ed., Buenos Aires, Eudeba, 1997, pp. 230-231 y 225.</w:t>
        <w:br/>
        <w:br/>
        <w:t>[35].       Párrs. 11 y 14 del Voto.</w:t>
        <w:br/>
        <w:br/>
        <w:t>[36].       Párrs. 15, 17, 23, 25 y 28 del Voto.</w:t>
        <w:br/>
        <w:br/>
        <w:t>[37].       Párrs. 31, 40 y 45 del Voto.</w:t>
        <w:br/>
        <w:br/>
        <w:t>[38].       En mi Voto  Razonado  en  este  mismo  caso  Tibi,  destaqué  la</w:t>
        <w:br/>
        <w:t>importancia del  carácter  absoluto  de  dicha  prohibición,  y  examiné  la</w:t>
        <w:br/>
        <w:t>evolución de ésta en la jurisprudencia internacional  contemporánea  (párrs.</w:t>
        <w:br/>
        <w:t>26 y 30-32 del Voto).</w:t>
        <w:br/>
        <w:br/>
        <w:t>[39].  Párrs. 29-33 y 35 del Voto.</w:t>
        <w:br/>
        <w:br/>
        <w:t>[40].       Párrs. 4-7 y 20-27 del Voto.</w:t>
        <w:br/>
        <w:br/>
        <w:t>[41].  En mi Voto Razonado en la Sentencia de fondo en el mismo caso  de  la</w:t>
        <w:br/>
        <w:t>Masacre de Plan de Sánchez, agregué que los elementos  constitutivos  de  la</w:t>
        <w:br/>
        <w:t>célebre "cláusula Martens" (las "leyes de humanidad" y  las  "exigencias  de</w:t>
        <w:br/>
        <w:t>la conciencia pública") pertenecen al dominio del jus cogens.</w:t>
        <w:br/>
        <w:br/>
        <w:t>[42].  Párrs. 1, 37, 39, 42 y 44 del Voto.</w:t>
        <w:br/>
        <w:br/>
        <w:t>[43].  Párrs. 2, 32, y 39-41 del Voto.</w:t>
        <w:br/>
        <w:br/>
        <w:t>[44].       Todos estos Votos encuéntranse  reproducidos  in:  A.A.  Cançado</w:t>
        <w:br/>
        <w:t>Trindade,  Derecho  Internacional  de  los  Derechos  Humanos  -  Esencia  y</w:t>
        <w:br/>
        <w:t>Trascendencia (Votos en la Corte Interamericana de Derechos  Humanos,  1991-</w:t>
        <w:br/>
        <w:t>2006), México, Edit. Porrúa/Universidad Iberoamericana, 2007, pp. 117-868.</w:t>
        <w:br/>
        <w:br/>
        <w:t>[45].       Dicho principio encuéntrase subyacente a la regla general de  la</w:t>
        <w:br/>
        <w:t>interpretación de los tratados consagrada en el artículo 31(1)  de  las  dos</w:t>
        <w:br/>
        <w:t>Convenciones de Viena sobre Derecho de los Tratados (de 1969 y  1986).  Cf.,</w:t>
        <w:br/>
        <w:t>en general, v.g., A.A. Cançado Trindade, Tratado  de  Direito  Internacional</w:t>
        <w:br/>
        <w:t>dos Direitos Humanos, tomo II, Porto Alegre/Brasil, S.A. Fabris  Ed.,  1999,</w:t>
        <w:br/>
        <w:t>pp.24-28, esp. p. 27; M.K. Yasseen, "L'interprétation  des  traités  d'après</w:t>
        <w:br/>
        <w:t>la Convention de Vienne sur le Droit des Traités", 151 Recueil des Cours  de</w:t>
        <w:br/>
        <w:t>l'Académie de Droit International de la  Haye  (1976)  p.  74;  J.B.  Acosta</w:t>
        <w:br/>
        <w:t>Estévez y A. Espaliat Larson, La Interpretación en el Derecho  Internacional</w:t>
        <w:br/>
        <w:t>Público y Derecho Comunitario Europeo, Barcelona, PPU, 1990, p. 105,  y  cf.</w:t>
        <w:br/>
        <w:t>pp. 105-107.</w:t>
        <w:br/>
        <w:br/>
        <w:t>[46].       Para la sugerencia de  una  "coordinación  de  interpretaciones"</w:t>
        <w:br/>
        <w:t>basada  en   el   "concierto   entre   los   interesados",   cf.   S.   Sur,</w:t>
        <w:br/>
        <w:t>L'interprétation en Droit international public, Paris, LGDJ, 1974, pp.  392,</w:t>
        <w:br/>
        <w:t>397 y 399-402.</w:t>
        <w:br/>
        <w:br/>
        <w:t>[47].       CtIADH, doc. CDH-S/1067, del 13.06.2007.</w:t>
        <w:br/>
        <w:br/>
        <w:t>[48].       P. Calamandrei, Proceso y Democracia, Buenos Aires, EJEA,  1960,</w:t>
        <w:br/>
        <w:t>pp. 149, 115 y 125.</w:t>
        <w:br/>
        <w:br/>
        <w:t>[49].       Ibid., pp. 149-150.</w:t>
        <w:br/>
        <w:br/>
        <w:t>[50].       Como se desprende del párr.  19  de  la  presente  Sentencia  de</w:t>
        <w:br/>
        <w:t>Interpretación.</w:t>
        <w:br/>
        <w:br/>
        <w:t>[51].       Énfasis agregado.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