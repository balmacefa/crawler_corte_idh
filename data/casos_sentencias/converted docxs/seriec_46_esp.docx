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br/>
        <w:t xml:space="preserve">                        Caso El Amparo Vs. Venezuela</w:t>
        <w:br/>
        <w:br/>
        <w:br/>
        <w:t xml:space="preserve">                Resolución de la Corte de 16 de abril de 1997</w:t>
        <w:br/>
        <w:t xml:space="preserve">          (Interpretación de la Sentencia de Reparaciones y Costas)</w:t>
        <w:br/>
        <w:br/>
        <w:t>VISTOS:</w:t>
        <w:br/>
        <w:br/>
        <w:br/>
        <w:t>1.    La sentencia de  la  Corte  Interamericana  de  Derechos  Humanos  (en</w:t>
        <w:br/>
        <w:t>adelante “la Corte”) de 14 de septiembre de 1996, sobre reparaciones, en  el</w:t>
        <w:br/>
        <w:t>caso El Amparo.</w:t>
        <w:br/>
        <w:br/>
        <w:t>2.    El escrito de 11 de febrero de  1997,  dirigido  a  la  Corte  por  la</w:t>
        <w:br/>
        <w:t>Comisión Interamericana de Derechos Humanos (en adelante “la  Comisión”)  en</w:t>
        <w:br/>
        <w:t>el  cual  asume  como  suya  la  solicitud  de  los  representantes  de  los</w:t>
        <w:br/>
        <w:t>familiares de las víctimas, remitida a la Corte  por  la  Secretaría  de  la</w:t>
        <w:br/>
        <w:t>Comisión el 12 de diciembre de 1996, a fin de obtener  una  “interpretación”</w:t>
        <w:br/>
        <w:t>o aclaración en los términos del artículo  67  de  la  Convención  Americana</w:t>
        <w:br/>
        <w:t>sobre Derechos  Humanos  (en  adelante  “la  Convención”  o  “la  Convención</w:t>
        <w:br/>
        <w:t>Americana”) de “la sentencia de reparación que dictó la Honorable  Corte  el</w:t>
        <w:br/>
        <w:t>día 14 de septiembre de 1996”.</w:t>
        <w:br/>
        <w:br/>
        <w:br/>
        <w:t>3.    La parte final de este último escrito, citado por la Comisión, que  se</w:t>
        <w:br/>
        <w:t>refiere al contenido de los párrafos 57 y 58  de  la  aludida  sentencia  de</w:t>
        <w:br/>
        <w:t>reparaciones en el caso El  Amparo  y  en  los  cuales  se  declara  que  el</w:t>
        <w:br/>
        <w:t>artículo 54 del Código de Justicia Militar no fue aplicado en el  mencionado</w:t>
        <w:br/>
        <w:t>proceso.</w:t>
        <w:br/>
        <w:br/>
        <w:br/>
        <w:t>4.    Los escritos presentados por la Comisión en el caso El Amparo  en  los</w:t>
        <w:br/>
        <w:t>cuales ésta señala que, en términos generales, el artículo 54 del Código  de</w:t>
        <w:br/>
        <w:t>Justicia Militar habría sido aplicado por el Presidente de la  República  de</w:t>
        <w:br/>
        <w:t>Venezuela, Carlos Andrés Pérez.</w:t>
        <w:br/>
        <w:br/>
        <w:br/>
        <w:t>CONSIDERANDO:</w:t>
        <w:br/>
        <w:br/>
        <w:br/>
        <w:t>1.    Que contribuye a la transparencia  de  los  actos  de  este  Tribunal,</w:t>
        <w:br/>
        <w:t>esclarecer,  cuando  estime  procedente,  el  contenido  y  alcance  de  sus</w:t>
        <w:br/>
        <w:t>sentencias y disipar cualquier duda sobre las mismas,  sin  que  puedan  ser</w:t>
        <w:br/>
        <w:t>opuestas a tal propósito consideraciones de mera forma.</w:t>
        <w:br/>
        <w:br/>
        <w:t>2.    Que en su demanda ante la Corte, la Comisión afirmó que el  Presidente</w:t>
        <w:br/>
        <w:t>de la República de Venezuela, Carlos Andrés Pérez, había ordenado que no  se</w:t>
        <w:br/>
        <w:t>abriera averiguación sumarial contra el Mayor  del  Ejército  Ricardo  Pérez</w:t>
        <w:br/>
        <w:t>Gutiérrez, quien actuó como juez de primera instancia en el caso  El  Amparo</w:t>
        <w:br/>
        <w:t>en 1989, no habiendo sido presentada a la Corte la copia  de  la  resolución</w:t>
        <w:br/>
        <w:t>del Presidente de la República de Venezuela, a  la  cual  se  hizo  alusión.</w:t>
        <w:br/>
        <w:t>Sin embargo, cabe observar que en  los  autos  consta  que,  después  de  la</w:t>
        <w:br/>
        <w:t>separación del cargo del Mayor Pérez Gutiérrez y  de  la  anulación  de  sus</w:t>
        <w:br/>
        <w:t>decisiones, el proceso continuó en forma normal.</w:t>
        <w:br/>
        <w:br/>
        <w:t>3.    Que los solicitantes citan varias frases contenidas  en  los  escritos</w:t>
        <w:br/>
        <w:t>presentados por el Gobierno de Venezuela, o  pronunciadas  en  la  audiencia</w:t>
        <w:br/>
        <w:t>pública por sus agentes, de las cuales ellos infieren el reconocimiento  del</w:t>
        <w:br/>
        <w:t>Gobierno sobre la aplicación del artículo 54 del Código de Justicia  Militar</w:t>
        <w:br/>
        <w:t>en el caso El Amparo.  La Corte considera que esas  frases  incidentales  no</w:t>
        <w:br/>
        <w:t>tienen el efecto  aducido  por  los  solicitantes,  pues  reiteradamente  el</w:t>
        <w:br/>
        <w:t>Gobierno alegó que  no  debe  tomarse  en  cuenta  la  mera  existencia  del</w:t>
        <w:br/>
        <w:t>artículo  54  del  Código  de  Justicia  Militar,  sino  su  aplicación   en</w:t>
        <w:br/>
        <w:t>condiciones excepcionales.  Que, por otra parte, desde el  inicio  del  caso</w:t>
        <w:br/>
        <w:t>ante la Comisión, el Gobierno de Venezuela manifestó, en escrito de fecha  8</w:t>
        <w:br/>
        <w:t>de agosto de 1990, que “[e]l Jefe del Estado no ha  intervenido  ni  directa</w:t>
        <w:br/>
        <w:t>ni indirectamente en el referido proceso [El Amparo], aun cuando  el  Código</w:t>
        <w:br/>
        <w:t>de  Justicia  Militar  le  otorga  esa  potestad.   Por  el  contrario,   el</w:t>
        <w:br/>
        <w:t>Presidente  de  la  República  ha  manifestado   su   deseo   de   que   las</w:t>
        <w:br/>
        <w:t>averiguaciones sigan sin ningún  entorpecimiento,  a  objeto  de  establecer</w:t>
        <w:br/>
        <w:t>claramente los hechos y castigar a los culpables”.  Por  lo  que,  lejos  de</w:t>
        <w:br/>
        <w:t>admitir el hecho de un acuerdo o  reconocimiento  sobre  la  aplicación  del</w:t>
        <w:br/>
        <w:t>artículo  54  del  Código  de  Justicia  Militar,  el   Gobierno   lo   negó</w:t>
        <w:br/>
        <w:t>expresamente.</w:t>
        <w:br/>
        <w:br/>
        <w:t>4.    Que en los escritos presentados por la Comisión,  por  el  Gobierno  o</w:t>
        <w:br/>
        <w:t>por los representantes de las víctimas durante la fase de  reparaciones,  no</w:t>
        <w:br/>
        <w:t>se hace referencia al Juez Pérez Gutiérrez ni al  Presidente  Carlos  Andrés</w:t>
        <w:br/>
        <w:t>Pérez, sino que se solicitó la reforma del Código de Justicia  Militar  como</w:t>
        <w:br/>
        <w:t>una de las medidas de reparación a  las  víctimas.   Sólo  en  la  audiencia</w:t>
        <w:br/>
        <w:t>pública del 27 de enero de 1996, uno de los representantes de  las  víctimas</w:t>
        <w:br/>
        <w:t>expresó que el Presidente Carlos Andrés Pérez “ordenó  la  paralización  del</w:t>
        <w:br/>
        <w:t>juicio contra Ricardo Pérez Gutiérrez, el  juez  que  fabricó  pruebas  para</w:t>
        <w:br/>
        <w:t>encubrir a los funcionarios implicados”,  sin  presentar  evidencias  y  sin</w:t>
        <w:br/>
        <w:t>explicar como este hecho influyó en el proceso de El Amparo.</w:t>
        <w:br/>
        <w:br/>
        <w:t>5.    Que,  por  lo  anterior,  debe  la  Corte  concluir  que  la  supuesta</w:t>
        <w:br/>
        <w:t>aplicación del Código de Justicia Militar por el Presidente de la  República</w:t>
        <w:br/>
        <w:t>de Venezuela, Carlos Andrés  Pérez,  se  produjo,  según  los  peticionarios</w:t>
        <w:br/>
        <w:t>originales, “[en] las actuaciones del  Juez  Ricardo  Pérez  Gutiérrez”,  es</w:t>
        <w:br/>
        <w:t>decir, en un caso diferente al  de  El  Amparo,  no  acumulado  a  éste,  ni</w:t>
        <w:br/>
        <w:t>remitido a la Corte, por lo que ante la carencia de  alegaciones  y  pruebas</w:t>
        <w:br/>
        <w:t>en contrario, la sentencia aludida,  de  fecha  14  de  septiembre  de  1996</w:t>
        <w:br/>
        <w:t>expresó,  debidamente,  que  la  facultad  concedida  al  Presidente  de  la</w:t>
        <w:br/>
        <w:t>República de Venezuela, en el artículo 54 del Código  de  Justicia  Militar,</w:t>
        <w:br/>
        <w:t>“no ha  sido  aplicada  en  el  presente  caso”  y  que  “[las]  autoridades</w:t>
        <w:br/>
        <w:t>militares iniciaron y siguieron un proceso contra los responsables del  caso</w:t>
        <w:br/>
        <w:t>El Amparo y el Presidente de la República nunca ordenó que  no  se  siguiera</w:t>
        <w:br/>
        <w:t>el proceso ni que se sobreseyera”.</w:t>
        <w:br/>
        <w:br/>
        <w:t>POR TANTO</w:t>
        <w:br/>
        <w:br/>
        <w:br/>
        <w:t>LA CORTE INTERAMERICANA DE DERECHOS HUMANOS</w:t>
        <w:br/>
        <w:br/>
        <w:br/>
        <w:t>en ejercicio de las atribuciones que  le  confiere  el  artículo  29  de  su</w:t>
        <w:br/>
        <w:t>Reglamento,</w:t>
        <w:br/>
        <w:br/>
        <w:br/>
        <w:t>RESUELVE:</w:t>
        <w:br/>
        <w:br/>
        <w:t>Por cinco votos contra uno</w:t>
        <w:br/>
        <w:br/>
        <w:t>Declarar que la sentencia de reparaciones en el caso El  Amparo,  de  14  de</w:t>
        <w:br/>
        <w:t>septiembre de 1996, está estrictamente fundada en los hechos del proceso  al</w:t>
        <w:br/>
        <w:t>señalar que no fue aplicado en ese proceso el  artículo  54  del  Código  de</w:t>
        <w:br/>
        <w:t>Justicia Militar.</w:t>
        <w:br/>
        <w:br/>
        <w:t>Disiente el Juez Antônio A. Cançado Trindade.</w:t>
        <w:br/>
        <w:br/>
        <w:br/>
        <w:t>El  Juez Cançado  Trindade  hizo  del  conocimiento  de  la  Corte  su  voto</w:t>
        <w:br/>
        <w:t>disidente y el  Juez  Montiel  Argüello  su  voto  concurrente,  los  cuales</w:t>
        <w:br/>
        <w:t>acompañan a esta Resolución.</w:t>
        <w:br/>
        <w:br/>
        <w:br/>
        <w:br/>
        <w:br/>
        <w:br/>
        <w:br/>
        <w:t xml:space="preserve">                             Héctor Fix-Zamudio</w:t>
        <w:br/>
        <w:t xml:space="preserve">                                 Presidente</w:t>
        <w:br/>
        <w:br/>
        <w:t>Hernán Salgado Pesantes     Alejandro Montiel Argüello</w:t>
        <w:br/>
        <w:br/>
        <w:t>Máximo Pacheco Gómez   Alirio Abreu Burelli</w:t>
        <w:br/>
        <w:br/>
        <w:br/>
        <w:br/>
        <w:t xml:space="preserve">                         Antônio A. Cançado Trindade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 xml:space="preserve">               VOTO DISIDENTE DEL JUEZ A. A. CANÇADO TRINDADE</w:t>
        <w:br/>
        <w:br/>
        <w:br/>
        <w:br/>
        <w:br/>
        <w:t>1.    Entiendo que los representantes de los familiares de las  víctimas  en</w:t>
        <w:br/>
        <w:t>el caso El Amparo, juntamente con la  Comisión  Interamericana  de  Derechos</w:t>
        <w:br/>
        <w:t>Humanos,  están  plenamente  capacitados  a  solicitar  a   la   Corte   una</w:t>
        <w:br/>
        <w:t>interpretación o aclaración de su Sentencia de Reparaciones  dictada  el  14</w:t>
        <w:br/>
        <w:t>de septiembre de 1996, como también lo estaría el Estado demandado.  Lamento</w:t>
        <w:br/>
        <w:t>no encontrar elementos de convicción que me permitan, tras  un  reexamen  de</w:t>
        <w:br/>
        <w:t>los autos del proceso, acompañar la mayoría de  la  Corte,  en  la  presente</w:t>
        <w:br/>
        <w:t>Resolución, en su conclusión de que lo dispuesto en el artículo 54(2) y  (3)</w:t>
        <w:br/>
        <w:t>del Código de Justicia Militar de Venezuela efectivamente  no  fue  aplicado</w:t>
        <w:br/>
        <w:t>en el caso El Amparo, reiterando así lo señalado en los  párrafos  57-58  de</w:t>
        <w:br/>
        <w:t>la mencionada Sentencia de Reparaciones.</w:t>
        <w:br/>
        <w:br/>
        <w:br/>
        <w:t>2.    La conclusión  de  la  Corte  de  que  no  fueron  aplicadas  aquéllas</w:t>
        <w:br/>
        <w:t>disposiciones de la legislación militar venezolana en el  cas  d'espèce,  en</w:t>
        <w:br/>
        <w:t>su juicio la privaría, a fortiori, de proceder  a  la  determinación  de  la</w:t>
        <w:br/>
        <w:t>incompatibilidad o no  del  citado  artículo  54(2)  y  (3)  del  Código  de</w:t>
        <w:br/>
        <w:t>Justicia  Militar  con  la  Convención  Americana  sobre  Derechos  Humanos.</w:t>
        <w:br/>
        <w:t>Reitero mi disidencia de la mayoría de la Corte en este particular.  Paso  a</w:t>
        <w:br/>
        <w:t>exponer los fundamentos de  mi  posición  disidente  sobre  la  materia,  en</w:t>
        <w:br/>
        <w:t>cuanto a los hechos y en cuanto al derecho.</w:t>
        <w:br/>
        <w:br/>
        <w:br/>
        <w:t xml:space="preserve">      I. La Determinación de los Hechos.</w:t>
        <w:br/>
        <w:br/>
        <w:t>3.    Como señala la  propia  Corte  en  la  presente  Resolución,  el  Juez</w:t>
        <w:br/>
        <w:t>Militar y Mayor del Ejército Ricardo  Pérez  Gutiérrez  actuó  efectivamente</w:t>
        <w:br/>
        <w:t>como juez de primera instancia en el  caso  El  Amparo  (párrafo  2  de  los</w:t>
        <w:br/>
        <w:t>consideranda). Es cierto, como agrega la Corte a continuación, que,  después</w:t>
        <w:br/>
        <w:t>de la separación del cargo de dicho juez militar y de la  anulación  de  sus</w:t>
        <w:br/>
        <w:t>decisiones, el proceso continuó “en forma normal”. Pero también  es  cierto,</w:t>
        <w:br/>
        <w:t>como relata la demanda de la Comisión ante la Corte  (del  15  de  enero  de</w:t>
        <w:br/>
        <w:t>1994, página 11), igualmente recordada por la Corte (mismo párrafo), que  el</w:t>
        <w:br/>
        <w:t>Director de Derechos Humanos de la Fiscalía General de la República  informó</w:t>
        <w:br/>
        <w:t>a los abogados de los sobrevivientes en el caso El Amparo, el 16 de  febrero</w:t>
        <w:br/>
        <w:t>de 1990, que el Presidente de la República, “en su carácter  de  funcionario</w:t>
        <w:br/>
        <w:t>de justicia militar”, y “conforme a lo estipulado” en el artículo 54(2)  del</w:t>
        <w:br/>
        <w:t>Código  de  Justicia  Militar,  “ordenó  la  no  apertura  de   averiguación</w:t>
        <w:br/>
        <w:t>sumarial” en contra del Juez Militar y  Mayor  del  Ejército  Ricardo  Pérez</w:t>
        <w:br/>
        <w:t>Gutiérrez.</w:t>
        <w:br/>
        <w:br/>
        <w:t>4.    En su contestación a la demanda (del 01 de agosto de 1994), afirmó  el</w:t>
        <w:br/>
        <w:t>Estado demandado, “respecto de los hechos a que hace referencia  la  demanda</w:t>
        <w:br/>
        <w:t>(páginas 2 a 11)”, que “el Gobierno de la  República  de  Venezuela  no  los</w:t>
        <w:br/>
        <w:t>contiende ni expresa objeciones de fondo” (página  3),  lo  que  reiteró  en</w:t>
        <w:br/>
        <w:t>nota del 11 de enero de 1995. En virtud de esto, la Corte, en  su  Sentencia</w:t>
        <w:br/>
        <w:t>sobre el fondo del 18 de enero de 1995 en el presente caso El  Amparo,  dado</w:t>
        <w:br/>
        <w:t>el reconocimiento de responsabilidad efectuado  por  Venezuela,  afirmó  que</w:t>
        <w:br/>
        <w:t>había “cesado la controversia en cuanto a los hechos” que dieron  origen  al</w:t>
        <w:br/>
        <w:t>presente caso El Amparo (párrafos 19-21).</w:t>
        <w:br/>
        <w:br/>
        <w:t>5.    En su Sentencia de Reparaciones en  el  caso  El  Amparo,  del  14  de</w:t>
        <w:br/>
        <w:t>septiembre de 1996, la Corte precisó el  efecto  jurídico  del  allanamiento</w:t>
        <w:br/>
        <w:t>por parte del Estado demandado: “Venezuela reconoció su  responsabilidad  en</w:t>
        <w:br/>
        <w:t>este caso, lo que significa que se tienen por ciertos los  hechos  expuestos</w:t>
        <w:br/>
        <w:t>en la demanda de 14  de  enero  de  1994,  siendo  éste  el  sentido  de  la</w:t>
        <w:br/>
        <w:t>Sentencia dictada por la Corte el 18 de enero de 1995” (párrafo  13).  Entre</w:t>
        <w:br/>
        <w:t>tales hechos figura  la  aplicación,  por  el  Presidente  de  la  República</w:t>
        <w:br/>
        <w:t>(Carlos Andrés Pérez), del artículo 54(2) del Código  de  Justicia  Militar,</w:t>
        <w:br/>
        <w:t>al ordenar la no  apertura  de  la  investigación  del  Juez  Militar  Mayor</w:t>
        <w:br/>
        <w:t>Ricardo Pérez Gutiérrez, que se  había  desempeñado  como  juez  de  primera</w:t>
        <w:br/>
        <w:t>instancia en el caso de la masacre en El Amparo (supra).</w:t>
        <w:br/>
        <w:br/>
        <w:t>6.    Esto, a mi modo de ver, bastaría para que la  Corte  reconsiderara  la</w:t>
        <w:br/>
        <w:t>conclusión a que llegó en la determinación de  los  hechos  en  el  presente</w:t>
        <w:br/>
        <w:t>caso. Más que todo me preocupa,  como  advertí  en  mi  Voto  Disidente  (El</w:t>
        <w:br/>
        <w:t>Amparo, Reparaciones, Sentencia del 14.09.1996), que no se reconozca que  la</w:t>
        <w:br/>
        <w:t>propia existencia - y aplicabilidad - de una disposición legal (invocada  en</w:t>
        <w:br/>
        <w:t>un caso contencioso en medio a la existencia de víctimas de  violaciones  de</w:t>
        <w:br/>
        <w:t>derechos humanos) pueda per se crear una situación que  afecta  directamente</w:t>
        <w:br/>
        <w:t>los derechos protegidos por la Convención Americana, en la  medida  en  que,</w:t>
        <w:br/>
        <w:t>por ejemplo, inhiba el ejercicio de los  derechos  protegidos  al  dejar  de</w:t>
        <w:br/>
        <w:t>imponer límites precisos al poder discrecional atribuido a  las  autoridades</w:t>
        <w:br/>
        <w:t>públicas de interferir en el ejercicio de las  garantías  judiciales  plenas</w:t>
        <w:br/>
        <w:t>(artículos  25  y  8  de  la  Convención).  Aunque  la   referida   facultad</w:t>
        <w:br/>
        <w:t>discrecional del artículo 54(2) y (3) no hubiera sido aplicada en  el  caso,</w:t>
        <w:br/>
        <w:t>su sola aplicabilidad sería, a mi modo de ver, suficiente para que la  Corte</w:t>
        <w:br/>
        <w:t>procediera  a  determinar  su  incompatibilidad  o  no  con  la   Convención</w:t>
        <w:br/>
        <w:t>Americana.</w:t>
        <w:br/>
        <w:br/>
        <w:t>7.    La principal consecuencia directa de la decisión de la  Corte,  en  la</w:t>
        <w:br/>
        <w:t>presente Resolución, de mantener su anterior determinación de los hechos  en</w:t>
        <w:br/>
        <w:t>el caso El Amparo, reside, de  conformidad  con  la  posición  por  ella  ya</w:t>
        <w:br/>
        <w:t>tomada  (Sentencia  de  Reparaciones),  en  su  supuesta  imposibilidad   de</w:t>
        <w:br/>
        <w:t>proceder,   en   tales   circunstancias,   a   la   determinación   de    la</w:t>
        <w:br/>
        <w:t>incompatibilidad o no de disposiciones de una legislación  militar  nacional</w:t>
        <w:br/>
        <w:t>con la Convención Americana sobre Derechos Humanos. Ésto  porque,  según  su</w:t>
        <w:br/>
        <w:t>criterio,  sólo  podría  hacerlo  después  que   esta   ley   hubiera   sido</w:t>
        <w:br/>
        <w:t>efectivamente aplicada en el caso concreto.</w:t>
        <w:br/>
        <w:br/>
        <w:br/>
        <w:t>8.    Así siendo, me veo en la obligación de también sostener mi  disidencia</w:t>
        <w:br/>
        <w:t>sobre dicha autolimitación de la Corte. Mas allá de  la  sola  determinación</w:t>
        <w:br/>
        <w:t>de los hechos, permítome, fiel a mi  posición,  retomar  y  desarrollar  los</w:t>
        <w:br/>
        <w:t>argumentos en cuanto al derecho, expuestos en mis Votos  Disidentes  en  los</w:t>
        <w:br/>
        <w:t>casos El Amparo (Reparaciones, Sentencia del 14 de  septiembre  de  1996)  y</w:t>
        <w:br/>
        <w:t>Caballero Delgado y Santana (relativo a  Colombia,  Reparaciones,  Sentencia</w:t>
        <w:br/>
        <w:t>del 29 de enero de 1997). Parafraseando Ionesco[1], je ne capitule pas...</w:t>
        <w:br/>
        <w:br/>
        <w:br/>
        <w:t xml:space="preserve">      II. Las Obligaciones Legislativas de los Estados Partes.</w:t>
        <w:br/>
        <w:br/>
        <w:br/>
        <w:t>9.    El punto de partida, en la fundamentación de mi posición en cuanto  al</w:t>
        <w:br/>
        <w:t>derecho, reside, en lo que respecta a la jurisprudencia de  ésta  Corte,  en</w:t>
        <w:br/>
        <w:t>los llamados Casos Hondureños. La reconocida contribución de  la  Corte,  en</w:t>
        <w:br/>
        <w:t>sus Sentencias sobre el fondo en los  casos  Velásquez  Rodríguez  (1988)  y</w:t>
        <w:br/>
        <w:t>Godínez Cruz (1989), consistió sobre todo en haber afirmado el triple  deber</w:t>
        <w:br/>
        <w:t>de los Estados Partes de prevenir, investigar y sancionar, en  relación  con</w:t>
        <w:br/>
        <w:t>las violaciones  de  los  derechos  humanos  consagrados  en  la  Convención</w:t>
        <w:br/>
        <w:t>Americana, y en haber relacionado las violaciones de los artículos 7, 5 y  4</w:t>
        <w:br/>
        <w:t>de la Convención con el incumplimiento del deber general de  garantizar  los</w:t>
        <w:br/>
        <w:t>derechos  protegidos  (artículo  1(1)  de   la   Convención,   no   invocado</w:t>
        <w:br/>
        <w:t>expresamente por  la  Comisión  Interamericana  en  aquellos  casos).  Desde</w:t>
        <w:br/>
        <w:t>entonces, la combinación entre las obligaciones específicas en relación  con</w:t>
        <w:br/>
        <w:t>cada derecho protegido y la referida obligación general  del  artículo  1(1)</w:t>
        <w:br/>
        <w:t>de la Convención, se ha cristalizado en la  jurisprudence  constante  de  la</w:t>
        <w:br/>
        <w:t>Corte así como en la práctica de la Comisión.</w:t>
        <w:br/>
        <w:br/>
        <w:t>10.    Sin  embargo,  transcurrida  casi  una  década  desde  aquellas   dos</w:t>
        <w:br/>
        <w:t>Sentencias, creo haber llegado el tiempo de seguir adelante, de ir más  allá</w:t>
        <w:br/>
        <w:t>de Velásquez Rodríguez y Godínez Cruz. En aquel entonces,  la  Corte  afirmó</w:t>
        <w:br/>
        <w:t>el deber de prevención, y aclaró lo que entendía por dicho  deber,  pero  no</w:t>
        <w:br/>
        <w:t>desarrolló  sus  bases  conceptuales  en  el  marco  del   derecho   de   la</w:t>
        <w:br/>
        <w:t>responsabilidad internacional del  Estado.  La  Corte  afirmó  el  deber  de</w:t>
        <w:br/>
        <w:t>investigación y el de sanción, pero, en la etapa de reparaciones,  no  llegó</w:t>
        <w:br/>
        <w:t>a ordenar al Estado demandado que  sancionara  penalmente  los  responsables</w:t>
        <w:br/>
        <w:t>por los actos violatorios de los derechos humanos. La Corte, como ya  se  ha</w:t>
        <w:br/>
        <w:t>señalado, relacionó las obligaciones específicas atinentes  a  los  derechos</w:t>
        <w:br/>
        <w:t>protegidos con el deber  general  de  garantizarlos  (artículo  1(1)  de  la</w:t>
        <w:br/>
        <w:t>Convención), pero dejó de hacer lo mismo  en  relación  con  el  otro  deber</w:t>
        <w:br/>
        <w:t>general  de  adoptar  medidas  de  derecho  interno  (artículo   2   de   la</w:t>
        <w:br/>
        <w:t>Convención), para compatibilizar a éste con la Convención Americana.</w:t>
        <w:br/>
        <w:br/>
        <w:t>11.   El aporte de la Corte en los  llamados  Casos  Hondureños  constituye,</w:t>
        <w:br/>
        <w:t>pues, un significativo  primer  paso,  pero  ciertamente  no  el  último,  y</w:t>
        <w:br/>
        <w:t>tampoco el punto culminante, de  su  construcción  jurisprudencial.  Hay  un</w:t>
        <w:br/>
        <w:t>largo camino que recorrer. Cabe a la Corte de este final de siglo seguir  de</w:t>
        <w:br/>
        <w:t>frente, desarrollando y enriqueciendo  su  jurisprudencia  en  el  ejercicio</w:t>
        <w:br/>
        <w:t>pleno de sus facultades de protección.</w:t>
        <w:br/>
        <w:br/>
        <w:t>12.   Tal como la veo, la Corte se encuentra hoy en una encrucijada,  en  lo</w:t>
        <w:br/>
        <w:t>que se refiere al punto planteado en el presente caso  El  Amparo:  o  sigue</w:t>
        <w:br/>
        <w:t>insistiendo, en relación con las leyes nacionales de los Estados  Partes  en</w:t>
        <w:br/>
        <w:t>la Convención Americana, en la  ocurrencia  de  un  daño  resultante  de  su</w:t>
        <w:br/>
        <w:t>efectiva  aplicación,  como  conditio  sine  qua  non  para  determinar   la</w:t>
        <w:br/>
        <w:t>incompatibilidad  o  no  de  aquellas  leyes  con  la  Convención  (como  ha</w:t>
        <w:br/>
        <w:t>sostenido también en el reciente caso Genie Lacayo,  relativo  a  Nicaragua,</w:t>
        <w:br/>
        <w:t>Sentencia sobre el fondo, del 29 de enero de  1997),  o  decide  proceder  a</w:t>
        <w:br/>
        <w:t>dicha determinación, y de  sus  consecuencias  jurídicas,  a  partir  de  la</w:t>
        <w:br/>
        <w:t>propia existencia y aplicabilidad de las leyes nacionales (impugnadas en  un</w:t>
        <w:br/>
        <w:t>caso concreto de violaciones de derechos humanos), y a la luz del  deber  de</w:t>
        <w:br/>
        <w:t>prevención que incumbe a los Estados  Partes  en  la  Convención  Americana.</w:t>
        <w:br/>
        <w:t>Esta última es la tesis  que  sostengo,  con  base  en  las  consideraciones</w:t>
        <w:br/>
        <w:t>expuestas en mis Votos Disidentes en  los  casos  El  Amparo  (Reparaciones,</w:t>
        <w:br/>
        <w:t>Sentencia del 14 de septiembre  de  1996)  y  Caballero  Delgado  y  Santana</w:t>
        <w:br/>
        <w:t>(Reparaciones, Sentencia del 29 de enero de 1997), que aquí retomo.</w:t>
        <w:br/>
        <w:br/>
        <w:t>13.   Temo que la primera tesis, seguida últimamente por  la  Corte,  en  el</w:t>
        <w:br/>
        <w:t>ejercicio de su jurisdicción contenciosa[2], pueda haber estado  conllevando</w:t>
        <w:br/>
        <w:t>a la impunidad de los responsables materiales e intelectuales, así  como  de</w:t>
        <w:br/>
        <w:t>los encubridores, de actos violatorios de los derechos  humanos  consagrados</w:t>
        <w:br/>
        <w:t>en la Convención Americana[3]. Esta última, a la par de  otros  tratados  de</w:t>
        <w:br/>
        <w:t>derechos humanos, fueron concebidos y adoptados con base en  la  premisa  de</w:t>
        <w:br/>
        <w:t>que  los  ordenamientos  jurídicos  internos  deben  armonizarse   con   las</w:t>
        <w:br/>
        <w:t>disposiciones convencionales, y no viceversa.</w:t>
        <w:br/>
        <w:br/>
        <w:t>14.    En  definitivo  no  se  puede  legítimamente   esperar   que   dichas</w:t>
        <w:br/>
        <w:t>disposiciones convencionales se “adapten” o se subordinen a  las  soluciones</w:t>
        <w:br/>
        <w:t>de derecho constitucional o de derecho público interno, que varían  de  país</w:t>
        <w:br/>
        <w:t>a país, y aún menos a  ordenamientos  particularmente  circunscritos,  y  de</w:t>
        <w:br/>
        <w:t>aplicación  por  definición  especial  o   limitada,   como   lo   son   las</w:t>
        <w:br/>
        <w:t>legislaciones militares y relativas a los fueros  militares.  La  Convención</w:t>
        <w:br/>
        <w:t>Americana,  además  de  otros  tratados  de  derechos  humanos,  buscan,   a</w:t>
        <w:br/>
        <w:t>contrario sensu, tener en el  derecho  interno  de  los  Estados  Partes  el</w:t>
        <w:br/>
        <w:t>efecto de perfeccionarlo, para  maximizar  la  protección  de  los  derechos</w:t>
        <w:br/>
        <w:t>consagrados, acarreando,  en  este  propósito,  siempre  que  necesario,  la</w:t>
        <w:br/>
        <w:t>revisión o revocación de leyes nacionales -particularmente las de  excepción</w:t>
        <w:br/>
        <w:t>- que no se conformen con sus estándares de protección.</w:t>
        <w:br/>
        <w:br/>
        <w:t xml:space="preserve">      III. Bases Conceptuales del Deber de Prevención.</w:t>
        <w:br/>
        <w:br/>
        <w:t>15.   Mas allá de las obligaciones consignadas en la  Convención  Americana,</w:t>
        <w:br/>
        <w:t>y  otros  tratados  de  derechos  humanos,  es   en   el   derecho   de   la</w:t>
        <w:br/>
        <w:t>responsabilidad  internacional  del  Estado  que  encontraremos  las   bases</w:t>
        <w:br/>
        <w:t>conceptuales del deber de prevención, ya afirmado por  ésta  Corte  (supra).</w:t>
        <w:br/>
        <w:t>Una corriente de pensamiento, propia de la tradición  grociana  del  derecho</w:t>
        <w:br/>
        <w:t>internacional, identifica en la falta por parte del Estado la base o  fuente</w:t>
        <w:br/>
        <w:t>de su responsabilidad internacional. Esta tesis tiene raíces en el  elemento</w:t>
        <w:br/>
        <w:t>subjetivo de la culpa del derecho romano,  elemento  este  que  de  ahí  fue</w:t>
        <w:br/>
        <w:t>rescatado por autores clásicos como Gentile  y  Grotius  para  extenderlo  a</w:t>
        <w:br/>
        <w:t>actos u omisiones por parte de los propios soberanos y Estados.  Esta  tesis</w:t>
        <w:br/>
        <w:t>venerable me parece, data venia,  incapaz  de  explicar  la  emergencia  del</w:t>
        <w:br/>
        <w:t>deber de prevención en el Derecho Internacional de los Derechos  Humanos  de</w:t>
        <w:br/>
        <w:t>nuestros días.</w:t>
        <w:br/>
        <w:br/>
        <w:t>16.   En contrapartida, una  corriente  de  pensamiento  históricamente  más</w:t>
        <w:br/>
        <w:t>reciente,  identifica  la  base  o  fuente  de  la  propia   responsabilidad</w:t>
        <w:br/>
        <w:t>internacional del Estado  en  el  elemento  objetivo  del  riesgo  (absolute</w:t>
        <w:br/>
        <w:t>liability/responsabilité absolue). Es esta la tesis que me parece  capaz  de</w:t>
        <w:br/>
        <w:t>fundamentar conceptualmente el deber de prevención o  de  debida  diligencia</w:t>
        <w:br/>
        <w:t>por parte de los Estados, para evitar violaciones de  los  derechos  humanos</w:t>
        <w:br/>
        <w:t>tanto por actos como por omisiones a ellos imputables.</w:t>
        <w:br/>
        <w:br/>
        <w:t>17.   Es esta, a mi modo de ver, la  tesis  que  mejor  atiende  al  interés</w:t>
        <w:br/>
        <w:t>común y superior de los Estados Partes en tratados de  derechos  humanos  de</w:t>
        <w:br/>
        <w:t>salvaguardar tales derechos, y la que mejor refleja el carácter objetivo  de</w:t>
        <w:br/>
        <w:t>las obligaciones convencionales de protección por  ellos  contraídas[4].  Es</w:t>
        <w:br/>
        <w:t>la tesis que, si aceptada ampliamente en el presente dominio de  protección,</w:t>
        <w:br/>
        <w:t>podrá estrechar los lazos de solidaridad entre los Estados y dentro  de  los</w:t>
        <w:br/>
        <w:t>mismos, tendientes a maximizar la observancia de los derechos humanos.  Cabe</w:t>
        <w:br/>
        <w:t>desarrollar su considerable potencial de aplicación.</w:t>
        <w:br/>
        <w:br/>
        <w:t>18.   No me parece así haber duda de que, tanto un acto  como  una  omisión,</w:t>
        <w:br/>
        <w:t>por parte de cualquiera de los poderes del Estado - el Poder Legislativo  no</w:t>
        <w:br/>
        <w:t>haciendo excepción, - puede generar  la  responsabilidad  internacional  del</w:t>
        <w:br/>
        <w:t>Estado  por  violaciones   de   los   derechos   humanos   convencionalmente</w:t>
        <w:br/>
        <w:t>consagrados,  sin  necesidad  de  la  búsqueda  de  un  elemento   subjetivo</w:t>
        <w:br/>
        <w:t>adicional de falta (culpa), y de la calificación de aquel  acto  u  omisión.</w:t>
        <w:br/>
        <w:t>La responsabilidad del Estado es, en este sentido, absoluta.</w:t>
        <w:br/>
        <w:br/>
        <w:t>19.   Es perfectamente posible incursionar en el dominio del derecho  de  la</w:t>
        <w:br/>
        <w:t>responsabilidad  internacional  del  Estado,  para  identificar  las   bases</w:t>
        <w:br/>
        <w:t>conceptuales del deber de prevención de  violaciones  de  derechos  humanos.</w:t>
        <w:br/>
        <w:t>Más que posible, puede hacerse  necesario.  Esto  porque  tales  violaciones</w:t>
        <w:br/>
        <w:t>constituyen  igualmente  violaciones  de  la  obligación  de  protección   -</w:t>
        <w:br/>
        <w:t>consagrada en tratados, - impuesta  por  el  Derecho  Internacional  de  los</w:t>
        <w:br/>
        <w:t>Derechos Humanos, y porque la responsabilidad internacional del  Estado  por</w:t>
        <w:br/>
        <w:t>dichas violaciones se rige a un tiempo por las normas  de  los  tratados  de</w:t>
        <w:br/>
        <w:t>derechos  humanos  así   como   los   principios   generales   del   derecho</w:t>
        <w:br/>
        <w:t>internacional.</w:t>
        <w:br/>
        <w:br/>
        <w:t>20.   En efecto, no hay como excluir la posibilidad de que  una  determinada</w:t>
        <w:br/>
        <w:t>cuestión o aspecto no esté suficiente  o  claramente  reglamentado  por  las</w:t>
        <w:br/>
        <w:t>disposiciones de un tratado de derechos  humanos,  tornando  necesario,  por</w:t>
        <w:br/>
        <w:t>consiguiente, en el  proceso  de  interpretación  y  aplicación  del  mismo,</w:t>
        <w:br/>
        <w:t>acudir a los principios generales del derecho internacional.  Esto  en  nada</w:t>
        <w:br/>
        <w:t>afecta la tesis de la especificidad y autonomía  del  Derecho  Internacional</w:t>
        <w:br/>
        <w:t>de los Derechos Humanos[5], por cuanto las distintas áreas  del  Derecho  se</w:t>
        <w:br/>
        <w:t>muestran frecuentemente en  contacto  unas  con  las  otras  (v.g.,  derecho</w:t>
        <w:br/>
        <w:t>procesal civil o penal y derecho constitucional  y  administrativo,  derecho</w:t>
        <w:br/>
        <w:t>constitucional y derecho internacional), prevaleciendo, al final, la  unidad</w:t>
        <w:br/>
        <w:t>de la solución jurídica.</w:t>
        <w:br/>
        <w:br/>
        <w:t>21.   En  mi  entender,  la  responsabilidad  internacional  del  Estado  se</w:t>
        <w:br/>
        <w:t>compromete a partir del momento en que deja él  de  cumplir  una  obligación</w:t>
        <w:br/>
        <w:t>internacional, independientemente de la verificación de falta o culpa de  su</w:t>
        <w:br/>
        <w:t>parte, y de la ocurrencia  de  un  daño  adicional.  Más  que  una  presunta</w:t>
        <w:br/>
        <w:t>actitud o falla psicológica  de  los  agentes  del  poder  público,  lo  que</w:t>
        <w:br/>
        <w:t>realmente es determinante es la conducta  objetiva  del  Estado  (la  debida</w:t>
        <w:br/>
        <w:t>diligencia para evitar violaciones de los derechos humanos). Se puede,  así,</w:t>
        <w:br/>
        <w:t>ciertamente llegar a la  configuración  de  la  responsabilidad  objetiva  o</w:t>
        <w:br/>
        <w:t>“absoluta”  del  Estado  a  partir  de  la  violación  de  sus  obligaciones</w:t>
        <w:br/>
        <w:t>internacionales convencionales en materia  de  protección  de  los  derechos</w:t>
        <w:br/>
        <w:t>humanos[6].  Sobre  dicha  responsabilidad  objetiva  reposa  el  deber   de</w:t>
        <w:br/>
        <w:t>prevención.</w:t>
        <w:br/>
        <w:br/>
        <w:t xml:space="preserve">      IV. Responsabilidad Objetiva de los Estados Partes.</w:t>
        <w:br/>
        <w:br/>
        <w:t>22.    Un  Estado  puede,  por  consiguiente,   tener   su   responsabilidad</w:t>
        <w:br/>
        <w:t>internacional comprometida, a mi modo de ver, por  la  simple  aprobación  y</w:t>
        <w:br/>
        <w:t>promulgación de una ley en desarmonía con sus  obligaciones  internacionales</w:t>
        <w:br/>
        <w:t>convencionales de protección, o por la no-adecuación de su  derecho  interno</w:t>
        <w:br/>
        <w:t>para asegurar el fiel cumplimiento de  tales  obligaciones,  o  por  la  no-</w:t>
        <w:br/>
        <w:t>adopción de la legislación necesaria para dar cumplimiento a éstas  últimas.</w:t>
        <w:br/>
        <w:t>Es llegado el tiempo  de  dar  precisión  al  alcance  de  las  obligaciones</w:t>
        <w:br/>
        <w:t>legislativas de los Estados Partes  en  tratados  de  derechos  humanos.  El</w:t>
        <w:br/>
        <w:t>tempus commisi delicti es, en  mi  entendimiento,  el  de  la  aprobación  y</w:t>
        <w:br/>
        <w:t>promulgación de una ley  que,  per  se,  por  su  propia  existencia,  y  su</w:t>
        <w:br/>
        <w:t>aplicabilidad, afecta los derechos humanos protegidos (en el contexto de  un</w:t>
        <w:br/>
        <w:t>determinado caso concreto, ante la existencia de víctimas de violaciones  de</w:t>
        <w:br/>
        <w:t>los derechos protegidos), sin que sea necesario esperar  por  la  aplicación</w:t>
        <w:br/>
        <w:t>subsiguiente de esta ley, generando un daño adicional.</w:t>
        <w:br/>
        <w:br/>
        <w:t>23.   El Estado en cuestión debe remediar prontamente tal  situación,  pues,</w:t>
        <w:br/>
        <w:t>si no lo hace, puede configurarse una “situación continuada”  violatoria  de</w:t>
        <w:br/>
        <w:t>los derechos humanos (denunciada en  un  caso  concreto).  Es  perfectamente</w:t>
        <w:br/>
        <w:t>posible concebir una “situación legislativa” contraria  a  las  obligaciones</w:t>
        <w:br/>
        <w:t>internacionales de un determinado Estado (v.g., manteniendo una  legislación</w:t>
        <w:br/>
        <w:t>contraria a las obligaciones convencionales de protección  de  los  derechos</w:t>
        <w:br/>
        <w:t>humanos, o no adoptando la legislación requerida para  dar  efecto  a  tales</w:t>
        <w:br/>
        <w:t>obligaciones en el  derecho  interno).  En  este  caso,  el  tempus  commisi</w:t>
        <w:br/>
        <w:t>delicti se extendería de modo a cubrir todo el  período  en  que  las  leyes</w:t>
        <w:br/>
        <w:t>nacionales permanecieron en conflicto con las  obligaciones  internacionales</w:t>
        <w:br/>
        <w:t>convencionales de protección, acarreando la obligación adicional de  reparar</w:t>
        <w:br/>
        <w:t>los sucesivos daños resultantes de tal “situación continuada”  durante  todo</w:t>
        <w:br/>
        <w:t>el período en aprecio[7].</w:t>
        <w:br/>
        <w:br/>
        <w:t>24.   Es la responsabilidad objetiva o “absoluta”[8], a partir del  elemento</w:t>
        <w:br/>
        <w:t>del riesgo, y no la subjetiva, buscando identificar la  falta  o  la  culpa,</w:t>
        <w:br/>
        <w:t>que provee la base del deber de prevención de violaciones  de  los  derechos</w:t>
        <w:br/>
        <w:t>humanos. La posición  me  parece  clarísima  respecto  de  las  obligaciones</w:t>
        <w:br/>
        <w:t>legislativas de los Estados Partes en tratados de derechos  humanos  que,  a</w:t>
        <w:br/>
        <w:t>ejemplo de la Convención Americana sobre Derechos Humanos (artículos 1(1)  y</w:t>
        <w:br/>
        <w:t>2), consagran expresamente, a la par  de  las  obligaciones  específicas  en</w:t>
        <w:br/>
        <w:t>relación con cada uno de los derechos protegidos, los deberes  generales  de</w:t>
        <w:br/>
        <w:t>asegurar el respeto  de  tales  derechos  y  de  armonizar  el  ordenamiento</w:t>
        <w:br/>
        <w:t>jurídico  interno  con  la  normativa  internacional   de   protección.   La</w:t>
        <w:br/>
        <w:t>responsabilidad internacional de los Estados Partes  es,  en  este  sentido,</w:t>
        <w:br/>
        <w:t>objetiva o “absoluta”, teniendo  presentes  conjuntamente  los  dos  deberes</w:t>
        <w:br/>
        <w:t>generales,  estipulados  en  los  artículos  1(1)  y  2  de  la   Convención</w:t>
        <w:br/>
        <w:t>Americana.</w:t>
        <w:br/>
        <w:br/>
        <w:t>25.   En efecto, es sumamente  difícil  verificar  una  presunta  actitud  o</w:t>
        <w:br/>
        <w:t>falla psicológica de la compleja  máquina  estatal  contemporánea.  Cómo,  -</w:t>
        <w:br/>
        <w:t>para evocar un oportuno ejemplo  citado  por  un  lúcido  tratadista  ya  en</w:t>
        <w:br/>
        <w:t>mediados de los años cincuenta, -determinar la mens rea  de  un  parlamentar</w:t>
        <w:br/>
        <w:t>nacional  al  aprobar  una  legislación  en  desarmonía   con   un   tratado</w:t>
        <w:br/>
        <w:t>anteriormente vigente? O al dejar vigente e inalterada dicha legislación  en</w:t>
        <w:br/>
        <w:t>desarmonía con un  tratado  posteriormente  ratificado?  Sería  virtualmente</w:t>
        <w:br/>
        <w:t>imposible hacerlo (v.g., determinar que actuó de forma  culpable),  -  razón</w:t>
        <w:br/>
        <w:t>por la cual es la tesis de la responsabilidad  objetiva  la  que  provee  la</w:t>
        <w:br/>
        <w:t>base conceptual del deber de prevención,  cuyo  incumplimiento,  a  su  vez,</w:t>
        <w:br/>
        <w:t>fundamenta la pronta imputación al Estado en  cuestión  de  los  delitos  de</w:t>
        <w:br/>
        <w:t>acción u omisión legislativa por parte de sus órganos[9].</w:t>
        <w:br/>
        <w:br/>
        <w:t>26.   No hay como dejar de admitir que el incumplimiento de  una  obligación</w:t>
        <w:br/>
        <w:t>internacional,  y  la   consecuente   responsabilidad   por   esto,   puedan</w:t>
        <w:br/>
        <w:t>configurarse - para evocar un ejemplo citado por otro eximio jurista, -  por</w:t>
        <w:br/>
        <w:t>la sola  conducta  de  un  Estado  cuyo  Poder  Legislativo  deje  de  tomar</w:t>
        <w:br/>
        <w:t>providencias que, por medio de un tratado, se comprometiera a tomar[10].  No</w:t>
        <w:br/>
        <w:t>hay  necesidad  de  tener  en  cuenta  el  llamado  elemento  del  “daño”  -</w:t>
        <w:br/>
        <w:t>resultante de la aplicación subsiguiente de una ley  -  para  determinar  la</w:t>
        <w:br/>
        <w:t>configuración de un acto - u omisión - internacionalmente ilícito[11] y  per</w:t>
        <w:br/>
        <w:t>se violatorio de los derechos humanos.</w:t>
        <w:br/>
        <w:br/>
        <w:t>27.   La tesis de la  responsabilidad  objetiva  enfatiza  correctamente  el</w:t>
        <w:br/>
        <w:t>elemento de la diligencia debida por parte del Estado, del control que  debe</w:t>
        <w:br/>
        <w:t>éste ejercer sobre todos sus órganos y agentes para evitar que,  por  acción</w:t>
        <w:br/>
        <w:t>u omisión, se violen los derechos humanos consagrados. Así siendo,  es  ésta</w:t>
        <w:br/>
        <w:t>la tesis que, a mi modo de ver, más contribuye  a  asegurar  la  efectividad</w:t>
        <w:br/>
        <w:t>(effet utile) de un tratado de derechos  humanos.  Es  la  tesis  que  mejor</w:t>
        <w:br/>
        <w:t>sirve la realización del objeto y propósito  de  los  tratados  de  derechos</w:t>
        <w:br/>
        <w:t>humanos y la determinación de la  configuración  o  del  surgimiento  de  la</w:t>
        <w:br/>
        <w:t>responsabilidad internacional de  los  Estados  Partes,  a  la  luz  de  las</w:t>
        <w:br/>
        <w:t>obligaciones convencionales de protección consagradas en dichos  tratados  y</w:t>
        <w:br/>
        <w:t>de  los  principios  generales  del  derecho  internacional.  No  veo   cómo</w:t>
        <w:br/>
        <w:t>condicionar  la  determinación  del  incumplimiento  de   las   obligaciones</w:t>
        <w:br/>
        <w:t>convencionales de  protección  a  una  eventual  constatación  del  elemento</w:t>
        <w:br/>
        <w:t>subjetivo de la falta o culpa de los Estados Partes, o de la  ocurrencia  de</w:t>
        <w:br/>
        <w:t>un daño subsiguiente.</w:t>
        <w:br/>
        <w:br/>
        <w:t>28.   Las  obligaciones  generales  bajo  los  artículos  1(1)  y  2  de  la</w:t>
        <w:br/>
        <w:t>Convención Americana sobre Derechos Humanos, a  su  vez,  convalidan,  a  mi</w:t>
        <w:br/>
        <w:t>modo de ver, la tesis de la responsabilidad objetiva de los Estados  Partes.</w:t>
        <w:br/>
        <w:t>Hay que relacionar las obligaciones específicas atinentes a cada uno de  los</w:t>
        <w:br/>
        <w:t>derechos protegidos por la Convención, no solamente con el deber general  de</w:t>
        <w:br/>
        <w:t>garantizarlos (artículo 1(1))  como  ha  hecho  la  Corte  desde  los  casos</w:t>
        <w:br/>
        <w:t>Velásquez Rodríguez y Godínez  Cruz,  pero  igualmente  con  el  otro  deber</w:t>
        <w:br/>
        <w:t>general  de  adoptar  medidas  de  derecho   interno   (artículo   2)   para</w:t>
        <w:br/>
        <w:t>compatibilizarlo con las normas internacionales de protección.</w:t>
        <w:br/>
        <w:br/>
        <w:t>29.    La  interpretación  seguida  por  la  Corte  en  casos   contenciosos</w:t>
        <w:br/>
        <w:t>recientes (El Amparo, Caballero Delgado y Santana, Genie Lacayo) se basa,  a</w:t>
        <w:br/>
        <w:t>mi modo de ver, en una autolimitación, para mi incomprensible,  del  alcance</w:t>
        <w:br/>
        <w:t>de  sus  propias  facultades  de  protección.  Nada  hay  en  la  Convención</w:t>
        <w:br/>
        <w:t>Americana, ni  tampoco  en  el  Estatuto  o  Reglamento  de  la  Corte,  que</w:t>
        <w:br/>
        <w:t>determine que dicha autolimitación sea la única interpretación  posible  del</w:t>
        <w:br/>
        <w:t>alcance de sus facultades a la luz de los instrumentos jurídicos  que  rigen</w:t>
        <w:br/>
        <w:t>su funcionamiento. Todo  al  contrario,  la  interpretación  que  firmemente</w:t>
        <w:br/>
        <w:t>sostengo, autorizada por el Estatuto y el Reglamento de la Corte, es la  que</w:t>
        <w:br/>
        <w:t>me  parece  mejor  reflejar  la  letra  y  el  espíritu  de  la   Convención</w:t>
        <w:br/>
        <w:t>Americana[12].</w:t>
        <w:br/>
        <w:t>30.    En  la  medida  en  que  gradualmente  se  consolide  la  noción   de</w:t>
        <w:br/>
        <w:t>obligaciones erga omnes en relación con los  derechos  humanos,  se  tornará</w:t>
        <w:br/>
        <w:t>cada vez más claro que no es necesario esperar por la ocurrencia de un  daño</w:t>
        <w:br/>
        <w:t>(material o moral), subsiguiente a  la  violación  original  de  un  derecho</w:t>
        <w:br/>
        <w:t>protegido, por medio de la aplicación de una ley. Ésto porque  la  violación</w:t>
        <w:br/>
        <w:t>original, o sea, el incumplimiento de una obligación  convencional  atinente</w:t>
        <w:br/>
        <w:t>a cualquiera de los derechos protegidos, acarrea per  se  e  ipso  facto  la</w:t>
        <w:br/>
        <w:t>configuración o el  surgimiento  de  la  responsabilidad  internacional  del</w:t>
        <w:br/>
        <w:t>Estado.</w:t>
        <w:br/>
        <w:br/>
        <w:t>31.   De ese modo, en el cas d'espèce, aunque el artículo 54(2)  y  (3)  del</w:t>
        <w:br/>
        <w:t>Código de Justicia Militar de Venezuela no hubiera sido aplicado en el  caso</w:t>
        <w:br/>
        <w:t>El  Amparo,  su  propia  vigencia  y  aplicabilidad  afectan  los   derechos</w:t>
        <w:br/>
        <w:t>protegidos, en  razón  del  alcance  del  poder  discrecional  atribuido  al</w:t>
        <w:br/>
        <w:t>Presidente de la República  de,  como  “funcionario  de  justicia  militar”,</w:t>
        <w:br/>
        <w:t>interferir en el ejercicio de las garantías judiciales plenas.  El  Gobierno</w:t>
        <w:br/>
        <w:t>de  Venezuela,  además  de  haber  tomado   la   iniciativa   positiva   del</w:t>
        <w:br/>
        <w:t>reconocimiento de responsabilidad en el caso El Amparo, dio otra muestra  de</w:t>
        <w:br/>
        <w:t>buena disposición  en  un  dado  momento  del  transcurso  del  proceso,  al</w:t>
        <w:br/>
        <w:t>expresamente señalar, en la contestación a la demanda (del  01.08.1994),  su</w:t>
        <w:br/>
        <w:t>“disposición de continuar y concluir el proceso de revisión  del  Código  de</w:t>
        <w:br/>
        <w:t>Justicia Militar y del artículo 54, incisos 2 y 3,  en  particular”  (página</w:t>
        <w:br/>
        <w:t>13)[13].</w:t>
        <w:br/>
        <w:br/>
        <w:t>32.   En razón de todo lo anterior, entiendo  que  la  Corte  debería  haber</w:t>
        <w:br/>
        <w:t>incluido la revisión de aquellas disposiciones de  la  referida  legislación</w:t>
        <w:br/>
        <w:t>militar venezolana entre las medidas de reparación debidas  a  las  víctimas</w:t>
        <w:br/>
        <w:t>de las violaciones de los derechos  humanos  en  El  Amparo.  Considero  las</w:t>
        <w:br/>
        <w:t>medidas de reparación no pecuniaria mucho más importantes de lo  que  parece</w:t>
        <w:br/>
        <w:t>la Corte suponer.</w:t>
        <w:br/>
        <w:br/>
        <w:t>33.   Me atrevo a alimentar la esperanza de  que  estas  breves  reflexiones</w:t>
        <w:br/>
        <w:t>puedan contribuir a que avancemos en el presente dominio de  protección,  de</w:t>
        <w:br/>
        <w:t>modo  a  dejar  un  mundo  mejor  a  nuestros  descendientes.   Espero,   en</w:t>
        <w:br/>
        <w:t>particular, que puedan ellas contribuir a que la  Corte  se  disponga  algún</w:t>
        <w:br/>
        <w:t>día a reevaluar su actual posición sobre la cuestión en  aprecio,  y  lograr</w:t>
        <w:br/>
        <w:t>así   desvencijarse   de   las   amarras   que   ha   venido   construyendo,</w:t>
        <w:br/>
        <w:t>autolimitándose y minando sus  facultades  de  protección  de  los  derechos</w:t>
        <w:br/>
        <w:t>humanos bajo la Convención Americana.</w:t>
        <w:br/>
        <w:br/>
        <w:br/>
        <w:t xml:space="preserve">      Antônio Augusto Cançado Trindade</w:t>
        <w:br/>
        <w:t xml:space="preserve">      Juez</w:t>
        <w:br/>
        <w:br/>
        <w:t>Manuel E. Ventura Robles</w:t>
        <w:br/>
        <w:t xml:space="preserve">        Secretario</w:t>
        <w:br/>
        <w:t xml:space="preserve">                 VOTO CONCURRENTE DEL JUEZ MONTIEL ARGÜELLO</w:t>
        <w:br/>
        <w:br/>
        <w:br/>
        <w:t>He concurrido con mi voto a la aprobación de  la  Resolución  que  antecede,</w:t>
        <w:br/>
        <w:t>mas me considero obligado a hacer algunas precisiones.</w:t>
        <w:br/>
        <w:br/>
        <w:t>En mi opinión la solicitud de la Comisión y de  los  representantes  de  las</w:t>
        <w:br/>
        <w:t>víctimas es notoriamente improcedente ya que el único  recurso  que  permite</w:t>
        <w:br/>
        <w:t>la Convención contra las sentencias de la  Corte  Interamericana  es  el  de</w:t>
        <w:br/>
        <w:t>interpretación, y en la solicitud  no  se  pide  una  interpretación  de  la</w:t>
        <w:br/>
        <w:t>sentencia de 14 de septiembre de 1996 pues no se señala un desacuerdo  sobre</w:t>
        <w:br/>
        <w:t>el sentido o  alcance  del  fallo  como  lo  exige  el  artículo  67  de  la</w:t>
        <w:br/>
        <w:t>Convención.</w:t>
        <w:br/>
        <w:br/>
        <w:t>En efecto, en esa sentencia se dice que  no  procede  hacer  pronunciamiento</w:t>
        <w:br/>
        <w:t>alguno sobre el Código de Justicia Militar de Venezuela porque  no  ha  sido</w:t>
        <w:br/>
        <w:t>aplicado en el caso concreto, mientras que en la solicitud se  sostiene  que</w:t>
        <w:br/>
        <w:t>sí ha sido aplicado,  de  modo  que  viene  a  ser  una  impugnación  de  la</w:t>
        <w:br/>
        <w:t>decisión.</w:t>
        <w:br/>
        <w:br/>
        <w:t>Siendo las sentencias de la Corte  definitivas  e  inapelables  conforme  el</w:t>
        <w:br/>
        <w:t>citado artículo 67 de la Convención, la conclusión debería ser que la  dicha</w:t>
        <w:br/>
        <w:t>solicitud es, como antes dije, notoriamente improcedente.</w:t>
        <w:br/>
        <w:br/>
        <w:t>El hecho de que la Corte en su Resolución haya accedido  a  demostrar,  como</w:t>
        <w:br/>
        <w:t>en efecto demuestra, que su sentencia estuvo en lo cierto al afirmar que  la</w:t>
        <w:br/>
        <w:t>Ley de Justicia Militar de Venezuela no había sido aplicada en  el  caso  en</w:t>
        <w:br/>
        <w:t>cuestión, no viene a ser una aceptación de la procedencia de la solicitud.</w:t>
        <w:br/>
        <w:br/>
        <w:t>En vista de las consideraciones anteriores, hubiera preferido que  la  parte</w:t>
        <w:br/>
        <w:t>dispositiva declarara la improcedencia de la  solicitud.   Empero,  como  la</w:t>
        <w:br/>
        <w:t>resolución adoptada tiene de hecho el mismo efecto  que  la  declaración  de</w:t>
        <w:br/>
        <w:t>improcedencia, he votado a favor de ella.</w:t>
        <w:br/>
        <w:br/>
        <w:br/>
        <w:t xml:space="preserve">                                                  Alejandro Montiel Argüello</w:t>
        <w:br/>
        <w:t xml:space="preserve">      Juez</w:t>
        <w:br/>
        <w:br/>
        <w:t>Manuel E. Ventura Robles</w:t>
        <w:br/>
        <w:t xml:space="preserve">        Secretario</w:t>
        <w:br/>
        <w:t>-----------------------</w:t>
        <w:br/>
        <w:t xml:space="preserve">  [1].     Eugène Ionesco, Le Rhinocéros, 1958.</w:t>
        <w:br/>
        <w:t xml:space="preserve">  [2].     Tesis ésta que no  deja  de  ser  curiosa,  por  cuanto,  en  el</w:t>
        <w:br/>
        <w:t>ejercicio de su jurisdicción consultiva, la Corte ha  señalado  que  “en  el</w:t>
        <w:br/>
        <w:t>ámbito internacional lo que  interesa  determinar  es  si  una  ley  resulta</w:t>
        <w:br/>
        <w:t>violatoria de las obligaciones internacionales asumidas  por  un  Estado  en</w:t>
        <w:br/>
        <w:t>virtud de un tratado. Esto puede y debe hacerlo la Comisión” - a la  luz  de</w:t>
        <w:br/>
        <w:t>las atribuciones que le confieren  los  artículos  41-42  de  la  Convención</w:t>
        <w:br/>
        <w:t>Americana  -  “a  la  hora  de  analizar  las  comunicaciones  y  peticiones</w:t>
        <w:br/>
        <w:t>sometidas  a  su  conocimiento  sobre  violaciones  de  derechos  humanos  y</w:t>
        <w:br/>
        <w:t>libertades protegidos por la Convención”. Corte Interamericana  de  Derechos</w:t>
        <w:br/>
        <w:t>Humanos,  Opinión  Consultiva  OC-13/93,  del  16.07.1993,   sobre   Ciertas</w:t>
        <w:br/>
        <w:t>Atribuciones de la Comisión Interamericana de Derechos Humanos, párrafo  30,</w:t>
        <w:br/>
        <w:t>y cf. punto resolutivo n. 1.</w:t>
        <w:br/>
        <w:t xml:space="preserve">  [3].     Ya en la audiencia pública ante la Corte, del  27  de  enero  de</w:t>
        <w:br/>
        <w:t>1996, en el presente caso El Amparo, había expresado mi preocupación con  la</w:t>
        <w:br/>
        <w:t>cuestión de  la  impunidad;  cf.  Transcripciones  (de  aquella  audiencia),</w:t>
        <w:br/>
        <w:t>página 72.</w:t>
        <w:br/>
        <w:t xml:space="preserve">  [4].     En  nada  sorprende  que  dicha  corriente  de  pensamiento  sea</w:t>
        <w:br/>
        <w:t>asociada con la evolución más reciente del derecho internacional,  en  medio</w:t>
        <w:br/>
        <w:t>a las nuevas realidades y circunstancias del mundo contemporáneo.</w:t>
        <w:br/>
        <w:t xml:space="preserve">  [5].     Autonomía ésta que  sostengo  y  desarrollo  en  mi  Tratado  de</w:t>
        <w:br/>
        <w:t>Direito Internacional dos Direitos Humanos,  tomo  I,  Porto  Alegre/Brasil,</w:t>
        <w:br/>
        <w:t>S.A. Fabris Ed., 1997, pp. 17-447.</w:t>
        <w:br/>
        <w:t xml:space="preserve">  [6].     Jules Basdevant, “Règles générales du  droit  de  la  paix”,  58</w:t>
        <w:br/>
        <w:t>Recueil des Cours de l'Académie de Droit International  de  La  Haye  (1936)</w:t>
        <w:br/>
        <w:t>pp.  670-674;  Eduardo  Jiménez  de  Aréchaga,  El   Derecho   Internacional</w:t>
        <w:br/>
        <w:t>Contemporáneo, Madrid, Ed. Tecnos, 1980, pp. 319-325, y cf. pp. 328-329.</w:t>
        <w:br/>
        <w:t xml:space="preserve">  [7].     En este  sentido,  Roberto  Ago,  Special  Rapporteur,  “Seventh</w:t>
        <w:br/>
        <w:t>Report  on  State  Responsibility”,  Yearbook  of  the   International   Law</w:t>
        <w:br/>
        <w:t>Commission (1978)-II, part I, pp. 38, 43 y 52.</w:t>
        <w:br/>
        <w:t xml:space="preserve">  [8].      Ian  Brownlie,  System  of  the  Law   of   Nations   -   State</w:t>
        <w:br/>
        <w:t>Responsibility  -  Part  I,  Oxford,  Clarendon  Press,  1983,  p.  43;  Ian</w:t>
        <w:br/>
        <w:t>Brownlie,  Principles  of  Public  International  Law,  4a.   ed.,   Oxford,</w:t>
        <w:br/>
        <w:t>Clarendon Press, 1995 (reprint), p. 439.</w:t>
        <w:br/>
        <w:t xml:space="preserve">  [9].     Paul Guggenheim, Traité de Droit International Public, tomo  II,</w:t>
        <w:br/>
        <w:t>Genève, Georg, 1954, pp. 52 y 54.</w:t>
        <w:br/>
        <w:t xml:space="preserve">  [10].     Roberto  Ago,  Special  Rapporteur,  “Second  Report  on  State</w:t>
        <w:br/>
        <w:t>Responsibility”, Yearbook of the [U.N.] International Law Commission (1970)-</w:t>
        <w:br/>
        <w:t>II, p. 194.</w:t>
        <w:br/>
        <w:t xml:space="preserve">  [11].     Roberto  Ago,  Special  Rapporteur,  “Third  Report  on   State</w:t>
        <w:br/>
        <w:t>Responsibility”, Yearbook of the [U.N.] International Law Commission (1971)-</w:t>
        <w:br/>
        <w:t>II, Part I, p. 223, y cf. pp. 219 y 222.</w:t>
        <w:br/>
        <w:t xml:space="preserve">  [12].    La Corte Europea de Derechos Humanos ha ido, en este particular,</w:t>
        <w:br/>
        <w:t>sin llegar a admitir la  actio  popularis,  mucho  más  allá  que  la  Corte</w:t>
        <w:br/>
        <w:t>Interamericana (cf. referencias jurisprudenciales en  mis  Votos  Disidentes</w:t>
        <w:br/>
        <w:t>en  los  citados  casos  El  Amparo   y   Caballero   Delgado   y   Santana,</w:t>
        <w:br/>
        <w:t>Reparaciones). Sin  embargo,  lo  que  debería  ocurrir  es  exactamente  lo</w:t>
        <w:br/>
        <w:t>contrario, por cuanto la Convención Americana (artículo  44),  distintamente</w:t>
        <w:br/>
        <w:t>de  la  Convención  Europea  (artículo  25),  ni  siquiera  exige,  de   los</w:t>
        <w:br/>
        <w:t>demandantes, la condición de “víctimas”, sino tan  sólo  de  “peticionarios”</w:t>
        <w:br/>
        <w:t>lato sensu. Es, pues, un sistema, en este particular, mucho más liberal  que</w:t>
        <w:br/>
        <w:t>el europeo (aunque sin tampoco llegar a consagrar la  actio  popularis),  y,</w:t>
        <w:br/>
        <w:t>aún así, la Corte Interamericana no parece haber extraído las  consecuencias</w:t>
        <w:br/>
        <w:t>de lo que dispone la propia Convención Americana en cuanto  a  la  condición</w:t>
        <w:br/>
        <w:t>de los demandantes (peticionarios).</w:t>
        <w:br/>
        <w:t xml:space="preserve">  [13].    Y agregó que, mientras tanto, “se compromete  a  no  aplicar  la</w:t>
        <w:br/>
        <w:t>citada disposición del  artículo  54,  incisos  (2)  y  (3)  del  Código  de</w:t>
        <w:br/>
        <w:t>Justicia Militar, en  asuntos  que  puedan  dejar  impunes  las  violaciones</w:t>
        <w:br/>
        <w:t>graves a los derechos humanos” (página 14). Sin embargo, posteriormente,  en</w:t>
        <w:br/>
        <w:t>su escrito de reparaciones (del 27.12.1995),  expresó  su  entendimiento  de</w:t>
        <w:br/>
        <w:t>que “el Código de Justicia Militar no es, por sí mismo, incompatible con  la</w:t>
        <w:br/>
        <w:t>Convención Americana sobre Derechos Humanos. A lo sumo, lo  habría  sido  la</w:t>
        <w:br/>
        <w:t>aplicación que se le dio en el caso de El Amparo, como  ha  sido  reconocido</w:t>
        <w:br/>
        <w:t>por  la  República  de  Venezuela.  Los  artículos  impugnados  del  Código,</w:t>
        <w:br/>
        <w:t>representan apenas una habilitación al Presidente de la  República,  no  una</w:t>
        <w:br/>
        <w:t>imposición y, por lo tanto, su mera existencia y su aplicación adecuada,  no</w:t>
        <w:br/>
        <w:t>pueden significar una violación al orden internacional” (página 6).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