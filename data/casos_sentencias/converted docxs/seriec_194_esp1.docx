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Caso Ríos y otros vs. Venezuela</w:t>
        <w:br/>
        <w:br/>
        <w:br/>
        <w:br/>
        <w:t xml:space="preserve">                      Sentencia de 28 de enero de 2009</w:t>
        <w:br/>
        <w:t xml:space="preserve">          (Excepciones Preliminares, Fondo, Reparaciones y Costas)</w:t>
        <w:br/>
        <w:br/>
        <w:br/>
        <w:br/>
        <w:br/>
        <w:t>En el caso Ríos y otros vs. Venezuela,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br/>
        <w:t xml:space="preserve">      Cecilia Medina Quiroga, Presidenta;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Pier Paolo Pasceri Scaramuzza, Juez ad hoc;</w:t>
        <w:br/>
        <w:br/>
        <w:br/>
        <w:t>presentes, además,</w:t>
        <w:br/>
        <w:br/>
        <w:br/>
        <w:t xml:space="preserve">     Pablo Saavedra Alessandri, Secretario, y</w:t>
        <w:br/>
        <w:t xml:space="preserve">     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56 y 58 del Reglamento de  la  Corte</w:t>
        <w:br/>
        <w:t>(en adelante “el Reglamento”), dicta la presente Sentencia.</w:t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20 de abril de 2007, de conformidad con los artículos 51  y  61  de</w:t>
        <w:br/>
        <w:t>la Convención Americana, la Comisión Interamericana de Derechos Humanos  (en</w:t>
        <w:br/>
        <w:t>adelante “la Comisión” o  “la  Comisión  Interamericana”)  sometió  ante  la</w:t>
        <w:br/>
        <w:t>Corte una demanda contra la República Bolivariana de Venezuela (en  adelante</w:t>
        <w:br/>
        <w:t>“el Estado” o “Venezuela”) en relación  con  el  caso  12.441,  el  cual  se</w:t>
        <w:br/>
        <w:t>originó en la petición No.  4109/02,  presentada  en  la  Secretaría  de  la</w:t>
        <w:br/>
        <w:t>Comisión el 23 de julio de 2002 por Luisiana Ríos,  Luis  Augusto  Contreras</w:t>
        <w:br/>
        <w:t>Alvarado  y  Eduardo  Sapene  Granier,  actuando  en  nombre  propio  y   en</w:t>
        <w:br/>
        <w:t>representación de los señores Javier  García,  Isnardo  Bravo,  David  Pérez</w:t>
        <w:br/>
        <w:t>Hansen,  Wilmer  Marcano,  Winston  Gutiérrez  e   Isabel   Mavárez,   todos</w:t>
        <w:br/>
        <w:t>trabajadores de la emisora de  televisión  Compañía  Anónima  Radio  Caracas</w:t>
        <w:br/>
        <w:t>Televisión (en adelante “RCTV”). El  27  de  febrero  de  2004  la  Comisión</w:t>
        <w:br/>
        <w:t>aprobó el Informe de admisibilidad No. 06/04 y el  26  de  octubre  de  2006</w:t>
        <w:br/>
        <w:t>aprobó el Informe de fondo No. 119/06, en los términos del  artículo  50  de</w:t>
        <w:br/>
        <w:t>la Convención, el cual contiene determinadas recomendaciones  al  Estado[2].</w:t>
        <w:br/>
        <w:t>El 8 de abril de 2007 la Comisión decidió, en los términos de los  artículos</w:t>
        <w:br/>
        <w:t>51.1 de la Convención y 44 de su Reglamento, someter el presente caso  a  la</w:t>
        <w:br/>
        <w:t>jurisdicción de la Corte. La Comisión designó como delegados al señor  Paulo</w:t>
        <w:br/>
        <w:t>Sérgio Pinheiro, miembro de  la  Comisión,  y  a  los  señores  Santiago  A.</w:t>
        <w:br/>
        <w:t>Canton,  Secretario  Ejecutivo,  e  Ignacio  J.  Álvarez,  entonces  Relator</w:t>
        <w:br/>
        <w:t>Especial para la Libertad de  Expresión,  y  como  asesores  legales  a  las</w:t>
        <w:br/>
        <w:t>señoras Elizabeth Abi-Mershed, actual Secretaría Ejecutiva  Adjunta,  Débora</w:t>
        <w:br/>
        <w:t>Benchoam, Lilly Ching Soto y Silvia Serrano. También fueron designados  como</w:t>
        <w:br/>
        <w:t>asesores legales el señor Ariel E. Dulitzky y  la  señora  Alejandra  Gonza,</w:t>
        <w:br/>
        <w:t>quienes ya no son funcionarios de la Comisión.</w:t>
        <w:br/>
        <w:br/>
        <w:t>2.    Los  hechos  presentados  por  la  Comisión  se  refieren  a  actos  y</w:t>
        <w:br/>
        <w:t>omisiones,  cometidos  por  funcionarios  públicos   y   particulares,   que</w:t>
        <w:br/>
        <w:t>constituyeron restricciones  a  la  labor  de  buscar,  recibir  y  difundir</w:t>
        <w:br/>
        <w:t>información de 20 personas, todas ellas periodistas  o  trabajadores  de  la</w:t>
        <w:br/>
        <w:t>comunicación  social  que  están  o  han  estado  vinculados  a   RCTV.   En</w:t>
        <w:br/>
        <w:t>particular, la Comisión alegó que dichas personas fueron sujetas a  diversas</w:t>
        <w:br/>
        <w:t>amenazas, actos de hostigamiento y agresiones verbales y físicas,  incluidos</w:t>
        <w:br/>
        <w:t>lesiones por disparos de  armas  de  fuego,  y  que  hubo  atentados  a  las</w:t>
        <w:br/>
        <w:t>instalaciones del canal de televisión RCTV, entre  los  años  2001  y  2004.</w:t>
        <w:br/>
        <w:t>Además, la Comisión señaló falta de diligencia en la investigación de  tales</w:t>
        <w:br/>
        <w:t>incidentes y omisión de acciones de prevención por parte del Estado.</w:t>
        <w:br/>
        <w:br/>
        <w:t>3.    La Comisión  solicitó  a  la  Corte  que  declare  que  el  Estado  es</w:t>
        <w:br/>
        <w:t>responsable por la violación de los derechos reconocidos en los artículos  5</w:t>
        <w:br/>
        <w:t>(Derecho  a  la  Integridad  Personal),  13  (Libertad  de   Pensamiento   y</w:t>
        <w:br/>
        <w:t>Expresión), 8 (Garantías  Judiciales)  y  25  (Protección  Judicial)  de  la</w:t>
        <w:br/>
        <w:t>Convención Americana, en relación con las obligaciones generales de  respeto</w:t>
        <w:br/>
        <w:t>y garantía de los derechos humanos establecida en el artículo 1.1  de  dicho</w:t>
        <w:br/>
        <w:t>tratado, en  perjuicio  de  Luisiana  Ríos  Paiva,  Luis  Augusto  Contreras</w:t>
        <w:br/>
        <w:t>Alvarado, Eduardo Guillermo Sapene Granier, Javier  García  Flores,  Isnardo</w:t>
        <w:br/>
        <w:t>José Bravo, David José  Pérez  Hansen,  Wilmer  Marcano,  Winston  Francisco</w:t>
        <w:br/>
        <w:t>Gutiérrez  Bastardo,  Isabel  Cristina  Mavarez  Marin,  Erika  Paz,  Samuel</w:t>
        <w:br/>
        <w:t>Sotomayor,  Anahís  del  Carmen  Cruz  Finol,  Herbigio  Antonio   Henríquez</w:t>
        <w:br/>
        <w:t>Guevara, Armando Amaya,  Antonio  José  Monroy,  Laura  Cecilia  Castellanos</w:t>
        <w:br/>
        <w:t>Amarista, Argenis Uribe, Pedro Antonio Nikken García, Noé  Pernía  y  Carlos</w:t>
        <w:br/>
        <w:t>Colmenares, presuntas  víctimas  en  este  caso.  Como  consecuencia  de  lo</w:t>
        <w:br/>
        <w:t>anterior, la Comisión solicitó a la Corte que ordene al Estado  determinadas</w:t>
        <w:br/>
        <w:t>medidas de reparación y se reintegren las costas y gastos.</w:t>
        <w:br/>
        <w:br/>
        <w:t>4.    El 19 de julio de 2007 los representantes de 16 de  las  20  presuntas</w:t>
        <w:br/>
        <w:t>víctimas,  señores  Carlos  Ayala  Corao,  Pedro  Nikken,  Oswaldo  Quintana</w:t>
        <w:br/>
        <w:t>Cardona  y  Moirah  Sánchez  Sanz  (en  adelante  “los  representantes”)[3],</w:t>
        <w:br/>
        <w:t>presentaron su escrito de solicitudes, argumentos  y  pruebas  (en  adelante</w:t>
        <w:br/>
        <w:t>“escrito de solicitudes y argumentos”), en los términos del artículo 23  del</w:t>
        <w:br/>
        <w:t>Reglamento. En este escrito hicieron alusión a los hechos  señalados  en  la</w:t>
        <w:br/>
        <w:t>demanda de la Comisión, así como a una serie de  “hechos  supervinientes”  a</w:t>
        <w:br/>
        <w:t>la presentación de la demanda, entre los  que  destacaron  la  decisión  del</w:t>
        <w:br/>
        <w:t>Gobierno venezolano de “cerrar la señal abierta de la estación de  RCTV,  al</w:t>
        <w:br/>
        <w:t>no renovarle la concesión” el 27 de  mayo  de  2007[4].  Los  representantes</w:t>
        <w:br/>
        <w:t>pretenden que tales hechos sirvan a este Tribunal para conocer  el  contexto</w:t>
        <w:br/>
        <w:t>histórico en el que culminaron los hechos de la demanda, ya que estiman  que</w:t>
        <w:br/>
        <w:t>el cierre constituye la “concreción de  las  amenazas”  que  habrían  tenido</w:t>
        <w:br/>
        <w:t>lugar desde finales del año 2006. Así, solicitaron a la Corte que además  de</w:t>
        <w:br/>
        <w:t>las  violaciones  alegadas  por  la  Comisión,  declare  que  el  Estado  es</w:t>
        <w:br/>
        <w:t>responsable por la violación del artículo 24 (Igualdad ante la  ley)  de  la</w:t>
        <w:br/>
        <w:t>Convención, en relación con el  artículo  13  de  la  misma,  por  el  trato</w:t>
        <w:br/>
        <w:t>diferenciado en  cuanto  a  la  expresión  del  pensamiento  que  recibieron</w:t>
        <w:br/>
        <w:t>personas vinculadas  con  “medios  no  partidarios  del  gobierno”.  En  sus</w:t>
        <w:br/>
        <w:t>alegatos finales solicitaron a la Corte que declare  al  Estado  responsable</w:t>
        <w:br/>
        <w:t>por la violación de los artículos 5, 13, 8 y 25 de la  Convención  Americana</w:t>
        <w:br/>
        <w:t>“en conexión con” los artículos 1, 2 y 7.b) de la Convención  Interamericana</w:t>
        <w:br/>
        <w:t>para  Prevenir  y  Sancionar  y  Erradicar  la  Violencia  contra  la  Mujer</w:t>
        <w:br/>
        <w:t>(“Convención de Belem do Pará”), en  perjuicio  de  las  presuntas  víctimas</w:t>
        <w:br/>
        <w:t>mujeres. Por último, solicitaron a la Corte que ordene al Estado que  adopte</w:t>
        <w:br/>
        <w:t>determinadas medidas de reparación.</w:t>
        <w:br/>
        <w:br/>
        <w:t>5.    El 21  de  septiembre  de  2007  el  Estado  presentó  su  escrito  de</w:t>
        <w:br/>
        <w:t>interposición de excepciones preliminares,  contestación  de  la  demanda  y</w:t>
        <w:br/>
        <w:t>observaciones al escrito de solicitudes y argumentos.  En  este  escrito  el</w:t>
        <w:br/>
        <w:t>Estado interpuso dos excepciones preliminares, a saber: “parcialidad en  las</w:t>
        <w:br/>
        <w:t>funciones que desempeñan algunos de los jueces integrantes de  la  Corte”  y</w:t>
        <w:br/>
        <w:t>“necesidad de agotamiento de los  recursos  dispuestos  en  el  ordenamiento</w:t>
        <w:br/>
        <w:t>jurídico venezolano, como causal de admisibilidad de  las  demandas  que  se</w:t>
        <w:br/>
        <w:t>intentan ante el sistema  interamericano  de  derechos  humanos”.  Asimismo,</w:t>
        <w:br/>
        <w:t>solicitó  a  la  Corte  que  declare  improcedentes   e   inexistentes   las</w:t>
        <w:br/>
        <w:t>violaciones a los derechos reconocidos en los artículos 5, 8, 13,  24  y  25</w:t>
        <w:br/>
        <w:t>de la Convención, imputadas  por  la  Comisión  y  las  presuntas  víctimas.</w:t>
        <w:br/>
        <w:t>Solicitó que, como consecuencia de la improcedencia  de  las  denuncias,  se</w:t>
        <w:br/>
        <w:t>declare sin lugar la demanda y el escrito de solicitudes y  argumentos,  así</w:t>
        <w:br/>
        <w:t>como  también  las  reclamaciones  y  reparaciones  solicitadas.  El  Estado</w:t>
        <w:br/>
        <w:t>designó al señor Germán Saltrón Negretti como Agente y al señor Larry  Devoe</w:t>
        <w:br/>
        <w:t>Márquez como Agente Alterno en el presente caso[5].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6.    La Corte  es  competente  para  conocer  del  presente  caso,  en  los</w:t>
        <w:br/>
        <w:t>términos del artículo 62.3 de la Convención Americana, ya que  Venezuela  es</w:t>
        <w:br/>
        <w:t>Estado Parte en la Convención Americana desde el  9  de  agosto  de  1977  y</w:t>
        <w:br/>
        <w:t>reconoció la competencia contenciosa de la Corte el 24 de junio de 1981.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7.    Previo examen preliminar realizado por el entonces  Presidente  de  la</w:t>
        <w:br/>
        <w:t>Corte y de conformidad con los artículos 34 y 35.1 del Reglamento, el  22  y</w:t>
        <w:br/>
        <w:t>23 de mayo de 2007 la Secretaría de la Corte (en adelante  “la  Secretaría”)</w:t>
        <w:br/>
        <w:t>notificó la demanda vía facsimilar al Estado[6] y a  los  representantes[7],</w:t>
        <w:br/>
        <w:t>respectivamente. El 22 de mayo de 2007 la demanda fue despachada  al  Estado</w:t>
        <w:br/>
        <w:t>y a los representantes vía courier, junto con la totalidad  de  los  anexos,</w:t>
        <w:br/>
        <w:t>los cuales fueron recibidos por los representantes el 31 de  mayo  de  2007.</w:t>
        <w:br/>
        <w:t>Por problemas de la  empresa  de  courier  contratada,  la  demanda  no  fue</w:t>
        <w:br/>
        <w:t>recibida por el Estado en el tiempo estimado,  por  lo  que  fue  nuevamente</w:t>
        <w:br/>
        <w:t>enviada al Ministerio de Relaciones Exteriores venezolano el 7 de  junio  de</w:t>
        <w:br/>
        <w:t>2007, a través de la Embajada de Venezuela. El 9 de julio de 2007 el  Estado</w:t>
        <w:br/>
        <w:t>designó al señor Pier Paolo Pasceri Scaramuzza como Juez ad hoc.</w:t>
        <w:br/>
        <w:br/>
        <w:t>8.    Una vez que el Estado  presentó  su  escrito  de  contestación  de  la</w:t>
        <w:br/>
        <w:t>demanda (supra párr. 5), el 12 de octubre de 2007 el entonces Presidente  de</w:t>
        <w:br/>
        <w:t>la Corte dictó un Acuerdo mediante el cual decidió no aceptar  la  solicitud</w:t>
        <w:br/>
        <w:t>del Estado, interpuesta en forma de excepción preliminar, de que los  jueces</w:t>
        <w:br/>
        <w:t>Cecilia  Medina  Quiroga  y  Diego   García-Sayán   fueran   separados   del</w:t>
        <w:br/>
        <w:t>conocimiento del caso, y sometió el acuerdo al pleno de la Corte. El  18  de</w:t>
        <w:br/>
        <w:t>octubre  de  2007  el  Tribunal  dictó  una  resolución   en   que   declaró</w:t>
        <w:br/>
        <w:t>improcedente la referida solicitud del Estado y aceptó la  excusa  planteada</w:t>
        <w:br/>
        <w:t>por el Juez García-Sayán.</w:t>
        <w:br/>
        <w:br/>
        <w:t>9.     El  16  de  noviembre  de  2007  la  Comisión  y  los  representantes</w:t>
        <w:br/>
        <w:t>presentaron  sus  alegatos   escritos   a   las   excepciones   preliminares</w:t>
        <w:br/>
        <w:t>interpuestas por el Estado.</w:t>
        <w:br/>
        <w:br/>
        <w:t>10.   El 17 de diciembre de 2007 los  representantes  remitieron  documentos</w:t>
        <w:br/>
        <w:t>como prueba y  manifestaron  que  “por  razones  de  impedimento  grave”  no</w:t>
        <w:br/>
        <w:t>pudieron ser aportados junto con su escrito de solicitudes y argumentos.  La</w:t>
        <w:br/>
        <w:t>Corte pidió al  Estado  y  a  la  Comisión  remitir  las  observaciones  que</w:t>
        <w:br/>
        <w:t>estimaran pertinentes. El 18 de enero de 2008, tras una  prórroga  otorgada,</w:t>
        <w:br/>
        <w:t>la Comisión comunicó que no tenía observaciones que formular,  mientras  que</w:t>
        <w:br/>
        <w:t>el Estado no se pronunció al respecto.</w:t>
        <w:br/>
        <w:br/>
        <w:t>11.   El 11 de junio de 2008 la Presidenta de la  Corte  ordenó  recibir,  a</w:t>
        <w:br/>
        <w:t>través de declaraciones rendidas ante fedatario  público  (affidávit),  doce</w:t>
        <w:br/>
        <w:t>testimonios y seis peritajes ofrecidos por la Comisión,  los  representantes</w:t>
        <w:br/>
        <w:t>y el Estado[8], respecto de los cuales las partes  tuvieron  la  oportunidad</w:t>
        <w:br/>
        <w:t>de presentar observaciones. Además, la Presidenta convocó a la  Comisión,  a</w:t>
        <w:br/>
        <w:t>los representantes y al Estado a una  audiencia  pública  para  escuchar  la</w:t>
        <w:br/>
        <w:t>declaración de un testigo propuesto por cada parte, así  como  sus  alegatos</w:t>
        <w:br/>
        <w:t>finales orales sobre  una  excepción  preliminar  y  los  eventuales  fondo,</w:t>
        <w:br/>
        <w:t>reparaciones y costas.  Finalmente,  la  Presidenta  decidió  incorporar  al</w:t>
        <w:br/>
        <w:t>acervo probatorio del presente caso dos declaraciones[9].</w:t>
        <w:br/>
        <w:br/>
        <w:t>12.   El 17 de junio de 2008  los  representantes  manifestaron  que  habían</w:t>
        <w:br/>
        <w:t>tenido dificultades  para  autenticar  algunas  declaraciones  y  dictámenes</w:t>
        <w:br/>
        <w:t>ordenados en la resolución anterior y, además, comunicaron el  fallecimiento</w:t>
        <w:br/>
        <w:t>del señor Javier García Flores, una de las presuntas víctimas  del  presente</w:t>
        <w:br/>
        <w:t>caso.</w:t>
        <w:br/>
        <w:br/>
        <w:t>13.   El 20 de junio de 2008 los representantes  presentaron  “recusación  y</w:t>
        <w:br/>
        <w:t>objeciones” a un dictamen incorporado en este caso. En esa  misma  fecha  la</w:t>
        <w:br/>
        <w:t>Comisión informó que no tenía “observaciones que  formular”  al  respecto  y</w:t>
        <w:br/>
        <w:t>solicitó a la Corte que, conforme a lo dispuesto en el artículo 45.1  de  su</w:t>
        <w:br/>
        <w:t>Reglamento, incorporara al presente caso dos  dictámenes  rendidos  en  otro</w:t>
        <w:br/>
        <w:t>caso. El 26 de junio de 2008 el Estado presentó “formal  recusación”  contra</w:t>
        <w:br/>
        <w:t>cuatro de los peritos convocados a rendir dictamen. Entre el 2  y  el  7  de</w:t>
        <w:br/>
        <w:t>julio  de  2008  las  partes  y  los  peritos  recusados   presentaron   sus</w:t>
        <w:br/>
        <w:t>respectivas  observaciones.  Además,  el   10   de   julio   de   2008   los</w:t>
        <w:br/>
        <w:t>representantes solicitaron que fuera incorporado otro  peritaje  rendido  en</w:t>
        <w:br/>
        <w:t>otro caso.</w:t>
        <w:br/>
        <w:br/>
        <w:t>14.   El 22 de julio de 2008 la Presidenta dictó una resolución  en  la  que</w:t>
        <w:br/>
        <w:t>desestimó las recusaciones  planteadas  por  los  representantes  y  por  el</w:t>
        <w:br/>
        <w:t>Estado, así como la solicitud de la Comisión de incorporar al presente  caso</w:t>
        <w:br/>
        <w:t>dos dictámenes periciales rendidos en el caso Perozo y otros vs.  Venezuela.</w:t>
        <w:br/>
        <w:t>Igualmente, la  Presidenta  dispuso  incorporar  al  acervo  probatorio  del</w:t>
        <w:br/>
        <w:t>presente caso, en aplicación  de  lo  dispuesto  en  el  artículo  45.1  del</w:t>
        <w:br/>
        <w:t>Reglamento, un dictamen pericial del señor Alberto Arteaga,  rendido  en  el</w:t>
        <w:br/>
        <w:t>referido caso.</w:t>
        <w:br/>
        <w:br/>
        <w:t>15.   El 7 de agosto de 2008 se realizó la  audiencia  pública,  durante  el</w:t>
        <w:br/>
        <w:t>LXXX Período de Sesiones en su sede, la  cual  fue  presidida  por  el  Juez</w:t>
        <w:br/>
        <w:t>García Ramírez[10].</w:t>
        <w:br/>
        <w:br/>
        <w:t>16.   El 8 de septiembre de  2008  la  Comisión,  los  representantes  y  el</w:t>
        <w:br/>
        <w:t>Estado  presentaron,  respectivamente,  sus  alegatos  finales  escritos  en</w:t>
        <w:br/>
        <w:t>relación  con  las  excepciones  preliminares  y   los   eventuales   fondo,</w:t>
        <w:br/>
        <w:t>reparaciones y costas en este caso.</w:t>
        <w:br/>
        <w:br/>
        <w:t>17.   El 13 de octubre de 2008, siguiendo instrucciones de la  Presidenta  y</w:t>
        <w:br/>
        <w:t>en los términos del artículo 45.1 del Reglamento, se requirió al Estado  que</w:t>
        <w:br/>
        <w:t>presentara un informe  completo  y  puntual,  emitido  por  las  autoridades</w:t>
        <w:br/>
        <w:t>competentes, acerca del estado actual y de lo actuado en  investigaciones  y</w:t>
        <w:br/>
        <w:t>procesos judiciales abiertos  o  tramitados  en  relación  con  denuncias  o</w:t>
        <w:br/>
        <w:t>recursos intentados por las presuntas víctimas  del  presente  caso,  en  la</w:t>
        <w:br/>
        <w:t>medida en que dicha información no constara ya en el  expediente[11].  El  4</w:t>
        <w:br/>
        <w:t>de noviembre del mismo año,  luego  de  una  prórroga  otorgada,  el  Estado</w:t>
        <w:br/>
        <w:t>presentó un  informe  de  la  Fiscalía  General  de  la  República  y  otros</w:t>
        <w:br/>
        <w:t>documentos. Se otorgó plazo a los representantes y a la  Comisión  para  que</w:t>
        <w:br/>
        <w:t>remitieran  las  observaciones  que  consideraran  pertinentes.  El  18   de</w:t>
        <w:br/>
        <w:t>noviembre de 2008 la Comisión Interamericana manifestó que  “la  información</w:t>
        <w:br/>
        <w:t>presentada  por  el  Estado  no  corresponde  al  informe  solicitado  y  en</w:t>
        <w:br/>
        <w:t>consecuencia, no tiene observaciones que formular”.  Los  representantes  no</w:t>
        <w:br/>
        <w:t>remitieron observaciones.</w:t>
        <w:br/>
        <w:br/>
        <w:t>18.    El  día  21  de  octubre  de  2008,  siguiendo  instrucciones  de  la</w:t>
        <w:br/>
        <w:t>Presidenta y en los términos del artículo 45.1 del Reglamento,  se  requirió</w:t>
        <w:br/>
        <w:t>al Estado que remitiera copias íntegras y legibles, sin  certificar,  de  lo</w:t>
        <w:br/>
        <w:t>actuado en investigaciones y procesos judiciales abiertos  o  tramitados  en</w:t>
        <w:br/>
        <w:t>relación con denuncias o recursos intentados por las presuntas víctimas.  El</w:t>
        <w:br/>
        <w:t>5 de diciembre de  2008  el  Estado  remitió  determinada  documentación  en</w:t>
        <w:br/>
        <w:t>respuesta a lo anterior. Se  otorgó  plazo  a  los  representantes  y  a  la</w:t>
        <w:br/>
        <w:t>Comisión  para   que   remitieran   las   observaciones   que   consideraran</w:t>
        <w:br/>
        <w:t>pertinentes. El 5 de enero de 2009, luego  de  otorgada  una  prórroga,  los</w:t>
        <w:br/>
        <w:t>representantes remitieron  sus  observaciones  y,  adicionalmente,  hicieron</w:t>
        <w:br/>
        <w:t>observaciones  que  no  se  referían  estrictamente   a   la   documentación</w:t>
        <w:br/>
        <w:t>presentada  por  el  Estado  (infra  párr.  89).  La  Comisión  no  presentó</w:t>
        <w:br/>
        <w:t>observaciones.</w:t>
        <w:br/>
        <w:br/>
        <w:t>19.    Por  otra  parte,  las   siguientes   organizaciones,   entidades   e</w:t>
        <w:br/>
        <w:t>instituciones presentaron escritos en calidad de  amici  curiae:  el  15  de</w:t>
        <w:br/>
        <w:t>mayo de 2008 el Netherlands Institute for Human Rights-SIM; el  27  de  mayo</w:t>
        <w:br/>
        <w:t>de 2008 el Instituto de la Democracia y Derechos Humanos  de  la  Pontificia</w:t>
        <w:br/>
        <w:t>Universidad Católica del Perú- IDEHPUC; el 6 de junio  de  2008  la  Clínica</w:t>
        <w:br/>
        <w:t>Jurídica de la Universidad  Torcuato  Di  Tella  y  la  Asociación  por  los</w:t>
        <w:br/>
        <w:t>Derechos Civiles-ADC; el 2 de julio de 2008, la Asociación Internacional  de</w:t>
        <w:br/>
        <w:t>Radiodifusión –AIR-; el 11 de julio de 2008, la Sociedad  Interamericana  de</w:t>
        <w:br/>
        <w:t>Prensa; el 15 de julio de 2008 la Association Mondiale des Journaux;  el  29</w:t>
        <w:br/>
        <w:t>de julio de 2008 la Cámara Venezolana de la Industria de  la  Radiodifusión;</w:t>
        <w:br/>
        <w:t>el 31 de julio de 2008 el  Sindicato  Nacional  de  Trabajadores  de  Prensa</w:t>
        <w:br/>
        <w:t>(STNP); el 1 de agosto de 2008 la Association of the Bar of the City of  New</w:t>
        <w:br/>
        <w:t>Cork; el 4 de agosto de 2008 el  World  Press  Freedom  Comittee;  el  5  de</w:t>
        <w:br/>
        <w:t>agosto de 2008 la “Asociación de Radiodifusores de Chile – ARCHI”; el  2  de</w:t>
        <w:br/>
        <w:t>septiembre de 2008 el Sindicato Nacional de  Trabajadores  de  la  Industria</w:t>
        <w:br/>
        <w:t>Radiotelevisiva Coraven–RCTV (SINATRAINCORACTEL), y el 5  de  septiembre  de</w:t>
        <w:br/>
        <w:t>2008 el Centro de Estudios de Derecho, Justicia y Sociedad (DeJuSticia).</w:t>
        <w:br/>
        <w:br/>
        <w:br/>
        <w:t xml:space="preserve">                                     IV</w:t>
        <w:br/>
        <w:t xml:space="preserve">                            Medidas provisionales</w:t>
        <w:br/>
        <w:br/>
        <w:t>20.   El 27 de noviembre de 2002 la Comisión  presentó  ante  la  Corte  una</w:t>
        <w:br/>
        <w:t>solicitud de adopción de medidas provisionales. Ese mismo  día  el  Tribunal</w:t>
        <w:br/>
        <w:t>dictó una resolución  en  que  ordenó  al  Estado  la  adopción  de  medidas</w:t>
        <w:br/>
        <w:t>provisionales para proteger la vida e integridad personal de Luisiana  Ríos,</w:t>
        <w:br/>
        <w:t>Armando Amaya, Antonio José Monroy, Laura Castellanos y  Argenis  Uribe[12].</w:t>
        <w:br/>
        <w:t>Dicha solicitud guardaba relación con un caso en trámite ante  la  Comisión.</w:t>
        <w:br/>
        <w:br/>
        <w:br/>
        <w:t>21.   El 24 de enero y 6 de febrero de 2003 la Corte convocó a las partes  a</w:t>
        <w:br/>
        <w:t>una audiencia pública sobre las medidas  provisionales  en  la  sede  de  la</w:t>
        <w:br/>
        <w:t>Corte, que se celebró el día 17 de los mismos mes y año.</w:t>
        <w:br/>
        <w:br/>
        <w:t>22.   El 20 de febrero de 2003 la Corte dictó una  Resolución,  en  la  cual</w:t>
        <w:br/>
        <w:t>resolvió “declarar que  el  Estado  no  ha  implementado  efectivamente  las</w:t>
        <w:br/>
        <w:t>medidas provisionales ordenadas  por  la  Corte”  y  reiteró  al  Estado  el</w:t>
        <w:br/>
        <w:t>requerimiento de adoptarlas[13].</w:t>
        <w:br/>
        <w:br/>
        <w:t>23.   El 29 de septiembre de  2003  la  Comisión  sometió  a  la  Corte  una</w:t>
        <w:br/>
        <w:t>solicitud de ampliación de medidas provisionales  a  favor  de  los  señores</w:t>
        <w:br/>
        <w:t>Carlos Colmenares, Noé Pernía y Pedro Nikken. El 2 de  octubre  de  2003  el</w:t>
        <w:br/>
        <w:t>Presidente  de  la  Corte  dictó  una  Resolución  ampliando   las   medidas</w:t>
        <w:br/>
        <w:t>provisionales[14], que fue ratificada por la Corte el 21  de  noviembre  del</w:t>
        <w:br/>
        <w:t>mismo año[15].</w:t>
        <w:br/>
        <w:br/>
        <w:t>24.   El 2 de diciembre de 2003 la Corte dictó una  Resolución  en  la  cual</w:t>
        <w:br/>
        <w:t>reiteró que el Estado no ha implementado efectivamente las diversas  medidas</w:t>
        <w:br/>
        <w:t>provisionales  ordenadas  por  la  Corte   en   ese   asunto;   declaró   el</w:t>
        <w:br/>
        <w:t>incumplimiento del Estado del deber que le impone el  artículo  68.1  de  la</w:t>
        <w:br/>
        <w:t>Convención; declaró  que  el  Estado  incumplió  el  deber  de  informar  al</w:t>
        <w:br/>
        <w:t>Tribunal sobre la implementación de las medidas; decidió, de  persistir  tal</w:t>
        <w:br/>
        <w:t>situación, informar a la Asamblea General de la Organización de los  Estados</w:t>
        <w:br/>
        <w:t>Americanos, el incumplimiento del Estado de las decisiones de este  Tribunal</w:t>
        <w:br/>
        <w:t>y reiteró al Estado el requerimiento de adoptar, sin dilación,  las  medidas</w:t>
        <w:br/>
        <w:t>ordenadas y dar participación a los  peticionarios  en  la  planificación  e</w:t>
        <w:br/>
        <w:t>implementación de las mismas[16]. El 4 de mayo de 2004 la  Corte  dictó  una</w:t>
        <w:br/>
        <w:t>resolución en similares términos[17].</w:t>
        <w:br/>
        <w:br/>
        <w:t>25.   El  9  de  julio  de  2004  la  Comisión  presentó  una  solicitud  de</w:t>
        <w:br/>
        <w:t>ampliación de las medidas. El día 27 de los mismos mes y año  el  Presidente</w:t>
        <w:br/>
        <w:t>dictó una Resolución ampliándolas[18], que fue ratificada por la Corte el  8</w:t>
        <w:br/>
        <w:t>de septiembre de 2004[19].</w:t>
        <w:br/>
        <w:br/>
        <w:t>26.    El  12  de  septiembre  de  2005  la  Corté  reiteró  al  Estado   lo</w:t>
        <w:br/>
        <w:t>ordenado[20].</w:t>
        <w:br/>
        <w:br/>
        <w:t>27.   El 24 de enero de 2007 el Tribunal declaró improcedente una  solicitud</w:t>
        <w:br/>
        <w:t>de los beneficiarios de las medidas provisionales y sus  representantes,  de</w:t>
        <w:br/>
        <w:t>22 de enero de 2007, de ampliación de las medidas  provisionales  ordenadas,</w:t>
        <w:br/>
        <w:t>“por no reunir quienes  la  presenta[ba]n  los  requisitos  de  legitimación</w:t>
        <w:br/>
        <w:t>procesal para formularla”[21].</w:t>
        <w:br/>
        <w:br/>
        <w:t>28.   El 26 de mayo de 2007, con  posterioridad  a  la  presentación  de  la</w:t>
        <w:br/>
        <w:t>demanda,  ocho  personas,  siete  de  las  cuales  son  presuntas   víctimas</w:t>
        <w:br/>
        <w:t>identificadas en la demanda[22], presentaron una solicitud de ampliación  de</w:t>
        <w:br/>
        <w:t>las medidas. El 4 de junio siguiente 14  personas,  presuntas  víctimas,  se</w:t>
        <w:br/>
        <w:t>adhirieron a la referida solicitud para que se ordenaran  medidas  “ante  el</w:t>
        <w:br/>
        <w:t>inminente peligro de que se produzcan daños  graves  e  irreparables  contra</w:t>
        <w:br/>
        <w:t>[sus] derechos humanos, en  particular  contra  la  libertad  de  expresión,</w:t>
        <w:br/>
        <w:t>causados por el cierre de las transmisiones [de RCTV]”. El 14  de  junio  de</w:t>
        <w:br/>
        <w:t>2007 el entonces Presidente desestimó esta solicitud por  considerar,  inter</w:t>
        <w:br/>
        <w:t>alia,  que  la  adopción  de  las  medidas  solicitadas  podía  implicar  un</w:t>
        <w:br/>
        <w:t>juzgamiento   anticipado   por   vía   incidental   con   el    consiguiente</w:t>
        <w:br/>
        <w:t>establecimiento de algunos de los hechos  y  sus  respectivas  consecuencias</w:t>
        <w:br/>
        <w:t>objeto del debate principal del caso  sometido  al  Tribunal[23].  Asimismo,</w:t>
        <w:br/>
        <w:t>requirió al Estado que mantuviera las medidas  provisionales  ordenadas.  El</w:t>
        <w:br/>
        <w:t>19 de junio de 2007 el señor Eduardo Sapene y otras 180 personas,  asistidos</w:t>
        <w:br/>
        <w:t>por los representantes, se adhirieron a la solicitud de 26 de mayo de  2007.</w:t>
        <w:br/>
        <w:t>El 3 de julio  de  2007  la  Corte  ratificó  en  todos  sus  términos  esta</w:t>
        <w:br/>
        <w:t>Resolución del Presidente, desestimó las solicitudes de ampliación y  ordenó</w:t>
        <w:br/>
        <w:t>al  Estado  que  mantuviera  las  medidas  provisionales  ordenadas  en  las</w:t>
        <w:br/>
        <w:t>Resoluciones de 27 de noviembre de 2002, 21  de  noviembre  de  2003,  8  de</w:t>
        <w:br/>
        <w:t>septiembre de 2004 y 12 de septiembre de 2005[24].</w:t>
        <w:br/>
        <w:br/>
        <w:t>29.   Al  momento  de  dictar  esta  Sentencia,  las  medidas  provisionales</w:t>
        <w:br/>
        <w:t>ordenadas se encuentran vigentes, de forma que a la fecha  el  Estado  tiene</w:t>
        <w:br/>
        <w:t>las obligaciones de:</w:t>
        <w:br/>
        <w:br/>
        <w:t xml:space="preserve">      […A]doptar,  sin  dilación,  cuantas  medidas  sean  necesarias   para</w:t>
        <w:br/>
        <w:t xml:space="preserve">      proteger la vida e integridad personal de los señores  Luisiana  Ríos,</w:t>
        <w:br/>
        <w:t xml:space="preserve">      Armando Amaya, Antonio José Monroy, Laura Castellanos, Argenis  Uribe,</w:t>
        <w:br/>
        <w:t xml:space="preserve">      Carlos Colmenares, Noé Pernía y Pedro Nikken, así como la libertad  de</w:t>
        <w:br/>
        <w:t xml:space="preserve">      expresión de los tres últimos.</w:t>
        <w:br/>
        <w:br/>
        <w:br/>
        <w:t xml:space="preserve">      […A]dopt[ar], sin dilación,  las  medidas  que  sean  necesarias  para</w:t>
        <w:br/>
        <w:t xml:space="preserve">      resguardar y proteger la vida, la integridad personal y la libertad de</w:t>
        <w:br/>
        <w:t xml:space="preserve">      expresión de todos los  periodistas,  directivos  y  trabajadores  del</w:t>
        <w:br/>
        <w:t xml:space="preserve">      medio de comunicación social Radio Caracas Televisión (RCTV), así como</w:t>
        <w:br/>
        <w:t xml:space="preserve">      de las personas que se encuentren en las instalaciones de  este  medio</w:t>
        <w:br/>
        <w:t xml:space="preserve">      de  comunicación  social  o  que  estén  vinculadas  a  la   operación</w:t>
        <w:br/>
        <w:t xml:space="preserve">      periodística de dicho medio (RCTV).</w:t>
        <w:br/>
        <w:br/>
        <w:br/>
        <w:t xml:space="preserve">      […A]dopt[ar], sin dilación,  las  medidas  que  sean  necesarias  para</w:t>
        <w:br/>
        <w:t xml:space="preserve">      brindar protección perimetral a la  sede  del  medio  de  comunicación</w:t>
        <w:br/>
        <w:t xml:space="preserve">      social Radio Caracas Televisión (RCTV).</w:t>
        <w:br/>
        <w:br/>
        <w:br/>
        <w:t xml:space="preserve">      […I]nvestiga[r] los hechos que motivaron la adopción de estas  medidas</w:t>
        <w:br/>
        <w:t xml:space="preserve">      provisionales y su  ampliación,  con  el  fin  de  identificar  a  los</w:t>
        <w:br/>
        <w:t xml:space="preserve">      responsables e imponerles las sanciones correspondientes.</w:t>
        <w:br/>
        <w:br/>
        <w:br/>
        <w:t xml:space="preserve">      […D]ar  participación  a  los  beneficiarios  de  las  medidas  o  sus</w:t>
        <w:br/>
        <w:t xml:space="preserve">      representantes en la planificación e implementación de las medidas  de</w:t>
        <w:br/>
        <w:t xml:space="preserve">      protección y […], en general, […] manten[erles]  informados  sobre  el</w:t>
        <w:br/>
        <w:t xml:space="preserve">      avance de  las  medidas  ordenadas  por  la  Corte  Interamericana  de</w:t>
        <w:br/>
        <w:t xml:space="preserve">      Derechos Humanos.</w:t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t xml:space="preserve">   A) Primera Excepción Preliminar</w:t>
        <w:br/>
        <w:t xml:space="preserve">      “De la parcialidad en las funciones  que  desempeñan  algunos  de  los</w:t>
        <w:br/>
        <w:t xml:space="preserve">      jueces integrantes de la Corte”</w:t>
        <w:br/>
        <w:br/>
        <w:t>30.   En la primera excepción preliminar el Estado solicitó que  los  Jueces</w:t>
        <w:br/>
        <w:t>Cecilia  Medina  Quiroga  y  Diego  García-Sayán   fueran   “separados   del</w:t>
        <w:br/>
        <w:t>conocimiento” del presente caso. Para sustentar su planteamiento, el  Estado</w:t>
        <w:br/>
        <w:t>se refirió, inter alia, a la relación existente entre  estos  Jueces  y  una</w:t>
        <w:br/>
        <w:t>organización no gubernamental. El Estado manifestó que uno de  los  abogados</w:t>
        <w:br/>
        <w:t>que representa judicialmente a  las  presuntas  víctimas  en  este  caso  es</w:t>
        <w:br/>
        <w:t>presidente de esa  organización  y  miembro  de  su  consejo  directivo.  En</w:t>
        <w:br/>
        <w:t>opinión del Estado, los Jueces Medina y  García-Sayán  habrían  emitido,  de</w:t>
        <w:br/>
        <w:t>forma conjunta con el resto de integrantes que conforman  esa  organización,</w:t>
        <w:br/>
        <w:t>opiniones previas de carácter negativo y de descrédito contra el Estado,  lo</w:t>
        <w:br/>
        <w:t>cual “compromete la imparcialidad de los mismos a la hora que se  proceda  a</w:t>
        <w:br/>
        <w:t>dictar veredicto en el presente caso”.</w:t>
        <w:br/>
        <w:br/>
        <w:t>31.    Este  planteamiento  fue  considerado  en  un  Acuerdo  del  entonces</w:t>
        <w:br/>
        <w:t>Presidente de la Corte de 12 de octubre de 2007 (supra párr. 8), en  el  que</w:t>
        <w:br/>
        <w:t>decidió, inter alia, y  “a  la  luz  de  los  elementos  de  juicio  de  que</w:t>
        <w:br/>
        <w:t>dispon[ía] en es[e] momento, […] no aceptar […] la exclusión de  los  Jueces</w:t>
        <w:br/>
        <w:t>Cecilia Medina Quiroga y Diego García-Sayán para el  conocimiento  del  Caso</w:t>
        <w:br/>
        <w:t>Ríos y otros vs. Venezuela, y ejercer la facultad de someter el punto  a  la</w:t>
        <w:br/>
        <w:t>Corte en  Pleno,  en  los  términos  del  artículo  19.2  del  Estatuto  del</w:t>
        <w:br/>
        <w:t>Tribunal”.</w:t>
        <w:br/>
        <w:br/>
        <w:t>32.   Lo anterior fue considerado por  la  Corte  en  Resolución  de  18  de</w:t>
        <w:br/>
        <w:t>octubre de 2007 (supra párr. 8), en la que decidió que el planteamiento  del</w:t>
        <w:br/>
        <w:t>Estado no constituía propiamente  una  excepción  preliminar.  No  obstante,</w:t>
        <w:br/>
        <w:t>estimó pertinente tomar una decisión al respecto como cuestión  previa  para</w:t>
        <w:br/>
        <w:t>continuar el trámite del caso. En virtud de  las  consideraciones  expuestas</w:t>
        <w:br/>
        <w:t>en la propia Resolución, y a la luz  de  los  elementos  de  juicio  de  que</w:t>
        <w:br/>
        <w:t>disponía, la Corte consideró improcedente la referida solicitud del  Estado.</w:t>
        <w:br/>
        <w:t>Sin embargo, analizó una solicitud  de  excusa  del  Juez  García-Sayán,  en</w:t>
        <w:br/>
        <w:t>relación con su interés de que “no se v[iera] afectada, de modo  alguno,  la</w:t>
        <w:br/>
        <w:t>percepción de absoluta independencia del Tribunal  y  para  no  distraer  la</w:t>
        <w:br/>
        <w:t>atención del Tribunal en asuntos que lo alejen del  conocimiento  del  fondo</w:t>
        <w:br/>
        <w:t>de los asuntos que  le  han  sido  sometidos”.  La  Corte  estimó  razonable</w:t>
        <w:br/>
        <w:t>acceder al planteamiento del Juez García-Sayán y aceptar su excusa[25].  Por</w:t>
        <w:br/>
        <w:t>lo tanto, lo planteado por el Estado, que no tiene naturaleza  de  excepción</w:t>
        <w:br/>
        <w:t>preliminar, ya fue resuelto por la Corte en la referida Resolución. Así,  es</w:t>
        <w:br/>
        <w:t>improcedente la primera excepción preliminar interpuesta por el Estado.</w:t>
        <w:br/>
        <w:br/>
        <w:br/>
        <w:br/>
        <w:br/>
        <w:t xml:space="preserve">   B) Segunda Excepción Preliminar</w:t>
        <w:br/>
        <w:t xml:space="preserve">      “Falta de agotamiento de los recursos internos”</w:t>
        <w:br/>
        <w:br/>
        <w:t>33.   El Estado alegó que si bien las presuntas víctimas han  hecho  uso  de</w:t>
        <w:br/>
        <w:t>los recursos internos dispuestos por el  ordenamiento  jurídico  venezolano,</w:t>
        <w:br/>
        <w:t>al acudir al Ministerio Público a presentar las  denuncias  correspondientes</w:t>
        <w:br/>
        <w:t>por  las  supuestas  violaciones  a  sus  derechos  constitucionales,   esas</w:t>
        <w:br/>
        <w:t>denuncias se encuentran sujetas a trámite en diversas fases, por lo que,  en</w:t>
        <w:br/>
        <w:t>todo caso, correspondería a los tribunales de justicia de  Venezuela  emitir</w:t>
        <w:br/>
        <w:t>en su oportunidad las decisiones respectivas. El Estado alegó que se  habría</w:t>
        <w:br/>
        <w:t>ordenado expresamente, en todos y cada uno de los casos donde  figuran  como</w:t>
        <w:br/>
        <w:t>posibles víctimas trabajadores de la empresa privada RCTV, el inicio de  las</w:t>
        <w:br/>
        <w:t>investigaciones  correspondientes  sobre  los  hechos  en  los  que  se   ha</w:t>
        <w:br/>
        <w:t>presumido la comisión de hechos punibles. El  Estado  reconoció  que  es  su</w:t>
        <w:br/>
        <w:t>deber indicar los recursos internos que es  preciso  agotar  y  al  respecto</w:t>
        <w:br/>
        <w:t>señaló que, conforme a lo establecido en el Código Orgánico  Procesal  Penal</w:t>
        <w:br/>
        <w:t>Venezolano, las presuntas  víctimas  de  hechos  constitutivos  de  ilícitos</w:t>
        <w:br/>
        <w:t>penales tienen a su disposición un  conjunto  de  recursos  procesales  para</w:t>
        <w:br/>
        <w:t>hacer valer sus derechos, cuando consideren que la actuación desplegada  por</w:t>
        <w:br/>
        <w:t>el Ministerio  Público  constituye  una  violación  a  sus  intereses  o  un</w:t>
        <w:br/>
        <w:t>incumplimiento de la labor constitucional y legal de aquél.  En  particular,</w:t>
        <w:br/>
        <w:t>el Estado se refirió a los recursos disponibles  y  presupuestos  procesales</w:t>
        <w:br/>
        <w:t>para   cuestionar   decisiones   de   desestimación,   archivo   fiscal    y</w:t>
        <w:br/>
        <w:t>sobreseimiento de la causa, y alegó que ninguna de  las  presuntas  víctimas</w:t>
        <w:br/>
        <w:t>los había interpuesto, por lo que consideró que no han agotado los  recursos</w:t>
        <w:br/>
        <w:t>internos y solicitó que la demanda sea declarada inadmisible.</w:t>
        <w:br/>
        <w:br/>
        <w:t>34.   Posteriormente, en sus alegatos finales  escritos,  el  Estado  alegó,</w:t>
        <w:br/>
        <w:t>además, que  en  los  casos  de  supuestas  agresiones  verbales  (amenazas,</w:t>
        <w:br/>
        <w:t>difamación e injuria) y daños a la propiedad, por  tratarse  de  delitos  de</w:t>
        <w:br/>
        <w:t>instancia privada las  presuntas  víctimas  debieron  recurrir  directamente</w:t>
        <w:br/>
        <w:t>ante el tribunal de juicio e interponer legalmente acusación  privada,  pues</w:t>
        <w:br/>
        <w:t>el Ministerio Público está impedido de investigar de oficio  estos  delitos.</w:t>
        <w:br/>
        <w:t>A su  vez,  el  Estado  mencionó,  respecto  de  las  alocuciones  oficiales</w:t>
        <w:br/>
        <w:t>difundidas de conformidad  con  el  artículo  192  de  la  Ley  Orgánica  de</w:t>
        <w:br/>
        <w:t>Telecomunicaciones,  que  las  presuntas  víctimas  tenían  el  derecho   de</w:t>
        <w:br/>
        <w:t>recurrir ante los órganos jurisdiccionales correspondientes a  solicitar  la</w:t>
        <w:br/>
        <w:t>nulidad de dicha ley, según lo dispuesto  en  el  artículo  112  de  la  Ley</w:t>
        <w:br/>
        <w:t>Orgánica de la Corte Suprema de Justicia y en  el  artículo  21  de  la  Ley</w:t>
        <w:br/>
        <w:t>Orgánica del Tribunal Supremo de Justicia, recurso  interno  idóneo  que  no</w:t>
        <w:br/>
        <w:t>habría sido agotado. Asimismo, en cuanto a  los  oficios  remitidos  por  la</w:t>
        <w:br/>
        <w:t>Comisión Nacional de Telecomunicaciones (CONATEL) (en adelante “CONATEL”)  a</w:t>
        <w:br/>
        <w:t>RCTV, el Estado señaló que las presuntas víctimas  no  interpusieron  acción</w:t>
        <w:br/>
        <w:t>alguna en el ordenamiento jurídico interno.</w:t>
        <w:br/>
        <w:br/>
        <w:t>35.    Al  respecto,  los  representantes  sostuvieron  que   las   alegadas</w:t>
        <w:br/>
        <w:t>violaciones contenidas en la demanda de  la  Comisión  fueron  oportunamente</w:t>
        <w:br/>
        <w:t>denunciadas y puestas en conocimiento del Ministerio Público venezolano.  El</w:t>
        <w:br/>
        <w:t>hecho de que  el  Estado  admitiera  que  las  denuncias  se  encuentren  en</w:t>
        <w:br/>
        <w:t>trámite, implica que aceptó que el  caso  es  admisible,  dado  que  habrían</w:t>
        <w:br/>
        <w:t>transcurrido  seis  años  desde   que   ocurrieron   los   primeros   hechos</w:t>
        <w:br/>
        <w:t>denunciados. Asimismo, alegaron que en este caso operó  la  excepción  a  la</w:t>
        <w:br/>
        <w:t>regla del agotamiento de los recursos internos  de  “retardo  injustificado”</w:t>
        <w:br/>
        <w:t>en la decisión de los mencionados recursos,  criterio  que  fue  adoptado  y</w:t>
        <w:br/>
        <w:t>aplicado  en  el  Informe  de  admisibilidad  No.  6/04   de   la   Comisión</w:t>
        <w:br/>
        <w:t>Interamericana, en el  cual  también  se  desechó  el  alegato  de  que  las</w:t>
        <w:br/>
        <w:t>presuntas víctimas no habían interpuesto determinados recursos de  revisión.</w:t>
        <w:br/>
        <w:t>Además, alegaron que el desentendimiento del  Estado  se  agravó,  pues  sus</w:t>
        <w:br/>
        <w:t>propios órganos cerraron averiguaciones en curso, no invocando  más  que  su</w:t>
        <w:br/>
        <w:t>propia inefectividad para justificar el desamparo de las presuntas  víctimas</w:t>
        <w:br/>
        <w:t>en la jurisdicción interna. Señalaron que el Ministerio Público es el  único</w:t>
        <w:br/>
        <w:t>órgano titular de la acción penal  pública  en  Venezuela,  por  lo  que  le</w:t>
        <w:br/>
        <w:t>correspondía  realizar  las  diligencias  necesarias  de   investigación   y</w:t>
        <w:br/>
        <w:t>determinar a los autores de los hechos delictivos.</w:t>
        <w:br/>
        <w:br/>
        <w:t>36.    Por  su  parte,  la  Comisión  sostuvo  que  en  su   Informe   sobre</w:t>
        <w:br/>
        <w:t>admisibilidad  No.  6/04  fue  debidamente  dilucidada   la   cuestión   del</w:t>
        <w:br/>
        <w:t>agotamiento de los recursos de la jurisdicción interna. Alegó  que  en  este</w:t>
        <w:br/>
        <w:t>informe la Comisión ponderó la aplicabilidad de la excepción prevista en  el</w:t>
        <w:br/>
        <w:t>artículo 46.2.c de la Convención Americana, a la luz de  los  elementos  que</w:t>
        <w:br/>
        <w:t>obraban en el expediente, por lo que es  improcedente  una  nueva  discusión</w:t>
        <w:br/>
        <w:t>sobre esta materia. La  Comisión  señaló  que  el  Estado  no  alegó  en  su</w:t>
        <w:br/>
        <w:t>contestación a la demanda  que  esa  decisión  se  basara  en  informaciones</w:t>
        <w:br/>
        <w:t>erróneas o que fuera producto de un proceso en el  cual  las  partes  vieran</w:t>
        <w:br/>
        <w:t>coartada su igualdad de armas  o  su  derecho  a  la  defensa.  La  Comisión</w:t>
        <w:br/>
        <w:t>consideró que el contenido de  las  decisiones  de  admisibilidad  adoptadas</w:t>
        <w:br/>
        <w:t>conforme a las reglas establecidas en la Convención y en  el  Reglamento  de</w:t>
        <w:br/>
        <w:t>la Comisión no debería ser materia  de  nuevo  examen  ante  la  Corte.  Por</w:t>
        <w:br/>
        <w:t>último, alegó que lo dicho por el Estado, en cuanto a  la  eficacia  de  los</w:t>
        <w:br/>
        <w:t>recursos, resultaría impertinente bajo el concepto de excepción  preliminar,</w:t>
        <w:br/>
        <w:t>pues cualquier discusión sobre el retardo injustificado y  la  inconformidad</w:t>
        <w:br/>
        <w:t>de los procesos internos con las obligaciones  convencionales  a  cargo  del</w:t>
        <w:br/>
        <w:t>Estado es un asunto que debe ser ventilado como parte del fondo del caso.</w:t>
        <w:br/>
        <w:br/>
        <w:t>37.   La Corte  ha  desarrollado  pautas  para  analizar  una  excepción  de</w:t>
        <w:br/>
        <w:t>incumplimiento de la regla del agotamiento de los recursos internos[26].  Al</w:t>
        <w:br/>
        <w:t>efecto,  es  preciso  analizar  sus  presupuestos  formales  y   materiales,</w:t>
        <w:br/>
        <w:t>previstos en los artículos 46 y 47 de  la  Convención  Americana  y  en  las</w:t>
        <w:br/>
        <w:t>disposiciones estatutarias y reglamentarias pertinentes de los  órganos  del</w:t>
        <w:br/>
        <w:t>Sistema Interamericano, que es coadyuvante, subsidiario y complementario  de</w:t>
        <w:br/>
        <w:t>la protección que debe ofrecer el derecho interno de los Estados partes.  En</w:t>
        <w:br/>
        <w:t>cuanto a los aspectos formales, en el entendido de  que  esta  excepción  es</w:t>
        <w:br/>
        <w:t>una defensa disponible para el Estado, deberán  verificarse  las  cuestiones</w:t>
        <w:br/>
        <w:t>propiamente procesales, tales como: el momento procesal en que la  excepción</w:t>
        <w:br/>
        <w:t>ha sido planteada (si fue alegada oportunamente);  los  hechos  respecto  de</w:t>
        <w:br/>
        <w:t>los cuales se planteó y si la parte interesada ha señalado que  la  decisión</w:t>
        <w:br/>
        <w:t>de admisibilidad se basó en informaciones erróneas o  en  alguna  afectación</w:t>
        <w:br/>
        <w:t>de su derecho de defensa.   Respecto  de  los  presupuestos  materiales,  se</w:t>
        <w:br/>
        <w:t>observará si se han interpuesto y agotado los recursos  de  la  jurisdicción</w:t>
        <w:br/>
        <w:t>interna, conforme a los principios del  Derecho  Internacional  generalmente</w:t>
        <w:br/>
        <w:t>reconocidos: en particular, si el Estado  que  presenta  esta  excepción  ha</w:t>
        <w:br/>
        <w:t>especificado los recursos internos  que  aún  no  se  han  agotado,  y  será</w:t>
        <w:br/>
        <w:t>preciso demostrar que estos  recursos  se  encontraban  disponibles  y  eran</w:t>
        <w:br/>
        <w:t>adecuados,  idóneos  y  efectivos.  Por  tratarse   de   una   cuestión   de</w:t>
        <w:br/>
        <w:t>admisibilidad  de  una  petición  ante  el  Sistema  Interamericano,   deben</w:t>
        <w:br/>
        <w:t>verificarse los presupuestos de esa regla, según sea  alegado,  si  bien  el</w:t>
        <w:br/>
        <w:t>análisis de los  presupuestos  formales  prevalece  sobre  los  de  carácter</w:t>
        <w:br/>
        <w:t>material y, en determinadas ocasiones, estos últimos pueden  tener  relación</w:t>
        <w:br/>
        <w:t>con el fondo del asunto[27].</w:t>
        <w:br/>
        <w:br/>
        <w:t>38.   En el presente caso, según se desprende del expediente del trámite  de</w:t>
        <w:br/>
        <w:t>la petición ante la Comisión, el  26  de  septiembre  de  2002  la  Comisión</w:t>
        <w:br/>
        <w:t>transmitió la petición No. 4109/02 al Estado y  le  otorgó  dos  meses  para</w:t>
        <w:br/>
        <w:t>contestar. El 8 de octubre de 2003, aproximadamente un  año  después  de  la</w:t>
        <w:br/>
        <w:t>transmisión de la petición original y durante la fase de  admisibilidad  del</w:t>
        <w:br/>
        <w:t>procedimiento, el Estado envió su contestación, en la cual  alegó  la  falta</w:t>
        <w:br/>
        <w:t>de agotamiento de los recursos internos. El Estado señaló que el  Ministerio</w:t>
        <w:br/>
        <w:t>Público se  encontraba  trabajando  activamente  en  los  22  casos  penales</w:t>
        <w:br/>
        <w:t>presentados por los peticionarios  ante  los  despachos  fiscales;  que  los</w:t>
        <w:br/>
        <w:t>peticionarios tenían a su disposición  acciones  jurídicas  extraordinarias,</w:t>
        <w:br/>
        <w:t>como el amparo constitucional, para hacer  valer  sus  derechos,  y  que  el</w:t>
        <w:br/>
        <w:t>tiempo invertido  en  el  esclarecimiento  de  las  violaciones  denunciadas</w:t>
        <w:br/>
        <w:t>resultaba razonable en vista de la complejidad de las causas y  la  dinámica</w:t>
        <w:br/>
        <w:t>probatoria. Posteriormente, el 15 de octubre de 2003, la  Comisión  solicitó</w:t>
        <w:br/>
        <w:t>al Estado que le informara en forma específica y detallada  las  actuaciones</w:t>
        <w:br/>
        <w:t>realizadas por el Ministerio Público en relación con las  denuncias  penales</w:t>
        <w:br/>
        <w:t>en trámite y le solicitó que aclarara puntualmente cuáles eran los  recursos</w:t>
        <w:br/>
        <w:t>internos que podían ejercer los peticionarios y su  efectividad.  No  consta</w:t>
        <w:br/>
        <w:t>que el Estado respondiera a este requerimiento. El 27  de  febrero  de  2004</w:t>
        <w:br/>
        <w:t>fue emitido el Informe de admisibilidad[28].</w:t>
        <w:br/>
        <w:br/>
        <w:t>39.   La Corte observa, por una parte, que el  Estado  presentó  su  primera</w:t>
        <w:br/>
        <w:t>contestación a la petición fuera del plazo otorgado  por  la  Comisión  para</w:t>
        <w:br/>
        <w:t>tales efectos. Al declarar la admisibilidad  de  la  petición,  la  Comisión</w:t>
        <w:br/>
        <w:t>consideró que existía un retardo injustificado en las investigaciones y  que</w:t>
        <w:br/>
        <w:t>procedía la aplicación  de  la  excepción  prevista  en  el  literal  c  del</w:t>
        <w:br/>
        <w:t>artículo 46.2 de la Convención Americana.</w:t>
        <w:br/>
        <w:br/>
        <w:t>40.   Por otro lado, la Corte estima que un  análisis  preliminar  sobre  la</w:t>
        <w:br/>
        <w:t>efectividad  de  las  investigaciones  de  los  hechos  del  presente   caso</w:t>
        <w:br/>
        <w:t>implicaría una evaluación sobre las actuaciones del Estado en  relación  con</w:t>
        <w:br/>
        <w:t>sus obligaciones de garantizar los derechos  reconocidos  en  la  Convención</w:t>
        <w:br/>
        <w:t>Americana  cuya  violación   se   alega,   en   particular   a   través   de</w:t>
        <w:br/>
        <w:t>investigaciones serias y efectivas, cuestión que  se  debe  analizar  en  el</w:t>
        <w:br/>
        <w:t>fondo  de  la  controversia.  En  consecuencia,  este   Tribunal   considera</w:t>
        <w:br/>
        <w:t>pertinente acumular al fondo  la  excepción  interpuesta  por  el  Estado  y</w:t>
        <w:br/>
        <w:t>examinar  los  argumentos  de  las  partes  al  resolver  si  el  Estado  es</w:t>
        <w:br/>
        <w:t>responsable por la violación de  los  artículos  de  la  Convención  que  se</w:t>
        <w:br/>
        <w:t>alegan violados en este caso.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 xml:space="preserve">      A)    Presuntas víctimas</w:t>
        <w:br/>
        <w:br/>
        <w:t>41.   Los representantes  alegaron  que  los  familiares  de  las  presuntas</w:t>
        <w:br/>
        <w:t>víctimas “también deben ser considerados víctimas” y que se les ha  generado</w:t>
        <w:br/>
        <w:t>“un daño inmaterial  considerable”,  por  lo  cual  solicitaron  que  varios</w:t>
        <w:br/>
        <w:t>familiares sean considerados beneficiarios de reparaciones. Ni  la  Comisión</w:t>
        <w:br/>
        <w:t>ni el Estado se han pronunciado al respecto.</w:t>
        <w:br/>
        <w:br/>
        <w:t>42.   En relación con la  posibilidad  de  participación  de  las  presuntas</w:t>
        <w:br/>
        <w:t>víctimas, sus familiares o representantes en los procesos contenciosos  ante</w:t>
        <w:br/>
        <w:t>este Tribunal, la Corte ha determinado que no  es  admisible  alegar  nuevos</w:t>
        <w:br/>
        <w:t>hechos distintos de los planteados en la demanda, sin perjuicio  de  exponer</w:t>
        <w:br/>
        <w:t>aquellos que permitan explicar,  aclarar  o  desestimar  los  que  han  sido</w:t>
        <w:br/>
        <w:t>mencionados  en  aquélla,  o  bien,  responder  a   las   pretensiones   del</w:t>
        <w:br/>
        <w:t>demandante.  Además, hechos que se califican como supervinientes podrán  ser</w:t>
        <w:br/>
        <w:t>remitidos al Tribunal en cualquier estado del proceso antes del  dictado  de</w:t>
        <w:br/>
        <w:t>la sentencia[29]. Asimismo, las  presuntas  víctimas  y  sus  representantes</w:t>
        <w:br/>
        <w:t>pueden invocar la violación de derechos distintos a los ya  comprendidos  en</w:t>
        <w:br/>
        <w:t>la demanda, mientras se atengan a los hechos contenidos en ésta[30].</w:t>
        <w:br/>
        <w:br/>
        <w:t>43.    En  cuanto  a  las  presuntas  víctimas  de  un  caso,  la  Corte  ha</w:t>
        <w:br/>
        <w:t>establecido que deben ser mencionados en la demanda y en el informe  dictado</w:t>
        <w:br/>
        <w:t>por la Comisión en los términos del artículo 50 de  la  Convención.  Además,</w:t>
        <w:br/>
        <w:t>de conformidad con  el  artículo  33.1  del  Reglamento,  corresponde  a  la</w:t>
        <w:br/>
        <w:t>Comisión y no a este Tribunal, identificar con  precisión  y  en  la  debida</w:t>
        <w:br/>
        <w:t>oportunidad procesal a  las  presuntas  víctimas[31].  En  consecuencia,  la</w:t>
        <w:br/>
        <w:t>Corte considera como presuntas víctimas del presente caso únicamente  a  las</w:t>
        <w:br/>
        <w:t>20 personas identificadas por la Comisión en esa condición.</w:t>
        <w:br/>
        <w:br/>
        <w:br/>
        <w:t xml:space="preserve">      B)    Hechos y alegatos</w:t>
        <w:br/>
        <w:br/>
        <w:t>44.   Las partes  han  presentado  alegatos  referentes  a  los  hechos  del</w:t>
        <w:br/>
        <w:t>presente caso y  al  contexto  en  que  habrían  ocurrido,  así  como  otros</w:t>
        <w:br/>
        <w:t>argumentos de hecho y de derecho dirigidos a desvirtuar los alegatos de  las</w:t>
        <w:br/>
        <w:t>otras partes, que no constituyen objeto del proceso ante este Tribunal.</w:t>
        <w:br/>
        <w:br/>
        <w:t>45.   En consideración de lo anterior, la Corte  estima  pertinente  señalar</w:t>
        <w:br/>
        <w:t>los hechos que tomará en cuenta en esta Sentencia.</w:t>
        <w:br/>
        <w:br/>
        <w:t xml:space="preserve">           B.1   Hechos presentados por las partes</w:t>
        <w:br/>
        <w:br/>
        <w:t>46.   En la demanda ante la Corte, la Comisión definió el marco fáctico  del</w:t>
        <w:br/>
        <w:t>presente caso bajo el título “Fundamentos de  Hecho”.  En  esa  sección,  la</w:t>
        <w:br/>
        <w:t>Comisión incluyó una subsección en que describió,  en  ocho  párrafos  y  en</w:t>
        <w:br/>
        <w:t>términos generales, una situación política y  un  contexto  de  “amenazas  a</w:t>
        <w:br/>
        <w:t>comunicadores sociales” en que habrían ocurrido  los  hechos  de  caso.  Con</w:t>
        <w:br/>
        <w:t>base en  sus  informes  sobre  la  situación  de  los  derechos  humanos  en</w:t>
        <w:br/>
        <w:t>Venezuela de 2003, así como  en  su  Informe  Anual  de  2004,  la  Comisión</w:t>
        <w:br/>
        <w:t>manifestó que en la época en la cual se iniciaron  los  hechos  materia  del</w:t>
        <w:br/>
        <w:t>presente  caso,  Venezuela  “se  encontraba  en  un  período  de   conflicto</w:t>
        <w:br/>
        <w:t>institucional  y  político  que  causó  una  extrema  polarización   de   la</w:t>
        <w:br/>
        <w:t>sociedad”.</w:t>
        <w:br/>
        <w:br/>
        <w:t>47.   Además, la Comisión señaló que el 9 de abril  de  2002  se  inició  un</w:t>
        <w:br/>
        <w:t>paro  convocado  por  la  Confederación  de  Trabajadores  de  Venezuela   y</w:t>
        <w:br/>
        <w:t>Fedecámaras y el 11 de abril del mismo año  se  efectuó  una  marcha  de  la</w:t>
        <w:br/>
        <w:t>oposición, que exigía la renuncia del Presidente de la  República.  En  este</w:t>
        <w:br/>
        <w:t>contexto,  señaló  la  Comisión,  se  produjeron  hechos  de  violencia  que</w:t>
        <w:br/>
        <w:t>culminaron con un alto número de muertos y heridos, el  asalto  al  gobierno</w:t>
        <w:br/>
        <w:t>constitucional mediante un golpe de estado y  la  posterior  reposición  del</w:t>
        <w:br/>
        <w:t>orden constitucional. La situación imperante en Venezuela  generó  un  clima</w:t>
        <w:br/>
        <w:t>de  agresión  y  amenaza  continuada   contra   periodistas,   camarógrafos,</w:t>
        <w:br/>
        <w:t>fotógrafos y demás trabajadores de los medios de comunicación social.</w:t>
        <w:br/>
        <w:br/>
        <w:t>48.    En  lo  que  se  refiere  a   este   caso,   la   Comisión   presentó</w:t>
        <w:br/>
        <w:t>aproximadamente 40 hechos ocurridos entre  diciembre  de  2001  y  junio  de</w:t>
        <w:br/>
        <w:t>2004,  consistentes  en  declaraciones  de  funcionarios   públicos   y   en</w:t>
        <w:br/>
        <w:t>agresiones,  amenazas  y  hostigamientos  cometidos  en  perjuicio  de   las</w:t>
        <w:br/>
        <w:t>presuntas   víctimas.   Hizo   referencia   a   quince   investigaciones   y</w:t>
        <w:br/>
        <w:t>procedimientos en la jurisdicción penal en  relación  con  esos  hechos.  Lo</w:t>
        <w:br/>
        <w:t>anterior es la base de sus alegatos de derecho.</w:t>
        <w:br/>
        <w:br/>
        <w:t xml:space="preserve">                                      *</w:t>
        <w:br/>
        <w:t xml:space="preserve">                                   *     *</w:t>
        <w:br/>
        <w:br/>
        <w:t>49.   Los representantes alegaron que los hechos que conforman  el  presente</w:t>
        <w:br/>
        <w:t>caso “se encuentran reseñados, alegados  y  probados”  en  la  demanda,  que</w:t>
        <w:br/>
        <w:t>fueron conocidos por las partes en el marco de la petición, de  las  medidas</w:t>
        <w:br/>
        <w:t>cautelares y de las medidas provisionales, y señalaron una serie  de  hechos</w:t>
        <w:br/>
        <w:t>que  califican  de  “supervinientes”.  Estos   se   hallarían   directamente</w:t>
        <w:br/>
        <w:t>vinculados con los hechos  contenidos  en  la  demanda,  ocurridos  antes  y</w:t>
        <w:br/>
        <w:t>después de presentada la misma, que “deben ser valorados por  la  Corte  […]</w:t>
        <w:br/>
        <w:t>ya sea como parte del ‘contexto’ en el cual tuvieron lugar los hechos […]  o</w:t>
        <w:br/>
        <w:t>como hechos que agravaron las  [alegadas]  violaciones,  [que]  también  son</w:t>
        <w:br/>
        <w:t>hechos  imputables  al  Estado  y  que  dan  origen  a  su   responsabilidad</w:t>
        <w:br/>
        <w:t>internacional”. Esos hechos “han continuado  y  continúan  produciéndose,  e</w:t>
        <w:br/>
        <w:t>incluso las agresiones y amenazas se ha[brían] intensificado[,  por  lo  que</w:t>
        <w:br/>
        <w:t>se] trata de hechos continuados […] que califican dentro del  concepto  dado</w:t>
        <w:br/>
        <w:t>por la Corte a los  hechos  ‘supervinientes’”.  Hicieron  referencia  a  los</w:t>
        <w:br/>
        <w:t>siguientes “tres tipos de hechos”: los que constituyen  “propiamente  objeto</w:t>
        <w:br/>
        <w:t>de litigio” en virtud de haber sido  presentados  en  la  demanda;  los  que</w:t>
        <w:br/>
        <w:t>permitirían explicarlos, aclararlos o desestimarlos; y  los  supervinientes,</w:t>
        <w:br/>
        <w:t>ocurridos  después  de  presentada  la  demanda.  En  sus  alegatos  finales</w:t>
        <w:br/>
        <w:t>escritos, mencionaron que es “evidente que las agresiones siguen  ocurriendo</w:t>
        <w:br/>
        <w:t>[…] en la actualidad”.</w:t>
        <w:br/>
        <w:br/>
        <w:t>50.   A su vez, los representantes se refirieron  a  una  serie  de  hechos,</w:t>
        <w:br/>
        <w:t>situaciones y valoraciones, que pretenden incluir como  parte  del  contexto</w:t>
        <w:br/>
        <w:t>incluyen en el marco fáctico del presente caso y que  consideran  relevantes</w:t>
        <w:br/>
        <w:t>para demostrar un contexto de restricciones y violaciones a la  libertad  de</w:t>
        <w:br/>
        <w:t>expresión, y “un  patrón  de  conducta  o   política  de  Estado  frente  al</w:t>
        <w:br/>
        <w:t>ejercicio de la libertad de expresión”. Esos hechos consisten en  una  serie</w:t>
        <w:br/>
        <w:t>de normas  de  derecho  interno  y  decisiones  judiciales,  inter  alia[32]</w:t>
        <w:br/>
        <w:t>procedimientos administrativo sancionatorios contra canales  de  televisión,</w:t>
        <w:br/>
        <w:t>en  particular  RCTV[33]  y  múltiples  acciones  judiciales  tendientes   a</w:t>
        <w:br/>
        <w:t>sancionar a los medios de comunicación, incluso  con  la  suspensión  de  su</w:t>
        <w:br/>
        <w:t>señal. Los representantes afirman que en el caso particular de RCTV  se  han</w:t>
        <w:br/>
        <w:t>intentado 18 acciones judiciales[34] y mencionaron una  supuesta  existencia</w:t>
        <w:br/>
        <w:t>de una campaña de desprestigio contra  RCTV,  protagonizada  por  medios  de</w:t>
        <w:br/>
        <w:t>comunicación del Estado[35].</w:t>
        <w:br/>
        <w:br/>
        <w:t xml:space="preserve">                                      *</w:t>
        <w:br/>
        <w:t xml:space="preserve">                                   *     *</w:t>
        <w:br/>
        <w:br/>
        <w:t>51.   En sus escritos e intervenciones, además de referirse a la mayoría  de</w:t>
        <w:br/>
        <w:t>los aspectos de hecho y de derecho del presente caso, el Estado se  refirió,</w:t>
        <w:br/>
        <w:t>inter alia, al  rol  de  los  medios  de  comunicación  social  privados  en</w:t>
        <w:br/>
        <w:t>Venezuela,  que  en  su  opinión  se  han  convertido  “en  férreos  sujetos</w:t>
        <w:br/>
        <w:t>políticos de oposición al gobierno legítimamente constituido”;  se  opuso  a</w:t>
        <w:br/>
        <w:t>la interpretación que los representantes efectuaron  de  algunas  normas  de</w:t>
        <w:br/>
        <w:t>derecho interno y decisiones judiciales; se refirió a determinados hechos  y</w:t>
        <w:br/>
        <w:t>participantes en “un plan para desestabilizar  al  gobierno  y  preparar  el</w:t>
        <w:br/>
        <w:t>golpe de Estado de abril de 2002”; y a consiguientes “actos de  rebelión  de</w:t>
        <w:br/>
        <w:t>los  oficiales  golpistas  en  la  plaza  Altamira,  los  planes  del   paro</w:t>
        <w:br/>
        <w:t>empresarial y petrolero, las guarimbas del 2003 y el referéndum  revocatorio</w:t>
        <w:br/>
        <w:t>del 2004”. El Estado aseguró que durante el  desarrollo  de  tales  eventos,</w:t>
        <w:br/>
        <w:t>los medios de comunicación social “emprendieron una feroz campaña  mediática</w:t>
        <w:br/>
        <w:t>en la cual se incitó de manera abierta a la población [a] que  se  uniera  a</w:t>
        <w:br/>
        <w:t>los actos de desestabilización, […] así como también  se  incitó  de  manera</w:t>
        <w:br/>
        <w:t>sistemática y permanente a la  realización  de  actos  de  desestabilización</w:t>
        <w:br/>
        <w:t>contra la paz y el orden público, [… y] a la desobe[diencia] de las leyes  y</w:t>
        <w:br/>
        <w:t>de la autoridad, [por medio de la difusión de] mensajes de miedo, de odio  y</w:t>
        <w:br/>
        <w:t>discriminación contra sectores de la población, simpatizante  del  gobierno,</w:t>
        <w:br/>
        <w:t>a pesar de [encontrarse] claramente prohibido por la legislación  interna  e</w:t>
        <w:br/>
        <w:t>internacional”. El Estado alegó que el acto de proclamación del gobierno  de</w:t>
        <w:br/>
        <w:t>facto en el Palacio de Miraflores contó con la  participación  y  asistencia</w:t>
        <w:br/>
        <w:t>de diversos propietarios y directivos de los medios de  comunicación  social</w:t>
        <w:br/>
        <w:t>del país, dentro de los cuáles destaca  la  presencia  de[l]  Presidente  de</w:t>
        <w:br/>
        <w:t>RCTV. Consideró el Estado que esta conducta de los  medios  de  comunicación</w:t>
        <w:br/>
        <w:t>desnaturaliza la verdadera misión de informar a que  están  obligados  según</w:t>
        <w:br/>
        <w:t>la Constitución e implica el desarrollo de un “terrorismo mediático”.</w:t>
        <w:br/>
        <w:br/>
        <w:t>52.   El Estado  manifestó  que  los  argumentos  de  sus  contrapartes  “se</w:t>
        <w:br/>
        <w:t>encuentran orientados a  cuestionar  el  ejercicio  libre,  institucional  y</w:t>
        <w:br/>
        <w:t>apegado al orden jurídico,  de  las  potestades  soberanas  que  detenta  la</w:t>
        <w:br/>
        <w:t>República Bolivariana de Venezuela  como  Estado  libre  y  soberano  en  la</w:t>
        <w:br/>
        <w:t>comunidad  internacional”.  Además,  señaló  que  “frente  a  la  serie   de</w:t>
        <w:br/>
        <w:t>acusaciones, alegatos y cuestionamientos que son realizados,  tanto  por  la</w:t>
        <w:br/>
        <w:t>Comisión, así como por las [presuntas] víctimas, en relación  a  criticar  y</w:t>
        <w:br/>
        <w:t>cuestionar la vigencia y contenido del texto constitucional de la  República</w:t>
        <w:br/>
        <w:t>Bolivariana de Venezuela, así  como  también  el  ejercicio  de  la  función</w:t>
        <w:br/>
        <w:t>jurisdiccional por parte del máximo tribunal de la República;  el  ejercicio</w:t>
        <w:br/>
        <w:t>de  la  función  legislativa  por  parte  del   órgano   constitucionalmente</w:t>
        <w:br/>
        <w:t>encargado de legislar (Asamblea Nacional), y el ejercicio de  la  potestades</w:t>
        <w:br/>
        <w:t>administrativas  de  control  y  supervisión  por  parte  del   Estado   del</w:t>
        <w:br/>
        <w:t>cumplimiento inexorable de la  ley;  el  Estado  venezolano  no  puede  sino</w:t>
        <w:br/>
        <w:t>expresar su más profundo, categórico  y  enérgico  rechazo  y  repudio,  por</w:t>
        <w:br/>
        <w:t>comportar tal clase de argumentos y cuestionamientos  injerencias  claras  y</w:t>
        <w:br/>
        <w:t>manifiestas del ejercicio de las potestades soberanas que detenta el  Estado</w:t>
        <w:br/>
        <w:t>y que se encuentran constitucionalmente atribuidas”.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B.2   Hechos</w:t>
        <w:br/>
        <w:br/>
        <w:t>53.   La Corte ha establecido que la responsabilidad estatal sólo puede  ser</w:t>
        <w:br/>
        <w:t>exigida  a  nivel  internacional  después  de  que  el  Estado  haya  tenido</w:t>
        <w:br/>
        <w:t>oportunidad de examinarla y declararla  a  través  de  los  recursos  de  la</w:t>
        <w:br/>
        <w:t>jurisdicción interna y  de  reparar  el  daño  ocasionado.  La  jurisdicción</w:t>
        <w:br/>
        <w:t>internacional    tiene    carácter    subsidiario[36],     coadyuvante     y</w:t>
        <w:br/>
        <w:t>complementario[37].</w:t>
        <w:br/>
        <w:br/>
        <w:t>54.   Cuando un caso ha sido sometido a la jurisdicción  de  la  Corte  para</w:t>
        <w:br/>
        <w:t>que ésta determine si el Estado es responsable por violaciones  de  derechos</w:t>
        <w:br/>
        <w:t>humanos,  consagrados  en  la  Convención  Americana  u  otros  instrumentos</w:t>
        <w:br/>
        <w:t>aplicables,  el  Tribunal  debe  analizar  los  hechos  a  la  luz  de   las</w:t>
        <w:br/>
        <w:t>disposiciones aplicables y determinar si las personas que han solicitado  la</w:t>
        <w:br/>
        <w:t>intervención de las instancias del Sistema Interamericano  son  víctimas  de</w:t>
        <w:br/>
        <w:t>las  violaciones  alegadas  y,  en  su  caso,  si  el  Estado  debe  adoptar</w:t>
        <w:br/>
        <w:t>determinadas  medidas  de  reparación.  A  esto  se  concreta   la   función</w:t>
        <w:br/>
        <w:t>jurisdiccional de la Corte.</w:t>
        <w:br/>
        <w:br/>
        <w:t>55.   En cuanto a los hechos del presente caso,  la  demanda  constituye  el</w:t>
        <w:br/>
        <w:t>marco fáctico del proceso[38] y quedaron expuestos los criterios  aplicables</w:t>
        <w:br/>
        <w:t>a la admisibilidad de hechos nuevos y supervinientes (supra párr. 42).</w:t>
        <w:br/>
        <w:br/>
        <w:t>56.   Si bien los hechos supervinientes pueden ser  planteados  al  Tribunal</w:t>
        <w:br/>
        <w:t>por las partes en cualquier estado del proceso, antes de la sentencia,  esto</w:t>
        <w:br/>
        <w:t>no quiere decir que  cualquier  situación  o  acontecimiento  constituya  un</w:t>
        <w:br/>
        <w:t>hecho superviniente para los efectos del proceso. Un  hecho  de  esa  índole</w:t>
        <w:br/>
        <w:t>tiene que estar ligado fenomenológicamente a los hechos del proceso, por  lo</w:t>
        <w:br/>
        <w:t>que no basta que determinada situación o hecho tenga relación con el  objeto</w:t>
        <w:br/>
        <w:t>del caso  para  que  este  Tribunal  pueda  pronunciarse  al  respecto.  Los</w:t>
        <w:br/>
        <w:t>representantes no han especificado qué entienden por hechos  continuados  ni</w:t>
        <w:br/>
        <w:t>han argumentado por qué los mismos, aún en tal hipótesis, tendrían  que  ser</w:t>
        <w:br/>
        <w:t>considerados  como  supervinientes.  Además,  los   hechos   y   referencias</w:t>
        <w:br/>
        <w:t>contextuales  no  constituyen  nuevas  oportunidades  para  que  las  partes</w:t>
        <w:br/>
        <w:t>introduzcan hechos diferentes de los que  conforman  el  marco  fáctico  del</w:t>
        <w:br/>
        <w:t>proceso.</w:t>
        <w:br/>
        <w:br/>
        <w:t>57.   En cuanto a hechos ventilados en el marco de  las  medidas  cautelares</w:t>
        <w:br/>
        <w:t>dictadas por la Comisión Interamericana, este es un  procedimiento  autónomo</w:t>
        <w:br/>
        <w:t>que la Comisión aplica con base en  su  Reglamento,  respecto  del  cual  la</w:t>
        <w:br/>
        <w:t>Corte no tiene injerencia ni conoce el expediente.</w:t>
        <w:br/>
        <w:br/>
        <w:t>58.   La Corte observa que en el  procedimiento  de  medidas  provisionales,</w:t>
        <w:br/>
        <w:t>iniciado en noviembre de 2002 a partir de una solicitud de la  Comisión,  se</w:t>
        <w:br/>
        <w:t>ordenó al Estado la adopción de  medidas  para  “resguardar  y  proteger  la</w:t>
        <w:br/>
        <w:t>vida, la integridad personal y la libertad de expresión de los  periodistas,</w:t>
        <w:br/>
        <w:t>directivos y trabajadores de […] RCTV, [y] de  las  otras  personas  que  se</w:t>
        <w:br/>
        <w:t>encuentren en las instalaciones de dicho medio de  comunicación  […]  o  que</w:t>
        <w:br/>
        <w:t>estén [directamente]  vinculadas  a  la  operación  periodística  de  [este]</w:t>
        <w:br/>
        <w:t>medio” (énfasis agregado), así como para “brindar  protección  perimetral  a</w:t>
        <w:br/>
        <w:t>la sede del medio de comunicación social RCTV [e  i]nvestigar  los  hechos”.</w:t>
        <w:br/>
        <w:t>De tal manera, si bien las presuntas víctimas del  presente  caso  han  sido</w:t>
        <w:br/>
        <w:t>también beneficiarias de esas medidas de protección,  el  grupo  concreto  o</w:t>
        <w:br/>
        <w:t>potencial de esos beneficiarios es más amplio  que  el  conformado  por  las</w:t>
        <w:br/>
        <w:t>presuntas víctimas de este caso. Es necesario precisar que el  procedimiento</w:t>
        <w:br/>
        <w:t>de medidas provisionales se ha desarrollado en forma paralela pero  autónoma</w:t>
        <w:br/>
        <w:t>a la tramitación del caso ante la Comisión y la  Corte.  En  definitiva,  el</w:t>
        <w:br/>
        <w:t>objeto de ese procedimiento de naturaleza incidental,  cautelar  y  tutelar,</w:t>
        <w:br/>
        <w:t>es distinto al objeto de un caso contencioso  propiamente  dicho,  tanto  en</w:t>
        <w:br/>
        <w:t>los aspectos procesales como de valoración de la prueba y  alcances  de  las</w:t>
        <w:br/>
        <w:t>decisiones. Por  ende,  los  alegatos,  fundamentos  de  hecho  y  elementos</w:t>
        <w:br/>
        <w:t>probatorios ventilados en el marco de las  medidas  provisionales,  si  bien</w:t>
        <w:br/>
        <w:t>pueden tener estrecha relación con los hechos  del  presente  caso,  no  son</w:t>
        <w:br/>
        <w:t>automáticamente considerados  como  tales  ni  como  hechos  supervinientes.</w:t>
        <w:br/>
        <w:t>Además, la Corte ha sido informada que existe otro  procedimiento  en  curso</w:t>
        <w:br/>
        <w:t>ante la Comisión  por  un  caso  relacionado  con  el  canal  de  televisión</w:t>
        <w:br/>
        <w:t>RCTV[39], por lo que las medidas provisionales podrían  eventualmente  tener</w:t>
        <w:br/>
        <w:t>incidencia en el mismo. Por todo  ello,  lo  actuado  en  el  marco  de  las</w:t>
        <w:br/>
        <w:t>medidas provisionales no será considerado en el presente  caso,  si  no  fue</w:t>
        <w:br/>
        <w:t>formalmente introducido mediante los actos procesales apropiados.</w:t>
        <w:br/>
        <w:br/>
        <w:t>59.   Es oportuno hacer referencia a  lo  alegado  por  la  Comisión  y  los</w:t>
        <w:br/>
        <w:t>representantes en el fondo de la controversia  acerca  de  los  efectos  del</w:t>
        <w:br/>
        <w:t>incumplimiento de órdenes de adopción de tales  medidas  dictadas  por  este</w:t>
        <w:br/>
        <w:t>Tribunal bajo el artículo 63.2 de la Convención.  La  Corte  ha  establecido</w:t>
        <w:br/>
        <w:t>que  esa  disposición  confiere   carácter   obligatorio   a   las   medidas</w:t>
        <w:br/>
        <w:t>provisionales que ordene este Tribunal.  Estas  órdenes  implican  un  deber</w:t>
        <w:br/>
        <w:t>especial de protección de los beneficiarios  de  las  medidas,  mientras  se</w:t>
        <w:br/>
        <w:t>encuentren vigentes,  y  su  incumplimiento  puede  generar  responsabilidad</w:t>
        <w:br/>
        <w:t>internacional del Estado[40]. Sin embargo, esto no significa  que  cualquier</w:t>
        <w:br/>
        <w:t>hecho, suceso o acontecimiento que afecte a  los  beneficiarios  durante  la</w:t>
        <w:br/>
        <w:t>vigencia de tales medidas, sea  automáticamente  atribuible  al  Estado.  Es</w:t>
        <w:br/>
        <w:t>necesario valorar en cada caso la prueba ofrecida y  las  circunstancias  en</w:t>
        <w:br/>
        <w:t>que  ocurrió  determinado  hecho,  aún  bajo  la  vigencia  de  las  medidas</w:t>
        <w:br/>
        <w:t>provisionales de protección.</w:t>
        <w:br/>
        <w:br/>
        <w:t>60.   El marco fáctico de este caso  no  incluye  una  parte  importante  de</w:t>
        <w:br/>
        <w:t>supuestos hechos, valoraciones de hechos y referencias contextuales que  las</w:t>
        <w:br/>
        <w:t>partes presentaron y alegaron  como  parte  del  mismo.  Algunas  cuestiones</w:t>
        <w:br/>
        <w:t>argumentadas  por  los  representantes  comprenden  controversias   que   se</w:t>
        <w:br/>
        <w:t>encuentran  pendientes  de  resolución  ante  las  autoridades  internas  de</w:t>
        <w:br/>
        <w:t>Venezuela y podrían formar parte,  además,  de  otros  casos  pendientes  de</w:t>
        <w:br/>
        <w:t>resolución  a   niveles   interno   o   internacional.   Esas   situaciones,</w:t>
        <w:br/>
        <w:t>valoraciones y argumentos de las partes sobre hechos no comprendidos  en  el</w:t>
        <w:br/>
        <w:t>marco fáctico, no corresponden a la  controversia  del  presente  caso.  Por</w:t>
        <w:br/>
        <w:t>ende, la Corte no se pronunciará en forma específica acerca de  los  mismos.</w:t>
        <w:br/>
        <w:t>Únicamente los toma en cuenta,  en  lo  pertinente,  como  alegatos  de  las</w:t>
        <w:br/>
        <w:t>partes y como contextos de los hechos controvertidos.</w:t>
        <w:br/>
        <w:br/>
        <w:t>61.   El Estado alegó que los  medios  de  comunicación  privados  profieren</w:t>
        <w:br/>
        <w:t>“contiguos ataques […] de manera frecuente, contra  la  inmensa  mayoría  de</w:t>
        <w:br/>
        <w:t>[…] partidarios y simpatizantes del gobierno que dirige el Presidente de  la</w:t>
        <w:br/>
        <w:t>República[, … quienes habrían] sido frecuentemente  calificados  […con  una]</w:t>
        <w:br/>
        <w:t>serie de expresiones de  contenido  descalificativo,  que  solamente  tienen</w:t>
        <w:br/>
        <w:t>como propósito la humillación, la ofensa y la degradación de  una  serie  de</w:t>
        <w:br/>
        <w:t>personas, por apoyar y respaldar a un gobierno legítimamente  constituido  y</w:t>
        <w:br/>
        <w:t>electo”. El Estado señaló que “esta serie de  insultos  y  descalificaciones</w:t>
        <w:br/>
        <w:t>tienden a crear y fomentar sentimientos de rechazo y repudio a la labor  que</w:t>
        <w:br/>
        <w:t>es ejercida por ciertos medios de  comunicación  social  [privados],  en  la</w:t>
        <w:br/>
        <w:t>inmensa mayoría de personas  que  apoyan  al  gobierno  venezolano,  quienes</w:t>
        <w:br/>
        <w:t>lógicamente y con razón fundada, cuestionan la labor  que  desempeñan  estos</w:t>
        <w:br/>
        <w:t>medios en la sociedad venezolana, con lo cual,  se  generan  situaciones  de</w:t>
        <w:br/>
        <w:t>tensión que en determinadas oportunidades pueden traer como consecuencia  la</w:t>
        <w:br/>
        <w:t>generación de situaciones  infortunadas  de  violencia  […]  por  parte  del</w:t>
        <w:br/>
        <w:t>sector de la población que es agredido, como consecuencia y  responsabilidad</w:t>
        <w:br/>
        <w:t>directa de la actuación y la actitud que es asumida por  algunos  medios  de</w:t>
        <w:br/>
        <w:t>comunicación […], y por los sentimientos de rechazo que los mismos a  través</w:t>
        <w:br/>
        <w:t>de su actividad generan”.</w:t>
        <w:br/>
        <w:br/>
        <w:t>62.   La Corte reitera que su función es  determinar,  en  ejercicio  de  su</w:t>
        <w:br/>
        <w:t>competencia contenciosa como tribunal internacional de derechos humanos,  la</w:t>
        <w:br/>
        <w:t>responsabilidad del Estado bajo la Convención Americana por las  violaciones</w:t>
        <w:br/>
        <w:t>alegadas, y no la responsabilidad de RCTV u  otros  medios  de  comunicación</w:t>
        <w:br/>
        <w:t>social, o de  sus  directivos,  accionistas  o  empleados,  en  determinados</w:t>
        <w:br/>
        <w:t>hechos o sucesos históricos en Venezuela,  ni  su  papel  o  desempeño  como</w:t>
        <w:br/>
        <w:t>medio de comunicación social. La Corte  no  hace  ninguna  determinación  de</w:t>
        <w:br/>
        <w:t>derechos de RCTV, en tanto empresa, corporación o persona jurídica.  Aún  si</w:t>
        <w:br/>
        <w:t>fuese cierto que RCTV o su personal han cometido los  actos  que  el  Estado</w:t>
        <w:br/>
        <w:t>les imputa, ello no  justificaría  el  incumplimiento  de  las  obligaciones</w:t>
        <w:br/>
        <w:t>estatales de respetar y garantizar los derechos humanos[41].  El  disenso  y</w:t>
        <w:br/>
        <w:t>las diferencias de opinión e ideas son  consustanciales  al  pluralismo  que</w:t>
        <w:br/>
        <w:t>debe regir en una sociedad democrática.</w:t>
        <w:br/>
        <w:br/>
        <w:t>63.   En sus alegatos finales escritos, los representantes  presentaron  una</w:t>
        <w:br/>
        <w:t>serie  de  alegatos  acerca  de  “la  inaceptable  retaliación  contra   las</w:t>
        <w:br/>
        <w:t>[presuntas] víctimas y a los defensores de derechos humanos en  el  presente</w:t>
        <w:br/>
        <w:t>caso”, en referencia a expresiones  y  declaraciones  de  agentes  estatales</w:t>
        <w:br/>
        <w:t>respecto de las presuntas víctimas y sus representantes  y  de  unos  videos</w:t>
        <w:br/>
        <w:t>publicados  por  un  canal  estatal.  Alegaron  que  tuvo  la  finalidad  de</w:t>
        <w:br/>
        <w:t>“amedrentar y por tanto frustrar el derecho de petición  [de  las  presuntas</w:t>
        <w:br/>
        <w:t>víctimas ante] los órganos del sistema”. Al respecto, el artículo 44  de  la</w:t>
        <w:br/>
        <w:t>Convención garantiza a las personas el derecho de  acudir  ante  el  Sistema</w:t>
        <w:br/>
        <w:t>Interamericano, de modo que el ejercicio efectivo  de  ese  derecho  implica</w:t>
        <w:br/>
        <w:t>que no se pueda ejercer ningún tipo  de  represalias  contra  aquéllas.  Los</w:t>
        <w:br/>
        <w:t>Estados   deben   garantizar,   en   cumplimiento   de   sus    obligaciones</w:t>
        <w:br/>
        <w:t>convencionales, ese derecho de petición  durante  todas  las  fases  de  los</w:t>
        <w:br/>
        <w:t>procedimientos ante las instancias internacionales.</w:t>
        <w:br/>
        <w:br/>
        <w:br/>
        <w:t xml:space="preserve">      C)    Violaciones alegadas</w:t>
        <w:br/>
        <w:br/>
        <w:t>64.   La  Comisión  y  los  representantes  sostuvieron  que  el  Estado  es</w:t>
        <w:br/>
        <w:t>responsable por la violación de la libertad de buscar,  recibir  y  difundir</w:t>
        <w:br/>
        <w:t>información e ideas (artículo 13.1 de la Convención).</w:t>
        <w:br/>
        <w:br/>
        <w:t>65.   La Comisión alegó que los actos descritos en la demanda  constituyeron</w:t>
        <w:br/>
        <w:t>restricciones  “del  contenido  esencial  del  derecho  a  la  libertad   de</w:t>
        <w:br/>
        <w:t>expresión, cual es, buscar, recibir y difundir información  libremente”,  en</w:t>
        <w:br/>
        <w:t>relación con el deber de garantía contenido en el artículo 1.1 de la  misma,</w:t>
        <w:br/>
        <w:t>aunque no especificó en perjuicio de quiénes  ni  individualizó  los  hechos</w:t>
        <w:br/>
        <w:t>que habrían generado la violación, sino refirió en general que  ese  derecho</w:t>
        <w:br/>
        <w:t>fue “obstaculizado tanto por actos u omisiones de agentes  del  Estado  como</w:t>
        <w:br/>
        <w:t>por actos de particulares”. Alegó en su demanda que cuando se iniciaron  los</w:t>
        <w:br/>
        <w:t>hechos materia del presente caso, Venezuela se encontraba en un “período  de</w:t>
        <w:br/>
        <w:t>conflicto institucional y político que causó una extrema polarización de  la</w:t>
        <w:br/>
        <w:t>sociedad” que “generó un clima  de  agresión  y  amenaza  continuada  contra</w:t>
        <w:br/>
        <w:t>periodistas, camarógrafos, fotógrafos y demás trabajadores asociados de  los</w:t>
        <w:br/>
        <w:t>medios de comunicación social”. La Comisión alegó que,  en  dicho  contexto,</w:t>
        <w:br/>
        <w:t>determinados discursos o pronunciamientos de las más altas  autoridades  del</w:t>
        <w:br/>
        <w:t>Estado, entre ellos declaraciones o pronunciamientos del  Presidente  de  la</w:t>
        <w:br/>
        <w:t>República, coadyuvaron a crear un ambiente de  intolerancia  y  polarización</w:t>
        <w:br/>
        <w:t>social, incompatible con  el  deber  de  prevenir  violaciones  de  derechos</w:t>
        <w:br/>
        <w:t>humanos que  incumbe  al  Estado,  y  constituyeron  “medios  indirectos  al</w:t>
        <w:br/>
        <w:t>ejercicio del derecho a la libertad de  pensamiento  y  de  expresión”,  que</w:t>
        <w:br/>
        <w:t>“pueden  resultar  en  actos  de  violencia  contra  las  personas  que   se</w:t>
        <w:br/>
        <w:t>identifican como trabajadores de un determinado medio de comunicación”.</w:t>
        <w:br/>
        <w:br/>
        <w:t>66.   Al observar que la mayoría de  los  hechos  indicados  en  la  demanda</w:t>
        <w:br/>
        <w:t>fueron  cometidos  por  particulares,  la  Comisión  alegó  que  es  posible</w:t>
        <w:br/>
        <w:t>atribuir  responsabilidad  internacional  al  Estado  por  esos   actos   de</w:t>
        <w:br/>
        <w:t>terceros, pues éste tenía conocimiento de una situación de riesgo real y  no</w:t>
        <w:br/>
        <w:t>adoptó medidas razonables para evitarlo. Señaló que la gran mayoría  de  los</w:t>
        <w:br/>
        <w:t>hechos se  produjeron  en  el  marco  de  acontecimientos  de  alto  interés</w:t>
        <w:br/>
        <w:t>político e institucional, o en la cobertura de una noticia,  incluso  cuando</w:t>
        <w:br/>
        <w:t>se  realizaba  una  manifestación  pública  en   la   que   se   encontraban</w:t>
        <w:br/>
        <w:t>“partidarios del oficialismo” así como de la “oposición”. La recurrencia  de</w:t>
        <w:br/>
        <w:t>este tipo de  eventos  dirigidos  contra  trabajadores  de  la  comunicación</w:t>
        <w:br/>
        <w:t>social, “genera un evidente efecto amedrentador  para  continuar  ejerciendo</w:t>
        <w:br/>
        <w:t>su labor en el futuro”, pues las presuntas víctimas  se  ven  intimidadas  y</w:t>
        <w:br/>
        <w:t>tienen temor fundado de ser objeto de ataque por su vínculo laboral  con  el</w:t>
        <w:br/>
        <w:t>canal. Consideró que el Estado no ha actuado de manera diligente  en  cuanto</w:t>
        <w:br/>
        <w:t>a su deber de investigar los hechos y que las  investigaciones  internas  se</w:t>
        <w:br/>
        <w:t>han extendido más allá de lo razonable.</w:t>
        <w:br/>
        <w:br/>
        <w:t>67.   Los representantes coincidieron sustancialmente con lo alegado por  la</w:t>
        <w:br/>
        <w:t>Comisión e insistieron en que,  si  bien  el  discurso  de  las  autoridades</w:t>
        <w:br/>
        <w:t>públicas, aun el de contenido crítico, está cubierto  en  principio  por  la</w:t>
        <w:br/>
        <w:t>libertad de expresión, no lo está cuando de manera clara e inminente  incita</w:t>
        <w:br/>
        <w:t>a agredir  a  periodistas  y  medios.  En  estos  casos  el  Estado  resulta</w:t>
        <w:br/>
        <w:t>responsable no sólo por el discurso oficial en  que  se  agredió  de  manera</w:t>
        <w:br/>
        <w:t>reiterada y sistemática a RCTV, a sus periodistas  y  directivos,  sino  por</w:t>
        <w:br/>
        <w:t>las  agresiones  provocadas  por  grupos  de  particulares  en  ejecución  y</w:t>
        <w:br/>
        <w:t>seguimiento de dichos mensajes.</w:t>
        <w:br/>
        <w:br/>
        <w:t>68.   La Comisión y los representantes alegaron la violación del artículo  5</w:t>
        <w:br/>
        <w:t>de la Convención, aunque difirieron respecto de  los  hechos,  argumentos  y</w:t>
        <w:br/>
        <w:t>razones que sustentarían las violaciones alegadas.</w:t>
        <w:br/>
        <w:br/>
        <w:t>69.   Así,  la  Comisión  indicó  cuatro  hechos  que  perjudicaron  a  tres</w:t>
        <w:br/>
        <w:t>presuntas víctimas[42]. Alegó que,  “por  no  haber  brindado  elementos  de</w:t>
        <w:br/>
        <w:t>protección para disminuir el riesgo,  por  no  haber  investigado  de  forma</w:t>
        <w:br/>
        <w:t>completa y diligente y no  haber  sancionado  a  los  responsables  por  los</w:t>
        <w:br/>
        <w:t>impactos de armas de fuego mencionados”, el Estado  es  responsable  por  la</w:t>
        <w:br/>
        <w:t>violación del derecho a la integridad física de  los  señores  José  Antonio</w:t>
        <w:br/>
        <w:t>Monroy, Armando Amaya y  Carlos  Colmenares,  heridos  con  armas  de  fuego</w:t>
        <w:br/>
        <w:t>mientras cubrían manifestaciones públicas.  El  Estado  tenía  un  “especial</w:t>
        <w:br/>
        <w:t>deber de protección” respecto  de  esas  tres  personas,  debido  a  que  se</w:t>
        <w:br/>
        <w:t>encontraban protegidas por medidas cautelares solicitadas  por  la  Comisión</w:t>
        <w:br/>
        <w:t>desde enero y julio de 2002, y por ser  comunicadores  sociales  de  RCTV  y</w:t>
        <w:br/>
        <w:t>estar en una situación de riesgo, a pesar de lo cual  el  Estado  no  adoptó</w:t>
        <w:br/>
        <w:t>ninguna medida de protección e incumplió las decisiones de la Comisión y  la</w:t>
        <w:br/>
        <w:t>Corte.</w:t>
        <w:br/>
        <w:br/>
        <w:t>70.   Los representantes coincidieron con la Comisión en alegar esos  cuatro</w:t>
        <w:br/>
        <w:t>hechos como violatorios del derecho a la  integridad  física  y  mencionaron</w:t>
        <w:br/>
        <w:t>ocho hechos más en este sentido[43].  Los  representantes  alegaron  que  la</w:t>
        <w:br/>
        <w:t>totalidad de  los  hechos  contenidos  en  la  demanda  fueron  consecuencia</w:t>
        <w:br/>
        <w:t>directa de las  declaraciones  de  funcionarios  públicos  dirigidas  contra</w:t>
        <w:br/>
        <w:t>periodistas y directivos de RCTV  y,  por  ende,  atribuibles  al  Estado  y</w:t>
        <w:br/>
        <w:t>constitutivos de violaciones del deber estatal  de  respetar,  garantizar  y</w:t>
        <w:br/>
        <w:t>prevenir las  violaciones  al  derecho  a  la  integridad  personal  de  las</w:t>
        <w:br/>
        <w:t>presuntas víctimas. Solicitaron a la Corte que declare que el  Estado  violó</w:t>
        <w:br/>
        <w:t>ese derecho,  “en  su  dimensión  psíquica”,  en  perjuicio  de  “todas  las</w:t>
        <w:br/>
        <w:t>víctimas  en el presente caso”.   Por  último,  sostuvieron  que  el  Estado</w:t>
        <w:br/>
        <w:t>había violado los artículos 5, 13, 8 y 25 de  la  Convención  Americana  “en</w:t>
        <w:br/>
        <w:t>conexión” con los artículos 1, 2 y  7.b)  de  la  Convención  Interamericana</w:t>
        <w:br/>
        <w:t>para Prevenir, Sancionar y  Erradicar  la  Violencia  contra  la  Mujer  (en</w:t>
        <w:br/>
        <w:t>adelante “Convención de Belem do Pará”).</w:t>
        <w:br/>
        <w:br/>
        <w:t>71.   El Estado negó haber incurrido en violación de los artículos  5  y  13</w:t>
        <w:br/>
        <w:t>de la Convención.  Señaló  que  los  hechos  esporádicos  contenidos  en  la</w:t>
        <w:br/>
        <w:t>demanda  no  forman  parte  del  ejercicio  profesional  cotidiano  de   las</w:t>
        <w:br/>
        <w:t>presuntas víctimas, y son  imputables  a  terceros  no  identificados,  como</w:t>
        <w:br/>
        <w:t>reconocen y confiesan aquéllas y la Comisión.  Tampoco  son  atribuibles  al</w:t>
        <w:br/>
        <w:t>Estado, que ha garantizado la investigación de tales hechos,  la  protección</w:t>
        <w:br/>
        <w:t>de las presuntas víctimas y el control  del  orden  público.  Manifestó  que</w:t>
        <w:br/>
        <w:t>esos hechos no pueden justificar una condena contra el  Estado,  por  cuanto</w:t>
        <w:br/>
        <w:t>la obligación de prevención es de medios y no de resultados  y  “el  sistema</w:t>
        <w:br/>
        <w:t>lógico de responsabilidad  del  los  Estados,  bien  patrimonial,  bien  por</w:t>
        <w:br/>
        <w:t>violaciones a los derechos humanos, debe respetar reglas básicas  del  orden</w:t>
        <w:br/>
        <w:t>internacional, en el sentido de que, el Estado no puede responder  frente  a</w:t>
        <w:br/>
        <w:t>hechos  de  terceros,  en  primer  lugar,  cuando  ha  aplicado  la   debida</w:t>
        <w:br/>
        <w:t>diligencia en evitar y sancionar tales hechos, como en el presente caso,  ni</w:t>
        <w:br/>
        <w:t>el Estado puede responder por faltas de las propias víctimas,  cuando,  como</w:t>
        <w:br/>
        <w:t>ocurre en el  caso  presente,  son  los  propios  denunciantes  quienes  han</w:t>
        <w:br/>
        <w:t>ocasionado los hechos aislados y excepcionales que  denuncian,  mediante  su</w:t>
        <w:br/>
        <w:t>incitación continua al odio y la desestabilización”.</w:t>
        <w:br/>
        <w:br/>
        <w:t>72.   El Estado manifestó que la actuación de los cuerpos de  seguridad  del</w:t>
        <w:br/>
        <w:t>Estado ha sido proporcional, razonable,  necesaria  e  indispensable,  “toda</w:t>
        <w:br/>
        <w:t>vez que han existido gravísimas alteraciones del orden público, de parte  de</w:t>
        <w:br/>
        <w:t>grupos opositores  que  provocan,  en  sociedad  con  RCTV  y  otros  medios</w:t>
        <w:br/>
        <w:t>parcializados de la oposición, graves atentados contra la  buena  marcha  de</w:t>
        <w:br/>
        <w:t>las instituciones y la paz social”.  Alegó  que  en  el  presente  caso  las</w:t>
        <w:br/>
        <w:t>autoridades han realizado todo lo que es razonable  esperar  para  disminuir</w:t>
        <w:br/>
        <w:t>el riesgo, y se han utilizado todos los medios legales disponibles  para  la</w:t>
        <w:br/>
        <w:t>determinación de la  verdad,  la  persecución,  captura  y  castigo  de  los</w:t>
        <w:br/>
        <w:t>responsables de cualquier  alteración  al  orden  público,  o  de  cualquier</w:t>
        <w:br/>
        <w:t>agresión. El Ministerio Público ha abierto averiguaciones  en  relación  con</w:t>
        <w:br/>
        <w:t>cada denuncia formulada por las víctimas, ha sustanciado  las  mismas  y  ha</w:t>
        <w:br/>
        <w:t>solicitado la colaboración de éstas. El Estado alegó que en muchos casos  no</w:t>
        <w:br/>
        <w:t>se pudo establecer el tipo y grado de la lesión sufrida  por  las  presuntas</w:t>
        <w:br/>
        <w:t>víctimas, quienes  no  asistieron  a  ningún  centro  asistencial  para  ser</w:t>
        <w:br/>
        <w:t>evaluados.</w:t>
        <w:br/>
        <w:br/>
        <w:t>73.   Por otro lado, la  Comisión  y  los  representantes  alegaron  que  el</w:t>
        <w:br/>
        <w:t>Estado incumplió su obligación de investigar los hechos del caso,  juzgar  y</w:t>
        <w:br/>
        <w:t>sancionar a todos los responsables, en forma exhaustiva, efectiva  y  dentro</w:t>
        <w:br/>
        <w:t>de un plazo razonable, conforme a lo previsto en los artículos 8 y 25 de  la</w:t>
        <w:br/>
        <w:t>Convención Americana, en perjuicio de todas las presuntas víctimas.</w:t>
        <w:br/>
        <w:br/>
        <w:t>74.   En cuanto al plazo  razonable  de  las  investigaciones,  la  Comisión</w:t>
        <w:br/>
        <w:t>observó que las investigaciones se han extendido por casi seis años sin  que</w:t>
        <w:br/>
        <w:t>se hubiese juzgado a todos los responsables, particularmente a  los  agentes</w:t>
        <w:br/>
        <w:t>del Estado, lo cual se ve agravado por cuanto la legislación  venezolana  no</w:t>
        <w:br/>
        <w:t>prevé ningún plazo máximo para la duración de una investigación. Ninguno  de</w:t>
        <w:br/>
        <w:t>los hechos denunciados en el  ámbito  interno  ha  pasado  de  la  etapa  de</w:t>
        <w:br/>
        <w:t>investigación preliminar y  en  ninguna  de  esas  causas  se  ha  formulado</w:t>
        <w:br/>
        <w:t>imputación a persona alguna como presunto  responsable  de  los  hechos,  ni</w:t>
        <w:br/>
        <w:t>siquiera en aquella  en  que  hay  un  autor  detenido.  Los  representantes</w:t>
        <w:br/>
        <w:t>enfatizaron que la fase de investigación se ha  prolongado  desmesuradamente</w:t>
        <w:br/>
        <w:t>en desmedro del derecho  de  las  víctimas  de  acceder  a  los  órganos  de</w:t>
        <w:br/>
        <w:t>administración  de  justicia  penal  en  forma  expedita  y  sin  dilaciones</w:t>
        <w:br/>
        <w:t>indebidas.</w:t>
        <w:br/>
        <w:br/>
        <w:t>75.   El Estado presentó un análisis de cada una de  las  investigaciones  y</w:t>
        <w:br/>
        <w:t>concluyó que “en los casos donde jurídicamente era  procedente  su  accionar</w:t>
        <w:br/>
        <w:t>(delitos  de  acción  pública)  ha  realizado  y  conducido  investigaciones</w:t>
        <w:br/>
        <w:t>serias, dirigidas al establecimiento de las responsabilidades  que  resulten</w:t>
        <w:br/>
        <w:t>procedentes”. Además, señaló que Venezuela fue sometida a una severa  crisis</w:t>
        <w:br/>
        <w:t>política  y  social,  que  implicó  complejidad  en  el  desarrollo  de  las</w:t>
        <w:br/>
        <w:t>investigaciones.</w:t>
        <w:br/>
        <w:br/>
        <w:t>76.   Dado que existe conexidad entre  los  hechos  de  la  demanda  que  la</w:t>
        <w:br/>
        <w:t>Comisión y los representantes han alegado como violatorios de las  referidas</w:t>
        <w:br/>
        <w:t>normas  de  la  Convención,   la   Corte   considera   pertinente   analizar</w:t>
        <w:br/>
        <w:t>conjuntamente, en un primer capítulo del fondo  del  caso  (capítulo  VIII),</w:t>
        <w:br/>
        <w:t>esos hechos  y  alegatos.  En  particular,  dadas  las  características  del</w:t>
        <w:br/>
        <w:t>presente caso y por las razones expuestas oportunamente (infra párrs. 281  a</w:t>
        <w:br/>
        <w:t>291), las alegadas violaciones a los derechos a las garantías  judiciales  y</w:t>
        <w:br/>
        <w:t>protección judicial, reconocidos en los artículos 8 y 25 de  la  Convención,</w:t>
        <w:br/>
        <w:t>serán analizadas como parte de la obligación estatal de investigar  posibles</w:t>
        <w:br/>
        <w:t>violaciones de  derechos  humanos,  contenida  en  el  artículo  1.1  de  la</w:t>
        <w:br/>
        <w:t>Convención, como forma de garantía de  los  otros  derechos  que  se  alegan</w:t>
        <w:br/>
        <w:t>violados.</w:t>
        <w:br/>
        <w:br/>
        <w:t>77.   Por último, la Comisión y los representantes alegaron que  algunos  de</w:t>
        <w:br/>
        <w:t>los pronunciamientos del Presidente de  la  República,  específicamente  los</w:t>
        <w:br/>
        <w:t>que se refirieron al uso del espacio  radioeléctrico  de  propiedad  estatal</w:t>
        <w:br/>
        <w:t>por RCTV y la concesión  con  que  ésta  operaba,  constituyeron  formas  de</w:t>
        <w:br/>
        <w:t>restricción indirecta incompatibles con el  derecho  de  buscar  y  difundir</w:t>
        <w:br/>
        <w:t>información libremente,  en  violación  del  artículo  13.1  y  13.3  de  la</w:t>
        <w:br/>
        <w:t>Convención. Los representantes alegaron que  por  lo  menos  en  11  de  los</w:t>
        <w:br/>
        <w:t>hechos se impidió a las presuntas víctimas el acceso a fuentes oficiales  de</w:t>
        <w:br/>
        <w:t>información  o  instalaciones  estatales,  lo  cual  constituyó  restricción</w:t>
        <w:br/>
        <w:t>indebida a su libertad de buscar, recibir y difundir información,  así  como</w:t>
        <w:br/>
        <w:t>violación del artículo 24 de la Convención, por trato discriminatorio. A  su</w:t>
        <w:br/>
        <w:t>vez, la Comisión y los representantes sostuvieron que  el  Estado  intervino</w:t>
        <w:br/>
        <w:t>en las emisiones del canal RCTV y  en  los  medios  técnicos  indispensables</w:t>
        <w:br/>
        <w:t>para difundir información, y que  CONATEL  remitió  oficios  para  controlar</w:t>
        <w:br/>
        <w:t>ilegítimamente la emisión de noticias o  informaciones,  lo  que  constituyó</w:t>
        <w:br/>
        <w:t>restricción indirecta al derecho reconocido en el artículo 13.1  y  13.3  de</w:t>
        <w:br/>
        <w:t>la Convención Americana. Estos alegatos serán  considerados  en  un  segundo</w:t>
        <w:br/>
        <w:t>capítulo del fondo de la controversia (capítulo IX).</w:t>
        <w:br/>
        <w:br/>
        <w:br/>
        <w:t xml:space="preserve">                                     VII</w:t>
        <w:br/>
        <w:t xml:space="preserve">                                   Prueba</w:t>
        <w:br/>
        <w:br/>
        <w:t>78.   Con base en lo establecido en los artículos 44 y  45  del  Reglamento,</w:t>
        <w:br/>
        <w:t>así como en la jurisprudencia del  Tribunal  respecto  de  la  prueba  y  su</w:t>
        <w:br/>
        <w:t>apreciación[44], la Corte procederá  a  examinar  y  valorar  los  elementos</w:t>
        <w:br/>
        <w:t>probatorios que constan en el expediente[45].</w:t>
        <w:br/>
        <w:br/>
        <w:t xml:space="preserve">               A)    Prueba documental, testimonial y pericial</w:t>
        <w:br/>
        <w:br/>
        <w:t>79.   Por acuerdo de  la  Presidencia  de  la  Corte  fueron  recibidas  las</w:t>
        <w:br/>
        <w:t>declaraciones rendidas ante fedatario público (affidávit) de los  siguientes</w:t>
        <w:br/>
        <w:t>testigos y peritos sobre los temas que  a  continuación  se  presentan.  Las</w:t>
        <w:br/>
        <w:t>cuestiones relativas a  sus  declaraciones  serán  presentadas,  cuando  sea</w:t>
        <w:br/>
        <w:t>pertinente, a lo largo de esta sentencia:</w:t>
        <w:br/>
        <w:br/>
        <w:t xml:space="preserve">      a)    Luisiana Ríos Paiva, presunta víctima y testigo propuesta por la</w:t>
        <w:br/>
        <w:t xml:space="preserve">      Comisión, periodista  de  RCTV.  Declaró,  inter  alia,  sobre  hechos</w:t>
        <w:br/>
        <w:t xml:space="preserve">      ocurridos el 17 de diciembre de 2001, 20 de enero, 18 de abril, 2 y 28</w:t>
        <w:br/>
        <w:t xml:space="preserve">      de mayo de 2002; sobre la denuncia interpuesta a raíz de dichos hechos</w:t>
        <w:br/>
        <w:t xml:space="preserve">      y las consecuencias que han tenido en su  vida  personal  y  desempeño</w:t>
        <w:br/>
        <w:t xml:space="preserve">      profesional.</w:t>
        <w:br/>
        <w:br/>
        <w:br/>
        <w:t xml:space="preserve">      b)    Pedro Nikken,  presunta  víctima  y  testigo  propuesto  por  la</w:t>
        <w:br/>
        <w:t xml:space="preserve">      Comisión y los representantes, es periodista y trabajó en  RCTV  entre</w:t>
        <w:br/>
        <w:t xml:space="preserve">      los años 2000 y 2004. Declaró, inter alia, sobre hechos  ocurridos  el</w:t>
        <w:br/>
        <w:t xml:space="preserve">      12 de noviembre de 2002, 19 de agosto de 2003 y 3 de  marzo  de  2004;</w:t>
        <w:br/>
        <w:t xml:space="preserve">      sobre la investigación de los  mismos  y  las  consecuencias  que  han</w:t>
        <w:br/>
        <w:t xml:space="preserve">      tenido en su vida personal y desempeño profesional.</w:t>
        <w:br/>
        <w:br/>
        <w:br/>
        <w:t xml:space="preserve">      c)    Eduardo Guillermo Sapene Granier,  presunta  víctima  y  testigo</w:t>
        <w:br/>
        <w:t xml:space="preserve">      propuesto por la Comisión y los representantes, es  Vicepresidente  de</w:t>
        <w:br/>
        <w:t xml:space="preserve">      Información y Opinión de  RCTV.  Declaró,  inter  alia,  sobre  hechos</w:t>
        <w:br/>
        <w:t xml:space="preserve">      ocurridos entre 2001 y 2004 en contra de periodistas y trabajadores de</w:t>
        <w:br/>
        <w:t xml:space="preserve">      RCTV y, en particular, los ocurridos el 13 de abril de  2002  y  3  de</w:t>
        <w:br/>
        <w:t xml:space="preserve">      junio de 2004 contra la sede de RCTV. Asimismo,  sobre  las  denuncias</w:t>
        <w:br/>
        <w:t xml:space="preserve">      interpuestas a raíz de esos hechos y las  consecuencias  que  aquellos</w:t>
        <w:br/>
        <w:t xml:space="preserve">      han tenido en su desempeño profesional.</w:t>
        <w:br/>
        <w:br/>
        <w:br/>
        <w:t xml:space="preserve">      d)    Marcel Granier, testigo propuesto  por  los  representantes,  es</w:t>
        <w:br/>
        <w:t xml:space="preserve">      Presidente y Director General de  RCTV.  Declaró,  inter  alia,  sobre</w:t>
        <w:br/>
        <w:t xml:space="preserve">      agresiones sufridas por periodistas y trabajadores de RCTV,  así  como</w:t>
        <w:br/>
        <w:t xml:space="preserve">      ataques contra la sede de dicho canal de televisión  y  el  efecto  de</w:t>
        <w:br/>
        <w:t xml:space="preserve">      discursos de altos funcionarios del Estado en la línea  editorial   de</w:t>
        <w:br/>
        <w:t xml:space="preserve">      RCTV.</w:t>
        <w:br/>
        <w:br/>
        <w:br/>
        <w:t xml:space="preserve">      e)    Armando Amaya, presunta víctima  y  testigo  propuesto  por  los</w:t>
        <w:br/>
        <w:t xml:space="preserve">      representantes, es camarógrafo de RCTV.  Declaró,  inter  alia,  sobre</w:t>
        <w:br/>
        <w:t xml:space="preserve">      hechos del 12  de  noviembre  de  2002,  agresiones  en  su  contra  y</w:t>
        <w:br/>
        <w:t xml:space="preserve">      consecuencias  que  han  tenido  en  su  vida  personal  y   desempeño</w:t>
        <w:br/>
        <w:t xml:space="preserve">      profesional.</w:t>
        <w:br/>
        <w:br/>
        <w:br/>
        <w:t xml:space="preserve">      f)    Anahís  del  Carmen  Cruz  Finol,  presunta  víctima  y  testigo</w:t>
        <w:br/>
        <w:t xml:space="preserve">      propuesta por los representantes, es reportera de RCTV. Declaró, inter</w:t>
        <w:br/>
        <w:t xml:space="preserve">      alia, sobre hechos del 8 de diciembre de 2002, 27 de enero de 2003 y 3</w:t>
        <w:br/>
        <w:t xml:space="preserve">      de marzo de 2004, y las  consecuencias  que  han  tenido  en  su  vida</w:t>
        <w:br/>
        <w:t xml:space="preserve">      personal y desempeño profesional.</w:t>
        <w:br/>
        <w:br/>
        <w:br/>
        <w:t xml:space="preserve">      g)    Isabel  Cristina  Mavarez  Marín,  presunta  víctima  y  testigo</w:t>
        <w:br/>
        <w:t xml:space="preserve">      propuesta por los representantes, es periodista  y  productora  en  el</w:t>
        <w:br/>
        <w:t xml:space="preserve">      área de prensa de RCTV. Declaró, inter alia, sobre  hechos  del  9  de</w:t>
        <w:br/>
        <w:t xml:space="preserve">      abril de 2002 y sus consecuencias en  su  vida  personal  y  desempeño</w:t>
        <w:br/>
        <w:t xml:space="preserve">      profesional.</w:t>
        <w:br/>
        <w:br/>
        <w:br/>
        <w:t xml:space="preserve">      h)    David Pérez Hansen, presunta víctima y testigo propuesto por los</w:t>
        <w:br/>
        <w:t xml:space="preserve">      representantes, fue reportero de RCTV  hasta  2007  y  actualmente  es</w:t>
        <w:br/>
        <w:t xml:space="preserve">      Productor Ejecutivo de  la  Gerencia  de  Información  de  ese  canal.</w:t>
        <w:br/>
        <w:t xml:space="preserve">      Declaró, inter alia, sobre hechos del 12 de marzo y 15  de  agosto  de</w:t>
        <w:br/>
        <w:t xml:space="preserve">      2002 y las consecuencias que dichas agresiones han tenido en  su  vida</w:t>
        <w:br/>
        <w:t xml:space="preserve">      personal y desempeño profesional.</w:t>
        <w:br/>
        <w:br/>
        <w:br/>
        <w:t xml:space="preserve">      i)    Marcos Fidel Hernández Torrolv, testigo propuesto por el Estado,</w:t>
        <w:br/>
        <w:t xml:space="preserve">      es periodista. Declaró, inter alia, sobre la  labor  de  los  diversos</w:t>
        <w:br/>
        <w:t xml:space="preserve">      medios de comunicación privados, entre los cuales se  encuentra  RCTV,</w:t>
        <w:br/>
        <w:t xml:space="preserve">      en los últimos tiempos.</w:t>
        <w:br/>
        <w:br/>
        <w:br/>
        <w:t xml:space="preserve">      j)    Omar Solórzano García,  testigo  propuesto  por  el  Estado,  es</w:t>
        <w:br/>
        <w:t xml:space="preserve">      abogado. Declaró, inter alia, sobre el  papel  de  la  Defensoría  del</w:t>
        <w:br/>
        <w:t xml:space="preserve">      Pueblo y las intervenciones de ésta en  manifestaciones  y  protestas;</w:t>
        <w:br/>
        <w:t xml:space="preserve">      las medidas adoptadas para garantizar el orden y la seguridad  de  las</w:t>
        <w:br/>
        <w:t xml:space="preserve">      personas con motivo de  esas  manifestaciones  públicas;  las  medidas</w:t>
        <w:br/>
        <w:t xml:space="preserve">      especiales adoptadas en beneficio de los periodistas, y  las  lesiones</w:t>
        <w:br/>
        <w:t xml:space="preserve">      ocurridas a pesar de las medidas adoptadas.</w:t>
        <w:br/>
        <w:br/>
        <w:br/>
        <w:t xml:space="preserve">      k)    Daniel Antonio Hernández López, testigo propuesto por el Estado,</w:t>
        <w:br/>
        <w:t xml:space="preserve">      es economista, politólogo y filósofo. Declaró, inter alia,  sobre  los</w:t>
        <w:br/>
        <w:t xml:space="preserve">      orígenes y evolución de los medios de comunicación en Venezuela  y  el</w:t>
        <w:br/>
        <w:t xml:space="preserve">      papel asumido por los medios de comunicación privados,  en  particular</w:t>
        <w:br/>
        <w:t xml:space="preserve">      RCTV, entre 2001 y 2006.</w:t>
        <w:br/>
        <w:br/>
        <w:br/>
        <w:t xml:space="preserve">      l)    Alís Carolina Fariñas Sanguino, testigo propuesta por el Estado,</w:t>
        <w:br/>
        <w:t xml:space="preserve">      fue Fiscal Vigésimo Primero a Nivel  Nacional  con  Competencia  Plena</w:t>
        <w:br/>
        <w:t xml:space="preserve">      entre enero de 2001 y  abril  de  2008.  Declaró,  inter  alia,  sobre</w:t>
        <w:br/>
        <w:t xml:space="preserve">      órdenes de inicio de investigaciones que se dictaron de oficio en  esa</w:t>
        <w:br/>
        <w:t xml:space="preserve">      Fiscalía después de los hechos ocurridos en contra de trabajadores  de</w:t>
        <w:br/>
        <w:t xml:space="preserve">      medios de comunicación en el año 2004.</w:t>
        <w:br/>
        <w:br/>
        <w:br/>
        <w:t xml:space="preserve">      m)    Toby  Daniel  Mendel,  perito  propuesto  por  la  Comisión,  es</w:t>
        <w:br/>
        <w:t xml:space="preserve">      Director Senior del Programa de  Derecho  de  la  ONG  “Artículo  19”.</w:t>
        <w:br/>
        <w:t xml:space="preserve">      Declaró, inter alia, sobre  la  libertad  de  expresión  como  derecho</w:t>
        <w:br/>
        <w:t xml:space="preserve">      humano y las restricciones permisibles; la libertad  de  expresión  en</w:t>
        <w:br/>
        <w:t xml:space="preserve">      relación con los funcionarios públicos y  las  cuestiones  de  interés</w:t>
        <w:br/>
        <w:t xml:space="preserve">      público; actos de intimidación, hostigamiento, persecución  y  ataques</w:t>
        <w:br/>
        <w:t xml:space="preserve">      contra comunicadores  sociales  y  personal  asociado,  cometidos  por</w:t>
        <w:br/>
        <w:t xml:space="preserve">      actores estatales y/o  particulares,  así  como  sobre  la  obligación</w:t>
        <w:br/>
        <w:t xml:space="preserve">      positiva del Estado de proteger a RCTV.</w:t>
        <w:br/>
        <w:br/>
        <w:br/>
        <w:t xml:space="preserve">      n)    Ricardo Uceda, perito propuesto por la Comisión, es  periodista.</w:t>
        <w:br/>
        <w:t xml:space="preserve">      Declaró, inter alia, sobre el efecto de un discurso crítico permanente</w:t>
        <w:br/>
        <w:t xml:space="preserve">      contra los comunicadores sociales y personal asociado por parte de las</w:t>
        <w:br/>
        <w:t xml:space="preserve">      autoridades  de  un  país;  los  efectos  de  actos  de  intimidación,</w:t>
        <w:br/>
        <w:t xml:space="preserve">      hostigamiento, persecución  y  ataques  contra  ellos,  cometidos  por</w:t>
        <w:br/>
        <w:t xml:space="preserve">      actores estatales y/o particulares, así como acerca de los efectos que</w:t>
        <w:br/>
        <w:t xml:space="preserve">      estos ataques tendrían sobre el ejercicio de la libertad de  expresión</w:t>
        <w:br/>
        <w:t xml:space="preserve">      en los trabajadores de la comunicación social.</w:t>
        <w:br/>
        <w:br/>
        <w:br/>
        <w:t xml:space="preserve">      ñ)    Marcelino Bisbal, perito propuesto por  los  representantes,  es</w:t>
        <w:br/>
        <w:t xml:space="preserve">      periodista Declaró, inter alia, sobre los efectos que en el  ejercicio</w:t>
        <w:br/>
        <w:t xml:space="preserve">      del periodismo y la libre búsqueda y difusión de información de  ideas</w:t>
        <w:br/>
        <w:t xml:space="preserve">      tendrían las agresiones a  periodistas  y  otros  trabajadores  de  la</w:t>
        <w:br/>
        <w:t xml:space="preserve">      comunicación social en Venezuela, incluida en particular la época a la</w:t>
        <w:br/>
        <w:t xml:space="preserve">      que se refieren los hechos del presente caso.</w:t>
        <w:br/>
        <w:br/>
        <w:br/>
        <w:t xml:space="preserve">      o)      Eduardo   Ulibarri   Bilbao,   perito   propuesto   por    los</w:t>
        <w:br/>
        <w:t xml:space="preserve">      representantes, es periodista. Declaró, inter alia,  sobre  estándares</w:t>
        <w:br/>
        <w:t xml:space="preserve">      internacionales  relevantes  para  la  libertad  de  expresión  y   el</w:t>
        <w:br/>
        <w:t xml:space="preserve">      ejercicio del periodismo, así  como  su  aplicabilidad  a  los  hechos</w:t>
        <w:br/>
        <w:t xml:space="preserve">      denunciados en el presente caso.</w:t>
        <w:br/>
        <w:br/>
        <w:br/>
        <w:t xml:space="preserve">      p)     Magadalena  López  de  Ibáñez,   perito   propuesta   por   los</w:t>
        <w:br/>
        <w:t xml:space="preserve">      representantes, es psicóloga clínica. Declaró, inter alia,  sobre  los</w:t>
        <w:br/>
        <w:t xml:space="preserve">      efectos  psicológicos  y  psicosomáticos,  así  como  los  daños  bio-</w:t>
        <w:br/>
        <w:t xml:space="preserve">      psicológicos experimentados  por  ciertos  periodistas,  camarógrafos,</w:t>
        <w:br/>
        <w:t xml:space="preserve">      asistentes de cámaras y directivos de RCTV presuntas víctimas en  este</w:t>
        <w:br/>
        <w:t xml:space="preserve">      caso.</w:t>
        <w:br/>
        <w:br/>
        <w:br/>
        <w:t xml:space="preserve">      q)     Pedro  Berrizbeitia  Maldonado,  perito   propuesto   por   los</w:t>
        <w:br/>
        <w:t xml:space="preserve">      representantes, es  abogado  y  profesor  de  Derecho  Proceso  Penal.</w:t>
        <w:br/>
        <w:t xml:space="preserve">      Declaró, inter alia, sobre el  papel  del  Ministerio  Público  en  el</w:t>
        <w:br/>
        <w:t xml:space="preserve">      proceso penal venezolano, el rol de la víctima en las  investigaciones</w:t>
        <w:br/>
        <w:t xml:space="preserve">      y procesos por delitos de acción pública, el término  de  duración  de</w:t>
        <w:br/>
        <w:t xml:space="preserve">      una investigación penal y las formas de inicio de un proceso penal  en</w:t>
        <w:br/>
        <w:t xml:space="preserve">      Venezuela.</w:t>
        <w:br/>
        <w:br/>
        <w:t>80.   En cuanto a la prueba rendida en audiencia pública, la  Corte  escuchó</w:t>
        <w:br/>
        <w:t>las declaraciones de las siguientes personas:</w:t>
        <w:br/>
        <w:br/>
        <w:t xml:space="preserve">      a)    Carlos Colmenares, presunta víctima y testigo propuesto  por  la</w:t>
        <w:br/>
        <w:t xml:space="preserve">      Comisión, era camarógrafo de RCTV. Declaró, inter alia, sobre alegados</w:t>
        <w:br/>
        <w:t xml:space="preserve">      hechos ocurridos los días 19 de agosto de 2003 y 3 de marzo de 2004 en</w:t>
        <w:br/>
        <w:t xml:space="preserve">      los que resultó herido, así como sobre otra agresión  ocurrida  cuando</w:t>
        <w:br/>
        <w:t xml:space="preserve">      se encontraba cubriendo una manifestación en Chuao y la  investigación</w:t>
        <w:br/>
        <w:t xml:space="preserve">      de dichos hechos. Asimismo, describió las consecuencias que han tenido</w:t>
        <w:br/>
        <w:t xml:space="preserve">      en su vida personal y en el ejercicio de su profesión.</w:t>
        <w:br/>
        <w:br/>
        <w:br/>
        <w:t xml:space="preserve">      b)     Antonio  José  Monroy  Clemente,  presunta  víctima  y  testigo</w:t>
        <w:br/>
        <w:t xml:space="preserve">      propuesto por los representantes, es  camarógrafo  de  RCTV.  Declaró,</w:t>
        <w:br/>
        <w:t xml:space="preserve">      inter alia, sobre agresiones sufridas por él y su equipo reporteril en</w:t>
        <w:br/>
        <w:t xml:space="preserve">      ocasión de cubrir noticias el 31 de julio y 15 de agosto de 2002 en el</w:t>
        <w:br/>
        <w:t xml:space="preserve">      Tribunal Supremo de Justicia, la investigación de esos  hechos  y  las</w:t>
        <w:br/>
        <w:t xml:space="preserve">      consecuencias que los mismos han tenido en su vida personal  y  en  el</w:t>
        <w:br/>
        <w:t xml:space="preserve">      ejercicio de su profesión.</w:t>
        <w:br/>
        <w:br/>
        <w:br/>
        <w:t xml:space="preserve">      c)    Andrés Izarra, testigo propuesto por el Estado, es productor  de</w:t>
        <w:br/>
        <w:t xml:space="preserve">      televisión,  trabajó  en   RCTV   y   actualmente   es   Ministro   de</w:t>
        <w:br/>
        <w:t xml:space="preserve">      Telecomunicaciones de Venezuela y Director del canal estatal  Telesur.</w:t>
        <w:br/>
        <w:t xml:space="preserve">      Declaró, inter alia, sobre la participación de las presuntas víctimas,</w:t>
        <w:br/>
        <w:t xml:space="preserve">      en tanto accionistas, directivos, periodistas y trabajadores de  RCTV,</w:t>
        <w:br/>
        <w:t xml:space="preserve">      en el contexto de los hechos del presente caso.</w:t>
        <w:br/>
        <w:br/>
        <w:br/>
        <w:br/>
        <w:br/>
        <w:t xml:space="preserve">                        B)    Valoración de la prueba</w:t>
        <w:br/>
        <w:br/>
        <w:t>81.   En  este  caso,  como  en  otros[46],  el  Tribunal  admite  el  valor</w:t>
        <w:br/>
        <w:t>probatorio de los documentos presentados por las partes  en  su  oportunidad</w:t>
        <w:br/>
        <w:t>procesal que no fueron controvertidos ni  objetados,  ni  cuya  autenticidad</w:t>
        <w:br/>
        <w:t>fue puesta en duda.</w:t>
        <w:br/>
        <w:br/>
        <w:br/>
        <w:t>82.   Junto con  su  escrito  de  solicitudes,  argumentos  y  pruebas,  los</w:t>
        <w:br/>
        <w:t>representantes remitieron, en un anexo  número  31,  declaraciones  de  once</w:t>
        <w:br/>
        <w:t>presuntas víctimas en copias simples,  las  cuales  fueron  transmitidas  al</w:t>
        <w:br/>
        <w:t>Estado oportunamente.  Posteriormente,  el  17  de  diciembre  de  2007  los</w:t>
        <w:br/>
        <w:t>representantes aportaron documentos consistentes  en  declaraciones  de  las</w:t>
        <w:br/>
        <w:t>presuntas víctimas autenticadas por el Cónsul General  de  la  República  de</w:t>
        <w:br/>
        <w:t>Costa Rica en la República  Bolivariana  de  Venezuela,  alegando  que  “por</w:t>
        <w:br/>
        <w:t>razones de impedimento grave” no pudieron ser aportadas  cuando  presentaron</w:t>
        <w:br/>
        <w:t>su escrito de solicitudes y argumentos. De este  modo,  los  representantes,</w:t>
        <w:br/>
        <w:t>fundándose en el  artículo  44.3  del  Reglamento,  solicitaron  que  dichas</w:t>
        <w:br/>
        <w:t>pruebas se declaren admisibles, toda vez que no pudieron ser  aportadas  con</w:t>
        <w:br/>
        <w:t>anterioridad  debido  a  la  negativa  de  algunas  notarías   públicas   de</w:t>
        <w:br/>
        <w:t>autenticarlas. En cuanto  a  las  declaraciones  remitidas  en  esa  segunda</w:t>
        <w:br/>
        <w:t>ocasión, el formato y algunas secciones de  las  declaraciones  no  coincide</w:t>
        <w:br/>
        <w:t>entre  las  que  fueron  remitidas   primeramente   y   las   posteriormente</w:t>
        <w:br/>
        <w:t>autenticadas.</w:t>
        <w:br/>
        <w:br/>
        <w:t>83.   Al respecto, la Comisión expresó que “en la medida en que  [la  prueba</w:t>
        <w:br/>
        <w:t>documental aportada por los representantes  el  17  de  diciembre  de  2007]</w:t>
        <w:br/>
        <w:t>consista en certificaciones notariales de  declaraciones  que  efectivamente</w:t>
        <w:br/>
        <w:t>hayan   sido   aportadas   al   Tribunal   en   la   oportunidad    procesal</w:t>
        <w:br/>
        <w:t>correspondiente, no tiene observaciones que formular”.</w:t>
        <w:br/>
        <w:br/>
        <w:t>84.   Teniendo en  cuenta  las  anteriores  consideraciones,  este  Tribunal</w:t>
        <w:br/>
        <w:t>considera que no se ha vulnerado el derecho de defensa del  Estado,  ya  que</w:t>
        <w:br/>
        <w:t>éste tuvo la posibilidad de objetar y controvertir  el  contenido  de  todas</w:t>
        <w:br/>
        <w:t>esas  declaraciones.  Sin  embargo,  se  incorporan  al  acervo   las   once</w:t>
        <w:br/>
        <w:t>declaraciones que fueron remitidas  por  los  representantes  en  la  debida</w:t>
        <w:br/>
        <w:t>oportunidad  procesal,  esto  es,  junto  con  su  escrito  de  solicitudes,</w:t>
        <w:br/>
        <w:t>argumentos y pruebas, las cuales  serán  valoradas  tomando  en  cuenta  las</w:t>
        <w:br/>
        <w:t>observaciones de las partes. En cuanto a las declaraciones remitidas  el  17</w:t>
        <w:br/>
        <w:t>de diciembre de 2007 por los representantes, si bien  alegaron  que  existió</w:t>
        <w:br/>
        <w:t>un impedimento grave en los términos del artículo 44.3 del  Reglamento  para</w:t>
        <w:br/>
        <w:t>su presentación en forma oportuna, las mismas fueron transmitidas al  Estado</w:t>
        <w:br/>
        <w:t>y se le otorgó la oportunidad de presentar sus observaciones. Por  ello,  el</w:t>
        <w:br/>
        <w:t>Tribunal las incorpora al acervo probatorio en  los  términos  del  artículo</w:t>
        <w:br/>
        <w:t>45.1 del Reglamento.</w:t>
        <w:br/>
        <w:br/>
        <w:t>85.   Asimismo, los representantes expresaron que las notarías se negaron  a</w:t>
        <w:br/>
        <w:t>tomar legalmente las declaraciones de los testigos y peritos requeridos  por</w:t>
        <w:br/>
        <w:t>la Resolución de la Presidenta de la Corte  de  11  de  junio  de  2008.  El</w:t>
        <w:br/>
        <w:t>Estado no controvirtió lo anterior.</w:t>
        <w:br/>
        <w:br/>
        <w:t>86.   La Corte considera indebido que quienes ejercen funciones públicas  de</w:t>
        <w:br/>
        <w:t>dación de fe se nieguen a recibir declaraciones de personas  convocadas  por</w:t>
        <w:br/>
        <w:t>un tribunal internacional de derechos humanos.  Conforme  al  artículo  24.1</w:t>
        <w:br/>
        <w:t>del Reglamento, los Estados Parte en un caso tienen el deber  de  “facilitar</w:t>
        <w:br/>
        <w:t>[la] ejecución de órdenes de comparecencia  de  personas  residentes  en  su</w:t>
        <w:br/>
        <w:t>territorio o  que  se  encuentren  en  el  mismo”.  Dichas  personas  fueron</w:t>
        <w:br/>
        <w:t>convocadas  por  la  Presidencia  de  la  Corte  para  que   rindieran   sus</w:t>
        <w:br/>
        <w:t>declaraciones ante fedatario público. Por ello, el Estado  debe  garantizar,</w:t>
        <w:br/>
        <w:t>como proyección del principio de buena fe que debe regir el cumplimiento  de</w:t>
        <w:br/>
        <w:t>las obligaciones convencionales, que no  exista  ningún  obstáculo  para  la</w:t>
        <w:br/>
        <w:t>práctica de la prueba[47]. Sin embargo, en el  presente  caso  la  Corte  no</w:t>
        <w:br/>
        <w:t>cuenta con elementos para determinar la veracidad del impedimento alegado.</w:t>
        <w:br/>
        <w:br/>
        <w:t>87.   En cuanto a los documentos de prensa presentados por las  partes,  que</w:t>
        <w:br/>
        <w:t>no han sido objetados, este Tribunal considera  que  pueden  tener  eficacia</w:t>
        <w:br/>
        <w:t>probatoria  únicamente  cuando  recojan  hechos  públicos   y   notorios   o</w:t>
        <w:br/>
        <w:t>declaraciones de funcionarios  del  Estado,  o  cuando  corroboren  aspectos</w:t>
        <w:br/>
        <w:t>relacionados con el caso[48] y acreditados por otros medios[49].</w:t>
        <w:br/>
        <w:br/>
        <w:t>88.    Los  representantes  se  opusieron  a  la  incorporación  de   varios</w:t>
        <w:br/>
        <w:t>documentos aportados por el Estado en  su  contestación  a  la  demanda  por</w:t>
        <w:br/>
        <w:t>considerarlos impertinentes para  el  objeto  del  presente  caso[50].  Este</w:t>
        <w:br/>
        <w:t>Tribunal decide incorporarlos al acervo probatorio y valorarlos  tomando  en</w:t>
        <w:br/>
        <w:t>cuenta las observaciones de los representantes y en el conjunto  del  acervo</w:t>
        <w:br/>
        <w:t>probatorio. En cuanto al anexo A.17, su contenido no  se  ajusta  al  objeto</w:t>
        <w:br/>
        <w:t>del litigio, por lo que resulta  impertinente  su  incorporación  al  acervo</w:t>
        <w:br/>
        <w:t>probatorio.</w:t>
        <w:br/>
        <w:br/>
        <w:t>89.   La Corte apreciará los  testimonios  y  dictámenes  rendidos  por  los</w:t>
        <w:br/>
        <w:t>testigos y peritos, en cuanto se ajusten al objeto que fue definido  por  la</w:t>
        <w:br/>
        <w:t>Presidenta en la Resolución del 11 de junio de 2008 y al objeto del  litigio</w:t>
        <w:br/>
        <w:t>del presente caso, tomando en cuenta las observaciones presentadas  por  las</w:t>
        <w:br/>
        <w:t>partes[51] y aplicando las reglas de la sana crítica.  Serán  analizadas  en</w:t>
        <w:br/>
        <w:t>el capítulo que corresponda. En virtud de que las presuntas víctimas  tienen</w:t>
        <w:br/>
        <w:t>interés directo en el  caso,  sus  declaraciones  no  pueden  ser  valoradas</w:t>
        <w:br/>
        <w:t>aisladamente, sino dentro del conjunto de las pruebas  del  proceso[52],  si</w:t>
        <w:br/>
        <w:t>bien son útiles en la medida en que pueden  proporcionar  mayor  información</w:t>
        <w:br/>
        <w:t>sobre las violaciones y sus  consecuencias[53].</w:t>
        <w:br/>
        <w:br/>
        <w:t>90.   En aplicación de lo dispuesto en el artículo 45.1  del  Reglamento  de</w:t>
        <w:br/>
        <w:t>la Corte, según  fue  resuelto  por  la  Presidenta  (supra  párr.  14),  el</w:t>
        <w:br/>
        <w:t>Tribunal incorpora al acervo probatorio del  presente  caso  la  declaración</w:t>
        <w:br/>
        <w:t>del señor Ángel Palacios Lascorz, el dictamen pericial de  la  señora  María</w:t>
        <w:br/>
        <w:t>Alejandra Díaz Marín, y el dictamen  pericial  del  señor  Alberto  Arteaga,</w:t>
        <w:br/>
        <w:t>todos rendidos en el Caso Perozo y otros vs. Venezuela, teniendo  en  cuenta</w:t>
        <w:br/>
        <w:t>las observaciones pertinentes presentadas por las partes.</w:t>
        <w:br/>
        <w:br/>
        <w:t>91.   Además, la Corte agregará al expediente de prueba  de  este  caso  los</w:t>
        <w:br/>
        <w:t>documentos presentados por el testigo y presunta víctima  Carlos  Colmenares</w:t>
        <w:br/>
        <w:t>durante  la  audiencia  pública[54];   por   el   Estado[55]   y   por   los</w:t>
        <w:br/>
        <w:t>representantes[56], en la estricta medida en que se ajusten  al  objeto  del</w:t>
        <w:br/>
        <w:t>presente caso, en los términos señalados (supra párr. 53 a 63).</w:t>
        <w:br/>
        <w:br/>
        <w:t>92.   La Comisión solicitó en su demanda  que  este  Tribunal  incorpore  al</w:t>
        <w:br/>
        <w:t>expediente  del  presente  caso  “una  copia  de   todas   las   actuaciones</w:t>
        <w:br/>
        <w:t>relacionadas  con  las  medidas  provisionales  ordenadas   por   la   Corte</w:t>
        <w:br/>
        <w:t>Interamericana a favor de Luisiana Ríos y  otros  (RCTV)”.  La  Comisión  no</w:t>
        <w:br/>
        <w:t>justificó su solicitud y  el  Estado  se  opuso  a  la  misma.  Además,  fue</w:t>
        <w:br/>
        <w:t>señalado que las  actuaciones  relacionadas  con  el  procedimiento  de  las</w:t>
        <w:br/>
        <w:t>medidas provisionales en trámite son independientes a este proceso,  por  lo</w:t>
        <w:br/>
        <w:t>que no es procedente resolver favorablemente esa solicitud. Sin embargo,  la</w:t>
        <w:br/>
        <w:t>Corte valorará las declaraciones rendidas por la señora Luisiana Ríos  y  el</w:t>
        <w:br/>
        <w:t>señor Carlos Colmenares durante una audiencia celebrada en el  procedimiento</w:t>
        <w:br/>
        <w:t>de medidas provisionales (supra párr. 21), ofrecidas por los  representantes</w:t>
        <w:br/>
        <w:t>para sustentar hechos del caso,  considerando  que  en  ambas  ocasiones  el</w:t>
        <w:br/>
        <w:t>Estado tuvo oportunidad de ejercer su derecho de defensa.</w:t>
        <w:br/>
        <w:br/>
        <w:t>93.    En  cuanto  a  los  videos   presentados   por   la   Comisión,   los</w:t>
        <w:br/>
        <w:t>representantes y el Estado en las diferentes oportunidades  procesales,  que</w:t>
        <w:br/>
        <w:t>no han sido impugnados y cuya autenticidad no se ha cuestionado, esta  Corte</w:t>
        <w:br/>
        <w:t>apreciará su contenido dentro del contexto del  acervo  probatorio,  tomando</w:t>
        <w:br/>
        <w:t>en cuenta las observaciones presentadas por  las  partes,  y  aplicando  las</w:t>
        <w:br/>
        <w:t>reglas de la sana crítica.</w:t>
        <w:br/>
        <w:br/>
        <w:t>94.   La Comisión ofreció como prueba  transcripciones  de  pronunciamientos</w:t>
        <w:br/>
        <w:t>de altas  autoridades  del  Estado.  En  algunos  casos,  la  Comisión  hizo</w:t>
        <w:br/>
        <w:t>referencia al enlace electrónico directo de la transcripción que  cita  como</w:t>
        <w:br/>
        <w:t>prueba[57]. La Corte ha establecido que si una parte  proporciona  al  menos</w:t>
        <w:br/>
        <w:t>el enlace electrónico directo del  documento  que  cita  como  prueba  y  es</w:t>
        <w:br/>
        <w:t>posible acceder a éste, no se  ve  afectada  la  seguridad  jurídica  ni  el</w:t>
        <w:br/>
        <w:t>equilibrio procesal, porque es inmediatamente localizable por el Tribunal  y</w:t>
        <w:br/>
        <w:t>por las otras partes[58]. En este caso, la Corte constata  que  la  Comisión</w:t>
        <w:br/>
        <w:t>presentó las referidas transcripciones como anexos a su escrito  de  demanda</w:t>
        <w:br/>
        <w:t>y que no existió oposición u observaciones de  las  otras  partes  sobre  el</w:t>
        <w:br/>
        <w:t>contenido y autenticidad de las mismas.</w:t>
        <w:br/>
        <w:br/>
        <w:t>95.   Por otro lado, los representantes y el Estado  presentaron  documentos</w:t>
        <w:br/>
        <w:t>y videos junto con sus respectivos  escritos  de  alegatos  finales.  En  su</w:t>
        <w:br/>
        <w:t>jurisprudencia el Tribunal ha considerado que si bien el procedimiento  ante</w:t>
        <w:br/>
        <w:t>esta Corte es menos formal  y  más  flexible  que  el  procedimiento  en  el</w:t>
        <w:br/>
        <w:t>derecho interno, no por ello deja de velar por la seguridad jurídica  y  por</w:t>
        <w:br/>
        <w:t>el equilibrio procesal de las partes[59]. En los términos  del  artículo  44</w:t>
        <w:br/>
        <w:t>del Reglamento, la Corte considera que esos documentos  han  sido  ofrecidos</w:t>
        <w:br/>
        <w:t>extemporáneamente, por lo que no serán incorporados al acervo probatorio  de</w:t>
        <w:br/>
        <w:t>este caso.</w:t>
        <w:br/>
        <w:br/>
        <w:t>96.   Sin perjuicio de lo anterior, en cada caso es preciso asegurar que  el</w:t>
        <w:br/>
        <w:t>Tribunal pueda conocer la verdad de los hechos controvertidos,  por  lo  que</w:t>
        <w:br/>
        <w:t>tiene amplias facultades para recibir  la  prueba  que  estime  necesaria  o</w:t>
        <w:br/>
        <w:t>pertinente, garantizando el  derecho  de  defensa  de  las  partes.  De  tal</w:t>
        <w:br/>
        <w:t>manera,  en  determinados  casos,  excepcionalmente  puede   ser   necesario</w:t>
        <w:br/>
        <w:t>escuchar con mayor amplitud los alegatos de las partes, evacuar  prueba  que</w:t>
        <w:br/>
        <w:t>se estime útil, relevante o imprescindible y ordenar otras  diligencias  que</w:t>
        <w:br/>
        <w:t>sean pertinentes para la  solución  de  las  cuestiones  controvertidas.  La</w:t>
        <w:br/>
        <w:t>Corte observa que junto con sus alegatos finales escritos el  Estado  aportó</w:t>
        <w:br/>
        <w:t>actas de entrevista de varias de las presuntas  víctimas  que  no  constaban</w:t>
        <w:br/>
        <w:t>anteriormente, entre esas las de los señores Armando Amaya, Eduardo  Sapene,</w:t>
        <w:br/>
        <w:t>Winston Gutiérrez y la señora Luisiana Ríos ante  fiscalías  del  Ministerio</w:t>
        <w:br/>
        <w:t>Público. Según fue indicado, el Estado presentó información y  documentación</w:t>
        <w:br/>
        <w:t>relativa a investigaciones relacionadas con los hechos  del  presente  caso,</w:t>
        <w:br/>
        <w:t>junto con sus escritos y en respuesta a solicitudes  de  prueba  para  mejor</w:t>
        <w:br/>
        <w:t>resolver. Por formar parte de esas investigaciones, y por considerar útil  y</w:t>
        <w:br/>
        <w:t>pertinente contar con el máximo posible de declaraciones  de  las  presuntas</w:t>
        <w:br/>
        <w:t>víctimas, la Corte las incorpora al acervo probatorio, en los  términos  del</w:t>
        <w:br/>
        <w:t>artículo 45.1 del Reglamento.</w:t>
        <w:br/>
        <w:br/>
        <w:t>97.    Por  último,   al   remitir   copia   de   algunas   actuaciones   en</w:t>
        <w:br/>
        <w:t>investigaciones  y  procesos  judiciales  abiertos  o  tramitados  a   nivel</w:t>
        <w:br/>
        <w:t>interno, en respuesta a una solicitud de prueba para mejor  resolver  (supra</w:t>
        <w:br/>
        <w:t>párrs. 18), el Estado manifestó que, “en lo que respecta a  las  causas  que</w:t>
        <w:br/>
        <w:t>aún están en Fase Preparatoria, [el  Ministerio  Público]  se  reserva  para</w:t>
        <w:br/>
        <w:t>terceros las actas de investigación, hasta que dicha  etapa  cese,  teniendo</w:t>
        <w:br/>
        <w:t>acceso a las mismas sólo las partes”.</w:t>
        <w:br/>
        <w:br/>
        <w:t>98.   La reserva de información a personas ajenas  al  proceso  en  la  fase</w:t>
        <w:br/>
        <w:t>preparatoria de las investigaciones penales se halla  prevista  en  diversas</w:t>
        <w:br/>
        <w:t>legislaciones internas. En este caso, el Estado  demandado  ha  señalado  lo</w:t>
        <w:br/>
        <w:t>anterior como  fundamento  para  no  enviar  a  la  Corte  la  documentación</w:t>
        <w:br/>
        <w:t>solicitada en relación con varios procesos penales internos. La  restricción</w:t>
        <w:br/>
        <w:t>mencionada puede resultar  atendible  en  los  procesos  internos,  pues  la</w:t>
        <w:br/>
        <w:t>divulgación  de  ciertos  contenidos  en  una  etapa   preliminar   de   las</w:t>
        <w:br/>
        <w:t>investigaciones podría obstruirlas o causar perjuicios a las  personas.  Sin</w:t>
        <w:br/>
        <w:t>embargo, para efectos de la jurisdicción internacional de este Tribunal,  es</w:t>
        <w:br/>
        <w:t>el Estado  quien  tiene  el  control  de  los  medios  para  aclarar  hechos</w:t>
        <w:br/>
        <w:t>ocurridos dentro de su territorio[60] y,  por  ello,  su  defensa  no  puede</w:t>
        <w:br/>
        <w:t>descansar sobre la imposibilidad del demandante de allegar pruebas  que,  en</w:t>
        <w:br/>
        <w:t>muchos casos, no pueden obtenerse sin  la  cooperación  de  las  autoridades</w:t>
        <w:br/>
        <w:t>estatales[61]. Por ello, la Corte considera que la  negativa  del  Estado  a</w:t>
        <w:br/>
        <w:t>remitir algunos documentos no puede redundar en perjuicio de  las  víctimas,</w:t>
        <w:br/>
        <w:t>sino sólo en su propio perjuicio. En consecuencia, el Tribunal  puede  tener</w:t>
        <w:br/>
        <w:t>por establecidos los hechos que sean demostrables  únicamente  a  través  de</w:t>
        <w:br/>
        <w:t>prueba que el Estado se haya negado a remitir[62].</w:t>
        <w:br/>
        <w:br/>
        <w:t>99.    En  relación  con  una  controversia  similar,  el   Tribunal   Penal</w:t>
        <w:br/>
        <w:t>Internacional para la  ex  Yugoslavia  ha  considerado  que  otorgar  a  los</w:t>
        <w:br/>
        <w:t>Estados, por razones de seguridad  nacional,  un  derecho  general  que  les</w:t>
        <w:br/>
        <w:t>permita negarse a remitir  documentos  necesarios  para  el  desarrollo  del</w:t>
        <w:br/>
        <w:t>proceso podría hacer imposible la función misma del Tribunal  Internacional,</w:t>
        <w:br/>
        <w:t>y podría transformarse en un obstáculo para alcanzar su misión[63].  Por  su</w:t>
        <w:br/>
        <w:t>parte, la Corte Europea de Derechos  Humanos  rechazó  argumentos  similares</w:t>
        <w:br/>
        <w:t>presentados por un Estado con el objeto  de  no  enviar  información  de  un</w:t>
        <w:br/>
        <w:t>expediente penal que se encontraba abierto y que había sido  solicitado  por</w:t>
        <w:br/>
        <w:t>dicha Corte. En efecto, el Tribunal Europeo consideró  insuficiente  alegar,</w:t>
        <w:br/>
        <w:t>inter alia,  que  la  investigación  criminal  estaba  pendiente  y  que  el</w:t>
        <w:br/>
        <w:t>expediente contenía documentos clasificados como secretos[64].</w:t>
        <w:br/>
        <w:br/>
        <w:t>100.  Por lo anterior, en los casos en que las  actas  de  investigación  se</w:t>
        <w:br/>
        <w:t>encuentren  bajo  reserva,  corresponde  al   Estado   enviar   las   copias</w:t>
        <w:br/>
        <w:t>solicitadas informando de tal situación y de la  necesidad,  conveniencia  o</w:t>
        <w:br/>
        <w:t>pertinencia de mantener la confidencialidad debida de dicha información,  lo</w:t>
        <w:br/>
        <w:t>cual  será  cuidadosamente  evaluado  por  el  Tribunal,  para  efectos   de</w:t>
        <w:br/>
        <w:t>incorporarla al acervo probatorio del  caso,  respetando  el  principio  del</w:t>
        <w:br/>
        <w:t>contradictorio en lo que correspondiere, en el entendido de  que,  según  lo</w:t>
        <w:br/>
        <w:t>ha señalado el Estado, la propia legislación interna permite a las  víctimas</w:t>
        <w:br/>
        <w:t>y  sus  representantes  legales   acceder   a   los   expedientes   de   las</w:t>
        <w:br/>
        <w:t>averiguaciones previas[65].</w:t>
        <w:br/>
        <w:br/>
        <w:t xml:space="preserve">                                      *</w:t>
        <w:br/>
        <w:t xml:space="preserve">                                   *     *</w:t>
        <w:br/>
        <w:br/>
        <w:t>101.  Efectuado el examen formal de los elementos  probatorios  que  constan</w:t>
        <w:br/>
        <w:t>en el expediente  del  presente  caso,  la  Corte  procede  a  analizar  las</w:t>
        <w:br/>
        <w:t>violaciones alegadas de la Convención  Americana  en  consideración  de  los</w:t>
        <w:br/>
        <w:t>hechos que la Corte considere probados, así como de los  argumentos  legales</w:t>
        <w:br/>
        <w:t>de las partes. Para ello, se atendrá a los principios de  la  sana  crítica,</w:t>
        <w:br/>
        <w:t>dentro del marco  normativo  correspondiente[66].  En  tales  términos,  los</w:t>
        <w:br/>
        <w:t>tribunales  internacionales  tienen  amplias  facultades  para  apreciar   y</w:t>
        <w:br/>
        <w:t>valorar las pruebas, de acuerdo con las reglas de la lógica y  con  base  en</w:t>
        <w:br/>
        <w:t>la experiencia, sin que deban sujetarse a reglas de  prueba  tasada[67].  La</w:t>
        <w:br/>
        <w:t>prueba circunstancial, los indicios y las  presunciones  pueden  utilizarse,</w:t>
        <w:br/>
        <w:t>siempre que de ellos puedan inferirse conclusiones  consistentes  sobre  los</w:t>
        <w:br/>
        <w:t>hechos[68].</w:t>
        <w:br/>
        <w:br/>
        <w:t>102.  La Corte hará las determinaciones correspondientes observando que  los</w:t>
        <w:br/>
        <w:t>elementos probatorios, entre  ellos  las  declaraciones,  sean  coincidentes</w:t>
        <w:br/>
        <w:t>entre sí, que haya otros elementos  de  convicción  que  los  apoyen  y,  en</w:t>
        <w:br/>
        <w:t>general, que la prueba aportada sea suficiente, variada,  idónea,  confiable</w:t>
        <w:br/>
        <w:t>y pertinente para demostrar los hechos objeto  de  análisis.  Es  decir,  se</w:t>
        <w:br/>
        <w:t>debe verificar que las premisas planteadas estén acreditadas,  así  como  el</w:t>
        <w:br/>
        <w:t>grado de credibilidad racional de la conclusión a la que pretenda llegar  la</w:t>
        <w:br/>
        <w:t>parte  que  las  alegue.  Así,  cada  hipótesis  concreta  alegada   en   un</w:t>
        <w:br/>
        <w:t>determinado contexto debe estar sustentada por los elementos de  prueba,  de</w:t>
        <w:br/>
        <w:t>modo que aquélla adquiera su propio grado de confirmación sobre la  base  de</w:t>
        <w:br/>
        <w:t>los  elementos  probatorios  disponibles,  lo  que   permitirá   tener   por</w:t>
        <w:br/>
        <w:t>demostrada la hipótesis que resulte más  aceptable  frente  a  otras,  según</w:t>
        <w:br/>
        <w:t>esté dotada de un mayor grado  de  confirmación,  apoyo  o  sustento  en  la</w:t>
        <w:br/>
        <w:t>prueba.</w:t>
        <w:br/>
        <w:br/>
        <w:br/>
        <w:t xml:space="preserve">                                    VIII</w:t>
        <w:br/>
        <w:t xml:space="preserve">     Artículo 1.1 (Obligación de respetar los derechos) de la Convención</w:t>
        <w:br/>
        <w:t xml:space="preserve">  en relación con los artículos 5.1 (Derecho a la Integridad Personal)[69]</w:t>
        <w:br/>
        <w:t xml:space="preserve">       y 13.1 (Libertad de Pensamiento y de Expresión)[70] de la misma</w:t>
        <w:br/>
        <w:br/>
        <w:t>103.  El artículo 5.1 de la Convención consagra el derecho a  la  integridad</w:t>
        <w:br/>
        <w:t>personal, física, psíquica y moral.</w:t>
        <w:br/>
        <w:br/>
        <w:t>104.  El artículo 13 de la Convención reconoce  a  todas  las  personas  los</w:t>
        <w:br/>
        <w:t>derechos y libertades de expresar  su  pensamiento,  de  buscar,  recibir  y</w:t>
        <w:br/>
        <w:t>difundir informaciones e ideas  de  toda  índole,  así  como  el  derecho  a</w:t>
        <w:br/>
        <w:t>recibir información y conocer la expresión del pensamiento ajeno[71].</w:t>
        <w:br/>
        <w:br/>
        <w:t>105.  La libertad  de  expresión,  particularmente  en  asuntos  de  interés</w:t>
        <w:br/>
        <w:t>público, “es una piedra angular en  la  existencia  misma  de  una  sociedad</w:t>
        <w:br/>
        <w:t>democrática”[72]. No  sólo  debe  garantizarse  en  lo  que  respecta  a  la</w:t>
        <w:br/>
        <w:t>difusión  de  información  o  ideas  que  son  recibidas  favorablemente   o</w:t>
        <w:br/>
        <w:t>consideradas como inofensivas o indiferentes, sino también en lo que toca  a</w:t>
        <w:br/>
        <w:t>las  que  resultan  ingratas  para  el  Estado  o  cualquier  sector  de  la</w:t>
        <w:br/>
        <w:t>población. Tales son las demandas del pluralismo, que implica  tolerancia  y</w:t>
        <w:br/>
        <w:t>espíritu de apertura, sin los cuales no  existe  una  sociedad  democrática.</w:t>
        <w:br/>
        <w:t>Cualquier condición,  restricción  o  sanción  en  esta  materia  deben  ser</w:t>
        <w:br/>
        <w:t>proporcionadas al  fin  legítimo  que  se  persigue[73].  Sin  una  efectiva</w:t>
        <w:br/>
        <w:t>garantía de la libertad de expresión, se debilita el sistema  democrático  y</w:t>
        <w:br/>
        <w:t>sufren quebranto el pluralismo y la tolerancia; los mecanismos de control  y</w:t>
        <w:br/>
        <w:t>denuncia ciudadana pueden volverse inoperantes y, en definitiva, se crea  un</w:t>
        <w:br/>
        <w:t>campo fértil para que arraiguen sistemas autoritarios[74].</w:t>
        <w:br/>
        <w:br/>
        <w:t>106.  Con todo, la libertad de expresión no es un derecho absoluto  y  puede</w:t>
        <w:br/>
        <w:t>estar sujeta a restricciones[75], en particular cuando interfiere con  otros</w:t>
        <w:br/>
        <w:t>derechos garantizados por la  Convención[76].  Dada  la  importancia  de  la</w:t>
        <w:br/>
        <w:t>libertad de expresión en una sociedad democrática y la  responsabilidad  que</w:t>
        <w:br/>
        <w:t>entraña para los medios  de  comunicación  social  y  para  quienes  ejercen</w:t>
        <w:br/>
        <w:t>profesionalmente estas labores, el Estado debe minimizar  las  restricciones</w:t>
        <w:br/>
        <w:t>a la información y equilibrar, en la mayor medida posible, la  participación</w:t>
        <w:br/>
        <w:t>de las distintas corrientes en el debate público, impulsando  el  pluralismo</w:t>
        <w:br/>
        <w:t>informativo. En estos términos  se  puede  explicar  la  protección  de  los</w:t>
        <w:br/>
        <w:t>derechos humanos de quien  enfrenta  el  poder  de  los  medios,  que  deben</w:t>
        <w:br/>
        <w:t>ejercer con responsabilidad la función  social  que  desarrollan[77],  y  el</w:t>
        <w:br/>
        <w:t>esfuerzo por asegurar condiciones estructurales que  permitan  la  expresión</w:t>
        <w:br/>
        <w:t>equitativa de las ideas[78].</w:t>
        <w:br/>
        <w:br/>
        <w:t>107.   El  ejercicio  efectivo  de  la  libertad  de  expresión  implica  la</w:t>
        <w:br/>
        <w:t>existencia de  condiciones  y  prácticas  sociales  que  lo  favorezcan.  Es</w:t>
        <w:br/>
        <w:t>posible que  esa  libertad  se  vea  ilegítimamente  restringida  por  actos</w:t>
        <w:br/>
        <w:t>normativos o administrativos del Estado  o  por  condiciones  de  facto  que</w:t>
        <w:br/>
        <w:t>coloquen,  directa  o  indirectamente,  en  situación  de  riesgo  o   mayor</w:t>
        <w:br/>
        <w:t>vulnerabilidad a quienes la  ejerzan  o  intenten  ejercerla,  por  actos  u</w:t>
        <w:br/>
        <w:t>omisiones de agentes estatales  o  de  particulares.  En  el  marco  de  sus</w:t>
        <w:br/>
        <w:t>obligaciones de garantía de los derechos reconocidos en  la  Convención,  el</w:t>
        <w:br/>
        <w:t>Estado debe abstenerse de actuar  de  manera  tal  que  propicie,  estimule,</w:t>
        <w:br/>
        <w:t>favorezca o profundice esa vulnerabilidad[79] y ha de  adoptar,  cuando  sea</w:t>
        <w:br/>
        <w:t>pertinente, medidas necesarias y razonables para  prevenir  o  proteger  los</w:t>
        <w:br/>
        <w:t>derechos de quienes se encuentren en tal situación, así como,  en  su  caso,</w:t>
        <w:br/>
        <w:t>investigar hechos que los perjudiquen.</w:t>
        <w:br/>
        <w:br/>
        <w:t>108.  En el presente caso,  la  Corte  observa  que  la  mayoría  de  hechos</w:t>
        <w:br/>
        <w:t>alegados en la demanda como violatorios de los  artículos  5  y  13  habrían</w:t>
        <w:br/>
        <w:t>sido cometidos por particulares, en perjuicio de periodistas y  miembros  de</w:t>
        <w:br/>
        <w:t>los equipos reporteriles, así como de los bienes y sede del canal RCTV.</w:t>
        <w:br/>
        <w:br/>
        <w:t>109.  La Corte ha señalado que la responsabilidad internacional  del  Estado</w:t>
        <w:br/>
        <w:t>puede generarse  por  actos  violatorios  cometidos  por  terceros,  que  en</w:t>
        <w:br/>
        <w:t>principio no le serían atribuibles[80]. Esto ocurre si el  Estado  incumple,</w:t>
        <w:br/>
        <w:t>por acción u omisión de  sus  agentes  que  se  encuentren  en  posición  de</w:t>
        <w:br/>
        <w:t>garantes de derechos humanos, las obligaciones erga omnes contenidas en  los</w:t>
        <w:br/>
        <w:t>artículos 1.1 y 2 de la Convención.</w:t>
        <w:br/>
        <w:br/>
        <w:t>110.  La Corte también ha señalado que  un  Estado  no  es  responsable  por</w:t>
        <w:br/>
        <w:t>cualquier violación  de  derechos  humanos  cometida  por  particulares.  El</w:t>
        <w:br/>
        <w:t>carácter erga omnes  de  las  obligaciones  convencionales  de  garantía  no</w:t>
        <w:br/>
        <w:t>implica una responsabilidad ilimitada de  los  Estados  frente  a  cualquier</w:t>
        <w:br/>
        <w:t>acto de particulares. Debe atenderse a las circunstancias  particulares  del</w:t>
        <w:br/>
        <w:t>caso y a la concreción de dichas obligaciones de garantía,  considerando  la</w:t>
        <w:br/>
        <w:t>previsibilidad de un riesgo real e inmediato[81].</w:t>
        <w:br/>
        <w:br/>
        <w:t>111.   Con  base  en  los  criterios  anteriores,  corresponde  al  Tribunal</w:t>
        <w:br/>
        <w:t>analizar los hechos alegados y la prueba aportada, en  el  contexto  en  que</w:t>
        <w:br/>
        <w:t>habrían ocurrido.</w:t>
        <w:br/>
        <w:br/>
        <w:br/>
        <w:t xml:space="preserve">      A)    Contexto de los hechos y discursos de funcionarios públicos</w:t>
        <w:br/>
        <w:br/>
        <w:t>112.  Según fue indicado anteriormente  (supra  párrs.  65,  66  y  69),  la</w:t>
        <w:br/>
        <w:t>Comisión consideró que poseyendo “pleno  conocimiento  de  la  situación  de</w:t>
        <w:br/>
        <w:t>riesgo” y “de la ocurrencia de hechos de violencia en las  calles  y  en  la</w:t>
        <w:br/>
        <w:t>sede del canal de RCTV, durante los cuales periodistas y trabajadores de  la</w:t>
        <w:br/>
        <w:t>comunicación social de dicho canal  eran  agredidos”,  el  Estado  tenía  un</w:t>
        <w:br/>
        <w:t>deber especial de protección e incumplió el deber de prevenir que  actos  de</w:t>
        <w:br/>
        <w:t>terceros pudieran  afectar  el  ejercicio  del  derecho  a  la  libertad  de</w:t>
        <w:br/>
        <w:t>expresión.</w:t>
        <w:br/>
        <w:br/>
        <w:t>113.  Por su  parte,  los  representantes  alegaron  que  los  discursos  de</w:t>
        <w:br/>
        <w:t>referencia constituyeron “amenazas  y  ataques  morales  en  contra  de  los</w:t>
        <w:br/>
        <w:t>diversos medios de comunicación social del país y expresamente en contra  de</w:t>
        <w:br/>
        <w:t>RCTV,  sus  directivos  y  accionistas”,  cuyo  contenido  demostraría  “una</w:t>
        <w:br/>
        <w:t>política de [E]stado  continuada  de  ataques  y  amenazas”  en  su  contra.</w:t>
        <w:br/>
        <w:t>Presentaron tres tipos de alegatos respecto de  estos  pronunciamientos:  a)</w:t>
        <w:br/>
        <w:t>que  constituyen,  “en  sí  mismo,  una   violación   a   las   obligaciones</w:t>
        <w:br/>
        <w:t>internacionales de Venezuela” y “una violación […] a la integridad  personal</w:t>
        <w:br/>
        <w:t>de quienes integran el equipo de RCTV”; b) que  las  agresiones  físicas  de</w:t>
        <w:br/>
        <w:t>las que han sido objeto las presuntas  víctimas  “son  consecuencia  natural</w:t>
        <w:br/>
        <w:t>del discurso agresivo y violento del Presidente  de  la  República  y  otras</w:t>
        <w:br/>
        <w:t>altas autoridades” ya que “han sido toleradas, justificadas  e  incentivadas</w:t>
        <w:br/>
        <w:t>por  el  propio  Presidente  de  la  República”;  y  c)  que  los  discursos</w:t>
        <w:br/>
        <w:t>demostrarían “una política de Estado configurada en  amenazas,  atentados  y</w:t>
        <w:br/>
        <w:t>violaciones a la libertad de expresión por parte de  distintos  órganos  del</w:t>
        <w:br/>
        <w:t>poder público del Estado”.</w:t>
        <w:br/>
        <w:br/>
        <w:t>114.  En sus alegatos finales escritos, el Estado reiteró  que  las  pruebas</w:t>
        <w:br/>
        <w:t>presentadas no demuestran la relación causal alegada.</w:t>
        <w:br/>
        <w:br/>
        <w:t>115.  La Corte observa  que  lo  alegado  por  la  Comisión  en  la  demanda</w:t>
        <w:br/>
        <w:t>coincide con determinados alcances y conclusiones de  su  Informe  de  fondo</w:t>
        <w:br/>
        <w:t>No. 119/06 de 26 de  octubre  de  2006,  acerca  del  contenido  de  algunas</w:t>
        <w:br/>
        <w:t>declaraciones de altos funcionarios  del  Estado,  pero  se  contradice  con</w:t>
        <w:br/>
        <w:t>otros. Por un lado,  la  Comisión  “consideró  fundamental  distinguir”  las</w:t>
        <w:br/>
        <w:t>declaraciones que se referían a amenazas de revocatoria o no renovación  del</w:t>
        <w:br/>
        <w:t>permiso  o  concesión  de  los  medios  de  comunicación  privados,  de  las</w:t>
        <w:br/>
        <w:t>“expresiones  que  constituyen  el  ejercicio  legítimo  del  derecho  a  la</w:t>
        <w:br/>
        <w:t>libertad del pensamiento y expresión por  parte  de  altas  autoridades  del</w:t>
        <w:br/>
        <w:t>Estado”. En cuanto  a  esto  último,  la  Comisión  constató  que  en  tales</w:t>
        <w:br/>
        <w:t>pronunciamientos  “se  ha  hecho  referencia  [a  RCTV]  como  “jinetes  del</w:t>
        <w:br/>
        <w:t>Apocalipsis”, “fascistas”, que tienen  “una  campaña  de  terrorismo”,  “que</w:t>
        <w:br/>
        <w:t>están concertados en una acción contra el gobierno de Venezuela,  contra  el</w:t>
        <w:br/>
        <w:t>pueblo, contra las leyes y contra  la  República”,  “mentirosos,  perversos,</w:t>
        <w:br/>
        <w:t>inmorales,   golpistas   y   terroristas”,   pero   hizo   las    siguientes</w:t>
        <w:br/>
        <w:t>consideraciones:</w:t>
        <w:br/>
        <w:br/>
        <w:br/>
        <w:t xml:space="preserve">      […]la mayoría de los pronunciamientos anexados […] aunque pueden tener</w:t>
        <w:br/>
        <w:t xml:space="preserve">      un contenido fuerte y crítico que  incluso  puede  ser  valorado  como</w:t>
        <w:br/>
        <w:t xml:space="preserve">      ofensivo,  constituyen  expresiones  legitimas   de   pensamientos   y</w:t>
        <w:br/>
        <w:t xml:space="preserve">      opiniones sobre las formas particulares que puede tener  un  medio  de</w:t>
        <w:br/>
        <w:t xml:space="preserve">      comunicación de ejercer el periodismo que se encuentran  protegidas  y</w:t>
        <w:br/>
        <w:t xml:space="preserve">      garantizadas bajo el artículo 13  de  la  Convención  Americana  y  la</w:t>
        <w:br/>
        <w:t xml:space="preserve">      Comisión  no  encuentra  que  constituyan  violación  alguna  de   ese</w:t>
        <w:br/>
        <w:t xml:space="preserve">      instrumento.</w:t>
        <w:br/>
        <w:br/>
        <w:t xml:space="preserve">      212.  Los medios de comunicación y los comunicadores sociales  ejercen</w:t>
        <w:br/>
        <w:t xml:space="preserve">      una función que tiene per se una naturaleza pública.  Es  evidente  la</w:t>
        <w:br/>
        <w:t xml:space="preserve">      particular exposición a la crítica a la que voluntariamente se someten</w:t>
        <w:br/>
        <w:t xml:space="preserve">      quienes deciden mostrar a la audiencia pública su trabajo. La  opinión</w:t>
        <w:br/>
        <w:t xml:space="preserve">      de quienes son los receptores de la  información  que  los  medios  de</w:t>
        <w:br/>
        <w:t xml:space="preserve">      comunicación  y  sus  trabajadores  producen,  fomenta  el   ejercicio</w:t>
        <w:br/>
        <w:t xml:space="preserve">      responsable  de  la  función  de   informar,   tomando   en   especial</w:t>
        <w:br/>
        <w:t xml:space="preserve">      consideración  la  importancia  que  tiene  para  los  medios  y   sus</w:t>
        <w:br/>
        <w:t xml:space="preserve">      trabajadores la credibilidad  que  se  logre  a  través  de  su  labor</w:t>
        <w:br/>
        <w:t xml:space="preserve">      informativa..</w:t>
        <w:br/>
        <w:br/>
        <w:br/>
        <w:t xml:space="preserve">      213.  Por ello, es evidente que en el  marco  del  debate  público  en</w:t>
        <w:br/>
        <w:t xml:space="preserve">      Venezuela el tema de  cómo  los  medios  de  comunicación  ejercen  su</w:t>
        <w:br/>
        <w:t xml:space="preserve">      trabajo es un tema de discusión pública y por  ello,  las  criticas  y</w:t>
        <w:br/>
        <w:t xml:space="preserve">      calificaciones  realizadas  en  este  marco  por  funcionarios  o  por</w:t>
        <w:br/>
        <w:t xml:space="preserve">      particulares deben ser toleradas en cuanto no conduzcan directamente a</w:t>
        <w:br/>
        <w:t xml:space="preserve">      la violencia.[…]</w:t>
        <w:br/>
        <w:br/>
        <w:br/>
        <w:t xml:space="preserve">      214.   Además, no es posible abstraerse de que la Comisión  señaló  en</w:t>
        <w:br/>
        <w:t xml:space="preserve">      su Informe sobre la Situación sobre los Derechos Humanos en Venezuela,</w:t>
        <w:br/>
        <w:t xml:space="preserve">      que durante la visita in loco que llevó a cabo tomó conocimiento sobre</w:t>
        <w:br/>
        <w:t xml:space="preserve">      acciones de los medios de comunicación que obstaculizaron el acceso  a</w:t>
        <w:br/>
        <w:t xml:space="preserve">      información vital de  la  sociedad  venezolana  durante  los  trágicos</w:t>
        <w:br/>
        <w:t xml:space="preserve">      sucesos de abril de 2002 que llevaron  al  golpe  de  estado  y  a  la</w:t>
        <w:br/>
        <w:t xml:space="preserve">      reposición de la democracia. Al  respecto,  señaló  que  si  bien  las</w:t>
        <w:br/>
        <w:t xml:space="preserve">      decisiones editoriales motivadas por  razones  políticas  no  vulneran</w:t>
        <w:br/>
        <w:t xml:space="preserve">      ninguno de los derechos garantizados por la  Convención,  las  mejores</w:t>
        <w:br/>
        <w:t xml:space="preserve">      vías para contribuir al debate  son  aquellas  que  permiten  que  los</w:t>
        <w:br/>
        <w:t xml:space="preserve">      medios cumplan escrupulosamente su labor de informar a la población.</w:t>
        <w:br/>
        <w:br/>
        <w:t xml:space="preserve">      215.  Con base en estas consideraciones,  la  Comisión  considera  que</w:t>
        <w:br/>
        <w:t xml:space="preserve">      dichas declaraciones de los funcionarios, pese a poder ser  chocantes,</w:t>
        <w:br/>
        <w:t xml:space="preserve">      fuertes, ofensivas o carentes de prudencia en un  momento  en  que  la</w:t>
        <w:br/>
        <w:t xml:space="preserve">      historia de Venezuela encontraba a su población claramente dividida en</w:t>
        <w:br/>
        <w:t xml:space="preserve">      posiciones   políticas,   no   pueden   ser   consideradas   como   un</w:t>
        <w:br/>
        <w:t xml:space="preserve">      incumplimiento del Estado del  deber  de  respetar  el  derecho  a  la</w:t>
        <w:br/>
        <w:t xml:space="preserve">      libertad de pensamiento y de  opinión,  cuando  justamente  supone  su</w:t>
        <w:br/>
        <w:t xml:space="preserve">      ejercicio[82]  (énfasis agregado).</w:t>
        <w:br/>
        <w:br/>
        <w:t>116.  Por otro lado, al analizar los  hechos  bajo  el  artículo  13  de  la</w:t>
        <w:br/>
        <w:t>Convención,  en  el  mencionado  Informe  de  fondo,  la   Comisión   estimó</w:t>
        <w:br/>
        <w:t>importante   tomar   en   cuenta   el   contenido   de   algunos   de   esos</w:t>
        <w:br/>
        <w:t>pronunciamientos, a efecto de determinar si  las  distintas  instancias  del</w:t>
        <w:br/>
        <w:t>Estado  habían  adoptado  las  medidas  que  razonablemente  podían  adoptar</w:t>
        <w:br/>
        <w:t>teniendo conocimiento del riesgo en que se  encontraban  los  periodistas  y</w:t>
        <w:br/>
        <w:t>trabajadores  de  RCTV.  La  Comisión  consideró  que,  “aunque  el   fuerte</w:t>
        <w:br/>
        <w:t>contenido de los  pronunciamientos  no  pueda  considerarse  como  la  causa</w:t>
        <w:br/>
        <w:t>directa de los posteriores actos en perjuicio de los trabajadores  de  RCTV,</w:t>
        <w:br/>
        <w:t>[…] la continuidad de algunos contenidos de las declaraciones desde las  más</w:t>
        <w:br/>
        <w:t>altas  esferas  del  Estado,  en  los  cuales  se  identifica  al  medio  de</w:t>
        <w:br/>
        <w:t>comunicación al cual pertenecen las víctimas coadyuvan a crear  un  ambiente</w:t>
        <w:br/>
        <w:t>de fuerte politización y polarización en la sociedad  y  en  los  medios  de</w:t>
        <w:br/>
        <w:t>comunicación, además de fuerte intolerancia y fanatismo que  puede  resultar</w:t>
        <w:br/>
        <w:t>en  actos  de  violencia  contra  las  personas  que  se  identifican   como</w:t>
        <w:br/>
        <w:t>trabajadores de ese medio de comunicación y en la voluntad  de  obstaculizar</w:t>
        <w:br/>
        <w:t>su labor periodística”. También señaló la Comisión que, si  bien  no  pueden</w:t>
        <w:br/>
        <w:t>considerarse “en términos convencionales como incitaciones a la  violencia”,</w:t>
        <w:br/>
        <w:t>tales pronunciamientos “sí pueden llegar a ser interpretados como tales  por</w:t>
        <w:br/>
        <w:t>partidarios fervorosos de uno  u  otro  bando  en  un  contexto  de  extrema</w:t>
        <w:br/>
        <w:t>polarización política como el venezolano”, por  lo  que  darles  continuidad</w:t>
        <w:br/>
        <w:t>periódica es incompatible con el deber de  prevenir  los  actos  que  puedan</w:t>
        <w:br/>
        <w:t>afectar el ejercicio del derecho a la libertad de expresión[83].</w:t>
        <w:br/>
        <w:br/>
        <w:t>117.  La Corte ha reiterado que para establecer  que  se  ha  producido  una</w:t>
        <w:br/>
        <w:t>violación de los derechos  consagrados  en  la  Convención  no  se  requiere</w:t>
        <w:br/>
        <w:t>determinar, como ocurre en el derecho penal interno, la culpabilidad de  los</w:t>
        <w:br/>
        <w:t>autores  o  su   intencionalidad,   y   tampoco   es   preciso   identificar</w:t>
        <w:br/>
        <w:t>individualmente  a  los  agentes  a  los  que  se   atribuyen   los   hechos</w:t>
        <w:br/>
        <w:t>violatorios[84]. Es suficiente que el Estado haya incumplido una  obligación</w:t>
        <w:br/>
        <w:t>a su cargo.</w:t>
        <w:br/>
        <w:br/>
        <w:t>118.  Además, la atribución de responsabilidad  internacional  a  un  Estado</w:t>
        <w:br/>
        <w:t>por actos  de  agentes  estatales  o  de  particulares  deberá  determinarse</w:t>
        <w:br/>
        <w:t>atendiendo a las particularidades y circunstancias  de  cada  caso[85],  así</w:t>
        <w:br/>
        <w:t>como a los correlativos deberes especiales  aplicables  al  mismo.  Si  bien</w:t>
        <w:br/>
        <w:t>esta atribución se realiza con base en el Derecho Internacional, este  orden</w:t>
        <w:br/>
        <w:t>normativo  no  puede  definir  en  forma  taxativa  todas  las  hipótesis  o</w:t>
        <w:br/>
        <w:t>situaciones de atribuibilidad al Estado  de  cada  una  de  las  posibles  y</w:t>
        <w:br/>
        <w:t>eventuales acciones u omisiones de agentes estatales o de  particulares,  ni</w:t>
        <w:br/>
        <w:t>las  diversas  formas  y  modalidades  que  pueden  asumir  los  hechos   en</w:t>
        <w:br/>
        <w:t>situaciones violatorias de derechos humanos[86].</w:t>
        <w:br/>
        <w:br/>
        <w:t>119.  En cuanto a los términos  en  que  los  actos  u  omisiones  de  altos</w:t>
        <w:br/>
        <w:t>funcionarios pueden ser atribuibles  al  Estado,  cabe  decir,  en  términos</w:t>
        <w:br/>
        <w:t>generales, que todo menoscabo a  los  derechos  humanos  reconocidos  en  la</w:t>
        <w:br/>
        <w:t>Convención  que  pueda  ser  atribuido,  según  las   reglas   del   Derecho</w:t>
        <w:br/>
        <w:t>Internacional, a  la  acción  u  omisión  de  cualquier  autoridad  pública,</w:t>
        <w:br/>
        <w:t>constituye un hecho imputable al Estado, pues es  un  principio  de  Derecho</w:t>
        <w:br/>
        <w:t>internacional que éste responde por los actos y  omisiones  de  sus  agentes</w:t>
        <w:br/>
        <w:t>realizados al amparo de su carácter oficial, aun  si  actúan  fuera  de  los</w:t>
        <w:br/>
        <w:t>límites de su competencia[87]. Es decir,  la  responsabilidad  internacional</w:t>
        <w:br/>
        <w:t>se genera en forma  inmediata  con  el  ilícito  internacional  atribuido  a</w:t>
        <w:br/>
        <w:t>cualquier poder u órgano de aquél, independientemente de su jerarquía[88].</w:t>
        <w:br/>
        <w:br/>
        <w:t>120.  La Corte Internacional de Justicia ha entendido que las  declaraciones</w:t>
        <w:br/>
        <w:t>de altas autoridades estatales pueden servir no sólo  como  admisión  de  la</w:t>
        <w:br/>
        <w:t>conducta  del  propio  Estado[89],  sino  también  generar  obligaciones   a</w:t>
        <w:br/>
        <w:t>éste[90]. Aún más, tales declaraciones pueden servir como prueba de  que  un</w:t>
        <w:br/>
        <w:t>acto es atribuible al Estado que  representan  esos  funcionarios[91].  Para</w:t>
        <w:br/>
        <w:t>hacer estas determinaciones, resulta importante tomar en  consideración  las</w:t>
        <w:br/>
        <w:t>circunstancias y el contexto en que se realizaron dichas  declaraciones[92].</w:t>
        <w:br/>
        <w:br/>
        <w:br/>
        <w:t>121.  Es claro que los hechos del presente caso ocurrieron  en  contextos  y</w:t>
        <w:br/>
        <w:t>períodos de alta polarización y conflictividad política y  social.  En  esto</w:t>
        <w:br/>
        <w:t>han coincidido las partes y algunos testigos que se han referido  a  ciertos</w:t>
        <w:br/>
        <w:t>sucesos relevantes ocurridos durante el período 2002 a 2004, muchos  de  los</w:t>
        <w:br/>
        <w:t>cuales han sido de conocimiento público.</w:t>
        <w:br/>
        <w:br/>
        <w:t>122.  En sus informes anuales e informes sobre la situación de los  derechos</w:t>
        <w:br/>
        <w:t>humanos en Venezuela, emitidos entre 2003 y 2006, la  Comisión  constató  la</w:t>
        <w:br/>
        <w:t>existencia de  un  clima  de  agresión  y  amenaza  contra  la  libertad  de</w:t>
        <w:br/>
        <w:t>expresión y, en particular, contra la integridad  personal  de  periodistas,</w:t>
        <w:br/>
        <w:t>camarógrafos, fotógrafos y demás trabajadores de la comunicación social.  Al</w:t>
        <w:br/>
        <w:t>identificar las áreas de  especial  atención  en  la  materia,  la  Comisión</w:t>
        <w:br/>
        <w:t>observó  la  existencia  de  actos  de  “amenazas,  ataques   y   actos   de</w:t>
        <w:br/>
        <w:t>hostigamiento, contra comunicadores  sociales,  especialmente  aquellos  que</w:t>
        <w:br/>
        <w:t>trabajan en la  calle,  así  como  también  la  falta  de  investigación  en</w:t>
        <w:br/>
        <w:t>relación a dichas amenazas y ataques”. También se  refirió  a  la  falta  de</w:t>
        <w:br/>
        <w:t>investigación de tales actos  e  hizo  notar  que  en  varias  oportunidades</w:t>
        <w:br/>
        <w:t>solicitó al Estado la adopción de medidas cautelares con el fin de  proteger</w:t>
        <w:br/>
        <w:t>la vida,  integridad  personal  y  libertad  de  expresión  de  periodistas,</w:t>
        <w:br/>
        <w:t>camarógrafos y fotógrafos atacados. Entre las recomendaciones hechas por  la</w:t>
        <w:br/>
        <w:t>Comisión en sus informes, destacó “mantener desde las más  altas  instancias</w:t>
        <w:br/>
        <w:t>del Gobierno la condena pública  a  los  ataques  contra  los  comunicadores</w:t>
        <w:br/>
        <w:t>sociales, con el fin de prevenir acciones que fomenten” la privación  de  la</w:t>
        <w:br/>
        <w:t>vida, ataques, amenazas e intimidaciones a  aquéllos.  La  Comisión  también</w:t>
        <w:br/>
        <w:t>recibió información sobre agresiones a  medios  y  comunicadores  fuera  del</w:t>
        <w:br/>
        <w:t>contexto del conflicto político y social, un aumento de procesos penales  en</w:t>
        <w:br/>
        <w:t>contra de comunicadores sociales y de actos que  podrían  configurar  formas</w:t>
        <w:br/>
        <w:t>de restricción indirecta en el ejercicio de la  libertad  de  expresión.  La</w:t>
        <w:br/>
        <w:t>Comisión manifestó su preocupación porque esos  hechos  podían  obstaculizar</w:t>
        <w:br/>
        <w:t>el libre ejercicio del periodismo, tanto de los medios que se perciben  como</w:t>
        <w:br/>
        <w:t>opositores, como de los medios oficiales[93].</w:t>
        <w:br/>
        <w:br/>
        <w:t>123.   La  Relatoría  para  la  Libertad  de  Expresión   de   la   Comisión</w:t>
        <w:br/>
        <w:t>Interamericana, a través de sus comunicados e informes,  ha  hecho  diversos</w:t>
        <w:br/>
        <w:t>señalamientos acerca de la  situación  en  Venezuela  y  se  ha  referido  a</w:t>
        <w:br/>
        <w:t>expresiones  emitidas  por  altos  funcionarios  “que  podrían  considerarse</w:t>
        <w:br/>
        <w:t>amedrentadoras a  los  medios  de  comunicación  y  periodistas”.  Asimismo,</w:t>
        <w:br/>
        <w:t>refirió que esas declaraciones podían “contribuir a  crear  un  ambiente  de</w:t>
        <w:br/>
        <w:t>intimidación  hacia  la  prensa  que  no  facilita  el  debate   público   e</w:t>
        <w:br/>
        <w:t>intercambio  de  opiniones  e  ideas,  necesarios  para  la  convivencia  en</w:t>
        <w:br/>
        <w:t>democracia”[94].</w:t>
        <w:br/>
        <w:br/>
        <w:t>124.  Diversas situaciones provocaron reacciones de órganos políticos de  la</w:t>
        <w:br/>
        <w:t>OEA. Por ejemplo, el Consejo Permanente  de  la  Organización,  mediante  la</w:t>
        <w:br/>
        <w:t>Resolución 833, de fecha 16 de diciembre de 2002, resolvió[95]:</w:t>
        <w:br/>
        <w:br/>
        <w:t xml:space="preserve">      Instar al Gobierno de Venezuela a que vele por el pleno disfrute de la</w:t>
        <w:br/>
        <w:t xml:space="preserve">      libertad de expresión y de prensa y  hacer  un  llamado  a  todos  los</w:t>
        <w:br/>
        <w:t xml:space="preserve">      sectores de la sociedad venezolana para que contribuyan al fomento  de</w:t>
        <w:br/>
        <w:t xml:space="preserve">      la paz y de la tolerancia entre todos los venezolanos y  a  todos  los</w:t>
        <w:br/>
        <w:t xml:space="preserve">      actores sociales a que se  abstengan  de  estimular  la  confrontación</w:t>
        <w:br/>
        <w:t xml:space="preserve">      política y la violencia.</w:t>
        <w:br/>
        <w:br/>
        <w:t>125.  Es oportuno recordar que en los períodos en que ocurrieron los  hechos</w:t>
        <w:br/>
        <w:t>del presente caso, la Corte dictó varias  resoluciones  en  que  ordenaba  a</w:t>
        <w:br/>
        <w:t>Venezuela que adoptara  medidas  provisionales  de  protección  a  favor  de</w:t>
        <w:br/>
        <w:t>personas vinculadas con  medios  de  comunicación  social[96].  Durante  esa</w:t>
        <w:br/>
        <w:t>época, la Corte constató varias  veces  el  incumplimiento  de  las  órdenes</w:t>
        <w:br/>
        <w:t>sobre medidas provisionales[97].</w:t>
        <w:br/>
        <w:br/>
        <w:t>126.  En ese contexto fueron  emitidas  las  declaraciones  de  funcionarios</w:t>
        <w:br/>
        <w:t>públicos referidas  en  la  demanda  de  la  Comisión[98],  consistentes  en</w:t>
        <w:br/>
        <w:t>pronunciamientos en un programa televisivo u otras  intervenciones  públicas</w:t>
        <w:br/>
        <w:t>en diferentes fechas y eventos ocurridos durante los años 2002 a  2004,  que</w:t>
        <w:br/>
        <w:t>fueron transmitidas a través de medios de  comunicación.  El  Estado  no  ha</w:t>
        <w:br/>
        <w:t>controvertido la emisión de tales declaraciones.</w:t>
        <w:br/>
        <w:br/>
        <w:t>127.   Los   discursos   y   pronunciamientos   señalados,   de   naturaleza</w:t>
        <w:br/>
        <w:t>esencialmente política, se refieren a los medios  privados  de  comunicación</w:t>
        <w:br/>
        <w:t>social en Venezuela, en general, y a  RCTV,  sus  dueños  y  directivos,  en</w:t>
        <w:br/>
        <w:t>particular, aunque no se hacen señalamientos a periodistas  específicos.  La</w:t>
        <w:br/>
        <w:t>prueba aportada permite  comprobar  que  esas  declaraciones  contienen  las</w:t>
        <w:br/>
        <w:t>expresiones que han sido enfatizadas por la Comisión  y  los  representantes</w:t>
        <w:br/>
        <w:t>en sus alegatos. Así, el medio de comunicación social  RCTV,  y  en  algunos</w:t>
        <w:br/>
        <w:t>casos sus dueños y directivos, son señalados  como  “fascistas”[99],  y  que</w:t>
        <w:br/>
        <w:t>“están comprometidos en [una] acción desestabilizadora  contra  el  gobierno</w:t>
        <w:br/>
        <w:t>de  Venezuela,   contra   el   pueblo,   contra   las   leyes,   contra   la</w:t>
        <w:br/>
        <w:t>República”[100]. Además, se identifica a tal medio o a sus  dueños,  expresa</w:t>
        <w:br/>
        <w:t>o implícitamente, como partícipes en el golpe de Estado de 2002; se  incluye</w:t>
        <w:br/>
        <w:t>a RCTV como uno de cuatro medios  de  comunicación  privados  aludidos  como</w:t>
        <w:br/>
        <w:t>“los cuatro jinetes del Apocalipsis”[101]; y se hacen referencias a RCTV  de</w:t>
        <w:br/>
        <w:t>“enemigos  del  pueblo  de  Venezuela”[102]  y  de  responder  a  un   “plan</w:t>
        <w:br/>
        <w:t>terrorista”[103].  Asimismo,  se  cuestiona  la  veracidad  de   información</w:t>
        <w:br/>
        <w:t>transmitida por RCTV y en algunas declaraciones  se  hace  referencia  a  la</w:t>
        <w:br/>
        <w:t>concesión para operar los medios de  comunicación  y  a  la  posibilidad  de</w:t>
        <w:br/>
        <w:t>cancelarla (infra párrs. 330 a 339).</w:t>
        <w:br/>
        <w:br/>
        <w:t>128.  RCTV fue caracterizado en la demanda de la  Comisión  como  “un  canal</w:t>
        <w:br/>
        <w:t>privado de televisión inscrito legalmente” y como “un medio de  comunicación</w:t>
        <w:br/>
        <w:t>con una línea editorial crítica al gobierno y  uno  de  los  cuatro  canales</w:t>
        <w:br/>
        <w:t>privados de televisión de  Venezuela  señalados  como  partícipes  políticos</w:t>
        <w:br/>
        <w:t>activos en hechos de convulsión tales como el golpe de Estado  de  abril  de</w:t>
        <w:br/>
        <w:t>2002 y el paro de diciembre del mismo año”. Asimismo,  indicó  la  Comisión,</w:t>
        <w:br/>
        <w:t>“el canal ha sido objeto de señalamientos a nivel interno […] respecto a  la</w:t>
        <w:br/>
        <w:t>forma de transmitir cierta información bajo los argumentos de que  incita  a</w:t>
        <w:br/>
        <w:t>la violencia, falta al respeto y la honra del Presidente de la  República  y</w:t>
        <w:br/>
        <w:t>difunde información falsa y tendenciosa”[104]. Esta caracterización  no  fue</w:t>
        <w:br/>
        <w:t>controvertida por el Estado e incluso coincide con varios  de  sus  alegatos</w:t>
        <w:br/>
        <w:t>acerca del rol político que habría desempeñado  ese  medio  en  determinados</w:t>
        <w:br/>
        <w:t>momentos (supra párr. 51, 52 y 61).</w:t>
        <w:br/>
        <w:br/>
        <w:t>129.  Del análisis de los hechos alegados  (infra  párrs.  150  a  265),  la</w:t>
        <w:br/>
        <w:t>Corte observa que fueron cometidos por particulares y la mayoría  ocurrieron</w:t>
        <w:br/>
        <w:t>durante el ejercicio de labores periodísticas  de  las  presuntas  víctimas,</w:t>
        <w:br/>
        <w:t>quienes relataron cómo habían  sido  afectadas  en  su  vida  profesional  y</w:t>
        <w:br/>
        <w:t>personal. En general, coincidieron en el temor que  les  provocaba  realizar</w:t>
        <w:br/>
        <w:t>sus labores periodísticas en las calles, en ciertas zonas y en la  cobertura</w:t>
        <w:br/>
        <w:t>de determinados eventos; se refirieron a medidas de seguridad  que  tuvieron</w:t>
        <w:br/>
        <w:t>que  emplear  en  sus  labores,  a  las  afectaciones  a  su  salud  y   las</w:t>
        <w:br/>
        <w:t>consecuencias  en  sus  vidas  familiares  y  sociales;  además  algunas  de</w:t>
        <w:br/>
        <w:t>personas debieron mudarse a otro municipio o estado o se retiraron  temporal</w:t>
        <w:br/>
        <w:t>o definitivamente de sus labores (infra párr. 272 y 273).</w:t>
        <w:br/>
        <w:br/>
        <w:t>130.  Asimismo, otros actos fueron dirigidos contra RCTV. Por  ejemplo,  fue</w:t>
        <w:br/>
        <w:t>probado que el 3 de junio de  2004  la  sede  del  canal  RCTV  fue  atacada</w:t>
        <w:br/>
        <w:t>violentamente por  particulares,  quienes  obstaculizaron  las  labores  del</w:t>
        <w:br/>
        <w:t>personal del canal, trataron de forzar las  puertas  de  seguridad  que  dan</w:t>
        <w:br/>
        <w:t>acceso al canal incendiando un camión de una empresa, dispararon  en  contra</w:t>
        <w:br/>
        <w:t>del edificio y escribieron  insultos  en  las  paredes  (infra  párr.  264).</w:t>
        <w:br/>
        <w:t>También, fue probado que el 14 de  agosto  de  2003  un  numeroso  grupo  de</w:t>
        <w:br/>
        <w:t>particulares realizaron manifestaciones en  forma  violenta  afuera  de  las</w:t>
        <w:br/>
        <w:t>instalaciones del canal, durante  las  cuales  individuos  no  identificados</w:t>
        <w:br/>
        <w:t>hicieron pintas con diversas inscripciones (infra párr.  237).  Por  último,</w:t>
        <w:br/>
        <w:t>en varios de los hechos se constató que vehículos y equipos  de  transmisión</w:t>
        <w:br/>
        <w:t>del canal  resultaron  dañados  por  particulares  no  identificados  (infra</w:t>
        <w:br/>
        <w:t>párrs. 200, 225, 237 y 264).</w:t>
        <w:br/>
        <w:br/>
        <w:t>131.  Es claro  que  en  los  períodos  referidos  las  personas  vinculadas</w:t>
        <w:br/>
        <w:t>laboralmente  con  RCTV,  o  con  su  operación  periodística,   se   vieron</w:t>
        <w:br/>
        <w:t>enfrentadas a situaciones amenazantes,  amedrentadoras  y  que  pusieron  en</w:t>
        <w:br/>
        <w:t>riesgo sus derechos. En efecto,  desde  enero  de  2002  la  Comisión  dictó</w:t>
        <w:br/>
        <w:t>medidas cautelares  a  favor  de  los  trabajadores  de  RCTV[105]  y  desde</w:t>
        <w:br/>
        <w:t>noviembre de 2002 este Tribunal ordenó  a  Venezuela  que  adoptara  medidas</w:t>
        <w:br/>
        <w:t>provisionales de protección a favor de personas vinculadas con  RCTV  (supra</w:t>
        <w:br/>
        <w:t>párrs. 20 a 29). Además, según fue  señalado,  el  Estado  hizo  mención  de</w:t>
        <w:br/>
        <w:t>órdenes de protección dictadas por  los  órganos  internos  venezolanos.  La</w:t>
        <w:br/>
        <w:t>mayoría  de  los  hechos  analizados  fueron  denunciados  ante  autoridades</w:t>
        <w:br/>
        <w:t>estatales, específicamente ante el Ministerio Público  (supra  párrs.  289).</w:t>
        <w:br/>
        <w:t>Esto demuestra que estas situaciones eran conocidas por el Estado.</w:t>
        <w:br/>
        <w:br/>
        <w:t>132.  Los representantes alegaron que las agresiones físicas de las que  han</w:t>
        <w:br/>
        <w:t>sido  objeto  los  periodistas  y  demás  trabajadores  de  RCTV   “son   la</w:t>
        <w:br/>
        <w:t>consecuencia natural del discurso agresivo y violento del Presidente  de  la</w:t>
        <w:br/>
        <w:t>República y otras altas autoridades”, pues “[no]  es  casual  que  luego  de</w:t>
        <w:br/>
        <w:t>producirse un ataque verbal violento del Presidente de la  República  contra</w:t>
        <w:br/>
        <w:t>los medios o en concreto contra RCTV, a los  pocos  días,  en  la  cobertura</w:t>
        <w:br/>
        <w:t>periodística del próximo evento público, ocurran episodios violentos  contra</w:t>
        <w:br/>
        <w:t>los periodistas de RCTV o  sus  bienes.”  Señalaron  que  otro  aspecto  del</w:t>
        <w:br/>
        <w:t>patrón de agresión consiste “en la internalización de  estas  ideas  en  los</w:t>
        <w:br/>
        <w:t>venezolanos seguidores y partidarios del  Presidente”,  quienes  se  habrían</w:t>
        <w:br/>
        <w:t>sentido directa o indirectamente apoyados por el Estado y,  por  tanto,  con</w:t>
        <w:br/>
        <w:t>derecho  a  agredir  física  y  moralmente  al  canal,  a  sus  periodistas,</w:t>
        <w:br/>
        <w:t>trabajadores y directivos.</w:t>
        <w:br/>
        <w:br/>
        <w:t>133.  Al respecto, la Corte observa que en su Informe de fondo  la  Comisión</w:t>
        <w:br/>
        <w:t>hizo la siguiente consideración[106]:</w:t>
        <w:br/>
        <w:br/>
        <w:t xml:space="preserve">      262.   Como  ha  quedado  demostrado,  los  actos  de   hostigamiento,</w:t>
        <w:br/>
        <w:t xml:space="preserve">      agresiones físicas, verbales y amenazas recibidas  por  las  presuntas</w:t>
        <w:br/>
        <w:t xml:space="preserve">      víctimas del presenta caso […] provienen tanto de actos y omisiones de</w:t>
        <w:br/>
        <w:t xml:space="preserve">      funcionarios del Estado como de actos particulares. Los  peticionarios</w:t>
        <w:br/>
        <w:t xml:space="preserve">      alegan que la mayoría de los actos de particulares  […]  provienen  de</w:t>
        <w:br/>
        <w:t xml:space="preserve">      grupos organizados como son los Círculos Bolivarianos como de  “grupos</w:t>
        <w:br/>
        <w:t xml:space="preserve">      paraestatales” como el Movimiento M-28,  el  Movimiento  Tupamaro,  el</w:t>
        <w:br/>
        <w:t xml:space="preserve">      Movimiento  Carapacia  y   el   Frente   Bolivariano   de   Liberación</w:t>
        <w:br/>
        <w:t xml:space="preserve">      “financiados de manera  abierta  y  reconocida  por  el  Gobierno  con</w:t>
        <w:br/>
        <w:t xml:space="preserve">      recursos del  Estado  […]  adoctrinados  y  provistos  de  armas  para</w:t>
        <w:br/>
        <w:t xml:space="preserve">      defender el proyecto revolucionario que persigue el  Presidente”,  que</w:t>
        <w:br/>
        <w:t xml:space="preserve">      actuan en colaboración y coordinación con el gobierno.</w:t>
        <w:br/>
        <w:br/>
        <w:br/>
        <w:t xml:space="preserve">      263.  Pese a dichos alegatos, la  Comisión  no  cuenta  con  elementos</w:t>
        <w:br/>
        <w:t xml:space="preserve">      suficientes  para  poder  realizar  un  análisis   claro   sobre   las</w:t>
        <w:br/>
        <w:t xml:space="preserve">      características jurídicas de  cada  uno  de  estos  grupos,  así  como</w:t>
        <w:br/>
        <w:t xml:space="preserve">      tampoco se  puede  determinar  cuales  de  las  agresiones  físicas  y</w:t>
        <w:br/>
        <w:t xml:space="preserve">      verbales  fueron  efectivamente  realizadas  por  cada  uno   de   las</w:t>
        <w:br/>
        <w:t xml:space="preserve">      organizaciones  o  movimientos   mencionados   anteriormente   o   por</w:t>
        <w:br/>
        <w:t xml:space="preserve">      particulares.</w:t>
        <w:br/>
        <w:br/>
        <w:br/>
        <w:t xml:space="preserve">      264.  La Comisión no puede  dejar  de  señalar  que  surgen  elementos</w:t>
        <w:br/>
        <w:t xml:space="preserve">      probatorios que indican que  existe  un  ligamen  entre  los  Círculos</w:t>
        <w:br/>
        <w:t xml:space="preserve">      Bolivarianos y el  Estado.  Pese  a  ello,  faltan  en  el  expediente</w:t>
        <w:br/>
        <w:t xml:space="preserve">      constancias que permitan llegar a la  conclusión,  en  las  especiales</w:t>
        <w:br/>
        <w:t xml:space="preserve">      circunstancias del presente caso, que dichos grupos están  autorizados</w:t>
        <w:br/>
        <w:t xml:space="preserve">      por la legislación del Estado para ejercer atribuciones  de  autoridad</w:t>
        <w:br/>
        <w:t xml:space="preserve">      gubernamental. […]</w:t>
        <w:br/>
        <w:br/>
        <w:br/>
        <w:t xml:space="preserve">      265.  Teniendo en cuenta lo  anterior,  el  examen  de  atribución  de</w:t>
        <w:br/>
        <w:t xml:space="preserve">      responsabilidad del  Estado  debe  limitarse  a  actos  cometidos  por</w:t>
        <w:br/>
        <w:t xml:space="preserve">      particulares en términos generales. […]</w:t>
        <w:br/>
        <w:br/>
        <w:br/>
        <w:t>134.  En efecto, en la demanda la Comisión no alegó específicamente  que  la</w:t>
        <w:br/>
        <w:t>responsabilidad del Estado se basara  en  la  atribución  de  los  hechos  a</w:t>
        <w:br/>
        <w:t>personas o grupos que conformaran los llamados “Círculos Bolivarianos”.  Tal</w:t>
        <w:br/>
        <w:t>circunstancia está fuera del marco fáctico del  presente  caso.  Aún  en  la</w:t>
        <w:br/>
        <w:t>hipótesis de que ese supuesto de hecho alegado por los representantes  fuese</w:t>
        <w:br/>
        <w:t>un complemento de lo expuesto por la Comisión, se debe  notar  que  aquéllos</w:t>
        <w:br/>
        <w:t>no  han  presentado  alegatos  ni  prueba  sobre  la  constitución  de  esas</w:t>
        <w:br/>
        <w:t>asociaciones, entidades o grupos de personas,  su  funcionamiento  y,  sobre</w:t>
        <w:br/>
        <w:t>todo, las formas en que estarían  apoyados,  financiados,  dirigidos  o,  de</w:t>
        <w:br/>
        <w:t>alguna manera, vinculados con el gobierno o  alguna  institución  o  entidad</w:t>
        <w:br/>
        <w:t>estatal. Incluso en la hipótesis,  no  comprobada,  de  que  alguno  de  los</w:t>
        <w:br/>
        <w:t>hechos alegados fuese atribuible a esos grupos  o  personas  vinculadas  con</w:t>
        <w:br/>
        <w:t>los  mismos,  se  requeriría  prueba  específica  de  ese  vínculo  -y   del</w:t>
        <w:br/>
        <w:t>incumplimiento de los deberes estatales de  prevención  y  protección-  para</w:t>
        <w:br/>
        <w:t>atribuir al Estado los actos de esas personas.</w:t>
        <w:br/>
        <w:br/>
        <w:t>135.  Los representantes tampoco especificaron los efectos que una  relación</w:t>
        <w:br/>
        <w:t>de “personas organizadas vinculadas al gobierno” tendría en esos hechos,  ni</w:t>
        <w:br/>
        <w:t>definieron qué entienden por “grupos  de  particulares  organizados  que  se</w:t>
        <w:br/>
        <w:t>identifican abiertamente como partidarios y  seguidores  del  Gobierno”,  ni</w:t>
        <w:br/>
        <w:t>por “simpatizantes y partidarios del  oficialismo”.  Ciertamente  el  Estado</w:t>
        <w:br/>
        <w:t>también  ha  utilizado  términos  similares  en  su  defensa  y  tampoco  ha</w:t>
        <w:br/>
        <w:t>precisado a quién se refiere (supra párrs. 51, 52 y 61).  La  Corte  observa</w:t>
        <w:br/>
        <w:t>que la mera “simpatía” o  carácter  de  “seguidor”  o  “partidario”  de  una</w:t>
        <w:br/>
        <w:t>persona o grupo de personas hacia el gobierno o “el  oficialismo”  no  sería</w:t>
        <w:br/>
        <w:t>causa de atribución, per  se,  de  los  actos  de  aquéllos  al  Estado.  La</w:t>
        <w:br/>
        <w:t>afinidad  o  incluso  la  auto-identificación  de  una  persona  con  ideas,</w:t>
        <w:br/>
        <w:t>propuestas o actos de  un  gobierno,  forman  parte  del  ejercicio  de  sus</w:t>
        <w:br/>
        <w:t>libertades en una sociedad democrática, ciertamente dentro  de  los  límites</w:t>
        <w:br/>
        <w:t>previstos en las normas nacionales e internacionales relevantes.</w:t>
        <w:br/>
        <w:br/>
        <w:t>136.  Respecto de lo alegado por los representantes, en  cuanto  a  que  los</w:t>
        <w:br/>
        <w:t>discursos de funcionarios públicos constituyeron un “patrón” o “política  de</w:t>
        <w:br/>
        <w:t>Estado” (supra párr. 113),  la  Corte  ha  establecido  que  no  es  posible</w:t>
        <w:br/>
        <w:t>ignorar la gravedad especial que reviste el hecho de atribuir  a  un  Estado</w:t>
        <w:br/>
        <w:t>Parte en la Convención haber ejecutado  o  tolerado  en  su  territorio  una</w:t>
        <w:br/>
        <w:t>práctica de violaciones a los derechos humanos, y  que  ello  “obliga  a  la</w:t>
        <w:br/>
        <w:t>Corte a aplicar una valoración  de  la  prueba  que  tenga  en  cuenta  este</w:t>
        <w:br/>
        <w:t>extremo y que sea capaz de crear la convicción de la verdad  de  los  hechos</w:t>
        <w:br/>
        <w:t>alegados”[107].</w:t>
        <w:br/>
        <w:br/>
        <w:t>137.  En relación con lo anterior, la Corte ha sostenido reiteradamente  que</w:t>
        <w:br/>
        <w:t>la obligación de los Estados Parte de garantizar  los  derechos  reconocidos</w:t>
        <w:br/>
        <w:t>en  la  Convención  implica  su  deber  de   organizar   todo   el   aparato</w:t>
        <w:br/>
        <w:t>gubernamental y, en general, todas las estructuras a través  de  las  cuales</w:t>
        <w:br/>
        <w:t>se manifiesta el ejercicio  del  poder  público,  de  manera  tal  que  sean</w:t>
        <w:br/>
        <w:t>capaces de  asegurar  jurídicamente  el  libre  y  pleno  ejercicio  de  los</w:t>
        <w:br/>
        <w:t>derechos humanos[108]. A su vez, en diversos casos relativos  a  detenciones</w:t>
        <w:br/>
        <w:t>arbitrarias, torturas, ejecuciones y desapariciones, la Corte ha  tomado  en</w:t>
        <w:br/>
        <w:t>cuenta la existencia de “prácticas sistemáticas  y  masivas”,  “patrones”  o</w:t>
        <w:br/>
        <w:t>“políticas estatales” en que los graves hechos se han enmarcado, cuando  “la</w:t>
        <w:br/>
        <w:t>preparación y  ejecución”  de  la  violación  de  derechos  humanos  de  las</w:t>
        <w:br/>
        <w:t>víctimas fue perpetrada “con el conocimiento u órdenes superiores  de  altos</w:t>
        <w:br/>
        <w:t>mandos y autoridades del  Estado  o  con  la  colaboración,  aquiescencia  y</w:t>
        <w:br/>
        <w:t>tolerancia, manifestadas en diversas  acciones  y  omisiones  realizadas  en</w:t>
        <w:br/>
        <w:t>forma coordinada o concatenada”, de miembros  de  diferentes  estructuras  y</w:t>
        <w:br/>
        <w:t>órganos  estatales.  En  esos  casos,  en  vez  de  que  las  instituciones,</w:t>
        <w:br/>
        <w:t>mecanismos y poderes del Estado funcionaran como garantía  de  prevención  y</w:t>
        <w:br/>
        <w:t>protección de las víctimas contra el accionar criminal de  sus  agentes,  se</w:t>
        <w:br/>
        <w:t>verificó una “instrumentalización del poder estatal  como  medio  y  recurso</w:t>
        <w:br/>
        <w:t>para  cometer  la  violación  de  los  derechos  que  debieron  respetar   y</w:t>
        <w:br/>
        <w:t>garantizar”, lo que generalmente se  ha  visto  favorecido  por  situaciones</w:t>
        <w:br/>
        <w:t>generalizadas  de  impunidad  de  esas  graves  violaciones,  propiciada   y</w:t>
        <w:br/>
        <w:t>tolerada por la  ausencia  de  garantías  judiciales  e  ineficacia  de  las</w:t>
        <w:br/>
        <w:t>instituciones judiciales para afrontarlas o contenerlas[109].</w:t>
        <w:br/>
        <w:br/>
        <w:t>138.  En este caso, los referidos funcionarios  públicos  hicieron  uso,  en</w:t>
        <w:br/>
        <w:t>ejercicio de su investidura, de los medios que el Estado  les  proporcionaba</w:t>
        <w:br/>
        <w:t>para emitir sus  declaraciones  y  discursos,  y  es  por  ello  que  tienen</w:t>
        <w:br/>
        <w:t>carácter oficial. Si bien no es necesario conocer la  totalidad  de  eventos</w:t>
        <w:br/>
        <w:t>ocurridos en Venezuela que afectaron  a  medios  de  comunicación  o  a  sus</w:t>
        <w:br/>
        <w:t>trabajadores, ni la totalidad de  declaraciones  o  discursos  emitidos  por</w:t>
        <w:br/>
        <w:t>altas autoridades estatales, lo relevante  es,  para  efectos  del  presente</w:t>
        <w:br/>
        <w:t>caso y en los contextos en que ocurrieron los hechos, que  el  contenido  de</w:t>
        <w:br/>
        <w:t>tales pronunciamientos fue reiterado en  varias  oportunidades  durante  ese</w:t>
        <w:br/>
        <w:t>período. Sin embargo, no está acreditado que tales  discursos  demuestren  o</w:t>
        <w:br/>
        <w:t>revelen, por sí mismos, la existencia de una  política  de  Estado.  Además,</w:t>
        <w:br/>
        <w:t>habiendo establecido el objeto del presente caso (supra  párrs.  53  a  63),</w:t>
        <w:br/>
        <w:t>tampoco han sido aportados suficientes elementos probatorios que  demuestren</w:t>
        <w:br/>
        <w:t>actos u omisiones de otros órganos o estructuras estatales, a través de  las</w:t>
        <w:br/>
        <w:t>cuales se manifiesta el ejercicio del poder público, que  correspondieren  a</w:t>
        <w:br/>
        <w:t>una política de Estado, en los términos alegados.</w:t>
        <w:br/>
        <w:br/>
        <w:t>139.  En  una  sociedad  democrática  no  sólo  es  legítimo,  sino  que  en</w:t>
        <w:br/>
        <w:t>ocasiones constituye un deber de  las  autoridades  estatales,  pronunciarse</w:t>
        <w:br/>
        <w:t>sobre  cuestiones  de  interés  público.  Sin  embargo,  al  hacerlo   están</w:t>
        <w:br/>
        <w:t>sometidos  a  ciertas  limitaciones  en  cuanto  deben  constatar  en  forma</w:t>
        <w:br/>
        <w:t>razonable, aunque no  necesariamente  exhaustiva,  los  hechos  en  los  que</w:t>
        <w:br/>
        <w:t>fundamentan sus opiniones[110], y deberían hacerlo con  una  diligencia  aún</w:t>
        <w:br/>
        <w:t>mayor a la empleada por los particulares, en razón de su  alta  investidura,</w:t>
        <w:br/>
        <w:t>del amplio alcance y eventuales efectos que sus expresiones pueden tener  en</w:t>
        <w:br/>
        <w:t>ciertos sectores de la población, y para evitar que los ciudadanos  y  otras</w:t>
        <w:br/>
        <w:t>personas  interesadas  reciban  una  versión  manipulada   de   determinados</w:t>
        <w:br/>
        <w:t>hechos[111]. Además,  deben  tener  en  cuenta  que  en  tanto  funcionarios</w:t>
        <w:br/>
        <w:t>públicos tienen una posición de garante de  los  derechos  fundamentales  de</w:t>
        <w:br/>
        <w:t>las  personas  y,  por  tanto,  sus  declaraciones  no   pueden   desconocer</w:t>
        <w:br/>
        <w:t>éstos[112] ni constituir formas de injerencia directa o indirecta o  presión</w:t>
        <w:br/>
        <w:t>lesiva en los derechos de quienes pretenden  contribuir  a  la  deliberación</w:t>
        <w:br/>
        <w:t>pública mediante la expresión y difusión de su pensamiento.  Este  deber  de</w:t>
        <w:br/>
        <w:t>especial cuidado se ve particularmente acentuado  en  situaciones  de  mayor</w:t>
        <w:br/>
        <w:t>conflictividad social, alteraciones del orden público o polarización  social</w:t>
        <w:br/>
        <w:t>o política, precisamente por el conjunto  de  riesgos  que  pueden  implicar</w:t>
        <w:br/>
        <w:t>para determinadas personas o grupos en un momento dado.</w:t>
        <w:br/>
        <w:br/>
        <w:t>140.  La Comisión consideró  que  un  “medio  de  prevención  razonable”  de</w:t>
        <w:br/>
        <w:t>posibles  interpretaciones  equivocadas  del  contenido  de  los   referidos</w:t>
        <w:br/>
        <w:t>discursos políticos, hubiese sido la realización de una clara  e  inequívoca</w:t>
        <w:br/>
        <w:t>condena pública a los actos potencialmente  atentatorios  de  la  integridad</w:t>
        <w:br/>
        <w:t>personal de los directivos, periodistas y demás trabajadores  del  canal,  a</w:t>
        <w:br/>
        <w:t>efecto de  prevenir  agresiones  contra  ellos.  De  hecho,  en  su  Informe</w:t>
        <w:br/>
        <w:t>Especial sobre Venezuela  de  2003  la  Comisión  emitió  una  recomendación</w:t>
        <w:br/>
        <w:t>específica  de  mantener  la  condena  pública  a  los  ataques  contra  los</w:t>
        <w:br/>
        <w:t>comunicadores sociales, con el fin  de  prevenir  futuros  ataques[113].  La</w:t>
        <w:br/>
        <w:t>Comisión alegó además que otro medio de prevención  razonable  hubiera  sido</w:t>
        <w:br/>
        <w:t>“el cumplimiento efectivo de  las  medidas  cautelares  solicitadas  por  la</w:t>
        <w:br/>
        <w:t>Comisión y posteriormente de las  medidas  provisionales  ordenadas  por  la</w:t>
        <w:br/>
        <w:t>Corte”.</w:t>
        <w:br/>
        <w:br/>
        <w:t>141.  Al respecto,  el  Estado  alegó  que  “el  gobierno  de  la  República</w:t>
        <w:br/>
        <w:t>Bolivariana de Venezuela siempre ha sido firme y categórico en la condena  a</w:t>
        <w:br/>
        <w:t>todo acto de violencia de cualquier índole, y concretamente  desde  diversas</w:t>
        <w:br/>
        <w:t>instituciones, órganos y autoridades del gobierno nacional, se ha  condenado</w:t>
        <w:br/>
        <w:t>y  repudiado  cualquier  acto  de  violencia  en  contra  de  periodistas  y</w:t>
        <w:br/>
        <w:t>trabajadores de los medios, así como cualquier tipo de agresión  de  equipos</w:t>
        <w:br/>
        <w:t>periodísticos y sedes físicas de los diversos medios  de  comunicación”[114]</w:t>
        <w:br/>
        <w:t>En  la  audiencia  pública,  el  testigo  Andrés  Izarra  señaló  que  “[ha]</w:t>
        <w:br/>
        <w:t>condenado [los hechos de agresión  contra  periodistas]  públicamente,  como</w:t>
        <w:br/>
        <w:t>periodista y como ministro”, pero que no recordaba fechas  y  circunstancias</w:t>
        <w:br/>
        <w:t>en que lo había hecho. Además, el Estado señaló  durante  la  audiencia  que</w:t>
        <w:br/>
        <w:t>“como la propia Comisión reconoció en el caso Perozo y otros, el  Presidente</w:t>
        <w:br/>
        <w:t>de la República ha expresado públicamente su  más  enérgica  condena  a  los</w:t>
        <w:br/>
        <w:t>actos de violencia contra trabajadores  de  la  comunicación”  y  que  tales</w:t>
        <w:br/>
        <w:t>pronunciamientos “no se han limitado al Presidente  de  la  República,  sino</w:t>
        <w:br/>
        <w:t>que han incluido al Vicepresidente ejecutivo de la República y  al  Defensor</w:t>
        <w:br/>
        <w:t>del Pueblo, entre otras altas autoridades del Estado.”</w:t>
        <w:br/>
        <w:br/>
        <w:t>142.  La Corte estima que, de los elementos aportados  por  el  Estado  para</w:t>
        <w:br/>
        <w:t>sustentar las afirmaciones anteriores[115], no se  desprende  la  existencia</w:t>
        <w:br/>
        <w:t>de llamados públicos que demuestren una “firme  y  categóric[a]”  condena  a</w:t>
        <w:br/>
        <w:t>“todo acto de violencia […] en  contra  de  periodistas  y  trabajadores  de</w:t>
        <w:br/>
        <w:t>medios”.  En el contexto  de  los  hechos  del  presente  caso,  es  posible</w:t>
        <w:br/>
        <w:t>considerar que la conducta apropiada de altas autoridades públicas frente  a</w:t>
        <w:br/>
        <w:t>actos de agresión contra periodistas, en razón de su  rol  de  comunicadores</w:t>
        <w:br/>
        <w:t>en una sociedad  democrática,  hubiese  sido  la  manifestación  pública  de</w:t>
        <w:br/>
        <w:t>reprobación de tales hechos.</w:t>
        <w:br/>
        <w:br/>
        <w:t>143.  Además de lo  anterior,  si  bien  es  cierto  que  existe  un  riesgo</w:t>
        <w:br/>
        <w:t>intrínseco a la actividad  periodística,  las  personas  que  trabajan  para</w:t>
        <w:br/>
        <w:t>determinado  medio  de  comunicación  social  pueden  ver  exacerbadas   las</w:t>
        <w:br/>
        <w:t>situaciones de riesgo a las que normalmente se verían  enfrentados,  si  ese</w:t>
        <w:br/>
        <w:t>medio  es  objeto  de  discursos  oficiales  que  puedan  provocar,  sugerir</w:t>
        <w:br/>
        <w:t>acciones o ser interpretados por funcionarios públicos o por sectores de  la</w:t>
        <w:br/>
        <w:t>sociedad  como  instrucciones,   instigaciones,   o   de   cualquier   forma</w:t>
        <w:br/>
        <w:t>autorizaciones o apoyos, para la comisión de actos que pongan  en  riesgo  o</w:t>
        <w:br/>
        <w:t>vulneren la vida, seguridad  personal  u  otros  derechos  de  personas  que</w:t>
        <w:br/>
        <w:t>ejercen  labores  periodísticas  o  de  quienes  ejercen  esa  libertad   de</w:t>
        <w:br/>
        <w:t>expresión.</w:t>
        <w:br/>
        <w:br/>
        <w:t>144.  La Corte considera que no se desprende del contenido de los  referidos</w:t>
        <w:br/>
        <w:t>discursos o declaraciones que se haya  autorizado,  instigado,  instruido  u</w:t>
        <w:br/>
        <w:t>ordenado, o de algún modo promovido, actos de agresión  o  violencia  contra</w:t>
        <w:br/>
        <w:t>las  presuntas  víctimas,  por  parte  de  órganos  estatales,  funcionarios</w:t>
        <w:br/>
        <w:t>públicos o grupos de personas o individuos  específicos.  Tampoco  surge  de</w:t>
        <w:br/>
        <w:t>tales declaraciones que  aquellos  funcionarios  hayan  asumido  como  actos</w:t>
        <w:br/>
        <w:t>propios, “justificado” o  “considerado  legítimas”,  o  siquiera  apoyado  o</w:t>
        <w:br/>
        <w:t>congratulado, acciones que pusieron en riesgo o que ocasionaron daños a  las</w:t>
        <w:br/>
        <w:t>presuntas víctimas, luego de producidos los ataques en su contra[116].</w:t>
        <w:br/>
        <w:br/>
        <w:t>145.  Sin embargo, el hecho de que en diversos discursos oficiales de  altos</w:t>
        <w:br/>
        <w:t>funcionarios estatales se relacionara a RCTV, en particular a sus  dueños  y</w:t>
        <w:br/>
        <w:t>directivos,  con   planes   de   desestabilización   política,   actividades</w:t>
        <w:br/>
        <w:t>terroristas o con el golpe de Estado de 2002, colocó  a  quienes  trabajaban</w:t>
        <w:br/>
        <w:t>para este  medio  particular  de  comunicación  en  una  posición  de  mayor</w:t>
        <w:br/>
        <w:t>vulnerabilidad relativa frente al  Estado  y  determinados  sectores  de  la</w:t>
        <w:br/>
        <w:t>sociedad.</w:t>
        <w:br/>
        <w:br/>
        <w:t>146.   La  auto-identificación  de  las  presuntas  víctimas  con  la  línea</w:t>
        <w:br/>
        <w:t>editorial de RCTV no es una conditio sine qua non  para  considerar  que  un</w:t>
        <w:br/>
        <w:t>grupo de personas, conformado por  personas  vinculadas  con  ese  medio  de</w:t>
        <w:br/>
        <w:t>comunicación social, se vieran enfrentadas, en mayor o  menor  grado,  según</w:t>
        <w:br/>
        <w:t>el cargo que desempeñaban, a  una  misma  situación  de  vulnerabilidad.  De</w:t>
        <w:br/>
        <w:t>hecho, no es relevante ni necesario  que  todos  los  trabajadores  de  RCTV</w:t>
        <w:br/>
        <w:t>tuviesen una opinión o posición política concordante con la línea  editorial</w:t>
        <w:br/>
        <w:t>del medio de comunicación. Es suficiente la mera percepción de la  identidad</w:t>
        <w:br/>
        <w:t>“opositora”,     “golpista”,      “terrorista”,      “desinformadora”      o</w:t>
        <w:br/>
        <w:t>“desestabilizadora”,  proveniente  principalmente  del  contenido   de   los</w:t>
        <w:br/>
        <w:t>referidos discursos, para que ese grupo de personas, por el  solo  hecho  de</w:t>
        <w:br/>
        <w:t>ser identificables como trabajadores de ese canal de  televisión  y  no  por</w:t>
        <w:br/>
        <w:t>otras condiciones personales, corrieran el riesgo  de  sufrir  consecuencias</w:t>
        <w:br/>
        <w:t>desfavorables para sus derechos, ocasionadas por particulares.</w:t>
        <w:br/>
        <w:br/>
        <w:t>147.  No ha sido demostrado que los particulares involucrados  en  actos  de</w:t>
        <w:br/>
        <w:t>agresión contra las presuntas víctimas hubiesen reivindicado  o  proclamado,</w:t>
        <w:br/>
        <w:t>de algún modo, contar con apoyo oficial o instrucciones de  algún  órgano  o</w:t>
        <w:br/>
        <w:t>funcionario estatal para cometerlos, aún en  los  casos  en  que  utilizaban</w:t>
        <w:br/>
        <w:t>determinados  signos  externos  (vestimenta  o   indumentaria   alusiva   al</w:t>
        <w:br/>
        <w:t>gobierno). Además, no fue aportada prueba acerca de  la  identidad  de  esas</w:t>
        <w:br/>
        <w:t>personas, ni de su motivación para cometer tales hechos, por lo que  no  hay</w:t>
        <w:br/>
        <w:t>elementos para considerar que sus  acciones  no  les  fueran  atribuibles  a</w:t>
        <w:br/>
        <w:t>ellos mismos, en su condición de individuos.</w:t>
        <w:br/>
        <w:br/>
        <w:t>148.  No obstante, en  los  contextos  en  que  ocurrieron  los  hechos  del</w:t>
        <w:br/>
        <w:t>presente caso (supra párrs. 121 a 126), y al observar la percepción  que  de</w:t>
        <w:br/>
        <w:t>ese medio de  comunicación  han  expresado  tener  autoridades  estatales  y</w:t>
        <w:br/>
        <w:t>ciertos  sectores  de  la  sociedad,  es  posible  considerar   que   dichos</w:t>
        <w:br/>
        <w:t>pronunciamientos  de  altos  funcionarios  públicos  crearon,  o  al   menos</w:t>
        <w:br/>
        <w:t>contribuyeron  a  acentuar   o   exacerbar,   situaciones   de   hostilidad,</w:t>
        <w:br/>
        <w:t>intolerancia o animadversión por parte de sectores  de  la  población  hacia</w:t>
        <w:br/>
        <w:t>las personas vinculadas con ese  medio  de  comunicación.  El  contenido  de</w:t>
        <w:br/>
        <w:t>algunos discursos, por la alta investidura de quienes los pronunciaron y  su</w:t>
        <w:br/>
        <w:t>reiteración, implica una omisión de las autoridades estatales  en  su  deber</w:t>
        <w:br/>
        <w:t>de prevenir los hechos, pues pudo ser interpretado por individuos  y  grupos</w:t>
        <w:br/>
        <w:t>de particulares de forma tal que derivaran en actos de violencia contra  las</w:t>
        <w:br/>
        <w:t>presuntas víctimas, así como en obstaculizaciones a su labor periodística.</w:t>
        <w:br/>
        <w:br/>
        <w:t>149.  La Corte considera que, en la situación de vulnerabilidad real en  que</w:t>
        <w:br/>
        <w:t>se encontraron las presuntas víctimas para realizar su  labor  periodística,</w:t>
        <w:br/>
        <w:t>conocida por las autoridades estatales, algunos contenidos de los  referidos</w:t>
        <w:br/>
        <w:t>pronunciamientos son incompatibles con la obligación estatal  de  garantizar</w:t>
        <w:br/>
        <w:t>los derechos de esas personas a la integridad personal y a  la  libertad  de</w:t>
        <w:br/>
        <w:t>buscar, recibir y difundir información de esas  personas,  al  haber  podido</w:t>
        <w:br/>
        <w:t>resultar intimidatorios para quienes se hallaban vinculados  con  ese  medio</w:t>
        <w:br/>
        <w:t>de comunicación  y  constituir  faltas  al  deber  de  prevenir  situaciones</w:t>
        <w:br/>
        <w:t>violatorias o de riesgo para los derechos de las personas.</w:t>
        <w:br/>
        <w:br/>
        <w:br/>
        <w:t xml:space="preserve">      B)    Hechos violatorios de la integridad personal  de  las  presuntas</w:t>
        <w:br/>
        <w:t xml:space="preserve">           víctimas  y  de  su  libertad  de  buscar,  recibir  y  difundir</w:t>
        <w:br/>
        <w:t xml:space="preserve">           información</w:t>
        <w:br/>
        <w:br/>
        <w:t>150.  Varios hechos reseñados por la Comisión y los representantes,  en  los</w:t>
        <w:br/>
        <w:t>que se alega resultó vulnerado el derecho a la integridad física de  algunas</w:t>
        <w:br/>
        <w:t>de las presuntas víctimas, ocurrieron  en  el  contexto  de  manifestaciones</w:t>
        <w:br/>
        <w:t>públicas o marchas de grupos sociales.</w:t>
        <w:br/>
        <w:br/>
        <w:t>151.   El  Estado  manifestó  que  en  los  casos  en  que  se   señala   la</w:t>
        <w:br/>
        <w:t>responsabilidad de sus agentes por agresiones físicas a periodistas,  no  se</w:t>
        <w:br/>
        <w:t>aportó prueba que demostrara  falta  de  debida  diligencia  por  parte  del</w:t>
        <w:br/>
        <w:t>Estado en tratar de impedir las agresiones. Señaló, en  términos  generales,</w:t>
        <w:br/>
        <w:t>que si  las  presuntas  víctimas  participaron  en  alteraciones  del  orden</w:t>
        <w:br/>
        <w:t>público y sufrieron por su negligencia e imprudencia, no se puede  pretender</w:t>
        <w:br/>
        <w:t>que el Estado responda por los daños causados, cuando  ha  adoptado  medidas</w:t>
        <w:br/>
        <w:t>para protegerlos  e  investigar  los  hechos.  Las  presuntas  víctimas  han</w:t>
        <w:br/>
        <w:t>ignorado estas medidas de protección y mostrado falta de  debida  diligencia</w:t>
        <w:br/>
        <w:t>a la hora de iniciar una actividad arriesgada por su propia naturaleza.</w:t>
        <w:br/>
        <w:br/>
        <w:t>152.  El Estado  alegó  que  “existen  innumerables  órdenes  y  medidas  de</w:t>
        <w:br/>
        <w:t>protección dictadas por los órganos internos  venezolanos”  para  tratar  de</w:t>
        <w:br/>
        <w:t>evitar cualquier clase de agresión en contra de los medios  de  comunicación</w:t>
        <w:br/>
        <w:t>social y de las personas que en ellos laboran, como  también  de  sus  sedes</w:t>
        <w:br/>
        <w:t>físicas y  oficinas.  Señaló  que  esa  protección  ha  sido  reconocida  en</w:t>
        <w:br/>
        <w:t>diversas ocasiones por representantes de RCTV  y  citó  al  respecto  varias</w:t>
        <w:br/>
        <w:t>declaraciones de presuntas  víctimas  o  de  trabajadores  de  dicho  medio.</w:t>
        <w:br/>
        <w:t>Además, indicó que el Estado, a través de  los  cuerpos  de  seguridad,  “ha</w:t>
        <w:br/>
        <w:t>prestado las medidas diligentes para proteger a las presuntas  víctimas,  no</w:t>
        <w:br/>
        <w:t>sólo en los hechos que alegan y no  demuestran  […]  sino  también  en  cada</w:t>
        <w:br/>
        <w:t>manifestación oficial o de oposición, permitiendo que los  periodistas  sean</w:t>
        <w:br/>
        <w:t>incorporados a cordones policiales para que puedan realizar su  trabajo  sin</w:t>
        <w:br/>
        <w:t>arriesgarse dentro de cualquier situación de alteración del orden  público”.</w:t>
        <w:br/>
        <w:t>Manifestó que se han tomado “medidas de  custodia,  vigilancia,  protección,</w:t>
        <w:br/>
        <w:t>tratamiento  especial,  investigación,  acompañamiento,  y  en   definitiva,</w:t>
        <w:br/>
        <w:t>colaboración de los cuerpos policiales y de seguridad, con  los  periodistas</w:t>
        <w:br/>
        <w:t>venezolanos, en particular las supuestas y pretendidas víctimas”.</w:t>
        <w:br/>
        <w:br/>
        <w:t>153.  Los representantes  rechazaron  que  las  agresiones  sufridas  fueran</w:t>
        <w:br/>
        <w:t>consecuencia de  la  conducta  de  las  presuntas  víctimas.  Se  produjeron</w:t>
        <w:br/>
        <w:t>durante el ejercicio de su labor periodística en la calle. Negaron,  además,</w:t>
        <w:br/>
        <w:t>que hayan estado involucrados en alteraciones  del  orden  público.  Siempre</w:t>
        <w:br/>
        <w:t>estuvieron “buscando información” para su  difusión,  en  los  términos  del</w:t>
        <w:br/>
        <w:t>artículo 13 de la Convención. Si bien el Estado dice haber  dictado  medidas</w:t>
        <w:br/>
        <w:t>de protección, es evidente  que  éstas  tienen  un  carácter  exclusivamente</w:t>
        <w:br/>
        <w:t>formal y nunca han producido un efecto útil o protector en la  práctica.  El</w:t>
        <w:br/>
        <w:t>Estado tampoco ha  cumplido  su  obligación  de  investigar  las  agresiones</w:t>
        <w:br/>
        <w:t>denunciadas.</w:t>
        <w:br/>
        <w:br/>
        <w:t>154.  Es oportuno aclarar que la Corte no debe determinar ni evaluar  si  el</w:t>
        <w:br/>
        <w:t>Estado adoptó medidas para garantizar el orden público  y  la  seguridad  de</w:t>
        <w:br/>
        <w:t>las personas antes de cada manifestación realizada en Venezuela  durante  el</w:t>
        <w:br/>
        <w:t>período en que ocurrieron los hechos objeto del presente caso. Si el  Estado</w:t>
        <w:br/>
        <w:t>afirma haber adoptado medidas  efectivas  de  prevención  y  protección,  le</w:t>
        <w:br/>
        <w:t>correspondía probar los casos y situaciones en que  las  presuntas  víctimas</w:t>
        <w:br/>
        <w:t>habrían actuado  más  allá  de  lo  que  las  autoridades  estatales  podían</w:t>
        <w:br/>
        <w:t>razonablemente prevenir y hacer o  que  aquéllas  habrían  desobedecido  sus</w:t>
        <w:br/>
        <w:t>instrucciones. El alegato del Estado es inconsistente  al  señalar,  por  un</w:t>
        <w:br/>
        <w:t>lado, que las presuntas víctimas participaron en  “graves  alteraciones  del</w:t>
        <w:br/>
        <w:t>orden público” y por otro, que adoptó medidas efectivas de protección  a  su</w:t>
        <w:br/>
        <w:t>favor. El Estado no probó, con  respecto  a  los  hechos  que  se  mencionan</w:t>
        <w:br/>
        <w:t>enseguida, que las presuntas víctimas tomaran parte en actos  de  alteración</w:t>
        <w:br/>
        <w:t>del orden público, o hubiesen desatendido instrucciones de  los  órganos  de</w:t>
        <w:br/>
        <w:t>seguridad destinadas a protegerlas. En cuanto a las  medidas  de  protección</w:t>
        <w:br/>
        <w:t>ordenadas por jueces internos, la mera orden de  adoptar  tales  medidas  no</w:t>
        <w:br/>
        <w:t>demuestra que el Estado haya protegido efectivamente a los beneficiarios  de</w:t>
        <w:br/>
        <w:t>la orden en relación con los hechos analizados.</w:t>
        <w:br/>
        <w:br/>
        <w:t>155.  En consecuencia, la Corte tomará en cuenta que  autoridades  estatales</w:t>
        <w:br/>
        <w:t>habrían ordenado medidas de protección, pero  no  se  pronunciará  sobre  la</w:t>
        <w:br/>
        <w:t>idoneidad y efectividad de tales medidas ni acerca de la prueba aportada  en</w:t>
        <w:br/>
        <w:t>ese sentido.</w:t>
        <w:br/>
        <w:br/>
        <w:br/>
        <w:t xml:space="preserve">           B.i   Hechos</w:t>
        <w:br/>
        <w:br/>
        <w:t>156.  La Comisión alegó que el 17 de diciembre de 2001  la  señora  Luisiana</w:t>
        <w:br/>
        <w:t>Ríos fue agredida por  particulares  “partidarios  del  oficialismo”  en  un</w:t>
        <w:br/>
        <w:t>evento en  el  Panteón  Nacional,  por  lo  que  debió  abandonar  el  lugar</w:t>
        <w:br/>
        <w:t>custodiada  por  la  Policía  Militar[117].  El  Estado  se  refirió  a  las</w:t>
        <w:br/>
        <w:t>actuaciones realizadas por la Fiscalía respecto de este hecho e informó  que</w:t>
        <w:br/>
        <w:t>el 24 de enero de 2007 fue acordado el sobreseimiento de la causa.</w:t>
        <w:br/>
        <w:br/>
        <w:t>157.  La Corte  constata  que  las  declaraciones  de  la  señora  Ríos  son</w:t>
        <w:br/>
        <w:t>coincidentes con la versión de los hechos aportada por la Comisión[118].</w:t>
        <w:br/>
        <w:br/>
        <w:t>158.  En cuanto a las investigaciones en relación con este hecho, el  31  de</w:t>
        <w:br/>
        <w:t>enero de 2002 el señor Eduardo Sapene Granier interpuso  una  denuncia  ante</w:t>
        <w:br/>
        <w:t>la Dirección  de  Delitos  Comunes[119].  El  18  de  febrero  de  2002  las</w:t>
        <w:br/>
        <w:t>Fiscalías   2º   y    74º    dieron    inicio    a    las    investigaciones</w:t>
        <w:br/>
        <w:t>correspondientes[120]. La Fiscalía 50˚  a  Nivel  Nacional  con  Competencia</w:t>
        <w:br/>
        <w:t>Plena acumuló este caso a los otros en  que  presuntamente  fue  víctima  la</w:t>
        <w:br/>
        <w:t>periodista Luisiana Ríos. Fueron  practicadas  entrevistas[121].  El  18  de</w:t>
        <w:br/>
        <w:t>enero de 2006, cuatro años después  de  realizada  la  primer  denuncia,  la</w:t>
        <w:br/>
        <w:t>Fiscalía solicitó el sobreseimiento de la causa por este hecho, el cual  fue</w:t>
        <w:br/>
        <w:t>decretado el 21 de febrero de 2006 por el Juzgado 50º en función de  Control</w:t>
        <w:br/>
        <w:t>del Área Metropolitana de  Caracas,  por  encontrarse  prescrita  la  acción</w:t>
        <w:br/>
        <w:t>penal[122]. Este Tribunal observa que el Estado no justificó la  inactividad</w:t>
        <w:br/>
        <w:t>procesal observada en esta investigación durante más de tres  años  y  medio</w:t>
        <w:br/>
        <w:t>(infra párr. 318).</w:t>
        <w:br/>
        <w:br/>
        <w:t>159.  La Corte estima que no han sido aportados suficientes  elementos  para</w:t>
        <w:br/>
        <w:t>dar por probado que la señora Ríos haya sido agredida  durante  los  sucesos</w:t>
        <w:br/>
        <w:t>de ese día, ni otros elementos de convicción que  corroboren  el  testimonio</w:t>
        <w:br/>
        <w:t>de la presunta víctima.</w:t>
        <w:br/>
        <w:br/>
        <w:t xml:space="preserve">                                      *</w:t>
        <w:br/>
        <w:t xml:space="preserve">                                   *     *</w:t>
        <w:br/>
        <w:br/>
        <w:t>160.  La Comisión alegó que el 20 de enero de 2002  la  periodista  Luisiana</w:t>
        <w:br/>
        <w:t>Ríos, el camarógrafo  Luis  Augusto  Contreras  y  el  asistente  de  cámara</w:t>
        <w:br/>
        <w:t>Armando  Amaya  fueron  obstaculizados  en  sus  labores  por   particulares</w:t>
        <w:br/>
        <w:t>“simpatizantes del oficialismo” en el Observatorio Cajigal, por  lo  que  no</w:t>
        <w:br/>
        <w:t>pudieron cubrir el programa presidencial al tener que  retirarse  del  lugar</w:t>
        <w:br/>
        <w:t>asistidos por funcionarios  de  la  Casa  Militar  de  Miraflores[123].  Los</w:t>
        <w:br/>
        <w:t>representantes alegaron este hecho como  uno  de  los  que  “impidi[eron]  o</w:t>
        <w:br/>
        <w:t>imposibilita[ron] el acceso a la información u  opinión  por  parte  de  los</w:t>
        <w:br/>
        <w:t>periodistas” (infra párrs. 342 a 351). En sus  alegatos  finales  el  Estado</w:t>
        <w:br/>
        <w:t>solo se refirió a este hecho en cuanto a las actuaciones realizadas  por  la</w:t>
        <w:br/>
        <w:t>fiscalía responsable del caso e informó que el  24  de  enero  de  2007  fue</w:t>
        <w:br/>
        <w:t>acordada la desestimación de la denuncia.</w:t>
        <w:br/>
        <w:br/>
        <w:t>161.  La Corte constata que las declaraciones de la señora  Ríos,  ofrecidas</w:t>
        <w:br/>
        <w:t>por los representantes y rendidas mediante affidávit, son  coincidentes  con</w:t>
        <w:br/>
        <w:t>lo alegado por la Comisión. En una de  esas  declaraciones  la  señora  Ríos</w:t>
        <w:br/>
        <w:t>mencionó que la persona que la identificó como periodista de RCTV  y  no  la</w:t>
        <w:br/>
        <w:t>dejó pasar era representante de la llamada “Coordinadora  Simón  Bolívar  de</w:t>
        <w:br/>
        <w:t>Catia” y  que  los  demás  agresores  eran  personas  simpatizantes  de  los</w:t>
        <w:br/>
        <w:t>Círculos Bolivarianos[124].</w:t>
        <w:br/>
        <w:br/>
        <w:t>162.  La Comisión ofreció como prueba una  declaración  testimonial  rendida</w:t>
        <w:br/>
        <w:t>por la señora Ríos  ante  la  Corte  Interamericana  durante  una  audiencia</w:t>
        <w:br/>
        <w:t>pública celebrada en el marco de las  medidas  provisionales  (supra  párrs.</w:t>
        <w:br/>
        <w:t>21). En su testimonio ante la Corte, la señora Ríos declaró  que  al  llegar</w:t>
        <w:br/>
        <w:t>al lugar fue reconocida por las personas que se encontraban  ahí,  empezaron</w:t>
        <w:br/>
        <w:t>a gritarles a ella y a su  equipo,  a  darles  golpes  en  el  vidrio,  y  a</w:t>
        <w:br/>
        <w:t>insultarles. Afirmó que trató “de pedirle ayuda a los guardias  y  ellos  no</w:t>
        <w:br/>
        <w:t>[la]  dejaban  entrar,  entre  tanto  las  personas  [l]e   gritaban,   [la]</w:t>
        <w:br/>
        <w:t>golpeaban, [l]e pegaban, eran como unas 50 personas”. Agregó  que  ella  “le</w:t>
        <w:br/>
        <w:t>rogaba y le suplicaba al funcionario de la Guardia de Honor que [la]  dejara</w:t>
        <w:br/>
        <w:t>pasar porque sino [la] iban a matar allí”. Aquél la dejó pasar  luego,  pero</w:t>
        <w:br/>
        <w:t>el encargado de seguridad y él le dijeron que el Presidente  iba  a  caminar</w:t>
        <w:br/>
        <w:t>por esa zona y que le recomendaban que se fuera porque ellos  no  le  podían</w:t>
        <w:br/>
        <w:t>dar seguridad.  Vio  que  estaban  golpeando  el  carro  y  logró  salir  de</w:t>
        <w:br/>
        <w:t>allí[125].</w:t>
        <w:br/>
        <w:br/>
        <w:t>163.  El 31 de enero de 2002 el señor Eduardo Sapene Granier  interpuso  una</w:t>
        <w:br/>
        <w:t>denuncia  ante  la  Dirección  de  Delitos  Comunes[126],  por  la  presunta</w:t>
        <w:br/>
        <w:t>agresión sufrida por Luisiana Ríos y Luis Contreras. El  18  de  febrero  de</w:t>
        <w:br/>
        <w:t>2002  las  Fiscalías  2º  y  74º  dieron  inicio   a   las   investigaciones</w:t>
        <w:br/>
        <w:t>correspondientes[127]. La Fiscalía 50˚  a  Nivel  Nacional  con  Competencia</w:t>
        <w:br/>
        <w:t>Plena acumuló este caso a los otros en  que  fue  víctima  la  señora  Ríos.</w:t>
        <w:br/>
        <w:t>Fueron practicadas entrevistas en 2002 y 2004[128]. El 18 de enero de  2006,</w:t>
        <w:br/>
        <w:t>cuatro años después de realizada la primera denuncia, la  Fiscalía  solicitó</w:t>
        <w:br/>
        <w:t>su desestimación respecto de este hecho[129]. El 21 de febrero  de  2006  el</w:t>
        <w:br/>
        <w:t>Juzgado Quincuagésimo en  Función  de  Control  del  Área  Metropolitana  de</w:t>
        <w:br/>
        <w:t>Caracas decretó el sobreseimiento de la causa por encontrarse  prescrita  la</w:t>
        <w:br/>
        <w:t>acción penal[130]. Este Tribunal observa  que  el  Estado  no  justificó  la</w:t>
        <w:br/>
        <w:t>inactividad procesal durante dos años en esta investigación,  ni  la  demora</w:t>
        <w:br/>
        <w:t>en dictar la desestimación de la denuncia.</w:t>
        <w:br/>
        <w:br/>
        <w:t>164.  La Corte estima que no han sido aportados suficientes  elementos  para</w:t>
        <w:br/>
        <w:t>dar por probado que Luisiana Ríos, Luis Augusto Contreras  y  Armando  Amaya</w:t>
        <w:br/>
        <w:t>hayan sido agredidos por  agentes  del  Estado  o  se  les  haya  negado  la</w:t>
        <w:br/>
        <w:t>protección de éstos durante los sucesos de ese día, ni han sido  presentados</w:t>
        <w:br/>
        <w:t>otros elementos confiables que  corroboren  el  testimonio  de  la  presunta</w:t>
        <w:br/>
        <w:t>víctima.</w:t>
        <w:br/>
        <w:br/>
        <w:t xml:space="preserve">                                      *</w:t>
        <w:br/>
        <w:t xml:space="preserve">                                   *     *</w:t>
        <w:br/>
        <w:br/>
        <w:t>165.  La Comisión manifestó que el  12  de  marzo  de  2002  los  reporteros</w:t>
        <w:br/>
        <w:t>Javier García, Isnardo Bravo  y  David  Pérez  Hansen  denunciaron  ante  la</w:t>
        <w:br/>
        <w:t>Fiscalía agresiones que habían sufrido en los alrededores de la  Universidad</w:t>
        <w:br/>
        <w:t>Central de Venezuela (UCV), por parte de personas que se identificaron  como</w:t>
        <w:br/>
        <w:t>miembros de un grupo  partidario  del  gobierno,  mientras  cubrían  sucesos</w:t>
        <w:br/>
        <w:t>relacionados con la presencia de personas identificadas como  “tomistas”  en</w:t>
        <w:br/>
        <w:t>la Sala del Consejo Universitario y durante la  cobertura  periodística  que</w:t>
        <w:br/>
        <w:t>se dio a los llamados “Tribunales Populares”.  Los  representantes  alegaron</w:t>
        <w:br/>
        <w:t>que en dichas circunstancias el Estado violó  el  derecho  a  la  integridad</w:t>
        <w:br/>
        <w:t>personal del señor David Pérez Hansen.</w:t>
        <w:br/>
        <w:br/>
        <w:t>166.   La  Corte  nota   que   en   una   declaración   ofrecida   por   los</w:t>
        <w:br/>
        <w:t>representantes[131], el señor Pérez Hansen señaló que  ese  día  cubrían  la</w:t>
        <w:br/>
        <w:t>toma de la Sala del Consejo Universitario de la UCV por el Movimiento  M-28,</w:t>
        <w:br/>
        <w:t>cuando cayó un bomba lacrimógena justo en la  entrada  del  Rectorado  y  se</w:t>
        <w:br/>
        <w:t>creó mucha confusión; que cuando salió a la plaza del Rectorado a  recuperar</w:t>
        <w:br/>
        <w:t>el aliento para retomar la transmisión, un sujeto mayor de  pelo  canoso  le</w:t>
        <w:br/>
        <w:t>arrebató el micrófono y lo arrojó al suelo, después de insultarlo. Esto  fue</w:t>
        <w:br/>
        <w:t>confirmado en su declaración jurada remitida a  la  Corte[132].  Además,  el</w:t>
        <w:br/>
        <w:t>video ofrecido como prueba por  la  Comisión  confirma  la  versión  de  los</w:t>
        <w:br/>
        <w:t>hechos por parte del señor Hansen[133].  Por  su  parte,  el  señor  Isnardo</w:t>
        <w:br/>
        <w:t>Bravo declaró que estando  en  los  alrededores  de  la  UCV,  un  grupo  de</w:t>
        <w:br/>
        <w:t>personas  que  se  identificaron  como  miembros   del   M-28   (“Tomistas”)</w:t>
        <w:br/>
        <w:t>comenzaron a agredirlos, que hubo varios heridos por piedras, además de  que</w:t>
        <w:br/>
        <w:t>intentaron quemar vehículos de RCTV  y  de  otros  medios,  y  les  gritaron</w:t>
        <w:br/>
        <w:t>“¡Malditos periodistas! ¡Los vamos a matar!”[134].</w:t>
        <w:br/>
        <w:br/>
        <w:t>167.  En cuanto a las investigaciones respecto a  estos  hechos,  según  los</w:t>
        <w:br/>
        <w:t>representantes, los mismos fueron  denunciados  al  día  siguiente  ante  el</w:t>
        <w:br/>
        <w:t>Ministerio Público[135]. Casi seis años después de la presentación  de  esta</w:t>
        <w:br/>
        <w:t>y otras denuncias se entrevistó a las  presuntas  víctimas[136].  El  Estado</w:t>
        <w:br/>
        <w:t>informó que el 21 de julio de 2008 la Fiscalía 32º  del  Ministerio  Público</w:t>
        <w:br/>
        <w:t>de la  Circunscripción  Judicial  del  Área  Metropolitana  de  Caracas  con</w:t>
        <w:br/>
        <w:t>Competencia Plena solicitó la desestimación de la  denuncia  “por  versar[…]</w:t>
        <w:br/>
        <w:t>sobre hechos constitutivos de delitos perseguibles solo a  instancia  de  la</w:t>
        <w:br/>
        <w:t>víctima”[137],  por  lo  que  a  la   fecha   se   esperaría   la   decisión</w:t>
        <w:br/>
        <w:t>correspondiente[138].</w:t>
        <w:br/>
        <w:br/>
        <w:t>168.  Este Tribunal concluye que los  señores  David  Perez  Hansen,  Javier</w:t>
        <w:br/>
        <w:t>García e Isnardo Bravo fueron obstaculizados por particulares  al  llevar  a</w:t>
        <w:br/>
        <w:t>cabo su labor periodística, en las circunstancias descritas. Si bien, no  ha</w:t>
        <w:br/>
        <w:t>sido probado que se viera afectada la  integridad  física  del  señor  Pérez</w:t>
        <w:br/>
        <w:t>Hansen, la Corte observa que el Estado no  justificó  las  razones  por  las</w:t>
        <w:br/>
        <w:t>cuales no hubo actividad procesal en  la  investigación  durante  seis  años</w:t>
        <w:br/>
        <w:t>(infra párrs. 318).</w:t>
        <w:br/>
        <w:br/>
        <w:t xml:space="preserve">                                      *</w:t>
        <w:br/>
        <w:t xml:space="preserve">                                   *     *</w:t>
        <w:br/>
        <w:br/>
        <w:t>169.  La Comisión alegó que el 3  de  abril  de  2002  los  señores  Isnardo</w:t>
        <w:br/>
        <w:t>Bravo, Wilmer Marcano y Winston  Gutiérrez  fueron  agredidos  por  personas</w:t>
        <w:br/>
        <w:t>desconocidas en la sede del  Instituto  de  los  Seguros  Sociales;  además,</w:t>
        <w:br/>
        <w:t>individuos no identificados amenazaron con golpearlos con cadenas,  mientras</w:t>
        <w:br/>
        <w:t>cubrían  la  manifestación.  Los  representantes  alegaron  que  en   dichas</w:t>
        <w:br/>
        <w:t>circunstancias el Estado violó el derecho a  la  integridad  física  de  los</w:t>
        <w:br/>
        <w:t>señores Bravo y Gutierrez.</w:t>
        <w:br/>
        <w:br/>
        <w:t>170.  En la declaración del periodista  Isnardo  Bravo  se  señala  que  “un</w:t>
        <w:br/>
        <w:t>grupo de ciudadanos no identificados” lo agredieron  a  él  y  a  su  equipo</w:t>
        <w:br/>
        <w:t>técnico, les “tiraron piedras, baldes de agua y orina” y los amenazaron  con</w:t>
        <w:br/>
        <w:t>golpearlos con una cadena[139]. En el video presentado como  prueba  por  la</w:t>
        <w:br/>
        <w:t>Comisión se observa que en un espacio muy pequeño (una entrada  o  escaleras</w:t>
        <w:br/>
        <w:t>de un edificio) se encuentran muchas personas discutiendo y gritando. En  un</w:t>
        <w:br/>
        <w:t>momento parece que un hombre trata  de  pegarle  a  otra  persona.  En  otra</w:t>
        <w:br/>
        <w:t>escena, se observa que desde un edificio cae un líquido encima de  la  gente</w:t>
        <w:br/>
        <w:t>reunida  en  la  calle[140].   El   señor   Gutiérrez   coincidió   con   lo</w:t>
        <w:br/>
        <w:t>anterior[141].</w:t>
        <w:br/>
        <w:br/>
        <w:t>171.  Según los representantes, el hecho fue  denunciado  al  día  siguiente</w:t>
        <w:br/>
        <w:t>ante el Ministerio Público[142]. Aproximadamente seis  años  después  de  la</w:t>
        <w:br/>
        <w:t>presentación de las denuncias se entrevistó a las  presuntas  víctimas[143].</w:t>
        <w:br/>
        <w:t>El Estado informó que el 21 de julio de 2008 la Fiscalía 32º del  Ministerio</w:t>
        <w:br/>
        <w:t>Público de la Circunscripción Judicial del  Área  Metropolitana  de  Caracas</w:t>
        <w:br/>
        <w:t>con Competencia Plena solicitó la desestimación de esta  y  otras  denuncias</w:t>
        <w:br/>
        <w:t>“por versar[…] sobre hechos constitutivos de  delitos  perseguibles  solo  a</w:t>
        <w:br/>
        <w:t>instancia de la víctima”[144], por lo que a la fecha se  estaría  en  espera</w:t>
        <w:br/>
        <w:t>de la decisión correspondiente[145]. En el desarrollo  de  la  investigación</w:t>
        <w:br/>
        <w:t>se observa una inactividad procesal que  no  fue  justificada  (infra  párr.</w:t>
        <w:br/>
        <w:t>318).</w:t>
        <w:br/>
        <w:br/>
        <w:t>172.  La Corte estima que a partir del acervo probatorio es posible dar  por</w:t>
        <w:br/>
        <w:t>probado que los señores Isnardo Bravo, Wilmer Marcano  y  Winston  Gutiérrez</w:t>
        <w:br/>
        <w:t>enfrentaron obstáculos de particulares en sus labores periodísticas  de  ese</w:t>
        <w:br/>
        <w:t>día. Sin embargo, a partir de la prueba aportada no es posible concluir  que</w:t>
        <w:br/>
        <w:t>la integridad física de los señores Isnardo Bravo  y  Winston  Gutiérrez  se</w:t>
        <w:br/>
        <w:t>viera afectada.</w:t>
        <w:br/>
        <w:br/>
        <w:t xml:space="preserve">                                      *</w:t>
        <w:br/>
        <w:t xml:space="preserve">                                   *     *</w:t>
        <w:br/>
        <w:br/>
        <w:t>173.  La Comisión señaló que el 10 de abril  de  2002[146]  la  corresponsal</w:t>
        <w:br/>
        <w:t>Isabel Mavarez fue agredida por una persona no identificada mientras  cubría</w:t>
        <w:br/>
        <w:t>una noticia en la sede de Petróleos de Venezuela (PDVSA), en  Chuao.  Se  le</w:t>
        <w:br/>
        <w:t>arrojó un objeto que golpeó su rostro, por lo  que  debió  recibir  atención</w:t>
        <w:br/>
        <w:t>médica inmediata. Los representantes indicaron que  este  incidente  ocurrió</w:t>
        <w:br/>
        <w:t>un día antes y que fue una piedra lo que hirió a la  señora  Mavarez  en  la</w:t>
        <w:br/>
        <w:t>frente, lo cual ameritó 12 puntos de sutura. El Estado alegó que este  hecho</w:t>
        <w:br/>
        <w:t>fue investigado y se acordó el sobreseimiento de la causa el 24 de  mayo  de</w:t>
        <w:br/>
        <w:t>2007.</w:t>
        <w:br/>
        <w:br/>
        <w:t>174.  La Corte observa que  en  su  affidávit[147]  y  en  otra  declaración</w:t>
        <w:br/>
        <w:t>remitida por los representantes[148], la señora Mavarez confirmó la  versión</w:t>
        <w:br/>
        <w:t>de los hechos presentada por los representantes, precisando  que  ocurrieron</w:t>
        <w:br/>
        <w:t>el día 9 de abril de 2002; que fue golpeada con una piedra en  la  frente  y</w:t>
        <w:br/>
        <w:t>que por tres meses no pudo tomar el sol, lo que le impidió  cubrir  noticias</w:t>
        <w:br/>
        <w:t>en la calle. Además, mencionó que esa fue la última vez que  la  enviaron  a</w:t>
        <w:br/>
        <w:t>cubrir noticias a la calle y que fue cambiada de cargo.</w:t>
        <w:br/>
        <w:br/>
        <w:t>175.  En cuanto a las investigaciones de este hecho, el 9 de  mayo  de  2002</w:t>
        <w:br/>
        <w:t>los apoderados de RCTV interpusieron una denuncia ante las  Fiscalías  2˚  y</w:t>
        <w:br/>
        <w:t>74˚ Superior de  la  Circunscripción  Judicial  del  Área  Metropolitana  de</w:t>
        <w:br/>
        <w:t>Caracas[149].  Las  diligencias  practicadas  fueron:  entrevistas  a  cinco</w:t>
        <w:br/>
        <w:t>personas en mayo de 2002, se recabó la historia clínica en junio de  2004  y</w:t>
        <w:br/>
        <w:t>reconocimiento médico legal en el que se caracterizaron las lesiones  de  la</w:t>
        <w:br/>
        <w:t>señora  Mavarez  como  leves.  En  junio  de  2006  se  recibió  una   nueva</w:t>
        <w:br/>
        <w:t>declaración de la señora Mavarez. El 20 de noviembre  de  2006  la  Fiscalía</w:t>
        <w:br/>
        <w:t>Auxiliar 50º solicitó el sobreseimiento de la causa por prescripción  de  la</w:t>
        <w:br/>
        <w:t>acción penal[150], el cual fue decretado  por  el  Juzgado  26˚  de  Primera</w:t>
        <w:br/>
        <w:t>Instancia en Funciones de Control  del  Circuito  Judicial  Penal  del  Área</w:t>
        <w:br/>
        <w:t>Metropolitana de Caracas el 24 de mayo de 2007[151].</w:t>
        <w:br/>
        <w:br/>
        <w:t>176.  Este Tribunal tiene por probado que el 9 de abri  de  2002  la  señora</w:t>
        <w:br/>
        <w:t>Mavarez resultó lesionada en el ejercicio de su labor  periodística  por  un</w:t>
        <w:br/>
        <w:t>objeto contundente lanzado por una persona no identificada, y que  por  ello</w:t>
        <w:br/>
        <w:t>no pudo  continuar  sus  labores.  No  fue  alegado  que  agentes  estatales</w:t>
        <w:br/>
        <w:t>pudieran protegerla en esas circunstancias y se abstuvieran de hacerlo.</w:t>
        <w:br/>
        <w:br/>
        <w:t xml:space="preserve">                                      *</w:t>
        <w:br/>
        <w:t xml:space="preserve">                                   *     *</w:t>
        <w:br/>
        <w:br/>
        <w:t>177.  La Comisión alegó que el 18 de abril de 2002  la  periodista  Luisiana</w:t>
        <w:br/>
        <w:t>Ríos fue objeto de una agresión verbal en la sede del Palacio de  Miraflores</w:t>
        <w:br/>
        <w:t>por parte de un capitán del ejército venezolano y  que  había  informado  de</w:t>
        <w:br/>
        <w:t>esto a un superior militar inmediato en la Guardia  de  Honor,  de  lo  cual</w:t>
        <w:br/>
        <w:t>también se dejó constancia en un acta. Los representantes señalaron  que  al</w:t>
        <w:br/>
        <w:t>denunciar el hecho con el superior en la Guardia de Honor, éste había  dicho</w:t>
        <w:br/>
        <w:t>a la señora Ríos que eran cosas de un personal “fuera de  control”.  En  sus</w:t>
        <w:br/>
        <w:t>alegatos finales el Estado señaló que en  enero  de  2007  fue  acordada  la</w:t>
        <w:br/>
        <w:t>desestimación de la denuncia.</w:t>
        <w:br/>
        <w:br/>
        <w:t>178.  La Corte nota que en su declaración jurada  la  señora  Ríos  coincide</w:t>
        <w:br/>
        <w:t>con la versión de los hechos de  la  Comisión.  Además,  especificó  que  el</w:t>
        <w:br/>
        <w:t>militar que supuestamente la agredió era un capitán  del  ejército  adscrito</w:t>
        <w:br/>
        <w:t>al servicio de la Casa Militar,  quien  le  dijo  que  “no  podía  estar  en</w:t>
        <w:br/>
        <w:t>Miraflores porque era una golpista”, que sabía donde vive, donde  trabaja  y</w:t>
        <w:br/>
        <w:t>que la iban a juzgar en un plaza pública y la iban a ejecutar[152].</w:t>
        <w:br/>
        <w:br/>
        <w:t>179.   Sin  embargo,  en  otra  declaración  aportada  por  la  Comisión,  a</w:t>
        <w:br/>
        <w:t>diferencia de las declaraciones anteriormente mencionadas,  la  señora  Ríos</w:t>
        <w:br/>
        <w:t>no señaló que el capitán se haya referido a su  información  personal,  sino</w:t>
        <w:br/>
        <w:t>que  ella  dedujo  eso  a  partir  de  que  tal  persona  trabajaba  en   el</w:t>
        <w:br/>
        <w:t>Departamento  de  Inteligencia  de  Miraflores,  donde,  afirmó,  reposa  su</w:t>
        <w:br/>
        <w:t>historia de vida, con los datos de su persona y de sus familiares.  En  esta</w:t>
        <w:br/>
        <w:t>declaración la señora Ríos se refirió  a  su  intento  de  quejarse  con  el</w:t>
        <w:br/>
        <w:t>superior del capitán: precisó  que  habló  con  el  jefe  de  seguridad  del</w:t>
        <w:br/>
        <w:t>Palacio de Miraflores, quien le habría dicho  que  ciertamente  eso  no  era</w:t>
        <w:br/>
        <w:t>política de los funcionarios de la Casa Militar y le recomendó “que  pusiera</w:t>
        <w:br/>
        <w:t>la queja en prensa”. Mencionó que se había quejado además  con  el  jefe  de</w:t>
        <w:br/>
        <w:t>inteligencia y el jefe de la Casa Militar, quienes le habían  explicado  que</w:t>
        <w:br/>
        <w:t>“todavía no tenían el control de todos los  funcionarios  militares  por  lo</w:t>
        <w:br/>
        <w:t>sucedido el pasado 11 de abril” y que  “ellos  intentaban  convencer  a  sus</w:t>
        <w:br/>
        <w:t>subalternos que no son ellos los indicados para enjuiciar  a  las  personas,</w:t>
        <w:br/>
        <w:t>en este caso, a los periodistas”. La Corte toma en cuenta,  además,  que  en</w:t>
        <w:br/>
        <w:t>un video  ofrecido  por  la  Comisión  se  observa  a  la  presunta  víctima</w:t>
        <w:br/>
        <w:t>quejándose con otra persona respecto de estos hechos[153].</w:t>
        <w:br/>
        <w:br/>
        <w:t>180.  Los representantes  manifestaron  que  el  18  de  abril  de  2002  se</w:t>
        <w:br/>
        <w:t>denunciaron las agresiones verbales  y  dos  días  después  se  solicitó  la</w:t>
        <w:br/>
        <w:t>citación del  presunto  agresor.  La  Fiscalía  50˚  a  Nivel  Nacional  con</w:t>
        <w:br/>
        <w:t>Competencia Plena acumuló este caso a los otros  en  que  presuntamente  era</w:t>
        <w:br/>
        <w:t>víctima la periodista Luisiana Ríos. El 18 de enero  de  2006,  la  Fiscalía</w:t>
        <w:br/>
        <w:t>solicitó la desestimación de la denuncia respecto de este hecho[154],  y  el</w:t>
        <w:br/>
        <w:t>21 de febrero de 2006 el Juzgado  50º  en  funciones  de  Control  del  Área</w:t>
        <w:br/>
        <w:t>Metropolitana  de  Caracas  decretó  el  sobreseimiento  de  la  causa   por</w:t>
        <w:br/>
        <w:t>encontrarse prescrita la acción penal[155]. Se ha  comprobado  que  en  esta</w:t>
        <w:br/>
        <w:t>investigación hubo inactividad procesal por más de tres años  y  medio,  que</w:t>
        <w:br/>
        <w:t>no fue justificada (infra párr. 318).</w:t>
        <w:br/>
        <w:br/>
        <w:t>181.  La Corte estima  que  no  han  sido  aportados  elementos  probatorios</w:t>
        <w:br/>
        <w:t>suficientes que  permitan  corroborar  que  Luisiana  Ríos  fue  agredida  o</w:t>
        <w:br/>
        <w:t>intimidada verbalmente por un militar en las circunstancias descritas.</w:t>
        <w:br/>
        <w:br/>
        <w:t xml:space="preserve">                                      *</w:t>
        <w:br/>
        <w:t xml:space="preserve">                                   *     *</w:t>
        <w:br/>
        <w:br/>
        <w:t>182.  La Comisión alegó que el 19 de abril de 2002  el  camarógrafo  Argenis</w:t>
        <w:br/>
        <w:t>Uribe fue golpeado y agredido verbalmente al identificarse  como  parte  del</w:t>
        <w:br/>
        <w:t>personal del canal RCTV, cuando fue detenido por personal de los  Vigilantes</w:t>
        <w:br/>
        <w:t>de la Brigada de Vías Expresas (VIVEX) del  Ministerio  de  Infraestructura.</w:t>
        <w:br/>
        <w:t>Los representantes mencionaron que fue agredido cuando fue detenido por  una</w:t>
        <w:br/>
        <w:t>infracción de tránsito.</w:t>
        <w:br/>
        <w:br/>
        <w:t>183.  Los representantes señalaron que este hecho fue denunciado  el  19  de</w:t>
        <w:br/>
        <w:t>abril de 2002 ante las Fiscalías 2º y 74º del Ministerio  Público,  por  las</w:t>
        <w:br/>
        <w:t>agresiones físicas y verbales en contra del señor Uribe[156].  Si  bien  los</w:t>
        <w:br/>
        <w:t>representantes  señalaron  que  la   Fiscalía   50   había   solicitado   el</w:t>
        <w:br/>
        <w:t>sobreseimiento de la causa, el cual habría sido decretado el 10  de  octubre</w:t>
        <w:br/>
        <w:t>de 2007 por el Juzgado 32° de Primera Instancia en Funciones de Control  del</w:t>
        <w:br/>
        <w:t>Área Metropolitana de Caracas, por prescripción de la acción penal[157],  el</w:t>
        <w:br/>
        <w:t>Estado informó que la causa se encuentra en fase preparatoria y que  se  han</w:t>
        <w:br/>
        <w:t>realizado diversas diligencias[158]. Esta  Corte  no  ha  podido  determinar</w:t>
        <w:br/>
        <w:t>claramente la situación procesal en  que  se  encuentra  la  causa,  ni  las</w:t>
        <w:br/>
        <w:t>diligencias que se han llevado a cabo, en razón de que el Estado  no  aportó</w:t>
        <w:br/>
        <w:t>mayor información ni  copias  del  expediente.  En  los  términos  señalados</w:t>
        <w:br/>
        <w:t>(supra párrs. 97 a 100), no es posible  determinar  la  diligencia  con  que</w:t>
        <w:br/>
        <w:t>habría actuado el Estado en esta investigación (infra párr. 318).</w:t>
        <w:br/>
        <w:br/>
        <w:t>184.  Este Tribunal estima que no han sido aportados  elementos  suficientes</w:t>
        <w:br/>
        <w:t>que permitan dar por probados los hechos alegados.</w:t>
        <w:br/>
        <w:br/>
        <w:t xml:space="preserve">                                      *</w:t>
        <w:br/>
        <w:t xml:space="preserve">                                   *     *</w:t>
        <w:br/>
        <w:br/>
        <w:t>185.  La Comisión alegó que el 2 de mayo  de  2002  la  periodista  Luisiana</w:t>
        <w:br/>
        <w:t>Ríos fue amenazada por “miembros y simpatizantes del  oficialismo”  mientras</w:t>
        <w:br/>
        <w:t>cubría  una  interpelación  del  señor  Pedro  Carmona  en   el   Parlamento</w:t>
        <w:br/>
        <w:t>venezolano; que las personas que la amenazaron permanecieron  alrededor  del</w:t>
        <w:br/>
        <w:t>Palacio Legislativo; en razón del temor por su integridad,  la  señora  Ríos</w:t>
        <w:br/>
        <w:t>no pudo salir del edificio por más de tres horas,  pues  a  pesar  de  haber</w:t>
        <w:br/>
        <w:t>solicitado ayuda a los Guardias Nacionales, estos se negaron  a  intervenir,</w:t>
        <w:br/>
        <w:t>aunque  finalmente  fue  auxiliada  por  la   Policía   Metropolitana.   Los</w:t>
        <w:br/>
        <w:t>representantes precisaron que la señora  Ríos  fue  agredida  verbalmente  y</w:t>
        <w:br/>
        <w:t>amenazada por “miembros de Círculos Bolivarianos  y  otros  partidarios  del</w:t>
        <w:br/>
        <w:t>oficialismo”.  En  sus  alegatos  finales,  el   Estado   señaló   que   las</w:t>
        <w:br/>
        <w:t>declaraciones de la señora Ríos se contradecían en cuanto a la  intervención</w:t>
        <w:br/>
        <w:t>de miembros de la Guardia Nacional.</w:t>
        <w:br/>
        <w:br/>
        <w:t>186.  La Corte  constata  que  las  declaraciones  de  la  señora  Ríos  con</w:t>
        <w:br/>
        <w:t>referencia  a  este  hecho,  remitidas  por  la  Comisión[159]  y  por   los</w:t>
        <w:br/>
        <w:t>representantes[160], son coincidentes con la versión de los hechos  expuesta</w:t>
        <w:br/>
        <w:t>por  los  representantes,  así  como  con  su  declaración  jurada  ante  la</w:t>
        <w:br/>
        <w:t>Corte[161].</w:t>
        <w:br/>
        <w:br/>
        <w:t>187.  Estos hechos fueron denunciados el 28 de mayo  de  2002  por  Luisiana</w:t>
        <w:br/>
        <w:t>Ríos ante la Prefectura del  Municipio  Libertador,  jefatura  civil  de  la</w:t>
        <w:br/>
        <w:t>parroquia. El acta de denuncia fue presentada ante el Fiscal  74º  el  7  de</w:t>
        <w:br/>
        <w:t>junio de 2002[162]. El 25 de mayo de 2004 la  Fiscalía  68º  del  Ministerio</w:t>
        <w:br/>
        <w:t>Público de la Circunscripción Judicial del  Área  Metropolitana  de  Caracas</w:t>
        <w:br/>
        <w:t>ordenó el inicio de la investigación respecto de este hecho y el  de  28  de</w:t>
        <w:br/>
        <w:t>mayo de 2002. La única diligencia realizada fue una entrevista a la  víctima</w:t>
        <w:br/>
        <w:t>el 8 de julio de 2008[163]. El 21 de julio de 2008 la Fiscalía 32º del  Área</w:t>
        <w:br/>
        <w:t>Metropolitana de Caracas con Competencia Plena solicitó la desestimación  de</w:t>
        <w:br/>
        <w:t>la denuncia por “versar las indicadas denuncias sobre  hechos  constitutivos</w:t>
        <w:br/>
        <w:t>de delitos perseguibles solo a instancia de  la  víctima”[164].  Se  decretó</w:t>
        <w:br/>
        <w:t>así el 28 de julio de 2008 por  el  Juzgado  51º  de  Primera  Instancia  en</w:t>
        <w:br/>
        <w:t>función de Control del Circuito Judicial Penal  del  Área  Metropolitana  de</w:t>
        <w:br/>
        <w:t>Caracas[165]. Según la información aportada,  se  ordenó  el  inicio  de  la</w:t>
        <w:br/>
        <w:t>investigación luego de dos años  de  realizada  la  denuncia  y  la  primera</w:t>
        <w:br/>
        <w:t>diligencia fue  realizada  más  de  seis  años  después  del  inicio  de  la</w:t>
        <w:br/>
        <w:t>investigación (infra párrs. 318), lo cual no fue justificado por el Estado.</w:t>
        <w:br/>
        <w:br/>
        <w:t>188.  En consecuencia, la Corte estima que es posible concluir que  en  esos</w:t>
        <w:br/>
        <w:t>hechos la señora Ríos fue obstaculizada  en  el  ejercicio  de  sus  labores</w:t>
        <w:br/>
        <w:t>periodísticas por un grupo de particulares no identificados.  La  prueba  no</w:t>
        <w:br/>
        <w:t>es concluyente en cuanto a la alegada  falta  de  protección  por  parte  de</w:t>
        <w:br/>
        <w:t>agentes de seguridad del Estado.</w:t>
        <w:br/>
        <w:br/>
        <w:t xml:space="preserve">                                      *</w:t>
        <w:br/>
        <w:t xml:space="preserve">                                   *     *</w:t>
        <w:br/>
        <w:br/>
        <w:t>189.  La Comisión indicó que el 24 de mayo de 2002 el  señor  Isnardo  Bravo</w:t>
        <w:br/>
        <w:t>fue agredido por particulares en las afueras de la Asamblea Nacional[166].</w:t>
        <w:br/>
        <w:br/>
        <w:t>190.  La Corte constata que la declaración del señor  Bravo  es  coincidente</w:t>
        <w:br/>
        <w:t>con lo alegado[167].</w:t>
        <w:br/>
        <w:br/>
        <w:t>191.  Este hecho fue denunciado el 5 de junio de 2002[168]. El 21  de  julio</w:t>
        <w:br/>
        <w:t>de 2008 la  Fiscalía  32º  del  Ministerio  Público  de  la  Circunscripción</w:t>
        <w:br/>
        <w:t>Judicial del Área Metropolitana de Caracas con  Competencia  Plena  solicitó</w:t>
        <w:br/>
        <w:t>la desestimación de la denuncia de este  y  otros  hechos  “por  versar  […]</w:t>
        <w:br/>
        <w:t>sobre hechos constitutivos de delitos perseguibles solo a  instancia  de  la</w:t>
        <w:br/>
        <w:t>víctima”[169].  A  la  fecha  se  estaría   en   espera   de   la   decisión</w:t>
        <w:br/>
        <w:t>correspondiente[170]. En esta investigación se observa inactividad  procesal</w:t>
        <w:br/>
        <w:t>por más de seis años, que no fue justificada (infra párr. 318).</w:t>
        <w:br/>
        <w:br/>
        <w:t>192.  Este Tribunal estima que no han sido aportados  elementos  probatorios</w:t>
        <w:br/>
        <w:t>suficientes para corroborar los hechos alegados.</w:t>
        <w:br/>
        <w:br/>
        <w:t xml:space="preserve">                                      *</w:t>
        <w:br/>
        <w:t xml:space="preserve">                                   *     *</w:t>
        <w:br/>
        <w:br/>
        <w:t>193.  La Comisión señaló que el 28 de mayo de 2002  la  periodista  Luisiana</w:t>
        <w:br/>
        <w:t>Ríos denunció ante la Alcaldía del Distrito Metropolitano  de  Caracas  que,</w:t>
        <w:br/>
        <w:t>en  razón  del  ejercicio  de  su  profesión,   sufrió   amenazas   en   las</w:t>
        <w:br/>
        <w:t>inmediaciones de su domicilio, instándola a mudarse de  allí  porque  de  lo</w:t>
        <w:br/>
        <w:t>contrario se avisaría de su presencia  a  un  “Círculo  Bolivariano”  local;</w:t>
        <w:br/>
        <w:t>además denunció reiterados daños a su vehículo. En sus alegatos  finales  el</w:t>
        <w:br/>
        <w:t>Estado señaló una contradicción en las  declaraciones  de  la  señora  Ríos,</w:t>
        <w:br/>
        <w:t>pues ante el Ministerio Público manifestó  que  “se  trató  de  un  problema</w:t>
        <w:br/>
        <w:t>doméstico ya que [quien la amenazó]  se  estacionó  en  el  lugar  que  [le]</w:t>
        <w:br/>
        <w:t>correspondía”, lo que no  permite  otorgar  credibilidad  a  sus  dichos  en</w:t>
        <w:br/>
        <w:t>cuanto a que ese fue lo “más aterrador”.</w:t>
        <w:br/>
        <w:br/>
        <w:t>194.  La Corte constata que la declaración de la señora Ríos es  coincidente</w:t>
        <w:br/>
        <w:t>con la versión de los hechos alegada por la Comisión[171], al igual  que  su</w:t>
        <w:br/>
        <w:t>declaración  jurada  ante  la  Corte[172].  No  se  confirma   la   aparente</w:t>
        <w:br/>
        <w:t>contradicción en sus declaraciones, señalada por el Estado[173].</w:t>
        <w:br/>
        <w:br/>
        <w:t>195.  Estos hechos fueron denunciados por la señora Ríos en esa  fecha  ante</w:t>
        <w:br/>
        <w:t>la Prefectura del Municipio Libertador Jefatura Civil de  la  Parroquia[174]</w:t>
        <w:br/>
        <w:t>y siguieron el mismo curso que la investigación por los hechos  alegados  de</w:t>
        <w:br/>
        <w:t>2 de mayo de 2002 (supra párr. 185  a  187).  Se  ordenó  el  inicio  de  la</w:t>
        <w:br/>
        <w:t>investigación luego de dos años de realizada la denuncia  y  se  realizó  la</w:t>
        <w:br/>
        <w:t>primera diligencia más de seis años después (infra párr. 318).</w:t>
        <w:br/>
        <w:br/>
        <w:t>196.  Sin embargo, este Tribunal estima que no han sido aportados  elementos</w:t>
        <w:br/>
        <w:t>probatorios suficientes que permitan corroborar los hechos alegados  por  la</w:t>
        <w:br/>
        <w:t>Comisión y los representantes.</w:t>
        <w:br/>
        <w:br/>
        <w:t xml:space="preserve">                                      *</w:t>
        <w:br/>
        <w:t xml:space="preserve">                                   *     *</w:t>
        <w:br/>
        <w:br/>
        <w:t>197.  La Comisión alegó que el 31 de  julio  de  2002  los  señores  Isnardo</w:t>
        <w:br/>
        <w:t>Bravo, Wilmer Marcano y Winston Gutiérrez  fueron  agredidos  verbalmente  y</w:t>
        <w:br/>
        <w:t>amenazados  mientras  se   encontraban   cubriendo   la   noticia   en   las</w:t>
        <w:br/>
        <w:t>inmediaciones del Tribunal Supremo de  Justicia.  Asimismo,  hubo  actos  de</w:t>
        <w:br/>
        <w:t>vandalismo contra dos vehículos de RCTV[175]. Los  representantes  agregaron</w:t>
        <w:br/>
        <w:t>que a pesar de estar presentes en  la  escena,  las  fuerzas  del  orden  no</w:t>
        <w:br/>
        <w:t>habían intervenido para repeler a los manifestantes.</w:t>
        <w:br/>
        <w:br/>
        <w:t>198.  Este Tribunal observa que el señor José Monroy señaló, en  declaración</w:t>
        <w:br/>
        <w:t>en la audiencia pública del caso, que la policía presente  en  el  lugar  de</w:t>
        <w:br/>
        <w:t>los hechos no intervino para repeler a los agresores[176].  El  señor  Bravo</w:t>
        <w:br/>
        <w:t>no hizo mención de los daños materiales  a  los  vehículos  ni  refirió  que</w:t>
        <w:br/>
        <w:t>autoridades hayan dejado de intervenir; únicamente mencionó  las  agresiones</w:t>
        <w:br/>
        <w:t>verbales  que  habrían  recibido[177].  En  el  video  presentado  por   los</w:t>
        <w:br/>
        <w:t>representantes se observan únicamente los daños a vehículos de RCTV[178].</w:t>
        <w:br/>
        <w:br/>
        <w:t>199.  El 14 de agosto de 2002 fue denunciado este hecho ante  las  Fiscalías</w:t>
        <w:br/>
        <w:t>2º y 74º del  Ministerio  Público,  por  agresiones  contra  el  equipo  del</w:t>
        <w:br/>
        <w:t>programa “El observador” ese día[179]. El Estado informó que el 28 de  julio</w:t>
        <w:br/>
        <w:t>de 2008 la Fiscalía 32º  del  Área  Metropolitana  de  Caracas  solicitó  la</w:t>
        <w:br/>
        <w:t>desestimación de la denuncia,  por  versar  sobre  hechos  constitutivos  de</w:t>
        <w:br/>
        <w:t>delitos perseguibles sólo a instancia de las víctimas y que a  la  fecha  se</w:t>
        <w:br/>
        <w:t>estaría en espera de la decisión correspondiente[180]. Dado  que  el  Estado</w:t>
        <w:br/>
        <w:t>no informó de otras diligencias realizadas, esta Corte observa que  en  esta</w:t>
        <w:br/>
        <w:t>investigación hubo inactividad procesal durante más de seis años que no  fue</w:t>
        <w:br/>
        <w:t>justificada (infra párrs. 318).</w:t>
        <w:br/>
        <w:br/>
        <w:t>200.  Este Tribunal considera que no han sido aportadas pruebas  suficientes</w:t>
        <w:br/>
        <w:t>para dar por probadas las alegadas agresiones verbales contra las  presuntas</w:t>
        <w:br/>
        <w:t>víctimas. No ha sido controvertido que los vehículos de RCTV fueron  dañados</w:t>
        <w:br/>
        <w:t>por personas no identificadas.</w:t>
        <w:br/>
        <w:br/>
        <w:t xml:space="preserve">                                      *</w:t>
        <w:br/>
        <w:t xml:space="preserve">                                   *     *</w:t>
        <w:br/>
        <w:br/>
        <w:t>201.  La Comisión indicó que el 13 de agosto  de  2002  la  reportera  Laura</w:t>
        <w:br/>
        <w:t>Castellanos  fue   agredida   verbalmente   mientras   cubría   una   sesión</w:t>
        <w:br/>
        <w:t>parlamentaria en la Asamblea Nacional[181].</w:t>
        <w:br/>
        <w:br/>
        <w:t>202.   La  Corte  observa  que  la  señora  Castellanos,  en  una   de   sus</w:t>
        <w:br/>
        <w:t>declaraciones, menciona que fue atacada por  una  mujer[182].  En  la  misma</w:t>
        <w:br/>
        <w:t>declaración hace alusión a un ataque por parte de dos mujeres, mientras  que</w:t>
        <w:br/>
        <w:t>en los otros escritos, y particularmente en la denuncia de  los  hechos,  se</w:t>
        <w:br/>
        <w:t>hizo  alusión  a  “forcejeos”  con  una  sola  persona[183].  En  el   video</w:t>
        <w:br/>
        <w:t>presentado  por  los  representantes  se  observa  únicamente  una   persona</w:t>
        <w:br/>
        <w:t>entrevistada por varios medios y no se constata ninguna  de  las  agresiones</w:t>
        <w:br/>
        <w:t>descritas[184].</w:t>
        <w:br/>
        <w:br/>
        <w:t>203.  El 21 de agosto  de  2002  los  apoderados  de  RCTV  denunciaron  las</w:t>
        <w:br/>
        <w:t>agresiones ante el Fiscal 2˚ del Ministerio Público[185]. El 24 de  mayo  de</w:t>
        <w:br/>
        <w:t>2004 la  Fiscalía  68º  del  Ministerio  Público  ordenó  el  inicio  de  la</w:t>
        <w:br/>
        <w:t>investigación. Se tomaron actas de entrevista a Laura Castellanos el  12  de</w:t>
        <w:br/>
        <w:t>septiembre de 2002[186] y el 8 de julio de 2008[187].  El  21  de  julio  de</w:t>
        <w:br/>
        <w:t>2008[188], aproximadamente 6 años después  de  presentada  la  denuncia,  la</w:t>
        <w:br/>
        <w:t>Fiscalía  32º  del  Ministerio  Público  solicitó  la  desestimación  de  la</w:t>
        <w:br/>
        <w:t>denuncia por “versar […] sobre hechos constitutivos de delitos  perseguibles</w:t>
        <w:br/>
        <w:t>solo a instancia de las víctimas”, la cual fue acordada el 25  de  julio  de</w:t>
        <w:br/>
        <w:t>2008 por el Juzgado 18º de Primera Instancia en  funciones  de  Control  del</w:t>
        <w:br/>
        <w:t>Área  Metropolitana  de  Caracas[189].  La  Corte  observa   que   en   esta</w:t>
        <w:br/>
        <w:t>investigación hubo inactividad procesal  por  más  de  cinco  años,  que  el</w:t>
        <w:br/>
        <w:t>Estado no justificó (infra párr. 318).</w:t>
        <w:br/>
        <w:br/>
        <w:t>204.  Sin embargo, la  Corte  considera  que  los  elementos  de  convicción</w:t>
        <w:br/>
        <w:t>aportados no son suficientes para dar por probados los hechos alegados.</w:t>
        <w:br/>
        <w:br/>
        <w:t xml:space="preserve">                                      *</w:t>
        <w:br/>
        <w:t xml:space="preserve">                                   *     *</w:t>
        <w:br/>
        <w:br/>
        <w:t>205.  La Comisión manifestó que el 15 de agosto de 2002[190] el  camarógrafo</w:t>
        <w:br/>
        <w:t>Antonio José Monroy sufrió una herida  por  arma  de  fuego  en  la  pierna,</w:t>
        <w:br/>
        <w:t>mientras  cubría  una  noticia,  a  raíz  de   lo   cual   fue   intervenido</w:t>
        <w:br/>
        <w:t>quirúrgicamente  y   estuvo   incapacitado   para   trabajar   durante   dos</w:t>
        <w:br/>
        <w:t>semanas[191]. En sus alegatos finales escritos,  el  Estado  señaló  que  se</w:t>
        <w:br/>
        <w:t>realizaron numerosas diligencias acerca de este hecho y que la causa  estaba</w:t>
        <w:br/>
        <w:t>en fase intermedia, a la espera  de  audiencia  preliminar  respecto  de  la</w:t>
        <w:br/>
        <w:t>persona acusada.</w:t>
        <w:br/>
        <w:br/>
        <w:t>206.  Este Tribunal constata que en el  video  presentado  por  la  Comisión</w:t>
        <w:br/>
        <w:t>como prueba, se observa a efectivos de  las  fuerzas  de  seguridad  que  se</w:t>
        <w:br/>
        <w:t>encuentran junto a la cámara de Globovisión,  algunos  de  ellos  junto  con</w:t>
        <w:br/>
        <w:t>particulares, ayudan a cargar al señor Monroy. En la imagen se  observa  que</w:t>
        <w:br/>
        <w:t>el señor Monroy estaba herido en su pierna derecha, a causa del  disparo  de</w:t>
        <w:br/>
        <w:t>un arma de fuego, y era atendido por personas que  portan  chalecos  con  la</w:t>
        <w:br/>
        <w:t>leyenda “Defensa Civil -  Protección  Nacional”.  Posteriormente,  el  señor</w:t>
        <w:br/>
        <w:t>Monroy fue trasladado a un  automóvil  blanco  mientras  era  escoltado  por</w:t>
        <w:br/>
        <w:t>miembros de cuerpos  de  seguridad[192].  En  un  informe  médico  de  9  de</w:t>
        <w:br/>
        <w:t>septiembre de 2002  se  le  diagnosticó  “herida  complicada  de  la  pierna</w:t>
        <w:br/>
        <w:t>derecha, síndrome de compartimiento leve, fractura del  borde  anterior  sin</w:t>
        <w:br/>
        <w:t>desplazamiento” y se describen en detalle los procedimientos  quirúrgicos  y</w:t>
        <w:br/>
        <w:t>médicos a los que fue sometido[193].  En  un  testimonio  del  señor  Monroy</w:t>
        <w:br/>
        <w:t>ofrecido por los representantes, el interesado  corroboró  esta  versión  de</w:t>
        <w:br/>
        <w:t>los hechos[194]. En su declaración ante la Corte, coincidió con lo  señalado</w:t>
        <w:br/>
        <w:t>e hizo hincapié en su  dificultad  para  realizar  determinadas  actividades</w:t>
        <w:br/>
        <w:t>físicas[195].</w:t>
        <w:br/>
        <w:br/>
        <w:t>207.  El 14 de agosto de 2002 la División  Nacional  Contra  Homicidios  del</w:t>
        <w:br/>
        <w:t>Cuerpo de Investigaciones Científicas Penales y Criminalísticas  inició  una</w:t>
        <w:br/>
        <w:t>investigación en relación con el impacto  de  bala  recibido  por  el  señor</w:t>
        <w:br/>
        <w:t>Monroy  ese  mismo   día[196].   Se   realizaron   varias   diligencias   de</w:t>
        <w:br/>
        <w:t>investigación[197] y el 18 de septiembre de  2006  se  libró  una  orden  de</w:t>
        <w:br/>
        <w:t>aprehensión, que se hizo efectiva  el  8  de  julio  de  2008[198].  Al  día</w:t>
        <w:br/>
        <w:t>siguiente, la Fiscalía 32° imputó a la persona aprehendida por  la  presunta</w:t>
        <w:br/>
        <w:t>comisión de los delitos de porte ilícito  de  arma  de  fuego,  intimidación</w:t>
        <w:br/>
        <w:t>pública y lesiones  personales[199].  En  esa  misma  fecha  se  realizó  la</w:t>
        <w:br/>
        <w:t>audiencia para escuchar al  imputado[200].  El  18  de  agosto  de  2008  se</w:t>
        <w:br/>
        <w:t>presentó el acto conclusivo de acusación fiscal en contra de  dicha  persona</w:t>
        <w:br/>
        <w:t>por la  comisión  de  los  delitos  de  porte  ilícito  de  arma  de  fuego,</w:t>
        <w:br/>
        <w:t>intimidación pública, lesiones personales intencionales  graves  en  agravio</w:t>
        <w:br/>
        <w:t>de Antonio José Clemente Monroy y lesiones en agravio de otra persona  y  se</w:t>
        <w:br/>
        <w:t>presentó solicitud de enjuiciamiento[201]. La audiencia preliminar  se  fijó</w:t>
        <w:br/>
        <w:t>para el 6 de octubre de 2008, pero no pudo llevarse a cabo  y  fue  diferida</w:t>
        <w:br/>
        <w:t>para el 27 de octubre de 2008[202]. No consta ulterior información.</w:t>
        <w:br/>
        <w:br/>
        <w:t>208.  Ha sido probado que el 14 de agosto de 2002  el  señor  Monroy  sufrió</w:t>
        <w:br/>
        <w:t>una herida por un disparo de arma  de  fuego,  y  por  ende  un  daño  a  su</w:t>
        <w:br/>
        <w:t>integridad física, lo cual  impidió  que  pudiera  continuar  realizando  su</w:t>
        <w:br/>
        <w:t>labor periodística en esa oportunidad  y  durante  semanas,  posteriormente.</w:t>
        <w:br/>
        <w:t>Sin embargo, no han sido aportados elementos probatorios para que  la  Corte</w:t>
        <w:br/>
        <w:t>determine si fue un agente estatal quien disparó o  lo  hizo  un  particular</w:t>
        <w:br/>
        <w:t>con el apoyo o tolerancia de agentes estatales.</w:t>
        <w:br/>
        <w:br/>
        <w:t xml:space="preserve">                                      *</w:t>
        <w:br/>
        <w:t xml:space="preserve">                                   *     *</w:t>
        <w:br/>
        <w:br/>
        <w:t>209.  La Comisión mencionó que el 15 de agosto  de  2002  el  señor  Argenis</w:t>
        <w:br/>
        <w:t>Uribe fue agredido y amenazado y sufrió el robo de su cámara filmadora.</w:t>
        <w:br/>
        <w:br/>
        <w:t>210.  La prueba presentada  en  relación  con  este  hecho  consiste  en  la</w:t>
        <w:br/>
        <w:t>denuncia ante la  Fiscalía  32°  y  en  información  proporcionada  por  los</w:t>
        <w:br/>
        <w:t>peticionarios en el expediente del trámite ante la Comisión[203].</w:t>
        <w:br/>
        <w:br/>
        <w:t>211.  El 21 de agosto de 2002 los apoderados de RCTV denunciaron los  hechos</w:t>
        <w:br/>
        <w:t>ante  el  Fiscal  2˚  del  Ministerio  Público[204].  Se  tomaron  actas  de</w:t>
        <w:br/>
        <w:t>entrevista al señor Uribe el 28 de agosto de 2002 y 9 de marzo de 2005  y  a</w:t>
        <w:br/>
        <w:t>otra persona[205]. El 26 de abril de  2007,  más  de  cuatro  años  y  medio</w:t>
        <w:br/>
        <w:t>después  de  la  presentación  de  la  denuncia,  la  Fiscalía  solicitó  el</w:t>
        <w:br/>
        <w:t>sobreseimiento de la causa por atipicidad  de  la  conducta  y,  además,  su</w:t>
        <w:br/>
        <w:t>desestimación  “por   resultar   los   hechos   constitutivos   de   delitos</w:t>
        <w:br/>
        <w:t>perseguibles solo a instancia de las víctimas”[206]. Según el Estado, el  23</w:t>
        <w:br/>
        <w:t>de julio de 2008 el  Juzgado  32º  de  Primera  Instancia  en  funciones  de</w:t>
        <w:br/>
        <w:t>Control del Área Metropolitana de Caracas  acordó  la  desestimación  de  la</w:t>
        <w:br/>
        <w:t>denuncia[207]. La Corte observa que la inactividad procesal por más  de  dos</w:t>
        <w:br/>
        <w:t>años y medio –entre 2002 y 2005- no fue justificada (infra párr. 318).</w:t>
        <w:br/>
        <w:br/>
        <w:t>212.  La Corte considera que las pruebas que obran en el expediente  no  son</w:t>
        <w:br/>
        <w:t>suficientes para acreditar los hechos alegados.</w:t>
        <w:br/>
        <w:br/>
        <w:t xml:space="preserve">                                      *</w:t>
        <w:br/>
        <w:t xml:space="preserve">                                   *     *</w:t>
        <w:br/>
        <w:br/>
        <w:t>213.  La Comisión señaló que el 15 de agosto  de  2002  el  reportero  David</w:t>
        <w:br/>
        <w:t>Pérez Hansen sufrió insultos y agresiones verbales  por  parte  de  “adeptos</w:t>
        <w:br/>
        <w:t>del Presidente”, así como empujones, golpes y “acoso cuerpo  a  cuerpo”  con</w:t>
        <w:br/>
        <w:t>un intento de robo cuando cubría unas declaraciones  del  Vicepresidente  de</w:t>
        <w:br/>
        <w:t>la República[208]. Los representantes alegaron que además fueron  amenazados</w:t>
        <w:br/>
        <w:t>de muerte y que en esas circunstancias el  Estado  violó  el  derecho  a  la</w:t>
        <w:br/>
        <w:t>integridad física del señor Pérez Hansen.</w:t>
        <w:br/>
        <w:br/>
        <w:t>214.  En una declaración ofrecida por los representantes,  el  señor  Hansen</w:t>
        <w:br/>
        <w:t>señaló que uno de los agentes de seguridad del Vicepresidente  le  recomendó</w:t>
        <w:br/>
        <w:t>que se pusiera a su lado y mencionó que el Vicepresidente le pasó  un  brazo</w:t>
        <w:br/>
        <w:t>por encima e hizo un intento de calmar a  los  manifestantes.  Sin  embargo,</w:t>
        <w:br/>
        <w:t>mencionó  que  los  insultos   y   amenazas   continuaron   hasta   que   el</w:t>
        <w:br/>
        <w:t>Vicepresidente logró sacar al reportero del Puente Llaguno.  Posteriormente,</w:t>
        <w:br/>
        <w:t>el señor Hansen alega que los miembros de la Guardia  Nacional  que  estaban</w:t>
        <w:br/>
        <w:t>presentes no le brindaron protección[209]. En su affidávit, el señor  Hansen</w:t>
        <w:br/>
        <w:t>confirmó la versión de los hechos alegada por la Comisión[210].</w:t>
        <w:br/>
        <w:br/>
        <w:t>215.   Este  hecho  fue  denunciado  el   21   de   agosto   de   2002[211].</w:t>
        <w:br/>
        <w:t>Aproximadamente seis años  después  de  la  presentación  de  esta  y  otras</w:t>
        <w:br/>
        <w:t>denuncias, se tomó entrevista a las víctimas[212]. El 21 de  julio  de  2008</w:t>
        <w:br/>
        <w:t>la Fiscalía 32º del Ministerio Público de la  Circunscripción  Judicial  del</w:t>
        <w:br/>
        <w:t>Área  Metropolitana  de  Caracas   con   Competencia   Plena   solicitó   la</w:t>
        <w:br/>
        <w:t>desestimación de estas denuncias “por versar[…] sobre  hechos  constitutivos</w:t>
        <w:br/>
        <w:t>de delitos perseguibles solo a instancia de la víctima”[213]. A la fecha  se</w:t>
        <w:br/>
        <w:t>estaría en espera de la decisión correspondiente[214].</w:t>
        <w:br/>
        <w:br/>
        <w:t>216.  La Corte estima que, a partir del relato de los hechos y de la  prueba</w:t>
        <w:br/>
        <w:t>ofrecida, es posible considerar que el señor Pérez Hansen fue  obstaculizado</w:t>
        <w:br/>
        <w:t>por particulares al llevar a cabo su labor  periodística.  Algunos  miembros</w:t>
        <w:br/>
        <w:t>de los cuerpos de seguridad y funcionarios públicos intentaron  protegerles.</w:t>
        <w:br/>
        <w:t>De la prueba aportada no surge que se viera afectada  la  integridad  física</w:t>
        <w:br/>
        <w:t>del señor Pérez Hansen.  En  cuanto  a  la  investigación,  se  observa  una</w:t>
        <w:br/>
        <w:t>inactividad procesal durante seis años que no fue justificada (infra  párrs.</w:t>
        <w:br/>
        <w:t>318).</w:t>
        <w:br/>
        <w:br/>
        <w:t xml:space="preserve">                                      *</w:t>
        <w:br/>
        <w:t xml:space="preserve">                                   *     *</w:t>
        <w:br/>
        <w:br/>
        <w:t>217.  La Comisión sostuvo que el 12 de noviembre de 2002  el  señor  Armando</w:t>
        <w:br/>
        <w:t>Amaya, asistente de cámara, fue  herido  con  arma  de  fuego  en  la  parte</w:t>
        <w:br/>
        <w:t>posterior del muslo de la pierna derecha, mientras  se  encontraba  filmando</w:t>
        <w:br/>
        <w:t>en compañía de su equipo periodístico[215].   Los  representantes  alegaron,</w:t>
        <w:br/>
        <w:t>con base en un testimonio del  señor  Amaya,  que  después  de  la  agresión</w:t>
        <w:br/>
        <w:t>recibió llamadas de amenazas para él y su familia. En sus alegatos  finales,</w:t>
        <w:br/>
        <w:t>el Estado mencionó que se abrió una causa, que  se  encontraba  en  fase  de</w:t>
        <w:br/>
        <w:t>investigación,  y  que   existían   contradicciones   entre   las   primeras</w:t>
        <w:br/>
        <w:t>declaraciones  del  señor  Amaya  ante  las  autoridades  venezolanas  y  su</w:t>
        <w:br/>
        <w:t>posterior declaración dentro del proceso ante la Corte.</w:t>
        <w:br/>
        <w:br/>
        <w:br/>
        <w:t>218.  La Corte observa que, en un  affidávit  remitido  a  este  proceso  el</w:t>
        <w:br/>
        <w:t>señor Amaya confirmó la versión de los hechos ofrecida  por  la  Comisión  y</w:t>
        <w:br/>
        <w:t>señaló, además, que  en  esas  circunstancias  hubo  un  enfrentamiento  con</w:t>
        <w:br/>
        <w:t>piedras, bombas “molotov”, bombas lacrimógenas e  intercambio  de  disparos;</w:t>
        <w:br/>
        <w:t>que se dio cuenta de que quienes lo atacaron eran “oficialistas”; y  que  no</w:t>
        <w:br/>
        <w:t>recibió atención médica en el primer hospital al  que  acudió,  por  lo  que</w:t>
        <w:br/>
        <w:t>tuvo que regresar a las instalaciones del canal, de donde lo  trasladaron  a</w:t>
        <w:br/>
        <w:t>una clínica[216]. En su declaración ante las Fiscalías 2º y  74º,  el  señor</w:t>
        <w:br/>
        <w:t>Amaya ofreció la misma versión de los hechos y mencionó que no había  podido</w:t>
        <w:br/>
        <w:t>identificar a la persona que le disparó y que  tampoco  pudo  identificar  a</w:t>
        <w:br/>
        <w:t>los manifestantes que ahí se encontraban. Igualmente, dijo que a  partir  de</w:t>
        <w:br/>
        <w:t>ese día recibió amenazas de muerte[217]. Por otro lado,  en  su  declaración</w:t>
        <w:br/>
        <w:t>jurada el señor Pedro Nikken coincidió  con  esta  versión  de  los  hechos,</w:t>
        <w:br/>
        <w:t>mencionó que los bomberos de la  Policía  Metropolitana  cargaron  al  señor</w:t>
        <w:br/>
        <w:t>Amaya y lo atendieron con primeros auxilios y señaló  que  nunca  recibieron</w:t>
        <w:br/>
        <w:t>protección directa del Estado[218].</w:t>
        <w:br/>
        <w:br/>
        <w:br/>
        <w:t>219.  En un informe médico acerca de las lesiones que sufrió el señor  Amaya</w:t>
        <w:br/>
        <w:t>se da cuenta de una “herida superficial por arma de fuego en cara  posterior</w:t>
        <w:br/>
        <w:t>de muslo derecho no complicada”[219]. Finalmente, un  artículo  periodístico</w:t>
        <w:br/>
        <w:t>presentado por la Comisión confirma  que  en  esos  hechos  el  señor  Amaya</w:t>
        <w:br/>
        <w:t>habría resultado herido y menciona  que  “uno  de  los  efectivos  Tomistas,</w:t>
        <w:br/>
        <w:t>quien había atravesado una colchoneta  en  la  puerta  del  estacionamiento,</w:t>
        <w:br/>
        <w:t>sacó su revolver 38 y disparó varias veces contra  el  piquete”,  resultando</w:t>
        <w:br/>
        <w:t>heridas la presunta víctima y otra persona más[220].</w:t>
        <w:br/>
        <w:br/>
        <w:t>220.  En cuanto a las investigaciones en  torno  a  este  hecho,  el  21  de</w:t>
        <w:br/>
        <w:t>noviembre de 2002 fue interpuesta una denuncia  ante  el  Fiscal  2˚  de  la</w:t>
        <w:br/>
        <w:t>Circunscripción Judicial del Área Metropolitana de Caracas[221].  Según  los</w:t>
        <w:br/>
        <w:t>representantes, se realizaron diversas  experticias[222].  Además,  se  tomó</w:t>
        <w:br/>
        <w:t>acta de entrevista al señor Amaya[223]. El  Estado  informó  que  el  22  de</w:t>
        <w:br/>
        <w:t>febrero de 2006, el fiscal comisionado requirió información acerca de  estos</w:t>
        <w:br/>
        <w:t>hechos a la Brigada 11-A[224]. Finalmente,  el  31  de  julio  de  2007  los</w:t>
        <w:br/>
        <w:t>fiscales a cargo del caso decretaron el archivo fiscal de  las  actuaciones,</w:t>
        <w:br/>
        <w:t>lo cual fue notificado el 27 de septiembre  de  2007  al  señor  Amaya[225].</w:t>
        <w:br/>
        <w:t>Dado que el Estado aportó únicamente un acta  de  notificación  del  archivo</w:t>
        <w:br/>
        <w:t>fiscal, este Tribunal no cuenta con elementos  suficientes  para  determinar</w:t>
        <w:br/>
        <w:t>si el Estado actuó con  la  debida  diligencia  en  el  desarrollo  de  esta</w:t>
        <w:br/>
        <w:t>investigación (supra párrs. 97 a 100).</w:t>
        <w:br/>
        <w:br/>
        <w:t>221.  La Corte da por probado  que  el  señor  Amaya  efectivamente  resultó</w:t>
        <w:br/>
        <w:t>lesionado por una herida producida por arma de fuego, y por ende  sufrió  un</w:t>
        <w:br/>
        <w:t>daño a su integridad física. Sin embargo, no han  sido  aportados  elementos</w:t>
        <w:br/>
        <w:t>probatorios suficientes para determinar  si  fue  un  agente  estatal  quien</w:t>
        <w:br/>
        <w:t>disparó contra él, o si, en tales circunstancias, agentes estatales  dejaron</w:t>
        <w:br/>
        <w:t>de proteger a la presunta víctima, pudiendo hacerlo. Esa  situación  impidió</w:t>
        <w:br/>
        <w:t>que los señores Amaya,  Pedro  Nikken  y  Luis  Augusto  Contreras  pudieran</w:t>
        <w:br/>
        <w:t>continuar con sus labores periodísticas en esa circunstancia.</w:t>
        <w:br/>
        <w:br/>
        <w:t xml:space="preserve">                                      *</w:t>
        <w:br/>
        <w:t xml:space="preserve">                                   *     *</w:t>
        <w:br/>
        <w:br/>
        <w:t>222.  La Comisión alegó que el 4 de diciembre de  2002  la  reportera  Erika</w:t>
        <w:br/>
        <w:t>Paz  y  el  camarógrafo  Samuel  Sotomayor  sufrieron  amenazas  de  muerte,</w:t>
        <w:br/>
        <w:t>insultos, agresiones físicas y  destrucción  de  equipos  por  “particulares</w:t>
        <w:br/>
        <w:t>adeptos al gobierno”[226].  Los  representantes  señalaron  que  la  policía</w:t>
        <w:br/>
        <w:t>regional organizó un cordón de seguridad  entre  las  personas  enfrentadas,</w:t>
        <w:br/>
        <w:t>pero nada hizo para  detener  los  ataques  contra  los  periodistas  y  sus</w:t>
        <w:br/>
        <w:t>equipos  reporteriles.   Los   representantes   alegaron   que   en   dichas</w:t>
        <w:br/>
        <w:t>circunstancias el Estado violó el derecho a la  integridad  personal  de  la</w:t>
        <w:br/>
        <w:t>señora Erika Paz.</w:t>
        <w:br/>
        <w:br/>
        <w:t>223.   La  Corte  observa  que  la  periodista  Erika  Paz  confirmó  en  su</w:t>
        <w:br/>
        <w:t>declaración la versión  de  los  hechos  planteados  por  la  Comisión[227].</w:t>
        <w:br/>
        <w:t>Asimismo, en el video aportado como prueba  se  pueden  observar  agresiones</w:t>
        <w:br/>
        <w:t>contra periodistas en una manifestación. Se ve que algunas personas  avanzan</w:t>
        <w:br/>
        <w:t>en una carretera y gritan a los periodistas que filman  la  marcha.  En  dos</w:t>
        <w:br/>
        <w:t>ocasiones se ve que dos personas tratan de agredir físicamente a un  miembro</w:t>
        <w:br/>
        <w:t>del equipo periodístico y que otra persona lo impide. Posteriormente, se  ve</w:t>
        <w:br/>
        <w:t>que el camarógrafo es atacado y se escuchan gritos[228].</w:t>
        <w:br/>
        <w:br/>
        <w:t>224.  Los representantes  alegaron  que  el  hecho  fue  denunciado  al  día</w:t>
        <w:br/>
        <w:t>siguiente ante el Ministerio Público,  por  agresiones  verbales  y  físicas</w:t>
        <w:br/>
        <w:t>sufridas por Erika Paz y Samuel Sotomayor[229].  Según  los  representantes,</w:t>
        <w:br/>
        <w:t>el Estado no ha realizado ninguna actuación y la causa se encuentra en  fase</w:t>
        <w:br/>
        <w:t>de investigación[230]. Dado que no consta que  el  Ministerio  Público  haya</w:t>
        <w:br/>
        <w:t>realizado  diligencia  alguna,  esta  Corte  ha  verificado  una  falta   de</w:t>
        <w:br/>
        <w:t>diligencia en el actuar de dicho órgano.</w:t>
        <w:br/>
        <w:br/>
        <w:t>225.  El Tribunal estima que a partir del acervo probatorio es  posible  dar</w:t>
        <w:br/>
        <w:t>por probado que algunos particulares obstaculizaron  la  labor  periodística</w:t>
        <w:br/>
        <w:t>de la reportera Erika Paz y el camarógrafo Samuel Sotomayor,  aunque  no  ha</w:t>
        <w:br/>
        <w:t>sido probado que la integridad física de alguno de ellos  se  hubiese  visto</w:t>
        <w:br/>
        <w:t>afectada.</w:t>
        <w:br/>
        <w:br/>
        <w:t xml:space="preserve">                                      *</w:t>
        <w:br/>
        <w:t xml:space="preserve">                                   *     *</w:t>
        <w:br/>
        <w:br/>
        <w:t>226.   La  Comisión  sostuvo  que  otros  periodistas  sufrieron  agresiones</w:t>
        <w:br/>
        <w:t>verbales en varios momentos, como por ejemplo, el 8 de diciembre de 2002  en</w:t>
        <w:br/>
        <w:t>perjuicio de Anahís Cruz y Herbigio Henríquez[231].</w:t>
        <w:br/>
        <w:br/>
        <w:t>227.  Respecto a las alegadas agresiones verbales en contra de  Anahís  Cruz</w:t>
        <w:br/>
        <w:t>y Herbigio Henríquez, únicamente consta la declaración jurada de  la  señora</w:t>
        <w:br/>
        <w:t>Cruz, en que mencionó que particulares identificados como  miembros  de  los</w:t>
        <w:br/>
        <w:t>“Círculos Bolivarianos” los insultaron y los amenazaron,  y  que  “distintos</w:t>
        <w:br/>
        <w:t>cuerpos policíacos y de la Guardia Nacional [no hicieron] nada para  detener</w:t>
        <w:br/>
        <w:t>las agresiones”[232].</w:t>
        <w:br/>
        <w:br/>
        <w:t>228.  En cuanto a estos hechos, el  Estado  señaló  que  varias  actuaciones</w:t>
        <w:br/>
        <w:t>fueron  realizadas[233],  entre  otras,  entrevistas  a   testigos   y   una</w:t>
        <w:br/>
        <w:t>inspección ocular. Mencionó que el 21 de octubre de 2008 la Fiscalía 9°  del</w:t>
        <w:br/>
        <w:t>Ministerio Público de la  Circunscripción  Judicial  del  Estado  de  Aragua</w:t>
        <w:br/>
        <w:t>habría requerido el sobreseimiento de la causa, en virtud de  la  atipicidad</w:t>
        <w:br/>
        <w:t>de los hechos objeto de investigación, y  se  estaría  a  la  espera  de  la</w:t>
        <w:br/>
        <w:t>decisión judicial[234].</w:t>
        <w:br/>
        <w:br/>
        <w:t>229.  La Corte estima que no han sido aportados suficientes  elementos  para</w:t>
        <w:br/>
        <w:t>dar por probado el hecho alegado,  ni  otros  elementos  de  convicción  que</w:t>
        <w:br/>
        <w:t>corroboren el testimonio de la presunta víctima.</w:t>
        <w:br/>
        <w:br/>
        <w:t xml:space="preserve">                                      *</w:t>
        <w:br/>
        <w:t xml:space="preserve">                                   *     *</w:t>
        <w:br/>
        <w:br/>
        <w:t>230.  La Comisión alegó que el 27 de enero de 2003  la  señora  Anahís  Cruz</w:t>
        <w:br/>
        <w:t>sufrió una agresión verbal en una rueda de prensa por parte  de  un  General</w:t>
        <w:br/>
        <w:t>de División del Ejército en la  sede  del  Cuartel  Paramaconi  en  Maracay,</w:t>
        <w:br/>
        <w:t>Estado de Aragua, quien dio la orden de sacar a la  referida  periodista  de</w:t>
        <w:br/>
        <w:t>la rueda de prensa e impedir  su  entrada  en  razón  de  que  “él  no  daba</w:t>
        <w:br/>
        <w:t>declaraciones a golpistas”. El Estado, por su parte,  alegó  que  en  ningún</w:t>
        <w:br/>
        <w:t>momento la periodista Anahís Cruz fue sacada de la rueda  de  prensa  ni  le</w:t>
        <w:br/>
        <w:t>fue impedida la entrada; que la declaración de la  señora  Cruz  adolece  de</w:t>
        <w:br/>
        <w:t>contradicciones, imprecisiones, relatos referenciales y juicios de  opinión,</w:t>
        <w:br/>
        <w:t>que impiden otorgar credibilidad a sus dichos.</w:t>
        <w:br/>
        <w:br/>
        <w:t>231.  Las declaraciones de la señora Cruz coinciden con la  versión  de  los</w:t>
        <w:br/>
        <w:t>hechos ofrecida por  la  Comisión[235].  En  el  video  presentado  por  los</w:t>
        <w:br/>
        <w:t>representantes, se observa una entrevista a un militar de alto rango, en  la</w:t>
        <w:br/>
        <w:t>que éste se refiere a un incidente ocurrido entre la periodista  Cruz  y  un</w:t>
        <w:br/>
        <w:t>oficial del Ejército y le solicita a la periodista retirarse[236].</w:t>
        <w:br/>
        <w:br/>
        <w:t>232.  Este hecho alegado fue denunciado el 3 de  febrero  de  2003  ante  la</w:t>
        <w:br/>
        <w:t>Fiscalía 2º del Ministerio Público por presuntas  agresiones  verbales[237].</w:t>
        <w:br/>
        <w:t>Según los representantes, el Ministerio Público se habría limitado  a  tomar</w:t>
        <w:br/>
        <w:t>la declaración de la víctima[238]. En este caso, la Corte observa una  falta</w:t>
        <w:br/>
        <w:t>de diligencia en el actuar de dicho órgano, toda vez que  el  Estado  no  ha</w:t>
        <w:br/>
        <w:t>informado de ninguna diligencia practicada desde la denuncia.</w:t>
        <w:br/>
        <w:br/>
        <w:t>233.  Sin embargo, la Corte considera que la prueba aportada no  basta  para</w:t>
        <w:br/>
        <w:t>acreditar que se hubiese producido una agresión verbal contra la  periodista</w:t>
        <w:br/>
        <w:t>ni un impedimento de acceso a las fuentes oficiales  de  información  (infra</w:t>
        <w:br/>
        <w:t>párrs. 350 y 351).</w:t>
        <w:br/>
        <w:br/>
        <w:t xml:space="preserve">                                      *</w:t>
        <w:br/>
        <w:t xml:space="preserve">                                   *     *</w:t>
        <w:br/>
        <w:br/>
        <w:t>234.  La Comisión alegó que el 14 de agosto de 2003 “un  numeroso  grupo  de</w:t>
        <w:br/>
        <w:t>personas `oficialistas´ se presentaron en  la  sede  de  RCTV  y  realizaron</w:t>
        <w:br/>
        <w:t>manifestaciones en forma violenta y escribieron insultos en las  paredes  de</w:t>
        <w:br/>
        <w:t>la fachada”.  Los  representantes  alegaron  que  efectivos  de  la  Policía</w:t>
        <w:br/>
        <w:t>Metropolitana y  la  Guardia  Nacional  no  hicieron  nada  para  evitar  la</w:t>
        <w:br/>
        <w:t>agresión. El Estado, por su parte,  alegó  en  relación  con  este  y  otros</w:t>
        <w:br/>
        <w:t>hechos que siempre ha demostrado tener una política dirigida a resguardar  a</w:t>
        <w:br/>
        <w:t>los trabajadores de los medios de comunicación social.</w:t>
        <w:br/>
        <w:br/>
        <w:t>235.  La prueba presentada consiste en la  propia  denuncia,  el  expediente</w:t>
        <w:br/>
        <w:t>del trámite ante la Comisión y las actas de una inspección judicial  llevada</w:t>
        <w:br/>
        <w:t>a cabo en la sede de RCTV el  15  de  agosto  de  2003[239].  Las  actas  de</w:t>
        <w:br/>
        <w:t>inspección  judicial  contienen  descripciones  de  diversas  pintas  en  la</w:t>
        <w:br/>
        <w:t>fachada  y  otras  partes  del  edificio,  así  como   fotografías   de   la</w:t>
        <w:br/>
        <w:t>concentración de manifestantes tomadas por  las  cámaras  de  seguridad  del</w:t>
        <w:br/>
        <w:t>canal.</w:t>
        <w:br/>
        <w:br/>
        <w:t>236.  Los hechos fueron  denunciados  el  15  de  agosto  de  2003  por  los</w:t>
        <w:br/>
        <w:t>apoderados de RCTV ante el Fiscal 2° del Ministerio Público[240],  el  cual,</w:t>
        <w:br/>
        <w:t>según los representantes, no ha realizado ninguna actuación[241].  Dado  que</w:t>
        <w:br/>
        <w:t>no consta que el Ministerio Público haya realizado diligencia  alguna  desde</w:t>
        <w:br/>
        <w:t>esa inspección judicial, se observa una falta de diligencia en el actuar  de</w:t>
        <w:br/>
        <w:t>dicho órgano.</w:t>
        <w:br/>
        <w:br/>
        <w:t>237.  La Corte estima que a partir de la prueba disponible en el  expediente</w:t>
        <w:br/>
        <w:t>es posible dar  por  probado  que  particulares  realizaron  manifestaciones</w:t>
        <w:br/>
        <w:t>afuera  de  las  instalaciones  de  RCTV.  Durante  éstas,   individuos   no</w:t>
        <w:br/>
        <w:t>identificados hicieron pintas con diversas inscripciones.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238.  La Comisión indicó que el 19 de agosto  de  2003  un  reportero  y  el</w:t>
        <w:br/>
        <w:t>señor Carlos Colmenares,  camarógrafo,  cubrían  una  manifestación  en  una</w:t>
        <w:br/>
        <w:t>urbanización en Caracas; en la  noche  se  produjo  un  tiroteo  contra  los</w:t>
        <w:br/>
        <w:t>policías municipales, en el cual el señor Colmenares resultó  herido  en  el</w:t>
        <w:br/>
        <w:t>brazo y en la pierna derecha[242].  En  sus  alegatos  finales  escritos  el</w:t>
        <w:br/>
        <w:t>Estado señaló que la causa se encontraba en fase de investigación y  que  el</w:t>
        <w:br/>
        <w:t>señor Colmenares aportó versiones distintas de los hechos en su  declaración</w:t>
        <w:br/>
        <w:t>ante la Corte.</w:t>
        <w:br/>
        <w:br/>
        <w:t>239.   La Corte constata que en el video presentado  por  la  Comisión  como</w:t>
        <w:br/>
        <w:t>prueba de estos hechos se observan situaciones  diferentes  a  los  alegados</w:t>
        <w:br/>
        <w:t>por la Comisión.[243] En su affidávit, el señor  Pedro  Nikken  declaró  que</w:t>
        <w:br/>
        <w:t>“frente a [ellos] se  detuvo  una  moto  de  la  policía  de  Caracas  y  el</w:t>
        <w:br/>
        <w:t>[copiloto] se volteó y [les] disparó con su arma larga”,  resultando  herido</w:t>
        <w:br/>
        <w:t>el  señor  Colmenares[244].  En  su  declaración  ante  la  Corte  el  señor</w:t>
        <w:br/>
        <w:t>Colmenares coincidió con lo declarado por el  señor  Nikken,  manifestó  que</w:t>
        <w:br/>
        <w:t>sintió “perdigones […] en parte del cuello, brazo y piernas”[245] y  que  la</w:t>
        <w:br/>
        <w:t>persona que le disparó, a quien no pudo identificar, se encontraba  a  20  o</w:t>
        <w:br/>
        <w:t>30 metros de distancia, y dijo que  esa  agresión  quedó  registrada  en  un</w:t>
        <w:br/>
        <w:t>video remitido a una fiscalía[246].  Este  Tribunal  hace  notar  que  dicho</w:t>
        <w:br/>
        <w:t>video no fue presentado por ninguna de las partes.</w:t>
        <w:br/>
        <w:br/>
        <w:t>240.  El 26 de  agosto  de  2003  los  apoderados  de  RCTV  presentaron  la</w:t>
        <w:br/>
        <w:t>denuncia correspondiente ante el Fiscal 2˚ de  la  Circunscripción  Judicial</w:t>
        <w:br/>
        <w:t>del Área  Metropolitana  de  Caracas[247].  En  informes  aportados  por  el</w:t>
        <w:br/>
        <w:t>Estado,  se  señala  que  las  referidas  lesiones  no  fueron   médicamente</w:t>
        <w:br/>
        <w:t>calificadas; que se entrevistó a  un  testigo;  que  en  abril  de  2006  se</w:t>
        <w:br/>
        <w:t>solicitó a la Consultoría Jurídica  de  RCTV  un  video  contentivo  de  las</w:t>
        <w:br/>
        <w:t>imágenes grabadas  por  el  equipo  reporteril,  a  fin  de  practicarle  la</w:t>
        <w:br/>
        <w:t>experticia  correspondiente;  y  que  la  causa  se   encontraba   en   fase</w:t>
        <w:br/>
        <w:t>preparatoria[248]. Dado  que  el  Estado  admitió  que  no  se  realizó  una</w:t>
        <w:br/>
        <w:t>evaluación médico legal, a pesar de que la denuncia  se  formuló  ocho  días</w:t>
        <w:br/>
        <w:t>después de ocurrido el hecho, y que el Estado no justificó las  razones  por</w:t>
        <w:br/>
        <w:t>las cuales no se llevó a cabo dicha diligencia, este Tribunal encuentra  que</w:t>
        <w:br/>
        <w:t>aquél  no  actuó  con  la  debida  diligencia  en  el   desarrollo   de   la</w:t>
        <w:br/>
        <w:t>investigación.</w:t>
        <w:br/>
        <w:br/>
        <w:t>241.  A partir de los elementos probatorios aportados,  el  Tribunal  estima</w:t>
        <w:br/>
        <w:t>que es posible determinar que el  señor  Colmenares  resultó  lesionado  por</w:t>
        <w:br/>
        <w:t>perdigones.  Sin  embargo,  no  han  sido  aportados  elementos  probatorios</w:t>
        <w:br/>
        <w:t>suficientes para determinar si fue un agente estatal quien disparó al  señor</w:t>
        <w:br/>
        <w:t>Colmenares o que, en tales  circunstancias,  agentes  estatales  dejaran  de</w:t>
        <w:br/>
        <w:t>protegerlo,  pudiendo  hacerlo.  Esa  situación  impidió  que  los   señores</w:t>
        <w:br/>
        <w:t>Colmenares y Pedro Nikken pudieran continuar con sus  labores  periodísticas</w:t>
        <w:br/>
        <w:t>en esa circunstancia.</w:t>
        <w:br/>
        <w:br/>
        <w:t xml:space="preserve">                                      *</w:t>
        <w:br/>
        <w:t xml:space="preserve">                                   *     *</w:t>
        <w:br/>
        <w:br/>
        <w:t>242.  La Comisión alegó que el 21 de agosto de 2003 el reportero Noé  Pernía</w:t>
        <w:br/>
        <w:t>fue agredido verbalmente por una dirigente de los  “Círculos  Bolivarianos”,</w:t>
        <w:br/>
        <w:t>mientras cubría una protesta  sindical  de  un  grupo  de  empleados  de  la</w:t>
        <w:br/>
        <w:t>Alcaldía del Municipio Libertador. Los representantes  agregaron  que  había</w:t>
        <w:br/>
        <w:t>recibido amenazas contra su vida.</w:t>
        <w:br/>
        <w:br/>
        <w:t>243.  En un video presentado por los  representantes  se  observa  que  unos</w:t>
        <w:br/>
        <w:t>periodistas toman declaraciones a una líder política  en  el  marco  de  una</w:t>
        <w:br/>
        <w:t>manifestación de protesta sindical. La grabación de  la  entrevista  muestra</w:t>
        <w:br/>
        <w:t>que la entrevistada y  uno  de  sus  acompañantes  amenazan  a  uno  de  los</w:t>
        <w:br/>
        <w:t>periodistas antes de marcharse[249].</w:t>
        <w:br/>
        <w:br/>
        <w:t>244.  Las agresiones sufridas por el señor  Noe  Pernía  fueron  denunciadas</w:t>
        <w:br/>
        <w:t>por los apoderados  de  RCTV  ante  la  Fiscalía  2°  el  27  de  agosto  de</w:t>
        <w:br/>
        <w:t>2003[250]. Según  los  representantes,  el  Ministerio  Público  no  realizó</w:t>
        <w:br/>
        <w:t>ninguna actuación y solicitó el sobreseimiento, que  habría  sido  decretado</w:t>
        <w:br/>
        <w:t>en enero de 2007[251]. El Estado no aportó ninguna  información  respecto  a</w:t>
        <w:br/>
        <w:t>este hecho. Dado que no consta que  el  Ministerio  Público  haya  realizado</w:t>
        <w:br/>
        <w:t>diligencia alguna, esta Corte ha verificado una falta de  diligencia  en  el</w:t>
        <w:br/>
        <w:t>actuar de dicho órgano.</w:t>
        <w:br/>
        <w:br/>
        <w:t>245.  La Corte estima que a partir de la prueba disponible en el  expediente</w:t>
        <w:br/>
        <w:t>es posible  dar  por  probadas  las  supuestas  agresiones  verbales  de  un</w:t>
        <w:br/>
        <w:t>particular en contra del señor Noe Pernía.</w:t>
        <w:br/>
        <w:br/>
        <w:t xml:space="preserve">                                      *</w:t>
        <w:br/>
        <w:t xml:space="preserve">                                   *     *</w:t>
        <w:br/>
        <w:br/>
        <w:t>246.  La Comisión alegó que el 3 de marzo  de  2004  el  camarógrafo  Carlos</w:t>
        <w:br/>
        <w:t>Colmenares resultó herido con arma de fuego en el tobillo,  mientras  cubría</w:t>
        <w:br/>
        <w:t>con su  equipo  periodístico  manifestaciones  de  grupos  de  oposición  al</w:t>
        <w:br/>
        <w:t>gobierno, en  Caracas[252].   Los  representantes  señalaron  que  el  señor</w:t>
        <w:br/>
        <w:t>Colmenares debió permanecer varios meses en reposo. El Estado alegó que  las</w:t>
        <w:br/>
        <w:t>declaraciones del señor Colmenares son contradictorias.</w:t>
        <w:br/>
        <w:br/>
        <w:t>247.  La  Corte  observa  que  el  señor  Pedro  Nikken,  en  su  affidávit,</w:t>
        <w:br/>
        <w:t>coincidió con el relato de los hechos  de  la  Comisión;  mencionó  que  dos</w:t>
        <w:br/>
        <w:t>“motorizados” los sacaron del lugar y los trasladaron hasta una  ambulancia,</w:t>
        <w:br/>
        <w:t>porque no había policías a quienes pedir protección; que la protesta  de  la</w:t>
        <w:br/>
        <w:t>oposición tenía varios días en pie y que fueron  “efectivos  uniformados  de</w:t>
        <w:br/>
        <w:t>verde  pertenecientes  a  la   Fuerza   Armada   Venezolana”   quienes   les</w:t>
        <w:br/>
        <w:t>dispararon[253]. Por su parte, el señor Colmenares, en su  declaración  ante</w:t>
        <w:br/>
        <w:t>la Corte, coincidió con la versión de la Comisión y señaló que una  vez  que</w:t>
        <w:br/>
        <w:t>cesaron los disparos, una unidad motorizada de un cuerpo de  emergencia  que</w:t>
        <w:br/>
        <w:t>pertenece al municipio lo sacó en moto del lugar, mucho más lejos  de  donde</w:t>
        <w:br/>
        <w:t>se desarrollaban los acontecimientos, y posteriormente fue atendido por  una</w:t>
        <w:br/>
        <w:t>ambulancia que estaba en el sitio. El señor Colmenares no  identificó  quien</w:t>
        <w:br/>
        <w:t>le había disparado[254].</w:t>
        <w:br/>
        <w:br/>
        <w:t>248.  El 3 de marzo de 2004 se dictó la orden de inicio de la  investigación</w:t>
        <w:br/>
        <w:t>por  la  presunta  comisión  de  un  hecho  punible  en  agravio  del  señor</w:t>
        <w:br/>
        <w:t>Colmenares[255]. Se realizaron diversas diligencias de  prueba,  tales  como</w:t>
        <w:br/>
        <w:t>la declaración de la víctima en marzo de 2004  y  experticias  técnicas.  El</w:t>
        <w:br/>
        <w:t>resultado del reconocimiento médico legal  practicado  al  señor  Colmenares</w:t>
        <w:br/>
        <w:t>caracterizó sus lesiones como de mediana  gravedad[256].  En  septiembre  de</w:t>
        <w:br/>
        <w:t>2005 se decretó el archivo de las actuaciones, ya que, habiéndose  realizado</w:t>
        <w:br/>
        <w:t>todas las diligencias técnicas que pudieran  permitir  la  determinación  de</w:t>
        <w:br/>
        <w:t>los presuntos responsables del hecho, “no  había  bases  para  solicitar  el</w:t>
        <w:br/>
        <w:t>enjuiciamiento de alguna persona”[257]. El 12 de marzo de  2007  el  Juzgado</w:t>
        <w:br/>
        <w:t>Trigésimo Sexto de Primera Instancia en Funciones de  Control  del  Circuito</w:t>
        <w:br/>
        <w:t>Judicial Penal del Área Metropolitana de Caracas, declaró  improcedente  una</w:t>
        <w:br/>
        <w:t>petición de reapertura de  la  investigación,  considerando  que  resultaría</w:t>
        <w:br/>
        <w:t>impertinente ordenar al Ministerio  Público  proseguir  las  averiguaciones,</w:t>
        <w:br/>
        <w:t>porque   los   elementos   indicados   no   fueron   suficientes   para   la</w:t>
        <w:br/>
        <w:t>individualización del agresor,  pues  no  basta  determinar  el  cuerpo  del</w:t>
        <w:br/>
        <w:t>delito y su medio de  comisión,  sin  establecer  indubitablemente  el  nexo</w:t>
        <w:br/>
        <w:t>causal del indiciado con éstos[258].</w:t>
        <w:br/>
        <w:br/>
        <w:t>249.  La Corte estima, a partir de los  elementos  probatorios  disponibles,</w:t>
        <w:br/>
        <w:t>que el señor Colmenares resultó  lesionado  por  una  herida  de  bala.  Sin</w:t>
        <w:br/>
        <w:t>embargo, no  han  sido  aportados  suficientes  elementos  probatorios  para</w:t>
        <w:br/>
        <w:t>determinar si fue un agente estatal quien disparó o si  agentes  del  Estado</w:t>
        <w:br/>
        <w:t>se abstuvieron de protegerlo, pudiendo hacerlo. Esa  situación  impidió  que</w:t>
        <w:br/>
        <w:t>los señores Colmenares y Pedro Nikken pudieran  continuar  con  sus  labores</w:t>
        <w:br/>
        <w:t>periodísticas en esa circunstancia.</w:t>
        <w:br/>
        <w:br/>
        <w:t xml:space="preserve">                                      *</w:t>
        <w:br/>
        <w:t xml:space="preserve">                                   *     *</w:t>
        <w:br/>
        <w:br/>
        <w:t>250.  La Comisión señaló que el 3 de marzo de 2004 un policía  que  conducía</w:t>
        <w:br/>
        <w:t>motocicleta pasó la rueda delantera sobre un pie de la señora  Anahís  Cruz,</w:t>
        <w:br/>
        <w:t>mientras se encontraba cubriendo una protesta de la oposición en  la  ciudad</w:t>
        <w:br/>
        <w:t>de Maracay, cuando un grupo de  particulares  “seguidores  del  oficialismo”</w:t>
        <w:br/>
        <w:t>comenzó  a  atacar  con  piedras  y  otros  objetos   contundentes   a   los</w:t>
        <w:br/>
        <w:t>manifestantes de la oposición. Los representantes  señalaron  que  quien  la</w:t>
        <w:br/>
        <w:t>atropelló fue un policía de Aragua[259].</w:t>
        <w:br/>
        <w:br/>
        <w:t>251.  La Corte constata  que  en  el  video  aportado  como  prueba  por  la</w:t>
        <w:br/>
        <w:t>Comisión, se escucha  la  voz  de  la  señora  Cruz,  que  dice  que  estaba</w:t>
        <w:br/>
        <w:t>reportando desde el Estado de Aragua. En las imágenes, tomadas en la  noche,</w:t>
        <w:br/>
        <w:t>se  observan  varias  personas  corriendo  y  motocicletas  conducidas   por</w:t>
        <w:br/>
        <w:t>elementos de seguridad circulando cerca de donde se  encontraba  la  cámara.</w:t>
        <w:br/>
        <w:t>Enseguida se observa que la reportera se acerca a un grupo de  “motorizados”</w:t>
        <w:br/>
        <w:t>y señala que los efectivos se estaban  llevando  a  un  menor  detenido.  Al</w:t>
        <w:br/>
        <w:t>acercarse más, grita “me esta pisando el motorizado”, “él  me  piso”  y  “te</w:t>
        <w:br/>
        <w:t>vi,  me  atropellaste”,  aunque  no  se  observa  específicamente   que   la</w:t>
        <w:br/>
        <w:t>motocicleta haya arrollado a la periodista.  La  reportera  mencionó  además</w:t>
        <w:br/>
        <w:t>que los agentes de seguridad estaban impidiendo  su  labor  reporteril[260].</w:t>
        <w:br/>
        <w:t>En  otras  declaraciones  la  señora  Cruz  se   manifestó   en   el   mismo</w:t>
        <w:br/>
        <w:t>sentido[261].</w:t>
        <w:br/>
        <w:br/>
        <w:t>252.  El 12 de marzo de 2004 la Fiscalía 4º de la  Circunscripción  Judicial</w:t>
        <w:br/>
        <w:t>del Estado de Aragua ordenó el inicio  de  la  investigación  y  se  dispuso</w:t>
        <w:br/>
        <w:t>practicar una experticia de reconocimiento médico  legal[262].  Este  hecho,</w:t>
        <w:br/>
        <w:t>además, fue denunciado el 18 de marzo de 2004 ante la Fiscalía 21º  a  Nivel</w:t>
        <w:br/>
        <w:t>Nacional con Competencia Plena[263].  De acuerdo con la  declaración  jurada</w:t>
        <w:br/>
        <w:t>de la señora Alís Carolina Fariñas  Sanguino,  entonces  fiscal,  el  18  de</w:t>
        <w:br/>
        <w:t>marzo de 2004 se dictó la orden de inicio de  investigación  en  virtud  del</w:t>
        <w:br/>
        <w:t>conocimiento  que  obtuvo  dicha  Fiscalía  del  presunto   hecho[264].   No</w:t>
        <w:br/>
        <w:t>obstante, la investigación también continuó  adelantándose  en  el  Circuito</w:t>
        <w:br/>
        <w:t>Judicial Penal del Estado de Aragua. Al respecto, el  Estado  alegó  que  la</w:t>
        <w:br/>
        <w:t>denunciante no compareció a rendir declaración sobre los hechos y  someterse</w:t>
        <w:br/>
        <w:t>a  reconocimiento  médico  forense,  aun  cuando  se  requirió  en  diversas</w:t>
        <w:br/>
        <w:t>oportunidades su presencia, mediante citaciones[265]. Dentro de esta  causa,</w:t>
        <w:br/>
        <w:t>el 23 de marzo de 2006 la Fiscalía solicitó el sobreseimiento  de  la  causa</w:t>
        <w:br/>
        <w:t>por atipicidad[266], el cual fue decretado por el Juzgado el  14  de  agosto</w:t>
        <w:br/>
        <w:t>de 2006[267].</w:t>
        <w:br/>
        <w:br/>
        <w:t>253.  La Corte estima, a partir de los  elementos  probatorios  disponibles,</w:t>
        <w:br/>
        <w:t>que no es posible dar por probado el hecho alegado por la Comisión.</w:t>
        <w:br/>
        <w:br/>
        <w:t xml:space="preserve">                                      *</w:t>
        <w:br/>
        <w:t xml:space="preserve">                                   *     *</w:t>
        <w:br/>
        <w:br/>
        <w:t>254.  La Comisión señaló en su escrito de demanda que el 3 de marzo de  2004</w:t>
        <w:br/>
        <w:t>el periodista Isnardo Bravo cubría una protesta de  la  oposición  desde  la</w:t>
        <w:br/>
        <w:t>azotea  de  un  edificio,  cuando  policías  motorizados  del  Municipio  La</w:t>
        <w:br/>
        <w:t>California, Sucre, procedieron a dispersar  la  manifestación  y  dispararon</w:t>
        <w:br/>
        <w:t>contra  el  equipo  periodístico.  Los  representantes  añadieron  que   los</w:t>
        <w:br/>
        <w:t>disparos se efectuaron con armas largas por  parte  de  funcionarios  de  la</w:t>
        <w:br/>
        <w:t>policía de Sucre, cuyo Alcalde era “del oficialismo” e hijo de quien  era  a</w:t>
        <w:br/>
        <w:t>la fecha el Vicepresidente de la República. Los representantes alegaron  que</w:t>
        <w:br/>
        <w:t>en dichas  circunstancias  el  Estado  violó  el  derecho  a  la  integridad</w:t>
        <w:br/>
        <w:t>personal del señor Isnardo Bravo.</w:t>
        <w:br/>
        <w:br/>
        <w:t>255.  Como prueba fue aportada la declaración del periodista Isnardo  Bravo,</w:t>
        <w:br/>
        <w:t>quien  coincidió  con  la  versión  de  los  hechos  proporcionada  por   la</w:t>
        <w:br/>
        <w:t>Comisión[268].</w:t>
        <w:br/>
        <w:br/>
        <w:t>256.  Según lo  señalado  por  la  señora  Alis  Carolina  Fariña  Sanguino,</w:t>
        <w:br/>
        <w:t>entonces fiscal, el 18 de marzo de 2004 se  dictó  la  orden  de  inicio  de</w:t>
        <w:br/>
        <w:t>investigación luego  de  interpuesta  la  denuncia  de  la  que  provino  el</w:t>
        <w:br/>
        <w:t>conocimiento que obtuvo la Fiscalía 21° a  Nivel  Nacional  con  Competencia</w:t>
        <w:br/>
        <w:t>Plena de la presunta comisión de  un  hecho  punible  en  contra  del  señor</w:t>
        <w:br/>
        <w:t>Bravo[269]. El Estado informó  que  se  había  ordenado  la  realización  de</w:t>
        <w:br/>
        <w:t>diversas diligencias, entre ellas se citó a declarar a la presunta  víctima,</w:t>
        <w:br/>
        <w:t>y la causa se encontraría en fase preparatoria[270]. Esta  Corte  no  cuenta</w:t>
        <w:br/>
        <w:t>con elementos suficientes para verificar si el Estado actuó  con  la  debida</w:t>
        <w:br/>
        <w:t>diligencia en el desarrollo de dicha investigación (sura párrs. 97 a 100).</w:t>
        <w:br/>
        <w:br/>
        <w:t>257.  La Corte considera que no han  sido  aportados  suficientes  elementos</w:t>
        <w:br/>
        <w:t>para probar el hecho alegado por la Comisión y los representantes, ni  otros</w:t>
        <w:br/>
        <w:t>elementos confiables que corroboren el testimonio de la presunta víctima.</w:t>
        <w:br/>
        <w:br/>
        <w:t xml:space="preserve">                                      *</w:t>
        <w:br/>
        <w:t xml:space="preserve">                                   *     *</w:t>
        <w:br/>
        <w:br/>
        <w:t>258.  La Comisión alegó que el “3 de junio de 2004 el señor  Noé  Pernía  se</w:t>
        <w:br/>
        <w:t>encontraba cubriendo una conferencia de prensa en la Alcaldía  Metropolitana</w:t>
        <w:br/>
        <w:t>frente a la Plaza Bolívar, cuando  un  grupo  de  personas  oficialistas  se</w:t>
        <w:br/>
        <w:t>dirigieron a la puerta principal de la Alcaldía y dispararon  con  armas  de</w:t>
        <w:br/>
        <w:t>fuego. Dicho grupo se dirigió a la sede  del  canal  RCTV  y  procedieron  a</w:t>
        <w:br/>
        <w:t>hacer manifestaciones violentas frente a sus instalaciones[;…]  trataron  de</w:t>
        <w:br/>
        <w:t>forzar las puertas de seguridad que  dan  acceso  al  canal  incendiando  un</w:t>
        <w:br/>
        <w:t>camión de una empresa, dispararon en contra  de  la  fachada  y  escribieron</w:t>
        <w:br/>
        <w:t>insultos en las paredes.  Dicho asalto quedó  grabado  por  las  cámaras  de</w:t>
        <w:br/>
        <w:t>seguridad de la empresa  y  constatado  por  funcionarios  de  la  Dirección</w:t>
        <w:br/>
        <w:t>General Sectorial de los Servicios  de  Inteligencia  y  Prevención  (DISIP)</w:t>
        <w:br/>
        <w:t>quienes se encontraban estacionados en una motocicleta a poca  distancia  de</w:t>
        <w:br/>
        <w:t>la puerta principal de RCTV. Durante el ataque –que duró casi una  hora-  se</w:t>
        <w:br/>
        <w:t>realizaron disparos en contra de las  ventanas,  la  fachada  e  incluso  el</w:t>
        <w:br/>
        <w:t>personal de RCTV que se asomaba”.</w:t>
        <w:br/>
        <w:br/>
        <w:t>259.  Los representantes alegaron que las agresiones sufridas por  el  señor</w:t>
        <w:br/>
        <w:t>Noé Pernía en la alcaldía constituyeron una violación al artículo  5  de  la</w:t>
        <w:br/>
        <w:t>Convención. Con respecto a los hechos del mismo día  en  la  sede  de  RCTV,</w:t>
        <w:br/>
        <w:t>añadieron que funcionarios de la DISIP se encontraban  estacionados  en  una</w:t>
        <w:br/>
        <w:t>motocicleta a poca distancia de la puerta principal  de  RCTV,  aunque  nada</w:t>
        <w:br/>
        <w:t>hicieron para detener a los agresores; y que transcurrida una hora desde  el</w:t>
        <w:br/>
        <w:t>inicio del ataque, la Guardia  Nacional  (cuya  sede  está  ubicada  en  las</w:t>
        <w:br/>
        <w:t>inmediaciones de RCTV) apareció en el lugar para persuadir a  los  atacantes</w:t>
        <w:br/>
        <w:t>de que se retiraran, lo cual hicieron, no sin antes amenazar  que  volverían</w:t>
        <w:br/>
        <w:t>más tarde.</w:t>
        <w:br/>
        <w:br/>
        <w:t>260.  Respecto de las supuestas agresiones sufridas  por  el  señor  Pernía,</w:t>
        <w:br/>
        <w:t>éste declaró que unos individuos dispararon contra la alcaldía, obligando  a</w:t>
        <w:br/>
        <w:t>tirarse al suelo a los periodistas que se encontraban  en  rueda  de  prensa</w:t>
        <w:br/>
        <w:t>con el alcalde, aunque no mencionó  que  alguna  persona  hubiese  resultado</w:t>
        <w:br/>
        <w:t>herida[271].</w:t>
        <w:br/>
        <w:br/>
        <w:t>261.  En cuanto a las supuestas  agresiones  en  la  sede  de  RCTV,  en  la</w:t>
        <w:br/>
        <w:t>declaración jurada de la señora Castellanos se señala que ese  “ataque”  fue</w:t>
        <w:br/>
        <w:t>“mucho más fuerte que cualquiera  de  los  anteriores”,  que  “el  nivel  de</w:t>
        <w:br/>
        <w:t>violencia contra el canal fue mucho  mayor”  y  que  incluso  se  escucharon</w:t>
        <w:br/>
        <w:t>tiros que rompieron los vidrios de la  fachada.  Además  menciona  que  ella</w:t>
        <w:br/>
        <w:t>misma se comunicó con diputados “del oficialismo”  para  que  les  ayudaran,</w:t>
        <w:br/>
        <w:t>pero éstos hicieron caso  omiso  de  su  solicitud[272].  El  señor  Eduardo</w:t>
        <w:br/>
        <w:t>Sapene, en su declaración jurada, confirmó  la  versión  de  la  Comisión  y</w:t>
        <w:br/>
        <w:t>señaló que el ataque duró aproximadamente una hora y media[273].</w:t>
        <w:br/>
        <w:br/>
        <w:t>262.  La Corte observa que dos inspecciones judiciales de 3 y 4 de junio  de</w:t>
        <w:br/>
        <w:t>2004 confirman los ataques contra la sede de RCTV, el incendio del  vehículo</w:t>
        <w:br/>
        <w:t>en la entrada principal, que se  lanzaron  objetos  contundentes  contra  la</w:t>
        <w:br/>
        <w:t>fachada del edificio y que se efectuaron detonaciones y hubo  daños  en  las</w:t>
        <w:br/>
        <w:t>afueras del canal[274]. Asimismo, en la inspección judicial de  3  de  junio</w:t>
        <w:br/>
        <w:t>de 2004 se constató que efectivos de la Guardia Nacional, dispersaron a  las</w:t>
        <w:br/>
        <w:t>14:16 horas a las personas que arremetían contra  estas  instalaciones[275].</w:t>
        <w:br/>
        <w:t>En el video aportado por la Comisión se confirma  lo  expuesto.  Además,  se</w:t>
        <w:br/>
        <w:t>escucha que el  reportero  que  comentaba  las  imágenes  menciona  que  “se</w:t>
        <w:br/>
        <w:t>trataba evidentemente de un  grupo  aislado  y  coordinado”  que  atacó  las</w:t>
        <w:br/>
        <w:t>instalaciones, y que “gracias  al  apoyo  de  la  Guardia  Nacional,  de  la</w:t>
        <w:br/>
        <w:t>Policía Metropolitana  y  de  los  bomberos  de  Caracas  el  grupo  de  mal</w:t>
        <w:br/>
        <w:t>intencionados  fue  mantenido  a  raya  y  posteriormente  retirado  de  las</w:t>
        <w:br/>
        <w:t>inmediaciones del canal”[276].</w:t>
        <w:br/>
        <w:br/>
        <w:t>263.  La Comisión  señaló  que  a  pesar  de  que  la  Fiscalía  comisionada</w:t>
        <w:br/>
        <w:t>identificó a la persona que lideró el  ataque,  la  investigación  no  había</w:t>
        <w:br/>
        <w:t>concluido[277]. El Estado informó que se  realizaron  diversas  diligencias,</w:t>
        <w:br/>
        <w:t>como la práctica de la experticia balística  a  las  “conchas”  (casquillos)</w:t>
        <w:br/>
        <w:t>incautadas en el sitio del suceso;  análisis  audiovisual  y  de  coherencia</w:t>
        <w:br/>
        <w:t>técnica a un video; avalúo real a la fachada de  la  empresa  RCTV,  con  el</w:t>
        <w:br/>
        <w:t>objeto de determinar el valor de los daños  presentados[278].  Asimismo,  se</w:t>
        <w:br/>
        <w:t>citó  y  entrevistó  a  siete  testigos,  se   solicitó   la   práctica   de</w:t>
        <w:br/>
        <w:t>levantamiento  planimétrico   y   trayectoria   balística   al   Cuerpo   de</w:t>
        <w:br/>
        <w:t>Investigaciones Científicas, Penales y Criminalísticas; se solicitó  informe</w:t>
        <w:br/>
        <w:t>al Cuerpo de Bomberos Metropolitanos sobre  su  actuación  en  el  siniestro</w:t>
        <w:br/>
        <w:t>ocurrido en la sede de RCTV y se realizó inspección técnica en el sitio  del</w:t>
        <w:br/>
        <w:t>suceso,  con  el  fin  de  dejar  constancia  de  las  características   del</w:t>
        <w:br/>
        <w:t>lugar[279]. Según el Estado, la Fiscalía  32°  del  Ministerio  Público  del</w:t>
        <w:br/>
        <w:t>Área  Metropolitana  de  Caracas   decretó   el   archivo   fiscal   de   la</w:t>
        <w:br/>
        <w:t>investigación, aunque el 17 de julio de 2008 la Fiscalía habría acordado  la</w:t>
        <w:br/>
        <w:t>reapertura del referido archivo, por lo que la investigación aún estaría  en</w:t>
        <w:br/>
        <w:t>fase preparatoria[280].</w:t>
        <w:br/>
        <w:br/>
        <w:t>264.  El Tribunal estima que a partir de los  elementos  disponibles  en  el</w:t>
        <w:br/>
        <w:t>expediente no es posible probar las supuestas agresiones  al  señor  Pernía.</w:t>
        <w:br/>
        <w:t>En cambio, es posible dar por  probado  el  ataque  de  particulares  a  las</w:t>
        <w:br/>
        <w:t>instalaciones  de  RCTV  y  las  obstaculizaciones  que  dichos   incidentes</w:t>
        <w:br/>
        <w:t>pudieron provocar en las labores de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265.  Del análisis de los hechos alegados, la  Corte  concluye  que  no  fue</w:t>
        <w:br/>
        <w:t>demostrada la alegada violación del derecho a la integridad  física  de  las</w:t>
        <w:br/>
        <w:t>presuntas víctimas por acciones de sus agentes. Por otro lado, en  cinco  de</w:t>
        <w:br/>
        <w:t>los  hechos  probados  ha  sido  constatado  que  personas   o   grupos   de</w:t>
        <w:br/>
        <w:t>particulares  indeterminados  causaron  daños  a  la  integridad  física   y</w:t>
        <w:br/>
        <w:t>obstaculizaron el  ejercicio  de  la  labor  periodística  de  Antonio  José</w:t>
        <w:br/>
        <w:t>Monroy, Armando Amaya, Carlos Colmenares e Isabel  Cristina  Mavarez  Marin.</w:t>
        <w:br/>
        <w:t>Además, en 10 de los hechos probados  ha  sido  constatado  que  personas  o</w:t>
        <w:br/>
        <w:t>grupos de particulares indeterminados  obstaculizaron  el  ejercicio  de  la</w:t>
        <w:br/>
        <w:t>labor periodística de David José  Pérez  Hansen,  Erika  Paz,  Isnardo  José</w:t>
        <w:br/>
        <w:t>Bravo, Javier García Flores, Luis Augusto Contreras Alvarado, Luisiana  Ríos</w:t>
        <w:br/>
        <w:t>Paiva, Noé Pernía, Pedro Antonio Nikken  García,  Samuel  Sotomayor,  Wilmer</w:t>
        <w:br/>
        <w:t>Marcano y Winston Francisco Gutiérrez Bastardo.</w:t>
        <w:br/>
        <w:br/>
        <w:br/>
        <w:t xml:space="preserve">           B.ii  Integridad psíquica y moral de las presuntas víctimas</w:t>
        <w:br/>
        <w:br/>
        <w:t>266.  Los representantes solicitaron a la Corte, con base  en  declaraciones</w:t>
        <w:br/>
        <w:t>de las  presuntas  víctimas  y  en  el  peritaje  de  la  psicóloga  clínica</w:t>
        <w:br/>
        <w:t>Magdalena López de Ibáñez, que declare que el Estado violó el derecho  a  la</w:t>
        <w:br/>
        <w:t>integridad personal,  “en  su  dimensión  psíquica”,  en  perjuicio  de  las</w:t>
        <w:br/>
        <w:t>presuntas  víctimas  por  ellos  representadas,  como  consecuencia  de  los</w:t>
        <w:br/>
        <w:t>referidos discursos de altos funcionarios, así  como  de  “la  concreción  y</w:t>
        <w:br/>
        <w:t>repetición reiterada durante […] los años 2001 a 2004 de  [un  conjunto  de]</w:t>
        <w:br/>
        <w:t>hechos de violencia física, amenazas a sus vidas y a su integridad  física”,</w:t>
        <w:br/>
        <w:t>lo que habría generado una situación de nervios y estrés a  todo  el  equipo</w:t>
        <w:br/>
        <w:t>de RCTV y, en concreto, a las presuntas víctimas.</w:t>
        <w:br/>
        <w:br/>
        <w:t>267.  La Comisión no presentó alegatos en este sentido.</w:t>
        <w:br/>
        <w:br/>
        <w:t>268.  El  Estado  señaló  que  las  alegadas  violaciones  a  la  integridad</w:t>
        <w:br/>
        <w:t>psíquica no fueron incluidas en la demanda  y  que  las  presuntas  víctimas</w:t>
        <w:br/>
        <w:t>pretenden crear pruebas en su favor, pues las propias declaraciones  de  las</w:t>
        <w:br/>
        <w:t>presuntas víctimas no pueden ser prueba de la alegada violación. A  su  vez,</w:t>
        <w:br/>
        <w:t>manifestó que el dictamen de la señora López de  Ibáñez  “fue  realizado  de</w:t>
        <w:br/>
        <w:t>forma colectiva,  es  decir,  contiene  observaciones  para  15  individuos,</w:t>
        <w:br/>
        <w:t>generalizando las conclusiones y los aspectos  observados  clínicamente”;  y</w:t>
        <w:br/>
        <w:t>que era un peritaje deficiente dado que “no se observa que  la  presentación</w:t>
        <w:br/>
        <w:t>de resultados se haya  realizado  de  forma  individualizada,  que  permitan</w:t>
        <w:br/>
        <w:t>evidenciar y especificar los presuntos trastornos que  en  diferente  grado,</w:t>
        <w:br/>
        <w:t>se presentaron en cada una de las víctimas”.</w:t>
        <w:br/>
        <w:br/>
        <w:t>269.  La Corte observa que  los  representantes  sustentaron  su  argumento,</w:t>
        <w:br/>
        <w:t>inter alia, en las  declaraciones  de  presuntas  víctimas,  varias  de  los</w:t>
        <w:br/>
        <w:t>cuales hicieron  referencia  a  afectaciones  a  su  integridad  a  raíz  de</w:t>
        <w:br/>
        <w:t>diversas  situaciones  en  las  que  se   vieron   envueltas,   varias   sin</w:t>
        <w:br/>
        <w:t>relacionarlas con algún suceso específico. En particular,  manifestaron  que</w:t>
        <w:br/>
        <w:t>a  raíz  de  las  agresiones  sufridas  en  el  ejercicio  de  su  profesión</w:t>
        <w:br/>
        <w:t>desarrollaron “tensión”, “estrés”, “temor”, “pánico”,  “tristeza”,  “presión</w:t>
        <w:br/>
        <w:t>psicológica”, entre otros  padecimientos.  Sin  embargo,  este  Tribunal  ha</w:t>
        <w:br/>
        <w:t>considerado reiteradamente que las declaraciones de las  presuntas  víctimas</w:t>
        <w:br/>
        <w:t>y otras personas con interés directo en el  caso  no  pueden  ser  valoradas</w:t>
        <w:br/>
        <w:t>aisladamente, si bien son útiles en la medida  en  que  pueden  proporcionar</w:t>
        <w:br/>
        <w:t>mayor información sobre las violaciones y  sus  consecuencias  (supra  párr.</w:t>
        <w:br/>
        <w:t>89).</w:t>
        <w:br/>
        <w:br/>
        <w:t>270.  Además de esas declaraciones, la única prueba ofrecida al respecto  es</w:t>
        <w:br/>
        <w:t>el referido  peritaje  de  la  señora  Magdalena  López  de  Ibáñez,  perito</w:t>
        <w:br/>
        <w:t>propuesta por los representantes. Este peritaje consiste en  una  evaluación</w:t>
        <w:br/>
        <w:t>psicológica de  15  presuntas  víctimas,  por  medio  de  la  aplicación  de</w:t>
        <w:br/>
        <w:t>entrevistas  individuales,  exámenes  y  cuestionarios   a   cada   una   de</w:t>
        <w:br/>
        <w:t>ellas[281].</w:t>
        <w:br/>
        <w:br/>
        <w:t>271.  La Corte considera que un peritaje  debe  encontrarse  respaldado  por</w:t>
        <w:br/>
        <w:t>suficiente  información  o  hechos  comprobables,  basado   en   métodos   y</w:t>
        <w:br/>
        <w:t>principios confiables, y debe tener relación con los hechos del caso. En  la</w:t>
        <w:br/>
        <w:t>valoración de este peritaje, la Corte encuentra, en primer lugar, que no  se</w:t>
        <w:br/>
        <w:t>encuentra respaldado por suficiente información sobre  el  estado  de  salud</w:t>
        <w:br/>
        <w:t>físico y psíquico de las presuntas víctimas. La prueba  aportada  sobre  los</w:t>
        <w:br/>
        <w:t>padecimientos que habrían sufrido  no  es  suficiente  y  no  especifica  si</w:t>
        <w:br/>
        <w:t>recibieron tratamiento médico. Lo  relevante  es  que  en  el  peritaje,  en</w:t>
        <w:br/>
        <w:t>muchas ocasiones, no se hizo referencia concreta a los hechos del  caso  que</w:t>
        <w:br/>
        <w:t>específicamente habrían afectado la  salud  de  las  presuntas  víctimas,  e</w:t>
        <w:br/>
        <w:t>incluso se hacen constantes referencias a hechos que no corresponden a  este</w:t>
        <w:br/>
        <w:t>caso. Si bien es útil para determinar ciertas alteraciones en  la  salud  de</w:t>
        <w:br/>
        <w:t>las  presuntas  víctimas,  es  insuficiente  para  establecer   un   vínculo</w:t>
        <w:br/>
        <w:t>específico entre esas alteraciones y los hechos del presente caso.</w:t>
        <w:br/>
        <w:br/>
        <w:t>272.  No obstante lo anterior, es claro para el Tribunal que  las  presuntas</w:t>
        <w:br/>
        <w:t>víctimas  fueron  objeto  de  amedrentamientos  y  obstaculizaciones,  y  en</w:t>
        <w:br/>
        <w:t>algunos casos de agresiones, amenazas y hostigamientos, en el  ejercicio  de</w:t>
        <w:br/>
        <w:t>su labor periodística en los hechos probados (supra parr. 265).  Algunas  de</w:t>
        <w:br/>
        <w:t>estas personas relataron en sus declaraciones que habían sido  afectadas  en</w:t>
        <w:br/>
        <w:t>su vida profesional y personal de distintas formas. Algunas manifestaron  el</w:t>
        <w:br/>
        <w:t>temor que implicaba  para  ellas  realizar  su  labor  periodística  en  las</w:t>
        <w:br/>
        <w:t>calles[282] y declararon que en el ejercicio de su profesión  era  necesario</w:t>
        <w:br/>
        <w:t>usar chaleco antibalas y máscara antigases[283]. También fue  informado  que</w:t>
        <w:br/>
        <w:t>el servicio médico interno del canal recibió un alto número de personas  con</w:t>
        <w:br/>
        <w:t>posterioridad  a  abril  de  2002  por  estrés,  hipertensión  y  trastornos</w:t>
        <w:br/>
        <w:t>digestivos[284]. Incluso,  algunas  de  las  presuntas  víctimas  declararon</w:t>
        <w:br/>
        <w:t>tener temor de ir  a  determinadas  zonas  o  cubrir  ciertos  eventos[285].</w:t>
        <w:br/>
        <w:t>Asimismo, algunas personas tuvieron que mudarse de municipio o  estado[286],</w:t>
        <w:br/>
        <w:t>otras  prefirieron  retirarse  por  un  tiempo  o  definitivamente  de   sus</w:t>
        <w:br/>
        <w:t>labores[287], y otras dejaron de ejercer el  periodismo  en  la  calle[288].</w:t>
        <w:br/>
        <w:t>Además, relataron las diversas consecuencias negativas  que  trajeron  a  su</w:t>
        <w:br/>
        <w:t>vida familiar las agresiones, insultos y las amenazas de las  que  han  sido</w:t>
        <w:br/>
        <w:t>objeto, así como en algunos casos afectaciones médicas concretas.</w:t>
        <w:br/>
        <w:br/>
        <w:t>273.  En atención a las afectaciones en la vida personal y  profesional  que</w:t>
        <w:br/>
        <w:t>las presuntas víctimas han declarado haber sufrido como consecuencia de  los</w:t>
        <w:br/>
        <w:t>hechos probados, y tomando en cuenta los contextos  en  que  ocurrieron,  la</w:t>
        <w:br/>
        <w:t>Corte considera que han sido  aportados  suficientes  elementos  probatorios</w:t>
        <w:br/>
        <w:t>para  concluir  que  el  Estado  es  responsable  por  la  violación  de  su</w:t>
        <w:br/>
        <w:t>obligación de garantizar el derecho a la  integridad  psíquica  y  moral  de</w:t>
        <w:br/>
        <w:t>Carlos Colmenares,  Pedro  Antonio  Nikken  García,  Javier  García  Flores,</w:t>
        <w:br/>
        <w:t>Isnardo José Bravo, David  José  Pérez  Hansen,  Erika  Paz,  Luisiana  Ríos</w:t>
        <w:br/>
        <w:t>Paiva, Armando Amaya, Isabel Cristina Mavarez Marin y Antonio José Monroy.</w:t>
        <w:br/>
        <w:br/>
        <w:br/>
        <w:t xml:space="preserve">           B.iii  Convención  Interamericana  para  Prevenir,  Sancionar  y</w:t>
        <w:br/>
        <w:t xml:space="preserve">                 Erradicar la Violencia contra la Mujer</w:t>
        <w:br/>
        <w:br/>
        <w:t>274.  Durante la audiencia pública, los representantes alegaron que  “en  el</w:t>
        <w:br/>
        <w:t>presente caso hay varias mujeres periodistas que fueron y  son  víctimas  de</w:t>
        <w:br/>
        <w:t>las agresiones y ataques, además de casos como la herida causada en la  cara</w:t>
        <w:br/>
        <w:t>[a Isabel Mavarez[, e]l caso de Laura Castellanos, quien estando  embarazada</w:t>
        <w:br/>
        <w:t>fue agredida dentro de  la  Asamblea  Nacional  por  grupos  organizados  de</w:t>
        <w:br/>
        <w:t>oficialistas, sufriendo gravísimas consecuencias en la gestación que  tenía,</w:t>
        <w:br/>
        <w:t>con alto riesgo de calcificación de útero y perdida de  líquido  amniótico”.</w:t>
        <w:br/>
        <w:t>Asimismo afirmaron que el Estado ha violado los derechos contenidos  en  los</w:t>
        <w:br/>
        <w:t>artículos 5, 13, 24, 8 y 25 de la Convención  Americana  “en  conexión”  con</w:t>
        <w:br/>
        <w:t>los artículos 1, 2 y 7.b) de la Convención de Belem  do  Pará,  en  relación</w:t>
        <w:br/>
        <w:t>con su obligación general de respetar y garantizar los derechos  humanos  de</w:t>
        <w:br/>
        <w:t>las  mujeres  periodistas   identificadas.   Estos   planteamientos   fueron</w:t>
        <w:br/>
        <w:t>reiterados y complementados por los representantes en sus  alegatos  finales</w:t>
        <w:br/>
        <w:t>escritos.</w:t>
        <w:br/>
        <w:br/>
        <w:t>275.  Los representantes señalaron  que  las  periodistas  agredidas  fueron</w:t>
        <w:br/>
        <w:t>Luisiana Ríos, Isabel Mavarez, Erika Paz, Anahís Cruz y  Laura  Castellanos,</w:t>
        <w:br/>
        <w:t>que  representan  el  25%  de  las  personas  agredidas.  Alegaron  que  las</w:t>
        <w:br/>
        <w:t>agresiones por particulares y agentes del Estado en contra de las  presuntas</w:t>
        <w:br/>
        <w:t>víctimas mujeres, configuran “una característica y un agravante  [para]  los</w:t>
        <w:br/>
        <w:t>hechos descritos en  la  demanda”,  dado  que  los  ataques  se  perpetraron</w:t>
        <w:br/>
        <w:t>también “tomando en  consideración  el  sexo”  de  aquéllas,  determinándose</w:t>
        <w:br/>
        <w:t>entonces  como  un  ataque  especialmente  dirigido  contra   las   mujeres,</w:t>
        <w:br/>
        <w:t>reiterado y tolerado por el Estado.</w:t>
        <w:br/>
        <w:br/>
        <w:t>276.  Según fue señalado anteriormente (supra párr. 42), en los términos  de</w:t>
        <w:br/>
        <w:t>la  Convención  Americana  y  el  Reglamento  de  la   Corte,   durante   el</w:t>
        <w:br/>
        <w:t>procedimiento de un caso contencioso ante este Tribunal el momento  procesal</w:t>
        <w:br/>
        <w:t>oportuno para que las presuntas víctimas, sus  familiares  o  representantes</w:t>
        <w:br/>
        <w:t>puedan ejercer plenamente su derecho de comparecer y actuar  en  el  juicio,</w:t>
        <w:br/>
        <w:t>con la correspondiente legitimación procesal, lo constituye  el  escrito  de</w:t>
        <w:br/>
        <w:t>solicitudes y argumentos. Si bien los representantes tienen  la  posibilidad</w:t>
        <w:br/>
        <w:t>de presentar sus propias solicitudes y argumentos en el  proceso  ante  este</w:t>
        <w:br/>
        <w:t>Tribunal, en atención a los principios de contradictorio, defensa y  lealtad</w:t>
        <w:br/>
        <w:t>procesal, dicha  facultad  no  los  exime  de  presentarlos  en  la  primera</w:t>
        <w:br/>
        <w:t>oportunidad procesal que se les concede para  esos  efectos,  o  sea  en  su</w:t>
        <w:br/>
        <w:t>escrito de solicitudes y argumentos[289]. A pesar de que los  representantes</w:t>
        <w:br/>
        <w:t>no alegaron la violación de la referida Convención de Belem do  Pará  en  el</w:t>
        <w:br/>
        <w:t>momento procesal oportuno, la Corte se pronunciará acerca de este alegato.</w:t>
        <w:br/>
        <w:br/>
        <w:t>277.  En el caso Penal Castro  Castro  vs.  Perú,  la  Corte  se  refirió  a</w:t>
        <w:br/>
        <w:t>algunos alcances del artículo 5 de la Convención Americana en cuanto  a  los</w:t>
        <w:br/>
        <w:t>aspectos  específicos  de  violencia  contra  la  mujer,  considerando  como</w:t>
        <w:br/>
        <w:t>referencia de interpretación las disposiciones pertinentes de la  Convención</w:t>
        <w:br/>
        <w:t>de Belem do Pará y la Convención sobre Eliminación de todas  las  Formas  de</w:t>
        <w:br/>
        <w:t>Discriminación contra la Mujer, ya que estos  instrumentos  complementan  el</w:t>
        <w:br/>
        <w:t>corpus juris  internacional  en  materia  de  protección  de  la  integridad</w:t>
        <w:br/>
        <w:t>personal de las mujeres, del cual forma parte la Convención  Americana[290].</w:t>
        <w:br/>
        <w:t>En ese caso, la Corte señaló que además  de  la  protección  que  otorga  el</w:t>
        <w:br/>
        <w:t>artículo 5 de la Convención, el artículo 7 de  la  Convención  de  Belem  do</w:t>
        <w:br/>
        <w:t>Pará señala expresamente que los Estados deben velar porque las  autoridades</w:t>
        <w:br/>
        <w:t>y  agentes  estatales  se  abstengan  de  cualquier  acción  o  práctica  de</w:t>
        <w:br/>
        <w:t>violencia contra la mujer[291].</w:t>
        <w:br/>
        <w:br/>
        <w:t>278.  La Corte observa que los representantes se basan principalmente en  un</w:t>
        <w:br/>
        <w:t>criterio cuantitativo para alegar que los hechos de agresión  se  produjeron</w:t>
        <w:br/>
        <w:t>“en razón del sexo” de las presuntas víctimas. En particular, la Corte  nota</w:t>
        <w:br/>
        <w:t>que en sus alegatos finales escritos los  representantes  resaltaron  hechos</w:t>
        <w:br/>
        <w:t>de 13 de agosto de 2002,  que  afectaron  a  la  señora  Laura  Castellanos;</w:t>
        <w:br/>
        <w:t>hechos de 17 de diciembre de 2001, 20 de enero y 18 de abril  de  2002,  que</w:t>
        <w:br/>
        <w:t>afectaron a la señora Luisiana Ríos, y el hecho de 9 de abril de  2002,  que</w:t>
        <w:br/>
        <w:t>involucró a la señora Isabel Mavarez. Así, los representantes  alegaron  que</w:t>
        <w:br/>
        <w:t>la Corte debe tomar en cuenta que ellas se vieron afectadas  por  los  actos</w:t>
        <w:br/>
        <w:t>de violencia de manera diferente y  en  mayor  proporción  a  las  presuntas</w:t>
        <w:br/>
        <w:t>víctimas hombres.</w:t>
        <w:br/>
        <w:br/>
        <w:t>279.  Este Tribunal considera necesario aclarar que no toda violación de  un</w:t>
        <w:br/>
        <w:t>derecho humano cometida en perjuicio de una  mujer  conlleva  necesariamente</w:t>
        <w:br/>
        <w:t>una violación de las disposiciones  de  la  Convención  de  Belem  do  Pará.</w:t>
        <w:br/>
        <w:t>Aunque las periodistas mujeres hayan sido agredidas en los  hechos  de  este</w:t>
        <w:br/>
        <w:t>caso, en todas las situaciones lo fueron junto  a  sus  compañeros  hombres.</w:t>
        <w:br/>
        <w:t>Los representantes no demostraron  en  qué  sentido  las  agresiones  fueron</w:t>
        <w:br/>
        <w:t>“especialmente dirigid[as] contra las mujeres”, ni  explicaron  las  razones</w:t>
        <w:br/>
        <w:t>por las cuales las mujeres se convirtieron en  un  mayor  blanco  de  ataque</w:t>
        <w:br/>
        <w:t>“por su condición [de mujer]”. Lo que ha sido establecido en  este  caso  es</w:t>
        <w:br/>
        <w:t>que las presuntas víctimas se vieron enfrentadas a situaciones de riesgo,  y</w:t>
        <w:br/>
        <w:t>en varios casos fueron agredidas física y verbalmente por  particulares,  en</w:t>
        <w:br/>
        <w:t>el ejercicio de sus labores periodísticas y no por otra  condición  personal</w:t>
        <w:br/>
        <w:t>(supra párrs. 131, 143 a 149). De esta manera, no  ha  sido  demostrado  que</w:t>
        <w:br/>
        <w:t>los hechos se basaran en el género o sexo de las presuntas víctimas.</w:t>
        <w:br/>
        <w:br/>
        <w:t>280.  Asimismo, la Corte considera que los representantes  no  especificaron</w:t>
        <w:br/>
        <w:t>las razones y el modo en que el Estado incurrió en una conducta “dirigida  o</w:t>
        <w:br/>
        <w:t>planificada” hacia las presuntas víctimas  mujeres,  ni  explicaron  en  qué</w:t>
        <w:br/>
        <w:t>medida los hechos probados en  que  aquéllas  fueron  afectadas  “resultaron</w:t>
        <w:br/>
        <w:t>agravados  por  su  condición  de   mujer”.   Los   representantes   tampoco</w:t>
        <w:br/>
        <w:t>especificaron cuales hechos  y  en  qué  forma  representan  agresiones  que</w:t>
        <w:br/>
        <w:t>“afectaron a las mujeres de  manera  diferente  [o]  en  mayor  proporción”.</w:t>
        <w:br/>
        <w:t>Tampoco han fundamentado sus alegatos en la existencia de  actos  que,  bajo</w:t>
        <w:br/>
        <w:t>los artículos 1  y  2  de  la  Convención  de  Belém  do  Pará,  puedan  ser</w:t>
        <w:br/>
        <w:t>conceptualizados como “violencia contra la mujer”,  ni  cuales  serían  “las</w:t>
        <w:br/>
        <w:t>medidas apropiadas” que, bajo el  artículo  7.b)  de  la  misma,  el  Estado</w:t>
        <w:br/>
        <w:t>habría dejado de adoptar en este caso  “para  modificar  o  abolir  leyes  y</w:t>
        <w:br/>
        <w:t>reglamentos   vigentes,   o   para   modificar   prácticas    jurídicas    o</w:t>
        <w:br/>
        <w:t>consuetudinarias que  respalden  la  persistencia  o  la  tolerancia  de  la</w:t>
        <w:br/>
        <w:t>violencia contra la  mujer”.  En  definitiva,  la  Corte  considera  que  no</w:t>
        <w:br/>
        <w:t>corresponde analizar  los  hechos  del  presente  caso  bajo  las  referidas</w:t>
        <w:br/>
        <w:t>disposiciones de la Convención de Belém do Pará.</w:t>
        <w:br/>
        <w:br/>
        <w:br/>
        <w:t xml:space="preserve">      C)    Investigaciones de los hechos</w:t>
        <w:br/>
        <w:br/>
        <w:t>281.  La Corte se referirá a un argumento expuesto por  la  Comisión  y  los</w:t>
        <w:br/>
        <w:t>representantes  para  atribuir  responsabilidad  al  Estado  por  hechos  de</w:t>
        <w:br/>
        <w:t>terceros, relacionado con que aquél  no  ha  investigado  efectivamente  los</w:t>
        <w:br/>
        <w:t>hechos ni determinado, enjuiciado y sancionado a los responsables.</w:t>
        <w:br/>
        <w:br/>
        <w:t>282.  La obligación general de garantizar los derechos  humanos  reconocidos</w:t>
        <w:br/>
        <w:t>en la Convención, contenida en  el  artículo  1.1,  puede  ser  cumplida  de</w:t>
        <w:br/>
        <w:t>diferentes maneras, en función del derecho específico  que  el  Estado  deba</w:t>
        <w:br/>
        <w:t>garantizar y de las particulares necesidades de protección[292].  Por  ello,</w:t>
        <w:br/>
        <w:t>corresponde determinar si en este caso, y en el contexto en  que  ocurrieron</w:t>
        <w:br/>
        <w:t>los hechos alegados, la obligación general de garantía imponía al Estado  el</w:t>
        <w:br/>
        <w:t>deber de investigarlos efectivamente, como medio para garantizar el  derecho</w:t>
        <w:br/>
        <w:t>a la libertad de  expresión  y  a  la  integridad  personal,  y  evitar  que</w:t>
        <w:br/>
        <w:t>continuaran ocurriendo.</w:t>
        <w:br/>
        <w:br/>
        <w:t>283.  La investigación de la violación  de  determinado  derecho  sustantivo</w:t>
        <w:br/>
        <w:t>puede ser un medio para amparar, proteger o garantizar ese derecho[293].  La</w:t>
        <w:br/>
        <w:t>obligación de investigar “adquiere particular intensidad e importancia  ante</w:t>
        <w:br/>
        <w:t>la gravedad de los  delitos  cometidos  y  la  naturaleza  de  los  derechos</w:t>
        <w:br/>
        <w:t>lesionados”[294], incluso hasta alcanzar esa obligación, en  algunos  casos,</w:t>
        <w:br/>
        <w:t>el carácter de jus cogens[295]. En  casos  de  ejecuciones  extrajudiciales,</w:t>
        <w:br/>
        <w:t>desapariciones forzadas, tortura y otras graves violaciones a  los  derechos</w:t>
        <w:br/>
        <w:t>humanos, el Tribunal ha considerado que la realización de una  investigación</w:t>
        <w:br/>
        <w:t>ex officio, sin dilación,  seria,  imparcial  y  efectiva,  es  un  elemento</w:t>
        <w:br/>
        <w:t>fundamental  y  condicionante  para  la  protección  de   ciertos   derechos</w:t>
        <w:br/>
        <w:t>afectados por esas situaciones, como la  libertad  personal,  la  integridad</w:t>
        <w:br/>
        <w:t>personal y la vida[296]. Se considera que en  esos  casos  la  impunidad  no</w:t>
        <w:br/>
        <w:t>será erradicada sin la  determinación  de  las  responsabilidades  generales</w:t>
        <w:br/>
        <w:t>–del Estado- e individuales –penales y de otra índole de sus  agentes  o  de</w:t>
        <w:br/>
        <w:t>particulares-, complementarias entre sí[297]. Por la naturaleza  y  gravedad</w:t>
        <w:br/>
        <w:t>de los hechos, más aún si existe un contexto  de  violación  sistemática  de</w:t>
        <w:br/>
        <w:t>derechos  humanos,  los  Estados  se  hallan  obligados   a   realizar   una</w:t>
        <w:br/>
        <w:t>investigación  con  las  características  señaladas,  de  acuerdo  con   los</w:t>
        <w:br/>
        <w:t>requerimientos del  debido  proceso.  El  incumplimiento  genera,  en  tales</w:t>
        <w:br/>
        <w:t>supuestos, responsabilidad internacional del Estado[298].</w:t>
        <w:br/>
        <w:br/>
        <w:t>284.  La obligación de investigar  “no  sólo  se  desprende  de  las  normas</w:t>
        <w:br/>
        <w:t>convencionales de Derecho Internacional imperativas para los Estados  Parte,</w:t>
        <w:br/>
        <w:t>sino que además se deriva de la legislación interna que haga  referencia  al</w:t>
        <w:br/>
        <w:t>deber  de  investigar  de  oficio  ciertas  conductas  ilícitas”[299].  Así,</w:t>
        <w:br/>
        <w:t>corresponde a los Estados Parte disponer, de acuerdo con los  procedimientos</w:t>
        <w:br/>
        <w:t>y a través de los órganos establecidos en su Constitución y sus  leyes[300],</w:t>
        <w:br/>
        <w:t>qué conductas ilícitas serán investigadas de oficio y regular el régimen  de</w:t>
        <w:br/>
        <w:t>la acción penal en  el  procedimiento  interno,  así  como  las  normas  que</w:t>
        <w:br/>
        <w:t>permitan que los ofendidos o perjudicados  denuncien  o  ejerzan  la  acción</w:t>
        <w:br/>
        <w:t>penal y, en su caso, participen en la investigación y en  el  proceso.  Para</w:t>
        <w:br/>
        <w:t>demostrar  que  es  adecuado  determinado  recurso,  como  puede   ser   una</w:t>
        <w:br/>
        <w:t>investigación penal, será preciso verificar que es idóneo para  proteger  la</w:t>
        <w:br/>
        <w:t>situación jurídica que se supone infringida[301].</w:t>
        <w:br/>
        <w:br/>
        <w:t>285.  En cuanto a la libertad de expresión, la idoneidad  de  la  vía  penal</w:t>
        <w:br/>
        <w:t>como recurso adecuado y efectivo para  garantizarla  dependerá  del  acto  u</w:t>
        <w:br/>
        <w:t>omisión violatorio de ese derecho[302]. Si la libertad de expresión  de  una</w:t>
        <w:br/>
        <w:t>persona se ha visto afectada por un acto que a su  vez  ha  vulnerado  otros</w:t>
        <w:br/>
        <w:t>derechos, como la libertad personal, la integridad personal o  la  vida,  la</w:t>
        <w:br/>
        <w:t>investigación penal puede constituir un recurso adecuado  para  amparar  tal</w:t>
        <w:br/>
        <w:t>situación. Bajo otros supuestos, es posible que  la  vía  penal  no  sea  el</w:t>
        <w:br/>
        <w:t>medio necesario para garantizar  la  protección  debida  a  la  libertad  de</w:t>
        <w:br/>
        <w:t>expresión. El uso de la vía penal  “debe  corresponder  a  la  necesidad  de</w:t>
        <w:br/>
        <w:t>tutelar bienes jurídicos fundamentales  frente  a  conductas  que  impliquen</w:t>
        <w:br/>
        <w:t>graves lesiones a dichos bienes, y guarden  relación  con  la  magnitud  del</w:t>
        <w:br/>
        <w:t>daño inferido”[303].</w:t>
        <w:br/>
        <w:br/>
        <w:t>286.  El Estado señaló que en el ordenamiento  jurídico  venezolano  existen</w:t>
        <w:br/>
        <w:t>otros recursos, que no  implican  la  vía  penal,  que  podrían  haber  sido</w:t>
        <w:br/>
        <w:t>efectivos para garantizar el derecho a la  libertad  de  expresión  en  este</w:t>
        <w:br/>
        <w:t>caso. Con respecto a las alocuciones oficiales difundidas  con  base  en  el</w:t>
        <w:br/>
        <w:t>artículo 192 de la Ley Orgánica de Telecomunicaciones, señaló que debía  ser</w:t>
        <w:br/>
        <w:t>interpuesto el recurso de nulidad de dicha ley, regulado en el artículo  112</w:t>
        <w:br/>
        <w:t>de la Ley Orgánica de la Corte Suprema de Justicia y en el  artículo  21  de</w:t>
        <w:br/>
        <w:t>la Ley Orgánica del Tribunal Supremo de Justicia. Asimismo, sostuvo  que  la</w:t>
        <w:br/>
        <w:t>acción de amparo prevista en la Ley Orgánica  de  Amparo  sobre  Derechos  y</w:t>
        <w:br/>
        <w:t>Garantías Constitucionales constituye un  recurso  rápido  y  efectivo  para</w:t>
        <w:br/>
        <w:t>cuestionar la remisión de oficios por parte  de  CONATEL  señalados  por  la</w:t>
        <w:br/>
        <w:t>Comisión y los representantes como violatorios de los artículos 13.1 y  13.3</w:t>
        <w:br/>
        <w:t>de la Convención (infra párrs. 352 a 361).</w:t>
        <w:br/>
        <w:br/>
        <w:t>287.  Un punto relevante de la la controversia en que las partes  han  hecho</w:t>
        <w:br/>
        <w:t>énfasis es las denuncias e investigaciones  realizadas  en  sede  penal.  La</w:t>
        <w:br/>
        <w:t>Comisión señaló en su demanda la existencia de  14  investigaciones  penales</w:t>
        <w:br/>
        <w:t>sobre  los  hechos  del  presente  caso[304]  y  de  cuatro  investigaciones</w:t>
        <w:br/>
        <w:t>relacionadas con declaraciones del Presidente de la República[305].</w:t>
        <w:br/>
        <w:br/>
        <w:t>288.  La Corte  observa  que  las  denuncias  penales  presentadas  ante  el</w:t>
        <w:br/>
        <w:t>Ministerio  Público  en  relación  con  hechos  objeto  del  presente  caso,</w:t>
        <w:br/>
        <w:t>alegados como constitutivos de violaciones a los artículos  5  y  13  de  la</w:t>
        <w:br/>
        <w:t>Convención, versan en  su  mayoría  sobre  supuestas  agresiones  físicas  y</w:t>
        <w:br/>
        <w:t>verbales  contra  periodistas  y  otros  trabajadores,  así  como  daños   a</w:t>
        <w:br/>
        <w:t>instalaciones  y  bienes  de  RCTV,  muchos  de  los  cuales,  como  ya  fue</w:t>
        <w:br/>
        <w:t>analizado, constituyeron, en su conjunto,  obstrucciones  al  ejercicio  del</w:t>
        <w:br/>
        <w:t>derecho a buscar, recibir y difundir información de las  presuntas  víctimas</w:t>
        <w:br/>
        <w:t>(supra párr. 264). Asimismo, fueron denunciados ante el  Ministerio  Público</w:t>
        <w:br/>
        <w:t>ciertos discursos del Presidente de la República[306].</w:t>
        <w:br/>
        <w:br/>
        <w:t>289.   De  los  40  hechos  mencionados  en  la  demanda,   incluyendo   las</w:t>
        <w:br/>
        <w:t>declaraciones de funcionarios públicos, oficios de CONATEL e  intervenciones</w:t>
        <w:br/>
        <w:t>a la señal del canal RCTV (infra párrs. 352 a 394),  30  fueron  denunciados</w:t>
        <w:br/>
        <w:t>ante el Ministerio Público o su investigación fue  iniciada  de  oficio  por</w:t>
        <w:br/>
        <w:t>éste[307]. Ninguna denuncia penal presentada ante el Ministerio  Público  se</w:t>
        <w:br/>
        <w:t>refiere a la remisión de oficios por parte de la CONATEL a  RCTV  ni  a  las</w:t>
        <w:br/>
        <w:t>interrupciones a la señal de dicho canal[308].</w:t>
        <w:br/>
        <w:br/>
        <w:t>290.  Ante una solicitud de prueba para mejor resolver (supra párr. 18),  el</w:t>
        <w:br/>
        <w:t>Estado manifestó, “en lo que respecta a las causas que  aún  están  en  Fase</w:t>
        <w:br/>
        <w:t>Preparatoria, [que el Ministerio  Público]  se  reserva  para  terceros  las</w:t>
        <w:br/>
        <w:t>actas de investigación, hasta que dicha etapa cese, teniendo  acceso  a  las</w:t>
        <w:br/>
        <w:t>mismas sólo las partes”. Además, el Estado ha informado respecto de  algunas</w:t>
        <w:br/>
        <w:t>diligencias, pero no ha aportado copias de las mismas, no se ha  referido  a</w:t>
        <w:br/>
        <w:t>otros hechos  ni  aportado  prueba  alguna.  El  Tribunal  puede  tener  por</w:t>
        <w:br/>
        <w:t>establecidos los hechos que sean demostrables  únicamente  a  través  de  la</w:t>
        <w:br/>
        <w:t>prueba que el Estado se haya negado a remitir (supra párrs. 97 a 100).</w:t>
        <w:br/>
        <w:br/>
        <w:t>291.  Dadas las características de estos hechos, tomando en  cuenta  que  un</w:t>
        <w:br/>
        <w:t>punto relevante de la controversia en que las partes han  hecho  énfasis  es</w:t>
        <w:br/>
        <w:t>las denuncias e investigaciones  realizadas  en  sede  penal,  es  necesario</w:t>
        <w:br/>
        <w:t>precisar en qué supuestos era exigible al  Estado,  de  conformidad  con  su</w:t>
        <w:br/>
        <w:t>legislación interna, la realización de una investigación de oficio en  forma</w:t>
        <w:br/>
        <w:t>efectiva y diligente para garantizar los derechos afectados.</w:t>
        <w:br/>
        <w:br/>
        <w:br/>
        <w:t xml:space="preserve">           C.i   La acción penal en la legislación venezolana y la falta de</w:t>
        <w:br/>
        <w:t xml:space="preserve">           investigación de algunos hechos denunciados</w:t>
        <w:br/>
        <w:br/>
        <w:t>292.  El Estado indicó que la Comisión dejó fuera  de  la  controversia  que</w:t>
        <w:br/>
        <w:t>los propios denunciantes reconocieron que muchos de los hechos  que  señalan</w:t>
        <w:br/>
        <w:t>fueron  supuestas  injurias  o  insultos  que,  conforme  a  la  legislación</w:t>
        <w:br/>
        <w:t>venezolana, son delitos de acción privada. Esto implica  que  las  presuntas</w:t>
        <w:br/>
        <w:t>víctimas tenían el deber de formular las  acusaciones  respectivas.  Además,</w:t>
        <w:br/>
        <w:t>señaló que el Ministerio Público ha realizado todo lo conducente  a  fin  de</w:t>
        <w:br/>
        <w:t>esclarecer los hechos constitutivos de delitos de acción pública,  inclusive</w:t>
        <w:br/>
        <w:t>aquellos de los que tenía conocimiento  a  través  de  las  víctimas  o  sus</w:t>
        <w:br/>
        <w:t>representantes.</w:t>
        <w:br/>
        <w:br/>
        <w:t>293.  La Comisión alegó que toda vez que se cometa un delito perseguible  de</w:t>
        <w:br/>
        <w:t>oficio, el Estado tiene la obligación de  promover  e  impulsar  el  proceso</w:t>
        <w:br/>
        <w:t>penal hasta sus últimas consecuencias y que, en esos casos, éste  constituye</w:t>
        <w:br/>
        <w:t>la vía idónea para esclarecer  los  hechos,  juzgar  a  los  responsables  y</w:t>
        <w:br/>
        <w:t>establecer las sanciones penales  correspondientes,  además  de  posibilitar</w:t>
        <w:br/>
        <w:t>otros modos de reparación.</w:t>
        <w:br/>
        <w:br/>
        <w:t>294.  Los representantes sostuvieron que las  denuncias  fueron  presentadas</w:t>
        <w:br/>
        <w:t>ante el  Ministerio  Público,  quien  como  “único  órgano  director  de  la</w:t>
        <w:br/>
        <w:t>investigación y titular de la acción pública penal en Venezuela , […] es  el</w:t>
        <w:br/>
        <w:t>competente   para   ordenar   el   inicio   de   la   investigación    penal</w:t>
        <w:br/>
        <w:t>correspondiente”. Alegaron que la mayoría de los casos versan  sobre  hechos</w:t>
        <w:br/>
        <w:t>delictivos  de   conocimiento   público   que   mientras   sucedían   fueron</w:t>
        <w:br/>
        <w:t>transmitidos por diferentes medios de comunicación, por lo que se  trata  de</w:t>
        <w:br/>
        <w:t>hechos notorios que debieron ser investigados de oficio  por  el  Ministerio</w:t>
        <w:br/>
        <w:t>Público,  aun  cuando  no  hubieren  sido  denunciados  por  las   presuntas</w:t>
        <w:br/>
        <w:t>víctimas, en virtud del principio de oficialidad que rige  el  ejercicio  de</w:t>
        <w:br/>
        <w:t>la acción penal por el Ministerio  Público.  Asimismo,  señalaron  que  “las</w:t>
        <w:br/>
        <w:t>diversas figuras delictivas objeto de las denuncias en cuestión  constituyen</w:t>
        <w:br/>
        <w:t>delitos de acción pública, no sólo conforme al Código  Penal  con  excepción</w:t>
        <w:br/>
        <w:t>de los delitos de amenazas, difamación e injuria, sino porque  además  todos</w:t>
        <w:br/>
        <w:t>ellos son delitos contra los derechos humanos, por  lo  que  conforme  a  la</w:t>
        <w:br/>
        <w:t>Constitución le corresponde al Estado su investigación y sanción”.</w:t>
        <w:br/>
        <w:br/>
        <w:t>295.   El  artículo  285  de  la  Constitución  Política  de  la   República</w:t>
        <w:br/>
        <w:t>Bolivariana de Venezuela establece, dentro  del  llamado  “Poder  Ciudadano”</w:t>
        <w:br/>
        <w:t>(uno de los poderes del Estado), las atribuciones  del  Ministerio  Público,</w:t>
        <w:br/>
        <w:t>entre las cuales se encuentra ordenar y dirigir la investigación penal,  así</w:t>
        <w:br/>
        <w:t>como ““[e]jercer en nombre del Estado la acción penal en los  casos  en  que</w:t>
        <w:br/>
        <w:t>para intentarla o proseguirla no fuere necesaria instancia de  parte,  salvo</w:t>
        <w:br/>
        <w:t>las excepciones establecidas en la ley”[309]. El  Código  Orgánico  Procesal</w:t>
        <w:br/>
        <w:t>Penal de Venezuela (en adelante “COPP”) dispone que el titular de la  acción</w:t>
        <w:br/>
        <w:t>penal es el Estado, a través del Ministerio Público, “quien está obligado  a</w:t>
        <w:br/>
        <w:t>ejercerla, salvo las excepciones legales”[310]. En  Venezuela  existen  tres</w:t>
        <w:br/>
        <w:t>categorías de delitos:  perseguibles  de  oficio[311],  enjuiciables  previo</w:t>
        <w:br/>
        <w:t>requerimiento de la víctima[312] y perseguibles únicamente  a  instancia  de</w:t>
        <w:br/>
        <w:t>parte[313].</w:t>
        <w:br/>
        <w:br/>
        <w:t>296.  La actividad que podía o  estaba  en  la  obligación  de  realizar  el</w:t>
        <w:br/>
        <w:t>Estado de oficio,  en  cuanto  a  las  conductas  denunciadas  en  el  fuero</w:t>
        <w:br/>
        <w:t>interno, se rige por el principio de oficialidad respecto de los delitos  de</w:t>
        <w:br/>
        <w:t>acción pública[314]. Por ende,  una  vez  puestos  en  conocimiento  de  las</w:t>
        <w:br/>
        <w:t>autoridades estatales,  los  hechos  que  constituyeran  delitos  de  acción</w:t>
        <w:br/>
        <w:t>pública  -como  podían  ser   ciertas   agresiones   físicas-   debían   ser</w:t>
        <w:br/>
        <w:t>investigados en forma diligente y  efectiva  por  el  Estado  y  el  impulso</w:t>
        <w:br/>
        <w:t>procesal correspondía al Ministerio  Público.  Otros  hechos  alegados  como</w:t>
        <w:br/>
        <w:t>violatorios de la  Convención  y  denunciados  ante  el  Ministerio  Público</w:t>
        <w:br/>
        <w:t>configuran en la legislación venezolana delitos perseguibles a instancia  de</w:t>
        <w:br/>
        <w:t>parte o de acción privada.</w:t>
        <w:br/>
        <w:br/>
        <w:t>297.  El artículo 301  del  COPP  (2001)  regula  la  desestimación  de  las</w:t>
        <w:br/>
        <w:t>denuncias o querellas por parte del Ministerio Público cuando,  inter  alia,</w:t>
        <w:br/>
        <w:t>hubieren sido puestos en conocimiento de  dicho  órgano  delitos  de  acción</w:t>
        <w:br/>
        <w:t>privada[315]. Respecto de los supuestos en que los hechos  denunciados,  que</w:t>
        <w:br/>
        <w:t>el Estado  alega  constituían  delitos  de  acción  privada,  el  Ministerio</w:t>
        <w:br/>
        <w:t>Público estaba  en  la  obligación  de  solicitar  la  desestimación  de  la</w:t>
        <w:br/>
        <w:t>denuncia al Juez de control, de conformidad con la norma  citada  del  COPP.</w:t>
        <w:br/>
        <w:t>Así, la  omisión  de  las  autoridades  estatales  en  emitir  una  decisión</w:t>
        <w:br/>
        <w:t>oportuna que aclarara que la vía procesal intentada no era la  adecuada,  ya</w:t>
        <w:br/>
        <w:t>sea porque el medio a  través  del  cual  se  puso  en  conocimiento  de  la</w:t>
        <w:br/>
        <w:t>autoridad no era el  establecido  en  el  ordenamiento  jurídico  interno  o</w:t>
        <w:br/>
        <w:t>porque el órgano ante el cual se presentó la denuncia o querella no  era  el</w:t>
        <w:br/>
        <w:t>competente, no permitiría o no contribuiría a la  determinación  de  algunos</w:t>
        <w:br/>
        <w:t>hechos  y,  en  su   caso,   de   las   correspondientes   responsabilidades</w:t>
        <w:br/>
        <w:t>penales[316]. El Estado no puede justificar su  inactividad  para  llevar  a</w:t>
        <w:br/>
        <w:t>cabo una investigación sobre la base de que los hechos no fueron puestos  en</w:t>
        <w:br/>
        <w:t>conocimiento del órgano competente  a  través  de  la  vía  prevista  en  la</w:t>
        <w:br/>
        <w:t>legislación interna,  pues  al  menos  correspondía  al  Ministerio  Público</w:t>
        <w:br/>
        <w:t>solicitar la desestimación de la denuncia en caso que “luego de iniciada  la</w:t>
        <w:br/>
        <w:t>investigación se determinare que los hechos objeto del  proceso  constituyen</w:t>
        <w:br/>
        <w:t>delito cuyo enjuiciamiento solo procede a instancia de parte agraviada”.</w:t>
        <w:br/>
        <w:br/>
        <w:t>298.  Respecto de lo alegado por los representantes  (supra  párr.  294)  la</w:t>
        <w:br/>
        <w:t>Corte considera que la ocurrencia de un hecho  en  un  lugar  público  o  su</w:t>
        <w:br/>
        <w:t>transmisión  por  medios  de  comunicación,  no  le  otorga  automáticamente</w:t>
        <w:br/>
        <w:t>carácter de “público y notorio” para efectos de  adjudicación  judicial.  El</w:t>
        <w:br/>
        <w:t>órgano encargado de la persecución penal  de  un  Estado  no  necesariamente</w:t>
        <w:br/>
        <w:t>tiene que actuar de  oficio  en  tales  supuestos.  No  corresponde  a  este</w:t>
        <w:br/>
        <w:t>Tribunal  verificar  si  cada  uno  de   los   hechos   alegados   por   los</w:t>
        <w:br/>
        <w:t>representantes fue transmitido  por  televisión  ni  evaluar  la  relevancia</w:t>
        <w:br/>
        <w:t>penal o el posible significado de cada hecho para determinar  la  obligación</w:t>
        <w:br/>
        <w:t>del   Ministerio   Público   de   iniciar   de   oficio   las    respectivas</w:t>
        <w:br/>
        <w:t>investigaciones.</w:t>
        <w:br/>
        <w:br/>
        <w:t>299.  Existe una controversia adicional entre las partes sobre la  forma  en</w:t>
        <w:br/>
        <w:t>que debió proceder el Ministerio Público con respecto a  las  denuncias  que</w:t>
        <w:br/>
        <w:t>abarcaban diversos hechos que configurarían tanto delitos de acción  pública</w:t>
        <w:br/>
        <w:t>como ilícitos perseguibles por particulares o a instancia de éstos.</w:t>
        <w:br/>
        <w:br/>
        <w:t>300.   Los  representantes  sostuvieron  que   “en   todas   las   denuncias</w:t>
        <w:br/>
        <w:t>presentadas por ante el Ministerio Público se han  expuesto,  conjuntamente,</w:t>
        <w:br/>
        <w:t>hechos con relevancia delictiva (de acción pública  y  de  acción  privada),</w:t>
        <w:br/>
        <w:t>con unidad de la resolución criminal,  [de  manera]  que  en  virtud  de  la</w:t>
        <w:br/>
        <w:t>conexidad entre ambas especies delictivas  puesta  de  manifiesto  desde  la</w:t>
        <w:br/>
        <w:t>propia denuncia y a  los  fines  de  procurar  la  unidad  del  proceso,  el</w:t>
        <w:br/>
        <w:t>Ministerio Público está en la obligación de investigar la  comisión  de  las</w:t>
        <w:br/>
        <w:t>mismas”. El Estado, según fue señalado, manifestó  que  las  investigaciones</w:t>
        <w:br/>
        <w:t>por los delitos de acción privada debían ser iniciadas por acusación  de  la</w:t>
        <w:br/>
        <w:t>parte agraviada, aunque además  manifestó  que  “el  Ministerio  Público  ha</w:t>
        <w:br/>
        <w:t>colaborado  con  las  víctimas  en  la  investigación  de  las   situaciones</w:t>
        <w:br/>
        <w:t>denunciadas”.</w:t>
        <w:br/>
        <w:br/>
        <w:t>301.  La legislación  interna  venezolana  prevé  que  en  caso  de  delitos</w:t>
        <w:br/>
        <w:t>conexos, cuando alguno sea  delito  de  acción  pública  y  otro  de  acción</w:t>
        <w:br/>
        <w:t>privada, el conocimiento de la causa corresponderá al juez  competente  para</w:t>
        <w:br/>
        <w:t>el juzgamiento del delito de acción pública y se  seguirán  las  reglas  del</w:t>
        <w:br/>
        <w:t>proceso  ordinario[317].  La  autoridad  puede   conocer   del   delito   no</w:t>
        <w:br/>
        <w:t>perseguible de oficio una vez que se ha puesto en su conocimiento por  parte</w:t>
        <w:br/>
        <w:t>del interesado. En este supuesto, el Estado  estaría  en  la  obligación  de</w:t>
        <w:br/>
        <w:t>disponer todas las medidas  de  prueba  necesarias  e  investigar  en  forma</w:t>
        <w:br/>
        <w:t>diligente.</w:t>
        <w:br/>
        <w:br/>
        <w:t>302.  Se desprende de la prueba que obra en este caso que, a  partir  de  la</w:t>
        <w:br/>
        <w:t>primera denuncia interpuesta el 31 de enero de 2002,  se  fueron  acumulando</w:t>
        <w:br/>
        <w:t>sucesivas denuncias que abarcaban  un  gran  número  de  hechos  de  diversa</w:t>
        <w:br/>
        <w:t>entidad ocurridos  entre  2001  y  2004.  Además,  en  los  diversos  hechos</w:t>
        <w:br/>
        <w:t>denunciados no existe identidad de personas sospechosas  de  haber  cometido</w:t>
        <w:br/>
        <w:t>el delito y éstos tuvieron lugar en diferentes zonas y  días.  Sin  embargo,</w:t>
        <w:br/>
        <w:t>la Corte observa que todas las denuncias tienen  en  común  el  tratarse  de</w:t>
        <w:br/>
        <w:t>hechos que presumiblemente afectaron a periodistas y trabajadores del  medio</w:t>
        <w:br/>
        <w:t>de comunicación social RCTV. De hecho, pareciera desprenderse de  la  prueba</w:t>
        <w:br/>
        <w:t>que la mayoría de los casos relativos a los medios de  comunicación  social,</w:t>
        <w:br/>
        <w:t>y no solamente a RCTV, fueron eventualmente asignados a una misma  Fiscalía,</w:t>
        <w:br/>
        <w:t>la cual  dispuso,  “dada  la  complejidad  del  caso  y  […]  las  múltiples</w:t>
        <w:br/>
        <w:t>denuncias que fueron formuladas, […] la organización de la totalidad de  las</w:t>
        <w:br/>
        <w:t>actas que lo  integran,  tomando  en  consideración  los  incidentes  y  las</w:t>
        <w:br/>
        <w:t>individualidades afectadas”[318].</w:t>
        <w:br/>
        <w:br/>
        <w:t>303.  No corresponde a este Tribunal sustituir  a  la  jurisdicción  interna</w:t>
        <w:br/>
        <w:t>para determinar si los  hechos  denunciados  como  conductas  ilícitas  eran</w:t>
        <w:br/>
        <w:t>conexos o no bajo las reglas del COPP y si procedía la  acumulación  de  los</w:t>
        <w:br/>
        <w:t>hechos denunciados. Sin  embargo,  la  Corte  observa  que  las  autoridades</w:t>
        <w:br/>
        <w:t>judiciales no se pronunciaron sobre la procedencia o  aplicabilidad  de  las</w:t>
        <w:br/>
        <w:t>reglas de conexidad ni emitieron, salvo en  algunos  casos,  decisiones  que</w:t>
        <w:br/>
        <w:t>hubiesen aclarado si la vía intentada era la adecuada.</w:t>
        <w:br/>
        <w:br/>
        <w:t>304.  Respecto de los hechos de 4 de diciembre de 2002, 27 de enero de  2003</w:t>
        <w:br/>
        <w:t>y 14 de agosto de 2003 (supra párrs. 224, 232  y  236),  no  consta  que  se</w:t>
        <w:br/>
        <w:t>hayan realizado diligencias a  pesar  de  haber  sido  denunciados  ante  el</w:t>
        <w:br/>
        <w:t>Ministerio Público poco tiempo  después  de  haber  ocurrido.  Respecto  del</w:t>
        <w:br/>
        <w:t>hecho de 21 de agosto  de  2003,  los  representantes  manifestaron  que  el</w:t>
        <w:br/>
        <w:t>Ministerio Público no habría  realizado  ninguna  actuación  y  solicitó  el</w:t>
        <w:br/>
        <w:t>sobreseimiento, que habría sido decretado por el  Tribunal  27º  de  Primera</w:t>
        <w:br/>
        <w:t>Instancia en función de Control el 31 de enero de 2007  (supra  párr.  244).</w:t>
        <w:br/>
        <w:t>El Estado no aportó información alguna respecto de este hecho. En  cuanto  a</w:t>
        <w:br/>
        <w:t>los hechos que efectivamente fueron puestos en conocimiento  del  Ministerio</w:t>
        <w:br/>
        <w:t>Público, la Corte considera que correspondía a este órgano,  como  encargado</w:t>
        <w:br/>
        <w:t>de la persecución penal, emitir oportunamente una decisión para  ordenar  el</w:t>
        <w:br/>
        <w:t>inicio de la respectiva investigación o solicitar  la  desestimación  de  la</w:t>
        <w:br/>
        <w:t>denuncia,  según  correspondiere.  Esto  no  ocurrió  en  el  presente  caso</w:t>
        <w:br/>
        <w:t>respecto de estos hechos.</w:t>
        <w:br/>
        <w:br/>
        <w:br/>
        <w:t xml:space="preserve">           C.ii  Investigaciones penales</w:t>
        <w:br/>
        <w:br/>
        <w:t>305.  De la documentación aportada por las partes surge que  al  momento  de</w:t>
        <w:br/>
        <w:t>dictar esta Sentencia, los resultados de las investigaciones  de  17  hechos</w:t>
        <w:br/>
        <w:t>son los siguientes: varias fueron sobreseídas (supra párrs. 158,  163  ,175,</w:t>
        <w:br/>
        <w:t>180 y 252), cuatro desestimadas (supra párrs. 187, 195,  203,  211  y  215),</w:t>
        <w:br/>
        <w:t>dos archivadas (supra párrs.  220  y  248),  y  hay  varias  solicitudes  de</w:t>
        <w:br/>
        <w:t>desestimación por parte del fiscal del caso que se encuentran en  espera  de</w:t>
        <w:br/>
        <w:t>decisión judicial (supra párrs. 167, 171,  191  y  199).  En  un  solo  caso</w:t>
        <w:br/>
        <w:t>denunciado se llegó a la individualización del  presunto  responsable  y  se</w:t>
        <w:br/>
        <w:t>presentó acusación fiscal (supra párr. 207). Por  otra  parte,  de  aquellas</w:t>
        <w:br/>
        <w:t>denuncias que no se aportó copia de  las  investigaciones,  surge  que  tres</w:t>
        <w:br/>
        <w:t>investigaciones se hallan aún en fase preparatoria (supra párr. 240,  256  y</w:t>
        <w:br/>
        <w:t>263), en otra se habría solicitado el sobreseimiento (supra  párr.  228),  y</w:t>
        <w:br/>
        <w:t>en otra no se ha podido determinar la situación procesal (supra párr.  183).</w:t>
        <w:br/>
        <w:br/>
        <w:br/>
        <w:t>306.  La Corte fue  informada  respecto  de  otras  investigaciones  que  se</w:t>
        <w:br/>
        <w:t>relacionan con hechos  que  no  figuran  dentro  del  marco  fáctico  de  la</w:t>
        <w:br/>
        <w:t>demanda[319]. Por ello, no serán analizadas por este Tribunal.</w:t>
        <w:br/>
        <w:br/>
        <w:t>307.  El Tribunal analizará en  seguida  las  diligencias  y  averiguaciones</w:t>
        <w:br/>
        <w:t>emprendidas respecto de los hechos denunciados e investigados.</w:t>
        <w:br/>
        <w:br/>
        <w:t xml:space="preserve">                 C.ii.1      Cambios en la asignación de la fiscalía a cargo</w:t>
        <w:br/>
        <w:t xml:space="preserve">                       de la persecución penal</w:t>
        <w:br/>
        <w:br/>
        <w:t>308.  Según fue indicado, a partir de la primera denuncia interpuesta el  31</w:t>
        <w:br/>
        <w:t>de enero de 2002 por las presuntas víctimas ante  la  Dirección  de  Delitos</w:t>
        <w:br/>
        <w:t>Comunes[320], se fueron acumulando  sucesivas  denuncias  que  abarcaban  un</w:t>
        <w:br/>
        <w:t>gran número de hechos de diversa entidad ocurridos entre 2001 y 2004.</w:t>
        <w:br/>
        <w:br/>
        <w:t>309.  Respecto de la  denuncia  inicial,  el  18  de  febrero  de  2002  las</w:t>
        <w:br/>
        <w:t>Fiscalías 2º y 74º del Ministerio Público  de  la  Circunscripción  Judicial</w:t>
        <w:br/>
        <w:t>del  Área  Metropolitana  de  Caracas,  a  las  cuales  se  había   asignado</w:t>
        <w:br/>
        <w:t>conjuntamente el conocimiento  de  dicha  denuncia,  ordenaron  iniciar  las</w:t>
        <w:br/>
        <w:t>investigaciones[321].  Dicha  causa  pasó  luego  a  la  Fiscalía  68º   del</w:t>
        <w:br/>
        <w:t>Ministerio Público de la Circunscripción Judicial del Área Metropolitana  de</w:t>
        <w:br/>
        <w:t>Caracas.</w:t>
        <w:br/>
        <w:br/>
        <w:t>310.  El Estado señaló que en  marzo  de  2005  las  causas  se  encontraban</w:t>
        <w:br/>
        <w:t>sometidas a la Fiscalía 50° del Ministerio  Público  a  Nivel  Nacional  con</w:t>
        <w:br/>
        <w:t>Competencia Plena[322], la cual  dispuso  “organizar  la  totalidad  de  las</w:t>
        <w:br/>
        <w:t>actuaciones que fueron recibidas”. En junio  de  2008,  el  conocimiento  de</w:t>
        <w:br/>
        <w:t>dicha causa habría pasado a  la  Fiscalía  32º  del  Área  Metropolitana  de</w:t>
        <w:br/>
        <w:t>Caracas.</w:t>
        <w:br/>
        <w:br/>
        <w:t>311.  En consecuencia, esta causa  fue  asignada  sucesivamente  a  diversas</w:t>
        <w:br/>
        <w:t>fiscalías. La cantidad y frecuencia de cambios en el órgano encargado de  la</w:t>
        <w:br/>
        <w:t>investigación no resulta favorable  para  el  desarrollo  y  efectividad  de</w:t>
        <w:br/>
        <w:t>ésta.  No  se  ha  establecido  que  tales  cambios  obedezcan   a   motivos</w:t>
        <w:br/>
        <w:t>particulares que los justifique, y en este caso no han sido alegados.</w:t>
        <w:br/>
        <w:br/>
        <w:t xml:space="preserve">                 C.ii.2      Inactividad procesal del Ministerio Público  en</w:t>
        <w:br/>
        <w:t xml:space="preserve">                 algunos casos</w:t>
        <w:br/>
        <w:br/>
        <w:t>312.   Los  representantes  sostuvieron  que  la  actuación  del  Ministerio</w:t>
        <w:br/>
        <w:t>Público fue negligente en el curso de los procedimientos  penales;  que  las</w:t>
        <w:br/>
        <w:t>presuntas víctimas no sólo solicitaron diligencias  de  investigación,  sino</w:t>
        <w:br/>
        <w:t>también aportaron las pruebas disponibles; y que en la mayoría de los  casos</w:t>
        <w:br/>
        <w:t>el Ministerio Público no llevó a cabo las  investigaciones  o  las  abandonó</w:t>
        <w:br/>
        <w:t>luego de realizar  las  primeras  diligencias.  Además,  alegaron  que  para</w:t>
        <w:br/>
        <w:t>considerar que el Estado ha cumplido con  su  obligación  de  investigar  en</w:t>
        <w:br/>
        <w:t>aquellos casos en que no exista una persona condenada, aquél tiene la  carga</w:t>
        <w:br/>
        <w:t>de demostrar que  ha  realizado  una  investigación  inmediata,  exhaustiva,</w:t>
        <w:br/>
        <w:t>seria e imparcial.</w:t>
        <w:br/>
        <w:br/>
        <w:t>313.  El Estado sostuvo que cada denuncia ha recibido trámite  procesal,  se</w:t>
        <w:br/>
        <w:t>han practicado  pruebas,  se  ha  movilizado  el  aparato  de  investigación</w:t>
        <w:br/>
        <w:t>estatal y se ha contado con la actividad siempre responsable del  Ministerio</w:t>
        <w:br/>
        <w:t>Público y los demás agentes del Estado, por lo que es falso  que  no  se  ha</w:t>
        <w:br/>
        <w:t>actuado con la debida diligencia.</w:t>
        <w:br/>
        <w:br/>
        <w:t>314.  En cuanto a la duración de la fase preparatoria  o  de  investigación,</w:t>
        <w:br/>
        <w:t>el artículo 313 del COPP dispone que “el Ministerio  Público  procurará  dar</w:t>
        <w:br/>
        <w:t>término a la fase preparatoria con  la  diligencia  que  el  caso  requiera.</w:t>
        <w:br/>
        <w:t>Pasados seis meses desde  la  individualización  del  imputado,  éste  podrá</w:t>
        <w:br/>
        <w:t>requerir al Juez de control la fijación de un plazo prudencial, no menor  de</w:t>
        <w:br/>
        <w:t>treinta días, ni mayor de ciento  veinte  días  para  la  conclusión  de  la</w:t>
        <w:br/>
        <w:t>investigación”[323].</w:t>
        <w:br/>
        <w:br/>
        <w:t>315.  El perito Arteaga manifestó que “el procedimiento penal venezolano  no</w:t>
        <w:br/>
        <w:t>tiene un término definido expresamente de duración”, y especificó  que,  “en</w:t>
        <w:br/>
        <w:t>[su] opinión, debería ser como máximo de unos seis meses, dependiendo de  la</w:t>
        <w:br/>
        <w:t>complejidad del caso”[324].  Asimismo, el  perito  Berrizbeitia  señaló  que</w:t>
        <w:br/>
        <w:t>“no existe un tiempo predeterminado  por  la  ley  para  que  concluyan  las</w:t>
        <w:br/>
        <w:t>investigaciones, pero sí la exigencia del  legislador  de  proceder  con  la</w:t>
        <w:br/>
        <w:t>diligencia y  celeridad  que  el  caso  requiera,  evitando  las  dilaciones</w:t>
        <w:br/>
        <w:t>indebidas, pues  la  Ley  Orgánica  del  Ministerio  Público  impone  a  los</w:t>
        <w:br/>
        <w:t>fiscales ejercer sus atribuciones sin más formalidades que las  establecidas</w:t>
        <w:br/>
        <w:t>en la Constitución y leyes de la República, garantizando la  prevalencia  de</w:t>
        <w:br/>
        <w:t>la justicia mediante  medios  que  signifiquen  simplificación,  eficacia  y</w:t>
        <w:br/>
        <w:t>celeridad”[325].</w:t>
        <w:br/>
        <w:br/>
        <w:t>316.  Este Tribunal nota que la legislación  procesal  penal  venezolana  no</w:t>
        <w:br/>
        <w:t>establece  un   plazo   cierto   para   la   investigación   previo   a   la</w:t>
        <w:br/>
        <w:t>individualización del  imputado,  sino  requiere  que  se  realice  “con  la</w:t>
        <w:br/>
        <w:t>diligencia que el caso requiera” (supra párr. 314). Por ello, el momento  en</w:t>
        <w:br/>
        <w:t>que el Ministerio Público tomó conocimiento  del  hecho,  de  oficio  o  por</w:t>
        <w:br/>
        <w:t>denuncia,  es  relevante  para  evaluar  si   las   investigaciones   fueron</w:t>
        <w:br/>
        <w:t>conducidas diligentemente.</w:t>
        <w:br/>
        <w:br/>
        <w:t>317.   La  pluralidad  de  hechos  denunciados  conjuntamente   pudo   haber</w:t>
        <w:br/>
        <w:t>contribuido a tornar compleja la  investigación  en  términos  globales,  si</w:t>
        <w:br/>
        <w:t>bien  la  investigación  de  cada  hecho  en  particular  no  necesariamente</w:t>
        <w:br/>
        <w:t>revestía mayor complejidad. Además, la mayoría de los hechos  sucedieron  en</w:t>
        <w:br/>
        <w:t>circunstancias  en  que  resultaba  difícil  identificar  a  los   presuntos</w:t>
        <w:br/>
        <w:t>autores. En cuanto a la conducta desplegada por los interesados, los  hechos</w:t>
        <w:br/>
        <w:t>fueron denunciados con diligencia, al poco tiempo de haber sucedido.</w:t>
        <w:br/>
        <w:br/>
        <w:t>318.  La Corte observa que la investigación de los hechos de 2 y 28 de  mayo</w:t>
        <w:br/>
        <w:t>de 2002  fue  ordenada  por  el  Ministerio  Público  dos  años  después  de</w:t>
        <w:br/>
        <w:t>interpuesta la denuncia y las autoridades estatales demoraron  más  de  seis</w:t>
        <w:br/>
        <w:t>años en llevar a cabo las primeras diligencias  de  investigación,  sin  que</w:t>
        <w:br/>
        <w:t>justificara el  retardo  en  la  recolección  de  pruebas  tendientes  a  la</w:t>
        <w:br/>
        <w:t>comprobación de la  materialidad  del  hecho  y  la  identificación  de  los</w:t>
        <w:br/>
        <w:t>autores y partícipes (supra párrs.  187  y  195).  Con  respecto  a  algunos</w:t>
        <w:br/>
        <w:t>hechos  en  los  que  se  inició  una  investigación,  quedó  de  manifiesto</w:t>
        <w:br/>
        <w:t>inactividad procesal por entre dos años y medio y  seis  años,  que  no  fue</w:t>
        <w:br/>
        <w:t>justificada por el Estado (supra párrs. 158, 168, 171, 183, 191,  199,  203,</w:t>
        <w:br/>
        <w:t>211   y   216).   Este   Tribunal   encuentra   que   las    investigaciones</w:t>
        <w:br/>
        <w:t>correspondientes a estos hechos no se han conducido  en  forma  diligente  y</w:t>
        <w:br/>
        <w:t>efectiva.</w:t>
        <w:br/>
        <w:br/>
        <w:t xml:space="preserve">                 C.ii.3      Falta de diligencia en la  realización  de  una</w:t>
        <w:br/>
        <w:t xml:space="preserve">                       evaluación médico legal</w:t>
        <w:br/>
        <w:br/>
        <w:t>319.   Esta  Corte  ha  señalado  que  “la   autoridad   encargada   de   la</w:t>
        <w:br/>
        <w:t>investigación debe velar para que se realicen las diligencias requeridas  y,</w:t>
        <w:br/>
        <w:t>en el evento de que esto no ocurra, debe  adoptar  las  medidas  pertinentes</w:t>
        <w:br/>
        <w:t>conforme a la legislación interna”[326].</w:t>
        <w:br/>
        <w:br/>
        <w:t>320.  Respecto del  hecho  de  19  de  agosto  de  2003  no  se  realizó  la</w:t>
        <w:br/>
        <w:t>evaluación médico legal para determinar  la  existencia  de  lesiones  y  la</w:t>
        <w:br/>
        <w:t>gravedad de éstas.</w:t>
        <w:br/>
        <w:br/>
        <w:t>321.  En casos de agresión física,  el  tiempo  en  el  que  se  realiza  el</w:t>
        <w:br/>
        <w:t>dictamen médico es esencial para determinar  fehacientemente  la  existencia</w:t>
        <w:br/>
        <w:t>de la lesión y del daño[327]. La falta de dictamen o su  realización  tardía</w:t>
        <w:br/>
        <w:t>dificultan o imposibilitan la determinación de la gravedad  de  los  hechos,</w:t>
        <w:br/>
        <w:t>en particular, a fin de clasificar  legalmente  la  conducta  bajo  el  tipo</w:t>
        <w:br/>
        <w:t>penal que corresponda, más aún cuando no se cuenta  con  otras  pruebas.  La</w:t>
        <w:br/>
        <w:t>Corte considera que el Estado tiene la obligación de proceder  al  examen  y</w:t>
        <w:br/>
        <w:t>clasificación de las lesiones cuando se realiza la denuncia  y  se  presenta</w:t>
        <w:br/>
        <w:t>el lesionado, a menos que el tiempo transcurrido entre ésta y el momento  en</w:t>
        <w:br/>
        <w:t>que ocurrió el hecho torne imposible la caracterización de aquéllas.</w:t>
        <w:br/>
        <w:br/>
        <w:t>322.  En ese caso en que  no  se  realizó  la  evaluación  médico-legal,  la</w:t>
        <w:br/>
        <w:t>denuncia se presentó pocos días después y a pesar de ello no se  ordenó  esa</w:t>
        <w:br/>
        <w:t>diligencia. El Estado no aportó prueba  suficiente  para  comprobar  que  el</w:t>
        <w:br/>
        <w:t>Ministerio Público desplegara las diligencias pertinentes,  lo  que  permite</w:t>
        <w:br/>
        <w:t>sostener que hubo falta de diligencia por parte del órgano encargado  de  la</w:t>
        <w:br/>
        <w:t>persecución  penal  con  respecto  a  su  deber  de  llevar   a   cabo   una</w:t>
        <w:br/>
        <w:t>investigación en forma diligente y efectiva.</w:t>
        <w:br/>
        <w:br/>
        <w:t xml:space="preserve">                 C.ii.4       Decisiones  de  sobreseimiento  y  de  archivo</w:t>
        <w:br/>
        <w:t xml:space="preserve">                 fiscal en  relación  con  la  falta  de  impugnación  o  de</w:t>
        <w:br/>
        <w:t xml:space="preserve">                 solicitud de reapertura por parte de los denunciantes</w:t>
        <w:br/>
        <w:br/>
        <w:t>323.  El Estado argumentó que el sistema  de  persecución  penal  venezolano</w:t>
        <w:br/>
        <w:t>faculta al Ministerio Público para ordenar el  archivo  de  las  actuaciones</w:t>
        <w:br/>
        <w:t>cuando el resultado de aquélla resulte insuficiente para  acusar  y  también</w:t>
        <w:br/>
        <w:t>para solicitar  el  sobreseimiento.  En  este  caso,  esas  actuaciones  del</w:t>
        <w:br/>
        <w:t>Ministerio Público  han  sido  debidamente  motivadas  y  justificadas.  Las</w:t>
        <w:br/>
        <w:t>presuntas víctimas no ejercieron los recursos previstos en  el  ordenamiento</w:t>
        <w:br/>
        <w:t>jurídico venezolano  para  cuestionar  actos  de  desestimación,  archivo  y</w:t>
        <w:br/>
        <w:t>sobreseimiento dictados, según corresponda, por el Ministerio Público  o  el</w:t>
        <w:br/>
        <w:t>órgano jurisdiccional competente.</w:t>
        <w:br/>
        <w:br/>
        <w:t>324.  Los representantes argumentaron que el Estado pretendió justificar  su</w:t>
        <w:br/>
        <w:t>inercia en la falta de ejercicio de los recursos y acciones pertinentes  por</w:t>
        <w:br/>
        <w:t>parte de las presuntas víctimas, lo cual es un derecho y no  una  obligación</w:t>
        <w:br/>
        <w:t>de éstas. Su inactividad no justifica la del Estado.</w:t>
        <w:br/>
        <w:br/>
        <w:t>325.  Según fue señalado (supra  párr.  305),  en  las  investigaciones  por</w:t>
        <w:br/>
        <w:t>varios de los hechos se decretó el sobreseimiento  por  prescripción  de  la</w:t>
        <w:br/>
        <w:t>acción penal y por atipicidad. En otra investigación,  la  Fiscalía  decretó</w:t>
        <w:br/>
        <w:t>el archivo fiscal, sin que conste que las presuntas víctimas ejercieran  los</w:t>
        <w:br/>
        <w:t>derechos correspondientes para solicitar la reapertura de la  investigación.</w:t>
        <w:br/>
        <w:t>Sin embargo, en cuanto a la investigación de 3 de marzo de  2004,  decretado</w:t>
        <w:br/>
        <w:t>el archivo de las actuaciones en  septiembre  de  2005,  los  representantes</w:t>
        <w:br/>
        <w:t>solicitaron la reapertura de la investigación el 26 de julio de 2006 y el  9</w:t>
        <w:br/>
        <w:t>de marzo de 2007, pero el 12 de marzo de 2007  el  Juzgado  36º  de  Primera</w:t>
        <w:br/>
        <w:t>Instancia en Funciones de Control  del  Circuito  Judicial  Penal  del  Área</w:t>
        <w:br/>
        <w:t>Metropolitana de Caracas  declaró  improcedente  la  petición  (supra  párr.</w:t>
        <w:br/>
        <w:t>248).</w:t>
        <w:br/>
        <w:br/>
        <w:t>326.   El  artículo  120,  inciso  8,  del  COPP  establece  que  quien  sea</w:t>
        <w:br/>
        <w:t>considerado víctima podrá impugnar el sobreseimiento en  el  proceso  penal,</w:t>
        <w:br/>
        <w:t>aunque no se haya constituido como querellante. Según el  artículo  325  del</w:t>
        <w:br/>
        <w:t>mismo ordenamiento, la víctima podrá interponer recursos de apelación  y  de</w:t>
        <w:br/>
        <w:t>casación contra el auto que declare el sobreseimiento, aun  cuando  no  haya</w:t>
        <w:br/>
        <w:t>querellado. Por otro lado, los artículos 315  a  317  del  COPP  regulan  el</w:t>
        <w:br/>
        <w:t>instituto  procesal  del  archivo  fiscal,  “cuando  el  resultado   de   la</w:t>
        <w:br/>
        <w:t>investigación resulte insuficiente para acusar”, y el derecho de la  víctima</w:t>
        <w:br/>
        <w:t>que haya intervenido  en  el  proceso  de  solicitar  la  reapertura  de  la</w:t>
        <w:br/>
        <w:t>investigación indicando las diligencias conducentes y de dirigirse  al  Juez</w:t>
        <w:br/>
        <w:t>de control para que examine los fundamentos de la medida.</w:t>
        <w:br/>
        <w:br/>
        <w:t>327.  Esta Corte considera  que  la  facultad  de  ejercer  recursos  contra</w:t>
        <w:br/>
        <w:t>decisiones del Ministerio Público o de  las  autoridades  judiciales  es  un</w:t>
        <w:br/>
        <w:t>derecho de la víctima, que representa un avance positivo en  la  legislación</w:t>
        <w:br/>
        <w:t>venezolana[328], pero dicha facultad no exime  al  Estado  de  realizar  una</w:t>
        <w:br/>
        <w:t>investigación diligente y efectiva en los casos  en  que  deba  hacerlo.  La</w:t>
        <w:br/>
        <w:t>falta de impugnación  del  pronunciamiento  jurisdiccional  o  la  falta  de</w:t>
        <w:br/>
        <w:t>solicitud de reapertura no desvirtúa el hecho de que el Estado ha faltado  a</w:t>
        <w:br/>
        <w:t>algunos deberes relacionados con el  desarrollo  de  medidas  diligentes  de</w:t>
        <w:br/>
        <w:t>investigación.</w:t>
        <w:br/>
        <w:br/>
        <w:br/>
        <w:t xml:space="preserve">           C.iii Inactividad de la Defensoría del Pueblo</w:t>
        <w:br/>
        <w:br/>
        <w:br/>
        <w:t>328.  Los representantes alegaron que  “la  Defensoría  del  Pueblo  […]  ha</w:t>
        <w:br/>
        <w:t>tenido una actitud negligente respecto a  las  agresiones  ocurridas  contra</w:t>
        <w:br/>
        <w:t>periodistas,  trabajadores  y  directivos  de  RCTV,  así  como  contra  las</w:t>
        <w:br/>
        <w:t>instalaciones y equipos de este medio de comunicación [… pues  a]  la  fecha</w:t>
        <w:br/>
        <w:t>este órgano no ha  avanzado  ni  una  sola  actuación  ni  investigación  en</w:t>
        <w:br/>
        <w:t>relación con todas las agresiones narradas.” Además, señalaron  que  “apenas</w:t>
        <w:br/>
        <w:t>es sólo en el año 2007 y en el [2008], que representantes de este órgano  se</w:t>
        <w:br/>
        <w:t>han apersonado a la sede de RCTV, con `la finalidad de abordar  las  medidas</w:t>
        <w:br/>
        <w:t>cautelares  y/o  provisionales  dictadas  por  la  Comisión   y   la   Corte</w:t>
        <w:br/>
        <w:t>Interamericana, a favor de los trabajadores y periodistas de RCTV´”. Por  lo</w:t>
        <w:br/>
        <w:t>anterior, concluyeron que “es evidente  que  la  Defensoría  del  Pueblo  ha</w:t>
        <w:br/>
        <w:t>desconocido su obligación de promoción y defensa de los derechos humanos  de</w:t>
        <w:br/>
        <w:t>los ciudadanos en Venezuela, al desproteger a los  trabajadores  de  RCTV  y</w:t>
        <w:br/>
        <w:t>fomentar la impunidad de las agresiones  que  desde  del  año  2001  se  han</w:t>
        <w:br/>
        <w:t>venido registrando en su contra”.</w:t>
        <w:br/>
        <w:br/>
        <w:t>329.  La Comisión Interamericana no hizo referencia en su  demanda  a  algún</w:t>
        <w:br/>
        <w:t>procedimiento incoado ante la Defensoría del Pueblo venezolana.  Además,  de</w:t>
        <w:br/>
        <w:t>los escritos y pruebas aportados por las partes  no  se  desprende  que  las</w:t>
        <w:br/>
        <w:t>presuntas víctimas hayan acudido ante ese órgano estatal para denunciar  los</w:t>
        <w:br/>
        <w:t>hechos alegados, ni se aportó prueba de algún procedimiento diligenciado  en</w:t>
        <w:br/>
        <w:t>ese sentido. En consecuencia, la  Corte  no  se  pronunciará  acerca  de  lo</w:t>
        <w:br/>
        <w:t>alegado por los representantes.</w:t>
        <w:br/>
        <w:br/>
        <w:t xml:space="preserve">                                      *</w:t>
        <w:br/>
        <w:t xml:space="preserve">                                   *     *</w:t>
        <w:br/>
        <w:br/>
        <w:t>330.   Al  evaluar  si  las  investigaciones  constituyeron  un  medio  para</w:t>
        <w:br/>
        <w:t>garantizar el  derecho  a  la  libertad  de  expresión  y  a  la  integridad</w:t>
        <w:br/>
        <w:t>personal, así como para prevenir violaciones  a  estos  derechos,  la  Corte</w:t>
        <w:br/>
        <w:t>toma en cuenta que la pluralidad de hechos  denunciados  conjuntamente  pudo</w:t>
        <w:br/>
        <w:t>haber contribuido a tornar compleja la investigación en  términos  globales,</w:t>
        <w:br/>
        <w:t>si bien la investigación de  cada  hecho  en  particular  no  necesariamente</w:t>
        <w:br/>
        <w:t>revestía mayor complejidad.</w:t>
        <w:br/>
        <w:br/>
        <w:t>331.  La Corte observa que en la mayoría de  las  investigaciones  iniciadas</w:t>
        <w:br/>
        <w:t>se evidencia una  inactividad  procesal  injustificada;  y  que  en  algunas</w:t>
        <w:br/>
        <w:t>investigaciones no se han llevado a cabo todas  las  diligencias  necesarias</w:t>
        <w:br/>
        <w:t>para la comprobación de la materialidad de los hechos (supra  párrs.  318  y</w:t>
        <w:br/>
        <w:t>322). Por ello, este Tribunal encuentra que en estos casos  el  conjunto  de</w:t>
        <w:br/>
        <w:t>las investigaciones no constituyó un  medio  efectivo  para  garantizar  los</w:t>
        <w:br/>
        <w:t>derechos  a  la  integridad  personal  y  a  buscar,  recibir   y   difundir</w:t>
        <w:br/>
        <w:t>información de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332.  Del análisis de los  hechos  alegados  y  la  prueba  ofrecida,  quedó</w:t>
        <w:br/>
        <w:t>establecido  que  los  referidos  pronunciamientos  de  altos   funcionarios</w:t>
        <w:br/>
        <w:t>públicos colocaron a las presuntas víctimas que trabajaban para  este  medio</w:t>
        <w:br/>
        <w:t>particular de comunicación, y  no  solamente  a  sus  dueños,  directivos  o</w:t>
        <w:br/>
        <w:t>quienes fijen su línea editorial, en una posición  de  mayor  vulnerabilidad</w:t>
        <w:br/>
        <w:t>relativa frente al Estado y a determinados sectores de  la  sociedad  (supra</w:t>
        <w:br/>
        <w:t>párrs. 131 y 143 a 149). En particular,  la  reiteración  del  contenido  de</w:t>
        <w:br/>
        <w:t>tales  pronunciamientos  o  discursos  durante  ese   período   pudo   haber</w:t>
        <w:br/>
        <w:t>contribuido  a  acentuar  un  ambiente   de   hostilidad,   intolerancia   o</w:t>
        <w:br/>
        <w:t>animadversión, por parte de sectores de la población,  hacia  las  presuntas</w:t>
        <w:br/>
        <w:t>víctimas.</w:t>
        <w:br/>
        <w:br/>
        <w:t>333.  Así, el conjunto de hechos probados  que  afectaron  a  las  presuntas</w:t>
        <w:br/>
        <w:t>víctimas ocurrieron cuando intentaban ejercer sus labores periodísticas.  En</w:t>
        <w:br/>
        <w:t>la mayor parte de los hechos que  fueron  probados  (supra  párr.  265),  en</w:t>
        <w:br/>
        <w:t>varias oportunidades y en determinadas situaciones o eventos,  que  pudieron</w:t>
        <w:br/>
        <w:t>haber tenido un interés público o carácter o relevancia de noticia para  ser</w:t>
        <w:br/>
        <w:t>eventualmente  difundida,   las   presuntas   víctimas   vieron   limitadas,</w:t>
        <w:br/>
        <w:t>restringidas o anuladas sus posibilidades de buscar y  recibir  información,</w:t>
        <w:br/>
        <w:t>en tanto equipos periodísticos, por acciones de individuos particulares  que</w:t>
        <w:br/>
        <w:t>los agredieron,  intimidaron  o  amenazaron.  Asimismo,  es  claro  para  el</w:t>
        <w:br/>
        <w:t>Tribunal el efecto intimidatorio o amedrentador que esos  hechos,  así  como</w:t>
        <w:br/>
        <w:t>otros dirigidos contra el canal RCTV, como los ataques a  la  sede  de  éste</w:t>
        <w:br/>
        <w:t>(supra párr. 130), pudieron generar en las personas que estaban presentes  y</w:t>
        <w:br/>
        <w:t>trabajaban en esos momentos en dicho medio de comunicación.</w:t>
        <w:br/>
        <w:br/>
        <w:t>334.  De tal manera, la Corte considera que el conjunto de  hechos  probados</w:t>
        <w:br/>
        <w:t>conformaron formas de obstrucción, obstaculización  y  amedrentamiento  para</w:t>
        <w:br/>
        <w:t>el ejercicio  de  las  labores  periodísticas  de  las  presuntas  víctimas,</w:t>
        <w:br/>
        <w:t>expresadas en ataques o puesta en riesgo de su integridad personal,  que  en</w:t>
        <w:br/>
        <w:t>los contextos  de  los  referidos  pronunciamientos  de  altos  funcionarios</w:t>
        <w:br/>
        <w:t>públicos y de omisión de las autoridades estatales en  su  deber  de  debida</w:t>
        <w:br/>
        <w:t>diligencia en las investigaciones, constituyeron faltas a  las  obligaciones</w:t>
        <w:br/>
        <w:t>estatales de prevenir e investigar  los  hechos.  Por  ello,  el  Estado  es</w:t>
        <w:br/>
        <w:t>responsable por el incumplimiento de su obligación contenida en el  artículo</w:t>
        <w:br/>
        <w:t>1.1 de la  Convención  de  garantizar  la  libertad  de  buscar,  recibir  y</w:t>
        <w:br/>
        <w:t>difundir información y el derecho a la integridad personal,  reconocidos  en</w:t>
        <w:br/>
        <w:t>los artículos 13.1 y  5.1  de  la  Convención  Americana,  en  perjuicio  de</w:t>
        <w:br/>
        <w:t>Antonio José Monroy, Armando Amaya,  Carlos  Colmenares,  David  José  Pérez</w:t>
        <w:br/>
        <w:t>Hansen, Erika Paz, Isabel  Cristina  Mavarez,  Isnardo  José  Bravo,  Javier</w:t>
        <w:br/>
        <w:t>García Flores, Luisiana Ríos Paiva y Pedro Antonio  Nikken  García.  Además,</w:t>
        <w:br/>
        <w:t>el Estado es responsable por el incumplimiento de  su  obligación  contenida</w:t>
        <w:br/>
        <w:t>en el artículo 1.1 de la Convención de garantizar  la  libertad  de  buscar,</w:t>
        <w:br/>
        <w:t>recibir y  difundir  información  reconocido  en  el  artículo  13.1  de  la</w:t>
        <w:br/>
        <w:t>Convención Americana, en perjuicio de Anahís del Carmen Cruz Finol,  Argenis</w:t>
        <w:br/>
        <w:t>Uribe,  Herbigio  Antonio  Henríquez  Guevara,  Laura  Cecilia   Castellanos</w:t>
        <w:br/>
        <w:t>Amarista, Luis Augusto Contreras Alvarado,  Noé  Pernía,  Samuel  Sotomayor,</w:t>
        <w:br/>
        <w:t>Wilmer Marcano y Winston Francisco Gutiérrez Bastardo.</w:t>
        <w:br/>
        <w:br/>
        <w:br/>
        <w:t xml:space="preserve">                                     IX</w:t>
        <w:br/>
        <w:t xml:space="preserve">      Artículos 13.1 y 13.3 (Libertad de Pensamiento y Expresión)[329]</w:t>
        <w:br/>
        <w:t xml:space="preserve">                      y 24 (Igualdad ante la Ley)[330]</w:t>
        <w:br/>
        <w:t xml:space="preserve">              en relación con el artículo 1.1 de la Convención</w:t>
        <w:br/>
        <w:br/>
        <w:br/>
        <w:t xml:space="preserve">      A)     Pronunciamientos  de  funcionarios  públicos  relativos  a   la</w:t>
        <w:br/>
        <w:t xml:space="preserve">      concesión con que operaba el canal RCTV</w:t>
        <w:br/>
        <w:br/>
        <w:t>335.    La   Comisión   consideró   que   los   pronunciamientos   señalados</w:t>
        <w:br/>
        <w:t>anteriormente  (supra  párrs.  126  y  127),  específicamente  los  que   se</w:t>
        <w:br/>
        <w:t>refirieron a la línea informativa de los medios de comunicación privados  en</w:t>
        <w:br/>
        <w:t>Venezuela, al uso del espacio radioeléctrico de propiedad estatal  por  RCTV</w:t>
        <w:br/>
        <w:t>y a vías de intervención que podría utilizar el  Estado,  podían  “tener  el</w:t>
        <w:br/>
        <w:t>efecto de influir los contenidos, las líneas  informativas  y,  en  general,</w:t>
        <w:br/>
        <w:t>las ideas y los  pensamientos  que  transmite  el  medio  de  comunicación”.</w:t>
        <w:br/>
        <w:t>Sostuvo que  una  fuerte  crítica  a  la  línea  informativa  del  medio  de</w:t>
        <w:br/>
        <w:t>comunicación,   seguida   de   posibles   consecuencias   por    mantenerla,</w:t>
        <w:br/>
        <w:t>provenientes de una autoridad  con  poder  decisorio  sobre  éstas,  de  las</w:t>
        <w:br/>
        <w:t>cuales dependen las posibilidades reales de  funcionar,  constituyen  formas</w:t>
        <w:br/>
        <w:t>de restricción indirecta a la libertad de expresión.  Solicitó  a  la  Corte</w:t>
        <w:br/>
        <w:t>que declare responsable al Estado por la violación del artículo 13.1 y  13.3</w:t>
        <w:br/>
        <w:t>de la Convención, en relación con el artículo 1.1 de dicho instrumento.</w:t>
        <w:br/>
        <w:br/>
        <w:t>336.  Los representantes coincidieron con lo  anterior  y  señalaron  que  a</w:t>
        <w:br/>
        <w:t>partir  del  año  2002  se  “ha  amenazado  a   las   televisoras   privadas</w:t>
        <w:br/>
        <w:t>–específicamente a RCTV- con el cierre o  revocatoria  de  las  concesiones,</w:t>
        <w:br/>
        <w:t>como […] sanción [contra] su línea  editorial  independiente  y  crítica  al</w:t>
        <w:br/>
        <w:t>gobierno”, lo que se concretó en este caso por la decisión  adoptada  el  27</w:t>
        <w:br/>
        <w:t>de mayo de 2007. Afirmaron que  las  continuas  y  reiteradas  “amenazas  de</w:t>
        <w:br/>
        <w:t>terminar o revocar la concesión” de RCTV constituyen “un supuesto  claro  de</w:t>
        <w:br/>
        <w:t>desviación de poder” y que su motivación no tiene que ver con el régimen  de</w:t>
        <w:br/>
        <w:t>las  concesiones  para  las  emisoras  de  televisión  abierta,  ni  con  la</w:t>
        <w:br/>
        <w:t>interpretación del derecho administrativo aplicable, sino pretenden  acallar</w:t>
        <w:br/>
        <w:t>un medio cuya independencia y expresiones  críticas  perturban  el  proyecto</w:t>
        <w:br/>
        <w:t>político del gobierno. Esto es inaceptable en  una  sociedad  democrática  e</w:t>
        <w:br/>
        <w:t>incompatible con la Convención, la Carta de la OEA y  la  Carta  Democrática</w:t>
        <w:br/>
        <w:t>Interamericana.</w:t>
        <w:br/>
        <w:br/>
        <w:t>337.  El  Estado  negó  haber  incurrido  en  violación  a  la  libertad  de</w:t>
        <w:br/>
        <w:t>expresión y sostuvo, inter alia, que “las consideraciones realizadas por  el</w:t>
        <w:br/>
        <w:t>Presidente  de  la  República  […]  encuadran   […]   en   el   ordenamiento</w:t>
        <w:br/>
        <w:t>constitucional y legal venezolano -tanto la figura de la revocatoria de  una</w:t>
        <w:br/>
        <w:t>concesión […] como la figura de la no renovación de una concesión-”.</w:t>
        <w:br/>
        <w:br/>
        <w:t>338.  Los representantes alegaron, como hecho superviniente, “el  cierre  de</w:t>
        <w:br/>
        <w:t>la señal abierta” de RCTV, ocurrida el 27 de mayo de  2007,  aunque  también</w:t>
        <w:br/>
        <w:t>señalaron que no pretenden litigar la decisión del Estado de no  renovar  la</w:t>
        <w:br/>
        <w:t>concesión del canal RCTV  y  la  ejecución  de  esa  decisión.  La  Comisión</w:t>
        <w:br/>
        <w:t>resaltó que “no pretende en el marco del presente caso entrar a discutir  el</w:t>
        <w:br/>
        <w:t>alcance de la discrecionalidad  del  Estado  para  actuar  en  el  marco  de</w:t>
        <w:br/>
        <w:t>contratos de concesión con entidades privadas”.  La  Corte  observa  que  la</w:t>
        <w:br/>
        <w:t>revocatoria o no renovación de la concesión  de  RCTV  es  materia  de  otra</w:t>
        <w:br/>
        <w:t>petición presentada  ante  la  Comisión  Interamericana  y  declara  que  no</w:t>
        <w:br/>
        <w:t>analizará este hecho, porque no forma parte del marco fáctico  del  presente</w:t>
        <w:br/>
        <w:t>caso.</w:t>
        <w:br/>
        <w:br/>
        <w:t>339.  La Comisión  señaló  siete  declaraciones[331]  y  los  representantes</w:t>
        <w:br/>
        <w:t>cuatro[332] en el sentido alegado. Se refieren a la concesión  con  base  en</w:t>
        <w:br/>
        <w:t>la cual operan los medios de  comunicación  y  en  algunas  se  menciona  la</w:t>
        <w:br/>
        <w:t>posibilidad de  cancelarla.  Sin  perjuicio  de  lo  señalado  en  capítulos</w:t>
        <w:br/>
        <w:t>anteriores acerca del contenido de estas declaraciones (supra párrs.  131  a</w:t>
        <w:br/>
        <w:t>149), la Corte observará  si  pudieron  ser  percibidas  por  las  presuntas</w:t>
        <w:br/>
        <w:t>víctimas como amenazas y determinará si  corresponde  analizarlas  como  una</w:t>
        <w:br/>
        <w:t>vía o medio indirecto de restricción de su libertad  de  expresión,  en  los</w:t>
        <w:br/>
        <w:t>términos del artículo 13.3 de la Convención[333].</w:t>
        <w:br/>
        <w:br/>
        <w:t>340.  El artículo 13.3 de la Convención Americana dispone que “no  se  puede</w:t>
        <w:br/>
        <w:t>restringir el derecho de expresión por vías o medios indirectos, tales  como</w:t>
        <w:br/>
        <w:t>el abuso de controles oficiales o particulares de papel para periódicos,  de</w:t>
        <w:br/>
        <w:t>frecuencias radioeléctricas, o de enseres y aparatos usados en  la  difusión</w:t>
        <w:br/>
        <w:t>de información o por cualesquiera otros  medios  encaminados  a  impedir  la</w:t>
        <w:br/>
        <w:t>comunicación y la circulación de  ideas  y  opiniones”.  Una  interpretación</w:t>
        <w:br/>
        <w:t>literal de esta norma permite considerar que protege en forma específica  la</w:t>
        <w:br/>
        <w:t>comunicación, difusión y circulación de  ideas  y  opiniones,  de  modo  que</w:t>
        <w:br/>
        <w:t>queda prohibido el empleo de “vías o medios indirectos” para  restringirlas.</w:t>
        <w:br/>
        <w:t>La enunciación de medios restrictivos  que  hace  el  artículo  13.3  no  es</w:t>
        <w:br/>
        <w:t>taxativa ni impide considerar “cualesquiera otros medios” o vías  indirectas</w:t>
        <w:br/>
        <w:t>derivados de nuevas tecnologías. Además, el artículo 13.3 de  la  Convención</w:t>
        <w:br/>
        <w:t>impone al  Estado  obligaciones  de  garantía,  aún  en  el  ámbito  de  las</w:t>
        <w:br/>
        <w:t>relaciones  entre  particulares,   pues   no   sólo   abarca   restricciones</w:t>
        <w:br/>
        <w:t>gubernamentales indirectas, sino  también  “controles...  particulares”  que</w:t>
        <w:br/>
        <w:t>produzcan el mismo resultado[334]. Para que se configure  una  violación  al</w:t>
        <w:br/>
        <w:t>artículo 13.3  de  la  Convención  es  necesario  que  la  vía  o  el  medio</w:t>
        <w:br/>
        <w:t>restrinjan efectivamente, aunque sea en forma indirecta, la  comunicación  y</w:t>
        <w:br/>
        <w:t>la circulación de ideas y opiniones.</w:t>
        <w:br/>
        <w:br/>
        <w:t>341.  Las declaraciones señaladas, examinadas  en  el  contexto  en  que  se</w:t>
        <w:br/>
        <w:t>produjeron, contienen opiniones sobre la supuesta actuación o  participación</w:t>
        <w:br/>
        <w:t>de RCTV, o de personas vinculadas a  éste,  en  eventos  desarrollados  bajo</w:t>
        <w:br/>
        <w:t>circunstancias de alta polarización  política  y  conflictividad  social  en</w:t>
        <w:br/>
        <w:t>Venezuela, lo cual se halla  fuera  del  objeto  del  presente  caso  (supra</w:t>
        <w:br/>
        <w:t>párrs. 60 a 62). Independientemente de la situación o motivación que  generó</w:t>
        <w:br/>
        <w:t>esas declaraciones, en un Estado de  derecho  las  situaciones  conflictivas</w:t>
        <w:br/>
        <w:t>deben abordarse a  través  de  las  vías  establecidas  en  el  ordenamiento</w:t>
        <w:br/>
        <w:t>jurídico interno y conforme a los estándares internacionales aplicables.  En</w:t>
        <w:br/>
        <w:t>el contexto de vulnerabilidad enfrentado por las presuntas  víctimas  (supra</w:t>
        <w:br/>
        <w:t>párrs. 127 a 149), ciertas expresiones contenidas en las  declaraciones  sub</w:t>
        <w:br/>
        <w:t>examine  pudieron  ser  percibidas  como  amenazas  y  provocar  un   efecto</w:t>
        <w:br/>
        <w:t>amedrentador, e incluso autocensura,  en  las  presuntas  víctimas,  por  su</w:t>
        <w:br/>
        <w:t>relación con el medio de comunicación  aludido.  Sin  embargo,  el  Tribunal</w:t>
        <w:br/>
        <w:t>considera que, en consideración de los criterios  señalados  en  el  párrafo</w:t>
        <w:br/>
        <w:t>anterior, esos otros efectos de tales pronunciamientos ya fueron  analizados</w:t>
        <w:br/>
        <w:t>supra, bajo el artículo 1.1 de la Convención, en relación  con  el  artículo</w:t>
        <w:br/>
        <w:t>13.1 de la misma.</w:t>
        <w:br/>
        <w:br/>
        <w:br/>
        <w:t xml:space="preserve">      B)    Impedimentos de acceso a  fuentes  oficiales  de  información  o</w:t>
        <w:br/>
        <w:t xml:space="preserve">           instalaciones estatales</w:t>
        <w:br/>
        <w:br/>
        <w:t>342.  Los representantes alegaron que las  presuntas  víctimas  no  pudieron</w:t>
        <w:br/>
        <w:t>acceder a fuentes oficiales de información o instalaciones  del  Estado,  lo</w:t>
        <w:br/>
        <w:t>que constituyó restricción indebida a  la  libertad  de  buscar,  recibir  y</w:t>
        <w:br/>
        <w:t>difundir información, así como trato discriminatorio, en  violación  de  los</w:t>
        <w:br/>
        <w:t>artículos 13.1 y 24 de la Convención. El Estado debió permitir el acceso  de</w:t>
        <w:br/>
        <w:t>los periodistas de RCTV a todos los actos oficiales, por ser  de  naturaleza</w:t>
        <w:br/>
        <w:t>pública. El derecho de acceder a las fuentes  de  información  se  relaciona</w:t>
        <w:br/>
        <w:t>con el principio de transparencia de los actos de gobierno.  Se  produjo  un</w:t>
        <w:br/>
        <w:t>trato desigual y discriminatorio, en atención  a  la  línea  informativa  de</w:t>
        <w:br/>
        <w:t>RCTV.</w:t>
        <w:br/>
        <w:br/>
        <w:t>343.  La Comisión no alegó que se hubiese  impedido  el  acceso  de  equipos</w:t>
        <w:br/>
        <w:t>periodísticos de RCTV a fuentes oficiales de información,  ni  la  violación</w:t>
        <w:br/>
        <w:t>del artículo 24 de la Convención.</w:t>
        <w:br/>
        <w:br/>
        <w:t>344.  El Estado enfatizó que la Comisión no había presentado este alegato  y</w:t>
        <w:br/>
        <w:t>que los representantes no probaron lo alegado. Además, señaló que  el  hecho</w:t>
        <w:br/>
        <w:t>de que determinadas televisoras pudieron haber ingresado mayor  cantidad  de</w:t>
        <w:br/>
        <w:t>equipos para cubrir un evento en particular no necesariamente atienden a  la</w:t>
        <w:br/>
        <w:t>violación de derecho alguno; y que no todos los actos que se desarrollan  en</w:t>
        <w:br/>
        <w:t>una  oficina  estatal  tienen  carácter   público.   Asimismo,   alegó   que</w:t>
        <w:br/>
        <w:t>corresponde únicamente al Ministerio del Poder Popular para  Comunicación  e</w:t>
        <w:br/>
        <w:t>Información y al Ministerio del Poder Popular del Despacho  del  Presidente,</w:t>
        <w:br/>
        <w:t>definir la naturaleza de los actos oficiales y el  alcance  de  su  difusión</w:t>
        <w:br/>
        <w:t>comunicacional,  así  como  los  eventos  que  ostentan  carácter   público.</w:t>
        <w:br/>
        <w:t>Corresponde al Estado, a través de su política comunicacional,  resolver  si</w:t>
        <w:br/>
        <w:t>invita a determinados medios de comunicación social.  En  Venezuela  existen</w:t>
        <w:br/>
        <w:t>otras formas de controlar la transparencia de la gestión pública, que no  se</w:t>
        <w:br/>
        <w:t>encuentra ligada a la obligatoria asistencia de los medios  de  comunicación</w:t>
        <w:br/>
        <w:t>a todas las actuaciones de órganos estatales.</w:t>
        <w:br/>
        <w:br/>
        <w:t>345.  Los representantes señalaron que en once casos  hubo  impedimentos  de</w:t>
        <w:br/>
        <w:t>acceso a fuentes oficiales de información o que periodistas  habrían  tenido</w:t>
        <w:br/>
        <w:t>que retirarse del lugar sin cubrir la noticia o la manifestación, por  actos</w:t>
        <w:br/>
        <w:t>de particulares o  por  falta  de  actuación  adecuada  de  los  cuerpos  de</w:t>
        <w:br/>
        <w:t>seguridad, y alegaron intromisiones en la programación de RCTV por  “cadenas</w:t>
        <w:br/>
        <w:t>presidenciales” o interrupciones de la señal del canal.</w:t>
        <w:br/>
        <w:br/>
        <w:t>346.  A fin de evitar la arbitrariedad en el ejercicio  del  poder  público,</w:t>
        <w:br/>
        <w:t>las restricciones en esta materia deben  hallarse  previamente  establecidas</w:t>
        <w:br/>
        <w:t>en leyes subordinadas al interés general, y aplicarse con el propósito  para</w:t>
        <w:br/>
        <w:t>el cual han sido establecidas[335]. Con  respecto  a  las  acreditaciones  o</w:t>
        <w:br/>
        <w:t>autorizaciones a los medios de  prensa  para  la  participación  en  eventos</w:t>
        <w:br/>
        <w:t>oficiales, que implican una posible restricción al ejercicio de la  libertad</w:t>
        <w:br/>
        <w:t>de buscar, recibir y difundir información  e  ideas  de  toda  índole,  debe</w:t>
        <w:br/>
        <w:t>demostrarse que su aplicación es legal, persigue un objetivo legítimo  y  es</w:t>
        <w:br/>
        <w:t>necesaria y proporcional en relación con el objetivo  que  pretende  en  una</w:t>
        <w:br/>
        <w:t>sociedad democrática. Los requisitos de acreditación  deben  ser  concretos,</w:t>
        <w:br/>
        <w:t>objetivos y razonables, y su aplicación  transparente[336].  Corresponde  al</w:t>
        <w:br/>
        <w:t>Estado  demostrar  que  ha  cumplido  con  los  anteriores   requisitos   al</w:t>
        <w:br/>
        <w:t>establecer restricciones al acceso a la información bajo su control[337].</w:t>
        <w:br/>
        <w:br/>
        <w:t>347.  En este caso, los representantes  no  han  invocado  que  la  supuesta</w:t>
        <w:br/>
        <w:t>falta de acceso a las  fuentes  oficiales  proviniera  de  una  normativa  o</w:t>
        <w:br/>
        <w:t>regulación emanada del  Estado.  De  tal  manera,  los  hechos  alegados  se</w:t>
        <w:br/>
        <w:t>refieren a supuestas restricciones  de  facto  o  impedimentos  por  vía  de</w:t>
        <w:br/>
        <w:t>hecho, por lo que correspondía a los representantes  probar  que  el  Estado</w:t>
        <w:br/>
        <w:t>restringió el acceso  de  las  presuntas  víctimas  a  determinadas  fuentes</w:t>
        <w:br/>
        <w:t>oficiales de información. Una vez probadas las restricciones por  quien  las</w:t>
        <w:br/>
        <w:t>alega, corresponde al Estado sustentar las razones y circunstancias que  las</w:t>
        <w:br/>
        <w:t>motivaron y, en su caso, justificar los criterios  en  que  se  basaba  para</w:t>
        <w:br/>
        <w:t>permitir el acceso a los periodistas de algunos medios  y  no  permitirlo  a</w:t>
        <w:br/>
        <w:t>otros.</w:t>
        <w:br/>
        <w:br/>
        <w:t>348.  La Corte ha señalado que “[e]l artículo 1.1 de la Convención,  que  es</w:t>
        <w:br/>
        <w:t>una norma de carácter  general  cuyo  contenido  se  extiende  a  todas  las</w:t>
        <w:br/>
        <w:t>disposiciones del tratado, dispone la obligación de  los  Estados  Parte  de</w:t>
        <w:br/>
        <w:t>respetar y  garantizar  el  pleno  y  libre  ejercicio  de  los  derechos  y</w:t>
        <w:br/>
        <w:t>libertades  allí  reconocidos  ‘sin  discriminación   alguna’.   Es   decir,</w:t>
        <w:br/>
        <w:t>cualquiera sea el origen o la forma que asuma, todo  tratamiento  que  pueda</w:t>
        <w:br/>
        <w:t>ser considerado discriminatorio respecto del ejercicio de cualquiera de  los</w:t>
        <w:br/>
        <w:t>derechos garantizados en  la  Convención  es  per  se  incompatible  con  la</w:t>
        <w:br/>
        <w:t>misma”[338]. El artículo 24  de  la  Convención  “prohíbe  todo  tratamiento</w:t>
        <w:br/>
        <w:t>discriminatorio  de  origen  legal.  De  este   modo   la   prohibición   de</w:t>
        <w:br/>
        <w:t>discriminación ampliamente contenida en el  artículo  1.1  respecto  de  los</w:t>
        <w:br/>
        <w:t>derechos y garantías estipulados por la Convención, se extiende  al  derecho</w:t>
        <w:br/>
        <w:t>interno de los Estados Parte, de tal manera que  es  posible  concluir  que,</w:t>
        <w:br/>
        <w:t>con base en esas disposiciones, éstos se han comprometido, en virtud  de  la</w:t>
        <w:br/>
        <w:t>Convención,  a  no  introducir  en  su  ordenamiento  jurídico  regulaciones</w:t>
        <w:br/>
        <w:t>discriminatorias referentes a la protección de la ley”[339].</w:t>
        <w:br/>
        <w:br/>
        <w:t>349.  Es posible que una persona  resulte  discriminada  con  motivo  de  la</w:t>
        <w:br/>
        <w:t>percepción que otras tengan acerca de su relación  con  un  grupo  o  sector</w:t>
        <w:br/>
        <w:t>social, independientemente de que ello corresponda con la realidad o con  la</w:t>
        <w:br/>
        <w:t>auto-identificación de la víctima. Teniendo en  cuenta  lo  señalado  en  el</w:t>
        <w:br/>
        <w:t>capítulo anterior (supra párr. 127 a  149),  es  posible  que  las  personas</w:t>
        <w:br/>
        <w:t>vinculadas  con  RCTV  pudieran  quedar  comprendidas  en  la  categoría  de</w:t>
        <w:br/>
        <w:t>“opiniones políticas” contenida en el artículo 1.1 de la  Convención  y  ser</w:t>
        <w:br/>
        <w:t>discriminadas en  determinadas  situaciones.  En  consecuencia,  corresponde</w:t>
        <w:br/>
        <w:t>analizar las supuestas discriminaciones de hecho bajo la obligación  general</w:t>
        <w:br/>
        <w:t>de no discriminación contenida en el artículo 1.1 de la Convención[340],  en</w:t>
        <w:br/>
        <w:t>relación con el artículo 13.1 de la misma.</w:t>
        <w:br/>
        <w:br/>
        <w:t>350.  Tomando en cuenta que diversos hechos señalados fueron  analizados  en</w:t>
        <w:br/>
        <w:t>el capítulo anterior, o en este mismo, bajo los  conceptos  pertinentes,  el</w:t>
        <w:br/>
        <w:t>único hecho que cabría analizar en este apartado es la supuesta  orden  dada</w:t>
        <w:br/>
        <w:t>por un General de División del Ejército de  sacar  a  la  periodista  Anahís</w:t>
        <w:br/>
        <w:t>Cruz de la rueda de prensa e impedir su  entrada  en  la  sede  del  Cuartel</w:t>
        <w:br/>
        <w:t>Paramaconi en Maracay, Estado de  Aragua.  A  este  respecto,  la  Corte  ya</w:t>
        <w:br/>
        <w:t>consideró que la  prueba  aportada  no  permite  acreditar  que  se  hubiese</w:t>
        <w:br/>
        <w:t>producido una agresión verbal contra la  periodista  ni  un  impedimento  de</w:t>
        <w:br/>
        <w:t>acceso a las fuentes oficiales de información  (supra  párrs.  230  a  233).</w:t>
        <w:br/>
        <w:t>Además, tampoco surge de las pruebas ofrecidas que  las  presuntas  víctimas</w:t>
        <w:br/>
        <w:t>hubiesen  impugnado  la  falta  de  acceso  a  las  fuentes   oficiales   de</w:t>
        <w:br/>
        <w:t>información (supra párrs. 288 y 289).</w:t>
        <w:br/>
        <w:br/>
        <w:t>351.  Por las razones anteriores, este Tribunal considera que en  este  caso</w:t>
        <w:br/>
        <w:t>no fue demostrada la existencia de impedimentos  sistemáticos  de  acceso  a</w:t>
        <w:br/>
        <w:t>fuentes oficiales de información, ni un trato discriminatorio por  parte  de</w:t>
        <w:br/>
        <w:t>autoridades estatales hacia las presuntas  víctimas,  con  violación  de  su</w:t>
        <w:br/>
        <w:t>libertad de buscar, recibir y difundir información, en los términos  de  los</w:t>
        <w:br/>
        <w:t>artículos 1.1 y 13.1 de la Convención, en este sentido.</w:t>
        <w:br/>
        <w:br/>
        <w:br/>
        <w:t xml:space="preserve">      C)    Oficios emitidos  por  CONATEL  relativos  al  contenido  de  un</w:t>
        <w:br/>
        <w:t xml:space="preserve">      programa difundido por RCTV</w:t>
        <w:br/>
        <w:br/>
        <w:t>352.  Tanto la Comisión como los  representantes  alegaron  que  durante  el</w:t>
        <w:br/>
        <w:t>período comprendido entre enero y principios de abril del año 2002, y en  un</w:t>
        <w:br/>
        <w:t>contexto de amenazas y hostigamiento contra el canal y sus periodistas,  los</w:t>
        <w:br/>
        <w:t>directivos de RCTV recibieron oficios  emitidos  por  CONATEL  relativos  al</w:t>
        <w:br/>
        <w:t>contenido de un programa informativo y de opinión llamado “La Entrevista  en</w:t>
        <w:br/>
        <w:t>El Observador”, en el que trabajaban algunas de las presuntas  víctimas  del</w:t>
        <w:br/>
        <w:t>caso, y a un supuesto incumplimiento por  parte  de  RCTV  de  la  normativa</w:t>
        <w:br/>
        <w:t>legal vigente en Venezuela.</w:t>
        <w:br/>
        <w:br/>
        <w:t>353.  Según la Comisión, el contenido de los programas  que  ocasionaron  la</w:t>
        <w:br/>
        <w:t>remisión de los oficios hacía referencia a un  programa  informativo  en  el</w:t>
        <w:br/>
        <w:t>que transmitieron imágenes e informaciones relacionadas con  enfrentamientos</w:t>
        <w:br/>
        <w:t>entre varias personas y actos de violencia  ocurridos  en  las  calles,  así</w:t>
        <w:br/>
        <w:t>como agresiones a trabajadores de la comunicación  social.  Si  bien  dichos</w:t>
        <w:br/>
        <w:t>oficios  se  sustentaban  formalmente  en  el   Reglamento   Parcial   sobre</w:t>
        <w:br/>
        <w:t>Transmisiones de Televisión, Decreto 2.625, y en el supuesto  incumplimiento</w:t>
        <w:br/>
        <w:t>de RCTV de la normativa  legal  vigente  en  Venezuela  sobre  contenido  de</w:t>
        <w:br/>
        <w:t>violencia  en  horarios  clasificados  para  la  transmisión  de  programas,</w:t>
        <w:br/>
        <w:t>aquéllos tenían el propósito de presionar  a  los  directivos  respecto  del</w:t>
        <w:br/>
        <w:t>contenido  de  la  información  difundida  por  el  canal  y  las  presuntas</w:t>
        <w:br/>
        <w:t>víctimas. El Estado debió permitir que RCTV difundiera, conforme a  la  ley,</w:t>
        <w:br/>
        <w:t>la programación seleccionada por quienes dirigen el canal y  la  información</w:t>
        <w:br/>
        <w:t>que los  periodistas  preparaban  para  los  programas  informativos  de  la</w:t>
        <w:br/>
        <w:t>televisión; abstenerse de ejercer presiones a  propósito  del  contenido  de</w:t>
        <w:br/>
        <w:t>las noticias y garantizar la amplia circulación de éstas.</w:t>
        <w:br/>
        <w:br/>
        <w:t>354.  El  Estado  manifestó  que  al  remitir  los  oficios  entre  enero  y</w:t>
        <w:br/>
        <w:t>principios de abril de  2002,  CONATEL  asumió  “su  deber  indeclinable  de</w:t>
        <w:br/>
        <w:t>proteger a sus niños y niñas, y a su juventud, de los  efectos  psicológicos</w:t>
        <w:br/>
        <w:t>devastadores que implicarían  tolerar  imágenes  de  violencia  en  horarios</w:t>
        <w:br/>
        <w:t>donde la mayoría de los televidentes son menores  de  edad”.  Argumentó  que</w:t>
        <w:br/>
        <w:t>los oficios referidos no violentan en modo alguno la libertad  de  expresión</w:t>
        <w:br/>
        <w:t>e información, ya que: a) no se inmiscuyen  en  el  contenido  de  la  línea</w:t>
        <w:br/>
        <w:t>editorial del medio,  pudiendo  éste  discutir  e  informar  lo  que  estime</w:t>
        <w:br/>
        <w:t>pertinente, sino que simplemente le solicitan que, en esa labor, y  mientras</w:t>
        <w:br/>
        <w:t>se encuentre en horario infantil, no muestre las imágenes  de  violencia,  o</w:t>
        <w:br/>
        <w:t>al menos haga difusa la pantalla en las  escenas  más  crudas  que  pudieran</w:t>
        <w:br/>
        <w:t>dañar psicológicamente a los niños y  niñas  que  las  observan;  b)  fueron</w:t>
        <w:br/>
        <w:t>enviados en ejercicio de competencias legítimas del  Estado  consagradas  en</w:t>
        <w:br/>
        <w:t>una legislación preexistente; c) no aplican directamente ninguna sanción  en</w:t>
        <w:br/>
        <w:t>contra del canal, limitándose a solicitar la no  repetición  de  situaciones</w:t>
        <w:br/>
        <w:t>similares, pero reservándose otras acciones también  previstas  en  la  ley,</w:t>
        <w:br/>
        <w:t>como es su deber. El Estado señaló que esta  Corte  no  puede  calificar  si</w:t>
        <w:br/>
        <w:t>RCTV violó o no la Ley Orgánica de Telecomunicaciones venezolana, sino  debe</w:t>
        <w:br/>
        <w:t>limitarse a constatar que fue la  autoridad  competente  la  que  dictó  las</w:t>
        <w:br/>
        <w:t>decisiones, que lo hizo conforme a la ley y en  atención  al  bien  jurídico</w:t>
        <w:br/>
        <w:t>tutelado. El Estado resaltó que los oficios  cuestionados  se  circunscriben</w:t>
        <w:br/>
        <w:t>al cumplimiento de la obligación estatal de proteger a los  niños,  niñas  y</w:t>
        <w:br/>
        <w:t>adolescentes frente a mensajes violentos y  no  adecuados  a  su  desarrollo</w:t>
        <w:br/>
        <w:t>integral, como lo demuestra también el hecho de que  en  ese  mismo  período</w:t>
        <w:br/>
        <w:t>CONATEL remitió a RCTV otros  oficios  o  exhortos  que  no  se  referían  a</w:t>
        <w:br/>
        <w:t>espacios informativos o de opinión, pero  que  atendían  al  mismo  fin.  El</w:t>
        <w:br/>
        <w:t>Estado señaló que en ninguno de estos oficios se  prohíbe  la  difusión  del</w:t>
        <w:br/>
        <w:t>programa, sino se sugiere  transmitirlo  en  un  horario  adecuado  para  el</w:t>
        <w:br/>
        <w:t>público adulto[341].</w:t>
        <w:br/>
        <w:br/>
        <w:t>355.  La Corte observa que la Comisión remitió como prueba, en los anexos  a</w:t>
        <w:br/>
        <w:t>la demanda, 26 oficios enviados por CONATEL a  RCTV  relativos  al  programa</w:t>
        <w:br/>
        <w:t>periodístico “La Entrevista  en  el  Observador”[342].  La  Comisión  y  los</w:t>
        <w:br/>
        <w:t>representantes solamente alegaron que tres de esos oficios, emitidos  el  28</w:t>
        <w:br/>
        <w:t>de enero de 2002, constituyeron violación del artículo 13.1  y  13.3  de  la</w:t>
        <w:br/>
        <w:t>Convención, a saber,  los  oficios  números  578,  580  y  581  emitidos  en</w:t>
        <w:br/>
        <w:t>relación con programas difundidos los días 7, 9 y 10 de esos  mismos  mes  y</w:t>
        <w:br/>
        <w:t>año, titulados: “Los Periodistas Dicen Ya Basta”; “¿El Gobierno Propicia  la</w:t>
        <w:br/>
        <w:t>Violencia  con   los   Medios?”;   y   “Círculos   Bolivarianos,   ¿Provocan</w:t>
        <w:br/>
        <w:t>Conflicto?”[343].</w:t>
        <w:br/>
        <w:br/>
        <w:t>356.  De los oficios ofrecidos por la Comisión,  se  desprende  que  CONATEL</w:t>
        <w:br/>
        <w:t>consideró que el programa “La Entrevista en el Observador”,  transmitido  en</w:t>
        <w:br/>
        <w:t>los referidos  días,  había  transgredido  la  normativa  legal  vigente  en</w:t>
        <w:br/>
        <w:t>Venezuela, por cuanto mostraba escenas con alto contenido  de  violencia  en</w:t>
        <w:br/>
        <w:t>un  horario  clasificado  para  la  transmisión  Clase  Orientación  Adultos</w:t>
        <w:br/>
        <w:t>(OA)[344]. En los oficios  se  aduce  que  al  transmitir  las  imágenes  de</w:t>
        <w:br/>
        <w:t>violencia, RCTV transgredió el  artículo  6  del  Reglamento  Parcial  Sobre</w:t>
        <w:br/>
        <w:t>Transmisiones  de  Televisión,  Decreto  N.2.625,  que  dispone   que   “las</w:t>
        <w:br/>
        <w:t>transmisiones Clase OA no incluirán los aspectos previstos en los  literales</w:t>
        <w:br/>
        <w:t>b) al j) del artículo 4 de este reglamento”. El artículo 4, literal “c”,  de</w:t>
        <w:br/>
        <w:t>dicho artículo se refiere a “violencia traducida en agresiones, que  mutilen</w:t>
        <w:br/>
        <w:t>o desgarren el cuerpo humano”, y el literal  “h”  a  “Niveles  excesivos  de</w:t>
        <w:br/>
        <w:t>agresión física o psicológica”. Con base en  ello,  CONATEL  exhortó  a  los</w:t>
        <w:br/>
        <w:t>directivos del medio de comunicación  RCTV,  a  través  de  los  mencionados</w:t>
        <w:br/>
        <w:t>oficios, a difundir  escenas  como  las  transmitidas  en  el  programa  “La</w:t>
        <w:br/>
        <w:t>Entrevista en el Observador” solamente a partir de las 21:00 horas,  horario</w:t>
        <w:br/>
        <w:t>clasificado para programas Clase Adultos (R)[345],  y  les  recordó  que  no</w:t>
        <w:br/>
        <w:t>habían cumplido su compromiso de adaptar el contenido de  los  programas  al</w:t>
        <w:br/>
        <w:t>horario de  transmisión.  Igualmente  se  exhortó  a  RCTV  a  no  presentar</w:t>
        <w:br/>
        <w:t>imágenes o sonidos  que  permitieran  identificar  a  niños  o  adolescentes</w:t>
        <w:br/>
        <w:t>víctimas de hechos punibles. Por último, CONATEL señaló que, en caso  de  no</w:t>
        <w:br/>
        <w:t>seguir la  recomendación,  “se  reserva[ría]  las  acciones  legales  a  que</w:t>
        <w:br/>
        <w:t>h[ubiera] lugar”.</w:t>
        <w:br/>
        <w:br/>
        <w:t>357.  La Corte toma nota que CONATEL, al emitir los mencionados oficios,  se</w:t>
        <w:br/>
        <w:t>basó en el Reglamento Parcial Sobre Transmisiones de Televisión,  que  tenía</w:t>
        <w:br/>
        <w:t>por  objeto  la  ordenación   y   regulación   de   las   transmisiones   de</w:t>
        <w:br/>
        <w:t>televisión[346]  y  establecía   un   horario   clasificado   en   que   las</w:t>
        <w:br/>
        <w:t>transmisiones no debían incluir escenas con alto contenido de violencia.  La</w:t>
        <w:br/>
        <w:t>Corte nota que  es  una  práctica  de  los  Estados  establecer  sistemas  y</w:t>
        <w:br/>
        <w:t>regulaciones de horarios y elementos  clasificados  para  las  transmisiones</w:t>
        <w:br/>
        <w:t>realizadas por televisión, lo cual puede restringir determinadas  libertades</w:t>
        <w:br/>
        <w:t>e implica la observancia de los criterios de  legitimidad  señalados  (supra</w:t>
        <w:br/>
        <w:t>párrs. 115 a 118). No obstante, la Comisión  y  los  representantes  no  han</w:t>
        <w:br/>
        <w:t>cuestionado propiamente el reglamento en que se fundan los oficios  emitidos</w:t>
        <w:br/>
        <w:t>por CONATEL, ni la legalidad de tales actos, y no han aportado pruebas  para</w:t>
        <w:br/>
        <w:t>desvirtuar el contenido de los mismos. Por  ende,  corresponde  a  la  Corte</w:t>
        <w:br/>
        <w:t>determinar si los tres oficios emitidos por CONATEL constituyeron,  per  se,</w:t>
        <w:br/>
        <w:t>una vía o medio directo o indirecto de restricción a la libertad de  buscar,</w:t>
        <w:br/>
        <w:t>recibir y difundir información de las presuntas víctimas.</w:t>
        <w:br/>
        <w:br/>
        <w:t>358.  Bajo  los  criterios  señalados  respecto  del  artículo  13.3  de  la</w:t>
        <w:br/>
        <w:t>Convención (supra párr. 340), este Tribunal constata que  en  los  referidos</w:t>
        <w:br/>
        <w:t>oficios emitidos por CONATEL no se prohíbe la difusión  del  programa,  sino</w:t>
        <w:br/>
        <w:t>se sugiere transmitirlo en un  horario  adecuado  para  el  público  adulto.</w:t>
        <w:br/>
        <w:t>Asimismo, de los oficios y de la prueba aportada no surge que  CONATEL  haya</w:t>
        <w:br/>
        <w:t>iniciado las acciones legales a que hacen alusión los  oficios,  con  alguna</w:t>
        <w:br/>
        <w:t>consecuencia sobre la transmisión del programa referido.</w:t>
        <w:br/>
        <w:br/>
        <w:t>359.  En este mismo sentido, el Tribunal  observa  que  la  Comisión  en  su</w:t>
        <w:br/>
        <w:t>Informe de fondo concluyó lo siguiente[347]:</w:t>
        <w:br/>
        <w:br/>
        <w:t xml:space="preserve">      205.  Al respecto, la Comisión destaca que no consta en el  expediente</w:t>
        <w:br/>
        <w:t xml:space="preserve">      prueba sobre las acciones legales que  mencionan  los  oficios  y  las</w:t>
        <w:br/>
        <w:t xml:space="preserve">      consecuencias directas que tuvieron en la emisión de  dicho  programa,</w:t>
        <w:br/>
        <w:t xml:space="preserve">      que  permitan  entenderlas  y   analizarlas   como   responsabilidades</w:t>
        <w:br/>
        <w:t xml:space="preserve">      ulteriores por el supuesto ejercicio abusivo del derecho a la libertad</w:t>
        <w:br/>
        <w:t xml:space="preserve">      de pensamiento y  de  expresión  a  través  de  la  emisión  de  dicha</w:t>
        <w:br/>
        <w:t xml:space="preserve">      programación, en el marco del artículo 13.2  de  la  Convención.  Sólo</w:t>
        <w:br/>
        <w:t xml:space="preserve">      constan en el expediente diversas cartas que el presidente de RCTV, en</w:t>
        <w:br/>
        <w:t xml:space="preserve">      respuesta a  dichos  oficios,  remitió  a  CONATEL  indicando  que  el</w:t>
        <w:br/>
        <w:t xml:space="preserve">      objetivo del programa en  referencia  es  informar  al  público  sobre</w:t>
        <w:br/>
        <w:t xml:space="preserve">      hechos que se verifican a diario en la sociedad venezolana.</w:t>
        <w:br/>
        <w:br/>
        <w:t>360.  En cuanto al propósito perseguido por esos oficios, en el  sentido  de</w:t>
        <w:br/>
        <w:t>incidir indirectamente y presionar a los directivos  respecto  al  contenido</w:t>
        <w:br/>
        <w:t>de la información  difundida,  el  Tribunal  nota  que  la  Comisión  y  los</w:t>
        <w:br/>
        <w:t>representantes no han aportado pruebas o elementos  que  evidencien  que  la</w:t>
        <w:br/>
        <w:t>emisión de los oficios haya  afectado  la  libertad  de  buscar,  recibir  y</w:t>
        <w:br/>
        <w:t>difundir  información  de  las  presuntas  víctimas.  Tampoco  han  aportado</w:t>
        <w:br/>
        <w:t>pruebas para desvirtuar el contenido de los oficios, emitidos  con  base  en</w:t>
        <w:br/>
        <w:t>una normativa vigente en Venezuela.</w:t>
        <w:br/>
        <w:br/>
        <w:t>361.  Por todo lo expuesto, la Corte considera que  no  ha  sido  demostrado</w:t>
        <w:br/>
        <w:t>que la emisión de los  oficios  por  CONATEL  constituyera  una  restricción</w:t>
        <w:br/>
        <w:t>indirecta o indebida al derecho a buscar, recibir y difundir información  de</w:t>
        <w:br/>
        <w:t>las presuntas víctimas,  contraviniendo  el  artículo  13.1  y  13.3  de  la</w:t>
        <w:br/>
        <w:t>Convención en este sentido.</w:t>
        <w:br/>
        <w:br/>
        <w:br/>
        <w:t xml:space="preserve">      D)    Intervenciones a emisiones de RCTV</w:t>
        <w:br/>
        <w:br/>
        <w:t>362.  La Comisión expuso que  el  señor  Eduardo  Sapene  Granier  tuvo  que</w:t>
        <w:br/>
        <w:t>permitir la transmisión de múltiples intervenciones por parte  de  distintos</w:t>
        <w:br/>
        <w:t>funcionarios, entes estatales y organizaciones que hicieron uso de la  señal</w:t>
        <w:br/>
        <w:t>del canal, durante los días 8 y 9 de abril de 2002, mientras  se  llevaba  a</w:t>
        <w:br/>
        <w:t>cabo el paro nacional y días antes de que ocurriera el golpe  de  Estado  en</w:t>
        <w:br/>
        <w:t>Venezuela. Asimismo, alegó que el 13 de abril de 2002 un grupo  de  soldados</w:t>
        <w:br/>
        <w:t>de la  Casa  Militar  se  presentaron  en  las  instalaciones  del  canal  y</w:t>
        <w:br/>
        <w:t>obligaron al señor Sapene Granier a cerrar la señal  de  RCTV  para  que  el</w:t>
        <w:br/>
        <w:t>canal del Estado transmitiera a través  de  la  señal  de  RCTV.  Alegó  que</w:t>
        <w:br/>
        <w:t>soldados de la Casa Militar, agentes de  la  DISIP  y  del  Ejército  habían</w:t>
        <w:br/>
        <w:t>realizado otras intervenciones directamente  en  las  instalaciones  de  las</w:t>
        <w:br/>
        <w:t>antenas ubicadas en el sector de Mecedores, desde donde se  emite  la  señal</w:t>
        <w:br/>
        <w:t>de RCTV. La Comisión señaló que estas intervenciones son  incompatibles  con</w:t>
        <w:br/>
        <w:t>la  Convención,  aunado  a  que  funcionarios  del  gobierno  venezolano  de</w:t>
        <w:br/>
        <w:t>distintos rangos hicieron uso de la señal del canal.</w:t>
        <w:br/>
        <w:br/>
        <w:t>363.  La Comisión y los representantes concluyeron que  esas  intervenciones</w:t>
        <w:br/>
        <w:t>constituyeron  una  restricción  indirecta,  dado  que  incidieron   en   el</w:t>
        <w:br/>
        <w:t>contenido de la información que en esas  oportunidades  pudieran  transmitir</w:t>
        <w:br/>
        <w:t>el  señor  Eduardo  Sapene  Granier,  como  Vicepresidente  a  cargo  de  la</w:t>
        <w:br/>
        <w:t>información  del  canal  de  televisión  RCTV,  y  los  trabajadores  de  la</w:t>
        <w:br/>
        <w:t>comunicación social que  trabajan  en  dicho  canal,  individualizados  como</w:t>
        <w:br/>
        <w:t>presuntas víctimas, al imponérseles determinado contenido o impedir  que  se</w:t>
        <w:br/>
        <w:t>transmitiera otra información que se deseaba difundir.</w:t>
        <w:br/>
        <w:br/>
        <w:t>364.   Para  determinar  si  el  Estado  es  responsable  por  las  alegadas</w:t>
        <w:br/>
        <w:t>violaciones, la Corte dividirá su análisis en  i)  uso  abusivo  de  cadenas</w:t>
        <w:br/>
        <w:t>nacionales; y ii) interrupciones de la señal de RCTV.</w:t>
        <w:br/>
        <w:br/>
        <w:t xml:space="preserve">           D.i.  Uso abusivo de “cadenas nacionales” durante los días 8 y 9</w:t>
        <w:br/>
        <w:t xml:space="preserve">                 de abril de 2002</w:t>
        <w:br/>
        <w:br/>
        <w:t>365.  La Comisión alegó que los días 8 y 9 de abril de 2002, RCTV  tuvo  que</w:t>
        <w:br/>
        <w:t>transmitir las intervenciones  y  alocuciones  realizadas  en  cadena  y  de</w:t>
        <w:br/>
        <w:t>manera intercalada  por  distintos  funcionarios  y  entes  gubernamentales,</w:t>
        <w:br/>
        <w:t>tales como el Alcalde del Municipio  Libertador  del  Distrito  Capital,  la</w:t>
        <w:br/>
        <w:t>Ministra del Trabajo,  el  General  en  Jefe  de  las  Fuerzas  Armadas,  el</w:t>
        <w:br/>
        <w:t>Ministro  de  la  Defensa,  el  Ministro  de  Educación,  el  Presidente  de</w:t>
        <w:br/>
        <w:t>Petróleos de Venezuela S.A. (PDVSA), el Gobernador del  Estado  Cojedes,  el</w:t>
        <w:br/>
        <w:t>Presidente  de  FEDEPETROL   y   representantes   de   diversos   sindicatos</w:t>
        <w:br/>
        <w:t>relacionados  con  la  industria  del  transporte,  quienes  en  uso  de  la</w:t>
        <w:br/>
        <w:t>prerrogativa  contemplada  en  el  artículo  192  de  la  Ley  Orgánica   de</w:t>
        <w:br/>
        <w:t>Telecomunicaciones, efectuaron dichas trasmisiones en  cadena  a  través  de</w:t>
        <w:br/>
        <w:t>los distintos medios de televisión y radiodifusión entre el 8 y 9  de  abril</w:t>
        <w:br/>
        <w:t>de 2002, aproximadamente desde las 14:30 horas, en  forma  ininterrumpida  e</w:t>
        <w:br/>
        <w:t>intercalada. La Comisión también señaló  el  hecho  notorio  del  llamado  a</w:t>
        <w:br/>
        <w:t>huelga o paro general convocado por la Confederación de los Trabajadores  de</w:t>
        <w:br/>
        <w:t>Venezuela (C.T.V.), a la que se sumó de  manera  pública  la  Federación  de</w:t>
        <w:br/>
        <w:t>Cámaras de Comercio de Venezuela (Fedecámaras).</w:t>
        <w:br/>
        <w:br/>
        <w:t>366.  Los representantes señalaron que la programación de  RCTV  fue  objeto</w:t>
        <w:br/>
        <w:t>de intromisiones  por  parte  del  Estado  por  las  continuas  y  repetidas</w:t>
        <w:br/>
        <w:t>“cadenas”, ordenadas en flagrante violación de la normativa  que  establecía</w:t>
        <w:br/>
        <w:t>los límites al ejercicio de esta facultad.</w:t>
        <w:br/>
        <w:br/>
        <w:t>367.  En cuanto al uso de la potestad administrativa  denominada  “cadenas”,</w:t>
        <w:br/>
        <w:t>el Estado argumentó que la transmisión  obligatoria  de  una  información  o</w:t>
        <w:br/>
        <w:t>alocución, que se  encuentra  debidamente  establecida  en  el  ordenamiento</w:t>
        <w:br/>
        <w:t>jurídico venezolano, no puede atentar o incidir de alguna manera  sobre  los</w:t>
        <w:br/>
        <w:t>bienes pertenecientes a RCTV, pues en  nada  desmejora  la  calidad  de  sus</w:t>
        <w:br/>
        <w:t>equipos o instalaciones. Además, el Estado señaló la necesidad  que  existía</w:t>
        <w:br/>
        <w:t>de trasmitir a la población mensajes que evitaran  la  degeneración  de  las</w:t>
        <w:br/>
        <w:t>protestas en hechos violentos, tales como los que tuvieron  lugar  en  abril</w:t>
        <w:br/>
        <w:t>de 2002, razón por la cual sostuvo que no puede medirse en número  de  horas</w:t>
        <w:br/>
        <w:t>las alocuciones del Presidente de la  República  u  otros  funcionarios  del</w:t>
        <w:br/>
        <w:t>Estado, sino deberá ponderarse considerando la situación de interés  general</w:t>
        <w:br/>
        <w:t>que deba  ser  planteada  a  la  población.  El  uso  de  estas  potestades,</w:t>
        <w:br/>
        <w:t>empleando todos los medios de comunicación  social,  no  constituye  per  se</w:t>
        <w:br/>
        <w:t>violación de derechos, ni aún  en  el  supuesto  de  que  las  transmisiones</w:t>
        <w:br/>
        <w:t>obligatorias hayan durado muchas horas, toda vez que las  circunstancias  lo</w:t>
        <w:br/>
        <w:t>ameritaban.</w:t>
        <w:br/>
        <w:br/>
        <w:t>368.  La Corte observa que  las  intervenciones  a  las  emisiones  de  RCTV</w:t>
        <w:br/>
        <w:t>ocurrieron en la víspera y durante el golpe de  Estado  de  abril  de  2002.</w:t>
        <w:br/>
        <w:t>Respecto del hecho alegado, fue aportada como prueba una  resolución  del  9</w:t>
        <w:br/>
        <w:t>de abril del Juzgado Sexto de Primera Instancia en  lo  Civil,  Mercantil  y</w:t>
        <w:br/>
        <w:t>del Tránsito de  la  Circunscripción  Judicial  del  Área  Metropolitana  de</w:t>
        <w:br/>
        <w:t>Caracas[348],  relativa  a  una  solicitud  del  apoderado  de  la  sociedad</w:t>
        <w:br/>
        <w:t>mercantil RCTV para que el juzgado dejara constancia del número  y  duración</w:t>
        <w:br/>
        <w:t>de  las  interrupciones  a  la  programación  de  RCTV,  por  parte  de  las</w:t>
        <w:br/>
        <w:t>transmisiones anunciadas por el Ministro de la Secretaría de la  Presidencia</w:t>
        <w:br/>
        <w:t>de la República conjuntamente con la red nacional de radio  y  televisión  y</w:t>
        <w:br/>
        <w:t>de las personas intervinientes en cada una de las  transmisiones  conjuntas.</w:t>
        <w:br/>
        <w:t>En esa resolución, el tribunal encontró que “los hechos señalados  revestían</w:t>
        <w:br/>
        <w:t>tal notoriedad, que  no  requerían  preconstituir  prueba  alguna  para  ser</w:t>
        <w:br/>
        <w:t>acreditados”, en virtud de lo cual negó la solicitud de inspección ocular.</w:t>
        <w:br/>
        <w:br/>
        <w:t>369.  Es oportuno destacar que  el  artículo  192  de  la  Ley  Orgánica  de</w:t>
        <w:br/>
        <w:t>Telecomunicaciones atribuye a la Presidencia de la República la facultad  de</w:t>
        <w:br/>
        <w:t>ordenar la transmisión de mensajes o alocuciones oficiales[349].</w:t>
        <w:br/>
        <w:br/>
        <w:t>370.  El Estado señaló que quien considere que esa  facultad  atenta  contra</w:t>
        <w:br/>
        <w:t>algún derecho, puede cuestionar dicha norma mediante  la  interposición  del</w:t>
        <w:br/>
        <w:t>respectivo recurso de nulidad de  la  Ley  Orgánica  de  Telecomunicaciones,</w:t>
        <w:br/>
        <w:t>previsto en el artículo 112 de la  Ley  Orgánica  de  la  Corte  Suprema  de</w:t>
        <w:br/>
        <w:t>Justicia y en el artículo 21 de la Ley  Orgánica  del  Tribunal  Supremo  de</w:t>
        <w:br/>
        <w:t>Justicia. Asimismo, remitió una resolución dictada  en  un  proceso  interno</w:t>
        <w:br/>
        <w:t>originado a partir de un recurso interpuesto por el señor Marcel  Granier  y</w:t>
        <w:br/>
        <w:t>el abogado Oswaldo Quintana, de RCTV, el 2 de marzo de  2006  ante  la  Sala</w:t>
        <w:br/>
        <w:t>Constitucional del Tribunal Supremo de Justicia,  donde  se  cuestionaba  la</w:t>
        <w:br/>
        <w:t>norma en mención.</w:t>
        <w:br/>
        <w:br/>
        <w:t>371.  En el presente caso la Comisión y los representantes no  han  objetado</w:t>
        <w:br/>
        <w:t>el artículo 192 de la  Ley  de  Telecomunicaciones,  ni  han  cuestionado  o</w:t>
        <w:br/>
        <w:t>aportado elementos acerca de su reglamentación.</w:t>
        <w:br/>
        <w:br/>
        <w:t>372.  La Corte toma en consideración que el juzgado interno dio por  probado</w:t>
        <w:br/>
        <w:t>que entre el 8 y 9 de abril de 2002 se  transmitieron  diversas  alocuciones</w:t>
        <w:br/>
        <w:t>de funcionarios  públicos  y  representantes  de  sindicatos,  a  través  de</w:t>
        <w:br/>
        <w:t>“cadenas” nacionales,  que  constituyen  transmisiones  conjuntas  que  debe</w:t>
        <w:br/>
        <w:t>hacer toda la red de radio y televisión a nivel nacional. La transmisión  de</w:t>
        <w:br/>
        <w:t>dichas cadenas se basó en la normativa  citada  anteriormente  y  entre  las</w:t>
        <w:br/>
        <w:t>alocuciones  transmitidas  figuraron  intervenciones   de   funcionarios   y</w:t>
        <w:br/>
        <w:t>personas que, según la ley, no estaban expresamente  facultados  para  ello.</w:t>
        <w:br/>
        <w:t>No han sido aportados videos con los mensajes transmitidos  ni  los  oficios</w:t>
        <w:br/>
        <w:t>mediante los cuales se ordenó la transmisión de dichas cadenas.</w:t>
        <w:br/>
        <w:br/>
        <w:t>373.  Tomando en  cuenta  la  situación  imperante  en  Venezuela  en  aquel</w:t>
        <w:br/>
        <w:t>momento, la Corte considera que no cuenta  con  elementos  suficientes  para</w:t>
        <w:br/>
        <w:t>determinar  si  el  número  y  contenido  de  los  mensajes  y   alocuciones</w:t>
        <w:br/>
        <w:t>transmitidos  constituyeron  un  uso  legítimo  o  abusivo  de  la  referida</w:t>
        <w:br/>
        <w:t>facultad estatal, que perjudicara el ejercicio de los  derechos  reconocidos</w:t>
        <w:br/>
        <w:t>en los artículos 13.1 y 13.3 de la Convención por  parte  de  las  presuntas</w:t>
        <w:br/>
        <w:t>víctimas.</w:t>
        <w:br/>
        <w:br/>
        <w:br/>
        <w:t xml:space="preserve">           D.ii. Interrupciones a la señal de RCTV</w:t>
        <w:br/>
        <w:br/>
        <w:t xml:space="preserve">                 D.ii.1      Hecho del 10 de abril de 2002</w:t>
        <w:br/>
        <w:br/>
        <w:t>374.  La Comisión y los representantes alegaron que el 10 de abril  de  2002</w:t>
        <w:br/>
        <w:t>agentes  de  la  DISIP  y  de  la  Casa  Militar  se  presentaron   en   las</w:t>
        <w:br/>
        <w:t>instalaciones de transmisión de  RCTV,  estación  “Los  Mecedores”,  con  la</w:t>
        <w:br/>
        <w:t>“orden de que si veían la  pantalla  dividida  en  una  cadena  presidencial</w:t>
        <w:br/>
        <w:t>tumbarían la señal”.  Ante esta situación, el  apoderado  de  RCTV  solicitó</w:t>
        <w:br/>
        <w:t>que  se  realizaran  dos  inspecciones  oculares,  una   judicial   y   otra</w:t>
        <w:br/>
        <w:t>extrajudicial, para que se dejara constancia del estado de las antenas y  de</w:t>
        <w:br/>
        <w:t>otras instalaciones pertenecientes a RCTV  en  dicha  estación.   Alegó  que</w:t>
        <w:br/>
        <w:t>ninguna de dichas inspecciones pudo llevarse a cabo, dado que  los  miembros</w:t>
        <w:br/>
        <w:t>de las  fuerzas  de  seguridad  que  se  encontraban  en  la  estación  “Los</w:t>
        <w:br/>
        <w:t>Mecedores” no permitieron el ingreso a la misma.</w:t>
        <w:br/>
        <w:br/>
        <w:t>375.  Además, los representantes señalaron que no se trataba  del  ejercicio</w:t>
        <w:br/>
        <w:t>de facultad jurídica alguna, sino de vías de hecho que  serían  decididas  y</w:t>
        <w:br/>
        <w:t>ejecutadas  “manu  militari”  directamente  por  esos  funcionarios  de  los</w:t>
        <w:br/>
        <w:t>cuerpos de seguridad y defensa.</w:t>
        <w:br/>
        <w:br/>
        <w:t>376.  El Estado  manifestó  que  estaba  justificado  el  ejercicio  de  las</w:t>
        <w:br/>
        <w:t>facultades administrativas de vigilancia, dado que  al  día  siguiente  tuvo</w:t>
        <w:br/>
        <w:t>lugar el golpe de Estado.</w:t>
        <w:br/>
        <w:br/>
        <w:t>377.   Respecto  de  este  hecho,  fueron  aportadas  constancias   de   una</w:t>
        <w:br/>
        <w:t>inspección judicial del Juzgado Cuarto de Municipio  de  la  Circunscripción</w:t>
        <w:br/>
        <w:t>Judicial del Área Metropolitana de Caracas de 10 de abril de 2002 y  de  una</w:t>
        <w:br/>
        <w:t>inspección ocular extrajudicial realizada por  la  Notaria  Pública  Tercera</w:t>
        <w:br/>
        <w:t>del Municipio de Chacao[350],  y  las  declaraciones  testimoniales  de  dos</w:t>
        <w:br/>
        <w:t>operadores de transmisiones.</w:t>
        <w:br/>
        <w:br/>
        <w:t>378.  Los operadores de transmisiones declararon que en la madrugada del  10</w:t>
        <w:br/>
        <w:t>de abril  de  2002  se  presentaron  en  un  vehículo  cuatro  personas  que</w:t>
        <w:br/>
        <w:t>pertenecían a la DISIP, manifestando que “tumbarían” la señal del  canal  en</w:t>
        <w:br/>
        <w:t>caso de que la cadena presidencial saliera con la pantalla dividida,  y  que</w:t>
        <w:br/>
        <w:t>posteriormente   se   apersonaron   aproximadamente   diez   personas   más,</w:t>
        <w:br/>
        <w:t>identificadas como personal de CONATEL, aunque luego se enteraron por  medio</w:t>
        <w:br/>
        <w:t>de la Guardia Nacional que eran personal  de  la  Casa  Militar.  El  Estado</w:t>
        <w:br/>
        <w:t>sostuvo que esos testimonios son insuficientes  para  tener  por  cierto  lo</w:t>
        <w:br/>
        <w:t>alegado, pues son dichos de un trabajador de RCTV,  que  no  pueden  generar</w:t>
        <w:br/>
        <w:t>efecto alguno, por tener el  supuesto  testigo  un  amplio  interés  en  los</w:t>
        <w:br/>
        <w:t>resultados de la declaración. La Corte observa  que  esas  personas  no  son</w:t>
        <w:br/>
        <w:t>presuntas víctimas en este caso. No obstante,  por  su  vinculación  con  el</w:t>
        <w:br/>
        <w:t>canal RCTV, es necesario valorar su testimonio en el conjunto de  la  prueba</w:t>
        <w:br/>
        <w:t>ofrecida.</w:t>
        <w:br/>
        <w:br/>
        <w:t>379.  El juez a cargo de la  inspección  judicial  señaló  que  no  se  pudo</w:t>
        <w:br/>
        <w:t>realizar ésta, ya que por orden de la Guardia Nacional  no  se  permitía  el</w:t>
        <w:br/>
        <w:t>acceso de ninguna persona al  área  de  las  antenas  de  la  estación  “Los</w:t>
        <w:br/>
        <w:t>Mecedores”. La Notaria Pública Tercero del Municipio de  Chacao  señaló  que</w:t>
        <w:br/>
        <w:t>no se pudo realizar la inspección extrajudicial  ya que se impidió  el  paso</w:t>
        <w:br/>
        <w:t>a las instalaciones, por órdenes de la Guardia Nacional. Además, la  persona</w:t>
        <w:br/>
        <w:t>que controlaba el ingreso fue entrevistada por  dicha  Notaria  y  manifestó</w:t>
        <w:br/>
        <w:t>que solamente habían tenido acceso el personal  técnico  de  relevo  de  los</w:t>
        <w:br/>
        <w:t>diferentes canales de televisión,  que  la  transmisión  de  los  diferentes</w:t>
        <w:br/>
        <w:t>canales de televisión era normal, que no habían recibido órdenes de  afectar</w:t>
        <w:br/>
        <w:t>las transmisiones de los canales y que su presencia en el lugar  obedecía  a</w:t>
        <w:br/>
        <w:t>la problemática suscitada el día 9 de abril de 2002.  Posteriormente,  quien</w:t>
        <w:br/>
        <w:t>había dado la orden de impedir el paso hacia  la  estación  “Los  Mecedores”</w:t>
        <w:br/>
        <w:t>manifestó a la Notaria que mientras no se calmara la situación  en  el  país</w:t>
        <w:br/>
        <w:t>no se permitiría el acceso a las mencionadas instalaciones.</w:t>
        <w:br/>
        <w:br/>
        <w:t>380.  Como ha sido señalado (supra párr.  340),  este  Tribunal  estima  que</w:t>
        <w:br/>
        <w:t>para que se configure una violación del artículo 13.3 de  la  Convención  es</w:t>
        <w:br/>
        <w:t>necesario que la vía o el medio  restrinjan  efectivamente,  aunque  sea  en</w:t>
        <w:br/>
        <w:t>forma indirecta, la comunicación y la circulación de ideas y opiniones.</w:t>
        <w:br/>
        <w:br/>
        <w:t>381.  La Corte observa que si bien la presencia  y  manifestaciones  de  los</w:t>
        <w:br/>
        <w:t>agentes de la DISIP o de la Casa Militar en  la  estación  “Los  Mecedores”,</w:t>
        <w:br/>
        <w:t>donde se encontraban las  antenas  de  transmisión  de  RCTV,  pudieron  ser</w:t>
        <w:br/>
        <w:t>percibidas como amenazas y provocar en las presuntas víctimas  algún  efecto</w:t>
        <w:br/>
        <w:t>amedrentador, el Tribunal no cuenta con prueba suficiente que demuestre  que</w:t>
        <w:br/>
        <w:t>la amenaza de intervenir la señal del  canal  se  hubiese  materializado  en</w:t>
        <w:br/>
        <w:t>actos concretos que afectaran los derechos  de  las  presuntas  víctimas  de</w:t>
        <w:br/>
        <w:t>recibir y difundir información, en  los  términos  del  artículo  13  de  la</w:t>
        <w:br/>
        <w:t>Convención.</w:t>
        <w:br/>
        <w:br/>
        <w:br/>
        <w:t xml:space="preserve">                 D.ii.2     Hecho del 11 de abril de 2002</w:t>
        <w:br/>
        <w:br/>
        <w:t>382.  Según la Comisión, el 11 de abril de 2002 se interrumpió la  señal  de</w:t>
        <w:br/>
        <w:t>transmisión de los canales privados, mientras se  transmitía  la  señal  del</w:t>
        <w:br/>
        <w:t>canal estatal. Existe una inspección judicial que dejó constancia que en  el</w:t>
        <w:br/>
        <w:t>canal 2 de RCTV “no apareció imagen ni sonido”.</w:t>
        <w:br/>
        <w:br/>
        <w:t>383.  El Estado señaló que la supuesta interrupción de la señal  el  día  11</w:t>
        <w:br/>
        <w:t>de abril, por haberse insertado en todas  las  transmisiones  la  señal  del</w:t>
        <w:br/>
        <w:t>canal estatal “Venezolana  de  Televisión”,  no  puede  atentar  contra  los</w:t>
        <w:br/>
        <w:t>bienes de una planta televisora. Hizo notar que una vez que cesó la  cadena,</w:t>
        <w:br/>
        <w:t>en la cual determinados medios de comunicación efectivamente  dividieron  la</w:t>
        <w:br/>
        <w:t>pantalla en contravención del ordenamiento  jurídico  vigente,  los  canales</w:t>
        <w:br/>
        <w:t>privados restablecieron  su  transmisión,  sin  que  ningún  equipo  hubiese</w:t>
        <w:br/>
        <w:t>resultado afectado.</w:t>
        <w:br/>
        <w:br/>
        <w:t>384.   Del  acervo  probatorio  se  desprende  que  se  había  ordenado   la</w:t>
        <w:br/>
        <w:t>transmisión de una cadena a las 14:30 horas de ese  día[351].  Fue  aportada</w:t>
        <w:br/>
        <w:t>una inspección judicial realizada por el Juez  Cuarto  de  Municipio  de  la</w:t>
        <w:br/>
        <w:t>Circunscripción Judicial del Área Metropolitana de Caracas el  11  de  abril</w:t>
        <w:br/>
        <w:t>de 2002 a las 17:16 horas, en respuesta a una  solicitud  del  apoderado  de</w:t>
        <w:br/>
        <w:t>RCTV  de  verificar  que  las  emisoras  de  televisión   nacional   estaban</w:t>
        <w:br/>
        <w:t>transmitiendo su señal. Ese juzgado constató  que  a  las  17:30  horas  “no</w:t>
        <w:br/>
        <w:t>aparec[ió] ninguna imagen ni sonido” en el canal  de  RCTV.  Lo  mismo  pudo</w:t>
        <w:br/>
        <w:t>verificarse  respecto  de  los  canales  5  (Vale  TV),  10  (Televen),   33</w:t>
        <w:br/>
        <w:t>(Globovisión) y 51 (CMT). En los canales 8 (Venezolana de  Televisión)  y  4</w:t>
        <w:br/>
        <w:t>(Venevisión) se observó imagen en la pantalla con sonido[352].</w:t>
        <w:br/>
        <w:br/>
        <w:t>385.  Si bien hubo interrupción en la señal  y  transmisión  de  RCTV,  esta</w:t>
        <w:br/>
        <w:t>Corte considera  que  no  han  sido  aportados  elementos  suficientes  para</w:t>
        <w:br/>
        <w:t>determinar, en la situación y contexto imperantes  en  Venezuela  el  11  de</w:t>
        <w:br/>
        <w:t>abril de 2002, los motivos por los que no  había  imagen  ni  sonido  en  la</w:t>
        <w:br/>
        <w:t>pantalla de RCTV a las 17:30 horas, ni la forma en  que  dicha  interrupción</w:t>
        <w:br/>
        <w:t>habría afectado la libertad de las  presuntas  víctimas  cuya  violación  se</w:t>
        <w:br/>
        <w:t>alega.  En ese contexto de muy grave alteración del orden público,  no  está</w:t>
        <w:br/>
        <w:t>probado que autoridades estatales ordenaron tal interrupción de la  señal  o</w:t>
        <w:br/>
        <w:t>que, en  caso  de  haberlo  ordenado,  dicha  instrucción  contraviniera  la</w:t>
        <w:br/>
        <w:t>legislación interna aplicable o restringiera ilegítimamente la  libertad  de</w:t>
        <w:br/>
        <w:t>expresión de las presuntas víctimas.</w:t>
        <w:br/>
        <w:br/>
        <w:br/>
        <w:t xml:space="preserve">                 D.ii.3      Hecho del 13 de abril de 2002</w:t>
        <w:br/>
        <w:br/>
        <w:t>386.  La Comisión señaló que el 13 de abril de 2002, alrededor de las  20:00</w:t>
        <w:br/>
        <w:t>horas, un grupo de soldados de la Casa Militar con armas largas se  presentó</w:t>
        <w:br/>
        <w:t>en la sede del canal. Dos de los  militares  solicitaron  reunirse  con  los</w:t>
        <w:br/>
        <w:t>ejecutivos a cargo del canal. Al hacerlo, pidieron “que saliera en vivo  una</w:t>
        <w:br/>
        <w:t>entrevista con el[los]”.  La Comisión alegó  que  el  señor  Eduardo  Sapene</w:t>
        <w:br/>
        <w:t>Granier tuvo que cerrar la señal de RCTV y transmitir el canal estatal.</w:t>
        <w:br/>
        <w:br/>
        <w:t>387.  Los representantes especificaron que ese día “a las 7:50 p.m. llegó  a</w:t>
        <w:br/>
        <w:t>las instalaciones de RCTV un Mayor [del Ejército…], al mando de unos  quince</w:t>
        <w:br/>
        <w:t>(15) soldados de la Casa Militar,  armados  con  armas  largas.  El  oficial</w:t>
        <w:br/>
        <w:t>solicitó entrar al canal desarmado junto a dos Diputados del  MVR,  con  una</w:t>
        <w:br/>
        <w:t>representación de la Defensoría del Pueblo, a objeto  de  reunirse  con  los</w:t>
        <w:br/>
        <w:t>ejecutivos a cargo, para lo cual se le permitió el acceso. Los  funcionarios</w:t>
        <w:br/>
        <w:t>fueron atendidos por el Lic. Eduardo Sapene, el  Lic.  Pablo  Mendoza  y  el</w:t>
        <w:br/>
        <w:t>Ing.  Edgardo  Mosca.  El  Mayor  […]  solicitó  que  saliera  en  vivo  una</w:t>
        <w:br/>
        <w:t>entrevista con él  y  los  Diputados  y/o  un  mensaje  vía  telefónica  del</w:t>
        <w:br/>
        <w:t>Ministro de la Defensa Dr. José Vicente Rangel”.  Se  les  informó  que  era</w:t>
        <w:br/>
        <w:t>imposible acceder a su solicitud, dada la falta de personal  técnico  en  el</w:t>
        <w:br/>
        <w:t>estudio, y que sólo era posible transmitir la señal del  canal  del  Estado.</w:t>
        <w:br/>
        <w:t>Así se hizo, ante la insistencia del funcionario militar.</w:t>
        <w:br/>
        <w:br/>
        <w:t>388.  El Estado alegó que no puede hacerse responsable por  las  actuaciones</w:t>
        <w:br/>
        <w:t>de particulares en la indicada fecha,  en  virtud  de  “la  omisión  en  que</w:t>
        <w:br/>
        <w:t>incurrió el canal RCTV de trasmitir la totalidad  de  las  informaciones  de</w:t>
        <w:br/>
        <w:t>manera veraz, así como la abierta y notoria participación de algunos de  sus</w:t>
        <w:br/>
        <w:t>directivos en apoyo al golpe  de  Estado”.  Asimismo,  resaltó  que  en  los</w:t>
        <w:br/>
        <w:t>alegatos de las partes en ningún momento se reseña daño alguno  que  pudiera</w:t>
        <w:br/>
        <w:t>generar una restricción del derecho a la libertad  de  expresión.  Asimismo,</w:t>
        <w:br/>
        <w:t>el Estado alegó que la declaración rendida ante  fedatario  público  por  el</w:t>
        <w:br/>
        <w:t>señor  Sapene  Granier  es  contradictoria  con  su  declaración   ante   el</w:t>
        <w:br/>
        <w:t>Ministerio Público, en cuanto a si fue una solicitud o una exigencia que  se</w:t>
        <w:br/>
        <w:t>transmitiera  la  señal  del  canal  estatal  ese  día.  Además,  el  Estado</w:t>
        <w:br/>
        <w:t>cuestionó si tal transmisión constituía una condición  para  retirar  a  los</w:t>
        <w:br/>
        <w:t>manifestantes  que  se  encontraban  frente  a  la  sede  de  RCTV   o   una</w:t>
        <w:br/>
        <w:t>contribución a divulgar el regreso del Presidente.</w:t>
        <w:br/>
        <w:br/>
        <w:t>389.  Respecto de este hecho, fue aportado un video realizado  en  el  canal</w:t>
        <w:br/>
        <w:t>RCTV[353], un  escrito  de  denuncia  del  6  de  mayo  de  2002[354]  y  la</w:t>
        <w:br/>
        <w:t>declaración escrita rendida por el señor Eduardo Sapene  Granier  el  27  de</w:t>
        <w:br/>
        <w:t>mayo de 2002[355]. Esta declaración no hace referencia a este hecho.  En  el</w:t>
        <w:br/>
        <w:t>acervo probatorio constan otras dos declaraciones del señor Sapene  Granier,</w:t>
        <w:br/>
        <w:t>una  rendida  ante  fedatario  público[356]  y  otra  ante   el   Ministerio</w:t>
        <w:br/>
        <w:t>Público[357].  La  Corte  considera  que  no  han  sido  aportadas   pruebas</w:t>
        <w:br/>
        <w:t>suficientes y concluyentes que corroboren  lo  dicho  por  el  señor  Sapene</w:t>
        <w:br/>
        <w:t>Granier, en cuanto a que RCTV tuviese que  transmitir  la  señal  del  canal</w:t>
        <w:br/>
        <w:t>estatal el 13 de abril de 2002 en las horas señaladas, ni que evidencien  el</w:t>
        <w:br/>
        <w:t>carácter, motivos o razones de tal transmisión, en caso de  haber  ocurrido.</w:t>
        <w:br/>
        <w:t>Tampoco ha sido demostrada la forma en que tal interrupción habría  afectado</w:t>
        <w:br/>
        <w:t>la libertad de buscar, recibir  y  difundir  información  de  las  presuntas</w:t>
        <w:br/>
        <w:t>víctimas.</w:t>
        <w:br/>
        <w:br/>
        <w:t xml:space="preserve">                 D.ii.4      Hecho del 5 de julio de 2003</w:t>
        <w:br/>
        <w:br/>
        <w:t>390.  La Comisión y los representantes alegaron que “el 5 de julio  de  2003</w:t>
        <w:br/>
        <w:t>un contingente del Ejército  tomó  la  estación  transmisora  de  televisión</w:t>
        <w:br/>
        <w:t>ubicada en  la  estación  “Los  Mecedores”  impidiendo  el  acceso  a  dicha</w:t>
        <w:br/>
        <w:t>estación al  personal  técnico  que  laboraba  en  el  mismo,  dado  que  el</w:t>
        <w:br/>
        <w:t>Ejecutivo Nacional temía cualquier obstaculización de  la  señal  televisiva</w:t>
        <w:br/>
        <w:t>de origen[; que e]n ese momento, se transmitirían  en  Cadena  Nacional  los</w:t>
        <w:br/>
        <w:t>actos  conmemorativos  de  la  celebración  de  la  firma  del  Acta  de  la</w:t>
        <w:br/>
        <w:t>Independencia desde el Paseo Los Próceres[; y que a]nte tal  situación,  las</w:t>
        <w:br/>
        <w:t>Fiscales 32 a Nivel Nacional y 126 del Área Metropolitana se  apersonaron  y</w:t>
        <w:br/>
        <w:t>levantaron un acta en la que dejaron constancia de  las  violaciones  a  las</w:t>
        <w:br/>
        <w:t>medidas cautelares ordenadas”.</w:t>
        <w:br/>
        <w:br/>
        <w:t>391.  La prueba ofrecida consiste en un escrito de los  apoderados  de  RCTV</w:t>
        <w:br/>
        <w:t>de 9 de julio de 2003 ante los Fiscales 2º y 74º del Ministerio  Público  de</w:t>
        <w:br/>
        <w:t>la Circunscripción del Área Metropolitana de Caracas[358] y un acta de 5  de</w:t>
        <w:br/>
        <w:t>julio de 2003 emitida por la Fiscal 32º a Nivel Nacional y  la  Fiscal  126º</w:t>
        <w:br/>
        <w:t>del Área Metropolitana de Caracas[359].</w:t>
        <w:br/>
        <w:br/>
        <w:t>392.  De la referida acta surge que, efectivamente, el 5 de  julio  de  2003</w:t>
        <w:br/>
        <w:t>se encontraban agentes del Ejército en la estación  “Los  Mecedores”,  donde</w:t>
        <w:br/>
        <w:t>había antenas de transmisión de varios canales de televisión.  Sin  embargo,</w:t>
        <w:br/>
        <w:t>el levantamiento del  acta  ofrecida  como  prueba  fue  solicitada  por  la</w:t>
        <w:br/>
        <w:t>consultora jurídica del canal “Globovisión”, con base  en  que  esa  empresa</w:t>
        <w:br/>
        <w:t>gozaba de una  medida  cautelar  de  protección  de  sus  bienes  muebles  e</w:t>
        <w:br/>
        <w:t>inmuebles, y en  la  misma  se  verifica  que  los  agentes  no  permitieron</w:t>
        <w:br/>
        <w:t>instalar una antena microondas,  lo  que  no  le  permitió  a  “Globovisión”</w:t>
        <w:br/>
        <w:t>transmitir en vivo. Es decir, el acta no se refiere  a  hechos  ocurridos  a</w:t>
        <w:br/>
        <w:t>RCTV o su personal. Fue con base en lo  ocurrido  a  “Globovisión”  que  los</w:t>
        <w:br/>
        <w:t>apoderados de RCTV solicitaron ante los referidos  fiscales  del  Ministerio</w:t>
        <w:br/>
        <w:t>Público que se “oficie el contenido de las Medidas Cautelares de  Protección</w:t>
        <w:br/>
        <w:t>sobre las Antenas Transmisoras y Retransmisoras de RCTV  [ordenadas  por  un</w:t>
        <w:br/>
        <w:t>tribunal interno] al Comandante General de la Guardia Nacional, para que  de</w:t>
        <w:br/>
        <w:t>manera inmediata ponga en práctica esta protección”[360].</w:t>
        <w:br/>
        <w:br/>
        <w:t>393.  La Corte observa que si  bien  fue  comprobada  la  presencia  de  los</w:t>
        <w:br/>
        <w:t>agentes del Ejército en la estación “Los Mecedores” en esa fecha,  donde  se</w:t>
        <w:br/>
        <w:t>encontraban antenas de transmisión de  RCTV,  no  fue  aportada  prueba  que</w:t>
        <w:br/>
        <w:t>demuestre que la señal del canal  RCTV  haya  sido  intervenida  o  que  esa</w:t>
        <w:br/>
        <w:t>situación afectara los derechos de  las  presuntas  víctimas  de  recibir  y</w:t>
        <w:br/>
        <w:t>difundir información, en los términos del artículo 13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t>394.  En definitiva, no ha sido  comprobado  ante  la  Corte  que  los  tres</w:t>
        <w:br/>
        <w:t>oficios  emitidos  por  CONATEL  relativos  al  contenido  de  un   programa</w:t>
        <w:br/>
        <w:t>transmitido por RCTV y las intervenciones a sus emisiones hayan  constituido</w:t>
        <w:br/>
        <w:t>restricciones indebidas e indirectas al derecho de las presuntas víctimas  a</w:t>
        <w:br/>
        <w:t>buscar, recibir y difundir  información,  que  constituyeran  violación  del</w:t>
        <w:br/>
        <w:t>artículo 13.1 y 13.3 de la Convención Americana, en perjuicio de aquéllas.</w:t>
        <w:br/>
        <w:br/>
        <w:t xml:space="preserve">                                      X</w:t>
        <w:br/>
        <w:t xml:space="preserve">                                Reparaciones</w:t>
        <w:br/>
        <w:t xml:space="preserve">       (Aplicación del Artículo 63.1 de la Convención Americana)[361]</w:t>
        <w:br/>
        <w:br/>
        <w:t>395.  Es un principio de Derecho Internacional que  toda  violación  de  una</w:t>
        <w:br/>
        <w:t>obligación internacional que  haya  producido  daño  comporta  el  deber  de</w:t>
        <w:br/>
        <w:t>repararlo adecuadamente[362].  Esa  obligación  se  regula  por  el  Derecho</w:t>
        <w:br/>
        <w:t>Internacional[363]. En sus decisiones  a  este  respecto,  la  Corte  se  ha</w:t>
        <w:br/>
        <w:t>basado en el artículo 63.1 de la Convención Americana.</w:t>
        <w:br/>
        <w:br/>
        <w:t>396.   Las  reparaciones  por  violaciones  de  derechos  humanos  han  sido</w:t>
        <w:br/>
        <w:t>determinadas por este  Tribunal  con  base  en  las  pruebas  aportadas,  su</w:t>
        <w:br/>
        <w:t>jurisprudencia y los alegatos de las  partes,  según  las  circunstancias  y</w:t>
        <w:br/>
        <w:t>particularidades correspondientes, tanto  en  lo  que  se  refiere  a  daños</w:t>
        <w:br/>
        <w:t>materiales[364] como a daños inmateriales[365]. Los  daños  de  esta  última</w:t>
        <w:br/>
        <w:t>categoría pueden ser compensados mediante una indemnización que el  Tribunal</w:t>
        <w:br/>
        <w:t>determina en  aplicación  razonable  del  arbitrio  judicial  y  conforme  a</w:t>
        <w:br/>
        <w:t>equidad[366], así como mediante otras formas de reparación, como medidas  de</w:t>
        <w:br/>
        <w:t>satisfacción y garantías de no repetición de los hechos.  En  los  casos  en</w:t>
        <w:br/>
        <w:t>que el Tribunal ha ordenado el pago de indemnizaciones o  compensaciones  de</w:t>
        <w:br/>
        <w:t>carácter  pecuniario,  ha  establecido  que  el  Estado  puede  cumplir  sus</w:t>
        <w:br/>
        <w:t>obligaciones mediante el pago en dólares de los Estados Unidos de América  o</w:t>
        <w:br/>
        <w:t>en una cantidad equivalente en moneda nacional, que aplica con  base  en  el</w:t>
        <w:br/>
        <w:t>tipo   de   cambio   entre   ambas   monedas   vigente   en    el    mercado</w:t>
        <w:br/>
        <w:t>internacional[367], atendiendo únicamente a la  necesidad  de  preservar  el</w:t>
        <w:br/>
        <w:t>valor de las cantidades fijadas por concepto de reparación, en relación  con</w:t>
        <w:br/>
        <w:t>el tiempo  transcurrido  en  la  tramitación  del  caso,  así  como  el  que</w:t>
        <w:br/>
        <w:t>transcurra hasta que el pago ordenado sea efectivamente realizado.</w:t>
        <w:br/>
        <w:br/>
        <w:t>397.  Una vez establecido el incumplimiento por  parte  del  Estado  de  sus</w:t>
        <w:br/>
        <w:t>obligaciones de garantía (artículo 1.1) de los derechos consagrados  en  los</w:t>
        <w:br/>
        <w:t>artículos 5.1 y 13.1 de la Convención, y a la luz de los  criterios  fijados</w:t>
        <w:br/>
        <w:t>en la jurisprudencia del Tribunal sobre  la  naturaleza  y  alcances  de  la</w:t>
        <w:br/>
        <w:t>obligación de reparar[368], la Corte  considerará  las  pretensiones  de  la</w:t>
        <w:br/>
        <w:t>Comisión y los representantes y los argumentos del Estado.</w:t>
        <w:br/>
        <w:br/>
        <w:t xml:space="preserve">                                      *</w:t>
        <w:br/>
        <w:t xml:space="preserve">                                   *     *</w:t>
        <w:br/>
        <w:br/>
        <w:t>398.  La Comisión señaló que las  presuntas  víctimas  realizaron  esfuerzos</w:t>
        <w:br/>
        <w:t>económicos importantes con el fin de alcanzar justicia a nivel  doméstico  y</w:t>
        <w:br/>
        <w:t>superar las consecuencias físicas, morales y profesionales  que  los  hechos</w:t>
        <w:br/>
        <w:t>del presente caso les ocasionaron. Además,  indicó  que  “han  experimentado</w:t>
        <w:br/>
        <w:t>sufrimiento psicológico, angustia, incertidumbre y alteración  de  vida,  al</w:t>
        <w:br/>
        <w:t>no poder realizar las asignaciones laborales y en virtud su  sometimiento  a</w:t>
        <w:br/>
        <w:t>actos de persecución, hostigamiento y  agresiones  físicas  y  morales;  las</w:t>
        <w:br/>
        <w:t>consecuencias, personales y profesionales  de  tales  hechos”,  por  lo  que</w:t>
        <w:br/>
        <w:t>solicitó a la Corte que ordene el pago de una compensación por  concepto  de</w:t>
        <w:br/>
        <w:t>daños inmateriales.</w:t>
        <w:br/>
        <w:br/>
        <w:t>399.  A su vez, la Comisión solicitó a la Corte que ordene al Estado:</w:t>
        <w:br/>
        <w:br/>
        <w:t xml:space="preserve">      a) adoptar medidas de cesación  de  las  violaciones.  Dichas  medidas</w:t>
        <w:br/>
        <w:t xml:space="preserve">      deben  incluir  todas   aquellas  necesarias  para  evitar   que   las</w:t>
        <w:br/>
        <w:t xml:space="preserve">      restricciones indebidas o las obstaculizaciones directas o  indirectas</w:t>
        <w:br/>
        <w:t xml:space="preserve">      al ejercicio del derecho a la libertad de expresión analizada en  este</w:t>
        <w:br/>
        <w:t xml:space="preserve">      caso  continúen  o  se  repitan.  Venezuela  debe  tomar  las  medidas</w:t>
        <w:br/>
        <w:t xml:space="preserve">      razonables  para  prevenir  que  tanto   agentes   del   Estado   como</w:t>
        <w:br/>
        <w:t xml:space="preserve">      particulares  interfieran  ilegítimamente  con  el  ejercicio  de   la</w:t>
        <w:br/>
        <w:t xml:space="preserve">      libertad de expresión. En este sentido, el Estado debe  sancionar  las</w:t>
        <w:br/>
        <w:t xml:space="preserve">      acciones ilegitimas que tiene el objetivo de silenciar la expresión;</w:t>
        <w:br/>
        <w:br/>
        <w:br/>
        <w:t xml:space="preserve">      b) llevar adelante una investigación imparcial y exhaustiva con el fin</w:t>
        <w:br/>
        <w:t xml:space="preserve">      de  juzgar  y  sancionar  a  todos  los  responsables   materiales   e</w:t>
        <w:br/>
        <w:t xml:space="preserve">      intelectuales de los hechos, materia del presente caso y hacer público</w:t>
        <w:br/>
        <w:t xml:space="preserve">      el resultado de tales investigaciones;</w:t>
        <w:br/>
        <w:br/>
        <w:br/>
        <w:t xml:space="preserve">      c) permitir a las víctimas, trabajadores del canal RCTV, el  acceso  a</w:t>
        <w:br/>
        <w:t xml:space="preserve">      las fuentes de información oficiales y dar cobertura a  las  noticias,</w:t>
        <w:br/>
        <w:t xml:space="preserve">      es decir, el ejercicio del derecho a la libertad de expresión.  Además</w:t>
        <w:br/>
        <w:t xml:space="preserve">      […] que el Estado adopte medidas destinadas a la rehabilitación  moral</w:t>
        <w:br/>
        <w:t xml:space="preserve">      y profesional de las víctimas, en tal sentido, la Comisión solicita  a</w:t>
        <w:br/>
        <w:t xml:space="preserve">      la Corte que disponga, entre otras, la  publicación  en  un  medio  de</w:t>
        <w:br/>
        <w:t xml:space="preserve">      circulación nacional de la sentencia que  eventualmente  pronuncie  el</w:t>
        <w:br/>
        <w:t xml:space="preserve">      Tribunal; y realizar un reconocimiento público de  la  responsabilidad</w:t>
        <w:br/>
        <w:t xml:space="preserve">      estatal por el daño causado y por las violaciones ocurridas;</w:t>
        <w:br/>
        <w:br/>
        <w:br/>
        <w:t xml:space="preserve">      d)  adopt[ar],  en  forma  prioritaria   las   medidas   legislativas,</w:t>
        <w:br/>
        <w:t xml:space="preserve">      administrativas y de otro orden que sean necesarias para evitar  actos</w:t>
        <w:br/>
        <w:t xml:space="preserve">      tanto  de  agentes  del  Estado  como  de  particulares   que   puedan</w:t>
        <w:br/>
        <w:t xml:space="preserve">      obstaculizar la búsqueda, recepción  y  difusión  de  información  por</w:t>
        <w:br/>
        <w:t xml:space="preserve">      parte de los comunicadores sociales y personales asociados;</w:t>
        <w:br/>
        <w:br/>
        <w:br/>
        <w:t xml:space="preserve">      e) repar[ar] los daños materiales e inmateriales que  la  conducta  de</w:t>
        <w:br/>
        <w:t xml:space="preserve">      los órganos del Estado han causado a las víctimas; y</w:t>
        <w:br/>
        <w:br/>
        <w:br/>
        <w:t xml:space="preserve">      f)  pag[ar] las costas y gastos legales incurridos por las víctimas  y</w:t>
        <w:br/>
        <w:t xml:space="preserve">      sus representantes en la tramitación del caso tanto a nivel  nacional,</w:t>
        <w:br/>
        <w:t xml:space="preserve">      como las que se originen en la tramitación del presente caso  ante  el</w:t>
        <w:br/>
        <w:t xml:space="preserve">      sistema interamericano.</w:t>
        <w:br/>
        <w:br/>
        <w:t>400.  Los representantes no presentaron alegatos  sobre  daño  material.  En</w:t>
        <w:br/>
        <w:t>relación con el daño inmaterial, señalaron que las  presuntas  víctimas  han</w:t>
        <w:br/>
        <w:t>tenido que soportar el vejamen constante y el  menosprecio  público  al  que</w:t>
        <w:br/>
        <w:t>los someten  autoridades  públicas  y  los  “seguidores  y  partidarios  del</w:t>
        <w:br/>
        <w:t>oficialismo”,  así  como  la  falta  de  investigación  seria,  diligente  y</w:t>
        <w:br/>
        <w:t>efectiva por parte de las autoridades estatales para determinar lo  sucedido</w:t>
        <w:br/>
        <w:t>e  identificar  y  sancionar  a  los  responsables,  lo  que  ha   originado</w:t>
        <w:br/>
        <w:t>considerables afectaciones. Por ello solicitaron a la Corte  que  ordene  la</w:t>
        <w:br/>
        <w:t>compensación en equidad de los daños inmateriales causados.</w:t>
        <w:br/>
        <w:br/>
        <w:t>401.  Además, los representantes solicitaron  a  la  Corte  que  ordene  al</w:t>
        <w:br/>
        <w:t>Estado que:</w:t>
        <w:br/>
        <w:br/>
        <w:br/>
        <w:t xml:space="preserve">   a) adopte las medidas apropiadas para que cesen y se prevengan los  actos</w:t>
        <w:br/>
        <w:t xml:space="preserve">      por parte  de  funcionarios  y  personeros  del  Estado  así  como  de</w:t>
        <w:br/>
        <w:t xml:space="preserve">      particulares   que   puedan   obstaculizar   la   búsqueda,    acceso,</w:t>
        <w:br/>
        <w:t xml:space="preserve">      manifestación y difusión de información por parte de los comunicadores</w:t>
        <w:br/>
        <w:t xml:space="preserve">      sociales y los medios de comunicación, en este caso  RCTV;  de  manera</w:t>
        <w:br/>
        <w:t xml:space="preserve">      que se garantice plenamente el ejercicio de la libertad e expresión en</w:t>
        <w:br/>
        <w:t xml:space="preserve">      la sociedad venezolana  y de las víctimas en el presente caso;</w:t>
        <w:br/>
        <w:br/>
        <w:br/>
        <w:t xml:space="preserve">   b) cesen las  medidas  gubernamentales  que  configuran  una  restricción</w:t>
        <w:br/>
        <w:t xml:space="preserve">      indirecta al derecho a la libertad  de  expresión  constatadas  en  la</w:t>
        <w:br/>
        <w:t xml:space="preserve">      Demanda, como son: los discursos de funcionarios públicos exponiendo a</w:t>
        <w:br/>
        <w:t xml:space="preserve">      los  comunicadores  sociales  ataques  y  amenazas  por   particulares</w:t>
        <w:br/>
        <w:t xml:space="preserve">      partidarios del gobierno; las  intervenciones  en  las  emisiones  del</w:t>
        <w:br/>
        <w:t xml:space="preserve">      canal RCTV; y las amenazas de revocar o de no renovar la concesión  de</w:t>
        <w:br/>
        <w:t xml:space="preserve">      RCTV, por la línea editorial independiente y crítica del gobierno  que</w:t>
        <w:br/>
        <w:t xml:space="preserve">      adopte RCTV;</w:t>
        <w:br/>
        <w:br/>
        <w:br/>
        <w:t xml:space="preserve">   c) adopte las medidas apropiadas que cesen y se prevengan  aquellos actos</w:t>
        <w:br/>
        <w:t xml:space="preserve">      que, en la tarea de la búsqueda, acceso, manifestación y  difusión  de</w:t>
        <w:br/>
        <w:t xml:space="preserve">      información, afecten la integridad personal  de  las  víctimas  en  el</w:t>
        <w:br/>
        <w:t xml:space="preserve">      presente caso; y para atenderlas de manera oportuna y  eficaz  en  las</w:t>
        <w:br/>
        <w:t xml:space="preserve">      situaciones en las que se produzcan actos por parte de funcionarios  y</w:t>
        <w:br/>
        <w:t xml:space="preserve">      personeros del Estado y de particulares,  que  afecten  la  integridad</w:t>
        <w:br/>
        <w:t xml:space="preserve">      personal;</w:t>
        <w:br/>
        <w:br/>
        <w:br/>
        <w:t xml:space="preserve">   d) adopte las medidas necesarias a  fin  de  que  se  lleve  a  cabo  una</w:t>
        <w:br/>
        <w:t xml:space="preserve">      investigación seria, exhaustiva y  completa  para  identificar  a  los</w:t>
        <w:br/>
        <w:t xml:space="preserve">      responsables de las violaciones objeto del presente  procedimiento,  y</w:t>
        <w:br/>
        <w:t xml:space="preserve">      que una vez identificados los presuntos responsables se les  someta  a</w:t>
        <w:br/>
        <w:t xml:space="preserve">      un debido proceso para establecer sus responsabilidades legales;</w:t>
        <w:br/>
        <w:br/>
        <w:br/>
        <w:t xml:space="preserve">   e) el resultado de las investigaciones referidas en el  numeral  anterior</w:t>
        <w:br/>
        <w:t xml:space="preserve">      sea hecho público, y que el Estado venezolano  reconozca  públicamente</w:t>
        <w:br/>
        <w:t xml:space="preserve">      su responsabilidad internacional por medio de  la  publicación  de  la</w:t>
        <w:br/>
        <w:t xml:space="preserve">      sentencia que se dicte en el presente caso en un diario de circulación</w:t>
        <w:br/>
        <w:t xml:space="preserve">      nacional;</w:t>
        <w:br/>
        <w:br/>
        <w:br/>
        <w:t xml:space="preserve">   f) […] en su más alta instancia, efectúe una condena pública categórica a</w:t>
        <w:br/>
        <w:t xml:space="preserve">      las agresiones de las que han sido objeto las víctimas en el  presente</w:t>
        <w:br/>
        <w:t xml:space="preserve">      caso por los hechos denunciados, y adopte una conducta que promueva el</w:t>
        <w:br/>
        <w:t xml:space="preserve">      respeto a la libertad de expresión, a la tolerancia y a las  opiniones</w:t>
        <w:br/>
        <w:t xml:space="preserve">      y posturas disidentes;</w:t>
        <w:br/>
        <w:br/>
        <w:br/>
        <w:t xml:space="preserve">   g) […] publique los extractos más relevantes de la sentencia de fondo que</w:t>
        <w:br/>
        <w:t xml:space="preserve">      la Corte determine en un periódico de circulación nacional durante  el</w:t>
        <w:br/>
        <w:t xml:space="preserve">      tiempo que crea prudencial fijar esta Corte; y que el texto íntegro de</w:t>
        <w:br/>
        <w:t xml:space="preserve">      la sentencia la publique en el diario oficial del Estado;</w:t>
        <w:br/>
        <w:br/>
        <w:br/>
        <w:t xml:space="preserve">   h) […] brinde gratuitamente por medio  de  los  servicios  nacionales  de</w:t>
        <w:br/>
        <w:t xml:space="preserve">      salud, el tratamiento adecuado que requieran las víctimas del presente</w:t>
        <w:br/>
        <w:t xml:space="preserve">      caso, previa manifestación de su consentimiento para estos  efectos  y</w:t>
        <w:br/>
        <w:t xml:space="preserve">      por el tiempo que sea necesario, incluida la provisión de medicamento;</w:t>
        <w:br/>
        <w:br/>
        <w:br/>
        <w:br/>
        <w:br/>
        <w:t xml:space="preserve">   i) garantice el acceso equitativo, justo y libre  de  discriminaciones  a</w:t>
        <w:br/>
        <w:t xml:space="preserve">      las  informaciones  y  sucesos   noticiosos,   sin   condicionamientos</w:t>
        <w:br/>
        <w:t xml:space="preserve">      discrecionales y arbitrarios;</w:t>
        <w:br/>
        <w:br/>
        <w:br/>
        <w:t xml:space="preserve">   j) […] adopte las medidas legislativas y  de  otra  naturaleza  que  sean</w:t>
        <w:br/>
        <w:t xml:space="preserve">      necesarias  para  garantizar  plenamente  el  pleno  ejercicio  de  la</w:t>
        <w:br/>
        <w:t xml:space="preserve">      libertad de expresión e información; y</w:t>
        <w:br/>
        <w:br/>
        <w:br/>
        <w:t xml:space="preserve">   k)  pague  a  las  víctimas  identificadas  en  el  presente  caso,   las</w:t>
        <w:br/>
        <w:t xml:space="preserve">      indemnizaciones correspondientes a los daños materiales y morales  que</w:t>
        <w:br/>
        <w:t xml:space="preserve">      les han sido causados.</w:t>
        <w:br/>
        <w:br/>
        <w:t>402.   El  Estado  señaló  que  no  existe  daño  ilegítimo  causado  a  las</w:t>
        <w:br/>
        <w:t>presuntas víctimas y  mucho  menos  obligación  de  repararlo,  por  lo  que</w:t>
        <w:br/>
        <w:t>solicitó a la Corte, en términos generales, que se declare  sin  lugar  cada</w:t>
        <w:br/>
        <w:t>una de las reparaciones solicitadas.</w:t>
        <w:br/>
        <w:br/>
        <w:t xml:space="preserve">                                      *</w:t>
        <w:br/>
        <w:t xml:space="preserve">                                   *     *</w:t>
        <w:br/>
        <w:br/>
        <w:t>403.  La Corte considera, conforme a lo  establecido  reiteradamente  en  la</w:t>
        <w:br/>
        <w:t>jurisprudencia internacional[369], que esta Sentencia constituye per se  una</w:t>
        <w:br/>
        <w:t>forma de reparación.</w:t>
        <w:br/>
        <w:br/>
        <w:t>404.  Además el Estado debe conducir eficazmente las investigaciones  y  los</w:t>
        <w:br/>
        <w:t>procesos penales que se encuentran en trámite y los que se llegaren a  abrir</w:t>
        <w:br/>
        <w:t>para determinar las correspondientes responsabilidades  por  los  hechos  de</w:t>
        <w:br/>
        <w:t>este caso y aplicar las consecuencias que la ley prevea.</w:t>
        <w:br/>
        <w:br/>
        <w:t>405.  Como se ha dispuesto en otros casos[370], el  Estado  deberá  publicar</w:t>
        <w:br/>
        <w:t>en el Diario Oficial y en otro diario de amplia  circulación  nacional,  por</w:t>
        <w:br/>
        <w:t>una sola vez, los párrafos 1 a 5, 103 a 155, 265 a  273,  288  a  290,  305,</w:t>
        <w:br/>
        <w:t>306, 318, 330 a 334, 395 a 397 y 403 a 406  y  la  parte  resolutiva  de  la</w:t>
        <w:br/>
        <w:t>presente Sentencia, sin las notas al pie de página. Para  ello  se  fija  el</w:t>
        <w:br/>
        <w:t>plazo de seis meses, a partir de la notificación de esta Sentencia.</w:t>
        <w:br/>
        <w:br/>
        <w:t>406.  Habiendo constatado que las víctimas del presente caso se  encontraron</w:t>
        <w:br/>
        <w:t>en una  situación  de  vulnerabilidad,  reflejada  en  actos  de  agresiones</w:t>
        <w:br/>
        <w:t>físicas  y  verbales  por  parte  de  particulares,  este  Tribunal   estima</w:t>
        <w:br/>
        <w:t>pertinente disponer, como garantía de no repetición, que  el  Estado  adopte</w:t>
        <w:br/>
        <w:t>las   medidas   necesarias   para   evitar   restricciones    indebidas    y</w:t>
        <w:br/>
        <w:t>obstaculizaciones directas o indirectas  al  ejercicio  de  la  libertad  de</w:t>
        <w:br/>
        <w:t>buscar, recibir y difundir información de las presuntas víctimas.</w:t>
        <w:br/>
        <w:br/>
        <w:t xml:space="preserve">                                      *</w:t>
        <w:br/>
        <w:t xml:space="preserve">                                   *     *</w:t>
        <w:br/>
        <w:br/>
        <w:t>407.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Americana[371].</w:t>
        <w:br/>
        <w:br/>
        <w:t>408.   La  Comisión  Interamericana  solicitó  al  Tribunal  que,  una   vez</w:t>
        <w:br/>
        <w:t>escuchados los representantes de las víctimas, ordene al Estado el  pago  de</w:t>
        <w:br/>
        <w:t>las costas y gastos legales incurridos en la tramitación del  caso  tanto  a</w:t>
        <w:br/>
        <w:t>nivel nacional como  ante  el  Sistema  Interamericano.  En  su  escrito  de</w:t>
        <w:br/>
        <w:t>solicitudes y argumentos, los representantes  solicitaron  a  la  Corte  que</w:t>
        <w:br/>
        <w:t>ordene al Estado pagar los gastos relacionados con la gestión  del  presente</w:t>
        <w:br/>
        <w:t>caso ante las instancias internas e internacionales durante el período 2001-</w:t>
        <w:br/>
        <w:t>2007 y señalaron que éstos gastos habían “repercutido en  el  presupuesto  y</w:t>
        <w:br/>
        <w:t>patrimonio de RCTV y por ende en el de sus accionistas”.</w:t>
        <w:br/>
        <w:br/>
        <w:t>409.  Teniendo  en  cuenta  las  consideraciones  precedentes  y  la  prueba</w:t>
        <w:br/>
        <w:t>aportada, la Corte determina en equidad  que  el  Estado  debe  entregar  la</w:t>
        <w:br/>
        <w:t>cantidad de US$ 10.000,00  (diez  mil  dólares  de  los  Estados  Unidos  de</w:t>
        <w:br/>
        <w:t>América), por concepto de costas y gastos.</w:t>
        <w:br/>
        <w:br/>
        <w:t>410.  El reintegro de  las  costas  y  gastos  establecido  en  la  presente</w:t>
        <w:br/>
        <w:t>Sentencia será hecho directamente a las víctimas o a  la  persona  de  entre</w:t>
        <w:br/>
        <w:t>ellas que las mismas designen, para que cubra lo que  resulte  pertinente  a</w:t>
        <w:br/>
        <w:t>quienes les brindaron asistencia jurídica, conforme  a  la  apreciación  que</w:t>
        <w:br/>
        <w:t>hagan las víctimas o su representante o según  el  acuerdo  alcanzado  entre</w:t>
        <w:br/>
        <w:t>aquéllas y sus asistentes legales, en el plazo de seis meses,  a  partir  de</w:t>
        <w:br/>
        <w:t>la notificación de la presente Sentencia.</w:t>
        <w:br/>
        <w:br/>
        <w:t>411.  Si por causas atribuibles a los beneficiarios  no  fuese  posible  que</w:t>
        <w:br/>
        <w:t>éstos reciban el reintegro de costas y gastos dentro del plazo indicado,  el</w:t>
        <w:br/>
        <w:t>Estado consignará dicho monto a favor de los beneficiarios en una  cuenta  o</w:t>
        <w:br/>
        <w:t>certificado de depósito en una institución financiera  venezolana  solvente,</w:t>
        <w:br/>
        <w:t>y en las condiciones financieras más favorables que permitan la  legislación</w:t>
        <w:br/>
        <w:t>y la práctica bancaria. Si al cabo de diez años el  monto  asignado  de  las</w:t>
        <w:br/>
        <w:t>costas y gastos no ha sido reclamado,  las  cantidades  serán  devueltas  al</w:t>
        <w:br/>
        <w:t>Estado con los intereses devengados.</w:t>
        <w:br/>
        <w:br/>
        <w:t>412.  El Estado deberá cumplir las obligaciones monetarias mediante el  pago</w:t>
        <w:br/>
        <w:t>en dólares estadounidenses  o  en  la  cantidad  equivalente  en  moneda  de</w:t>
        <w:br/>
        <w:t>Venezuela (supra párr. 396), utilizando para el cálculo respectivo  el  tipo</w:t>
        <w:br/>
        <w:t>de cambio que se encuentre vigente  en  la  bolsa  de  Nueva  York,  Estados</w:t>
        <w:br/>
        <w:t>Unidos de Norteamérica, el día anterior al pago.</w:t>
        <w:br/>
        <w:br/>
        <w:t>413.  Esos montos no  podrán  ser  afectados  o  condicionados  por  motivos</w:t>
        <w:br/>
        <w:t>fiscales  actuales  o  futuros.  Por  ende,  deberá  ser  entregada  a   los</w:t>
        <w:br/>
        <w:t>beneficiarios en forma íntegra conforme a lo establecido en esta  Sentencia.</w:t>
        <w:br/>
        <w:br/>
        <w:br/>
        <w:t>414.  En caso de que el Estado incurriera en mora, deberá pagar  un  interés</w:t>
        <w:br/>
        <w:t>sobre la cantidad adecuada, correspondiente al  interés  bancario  moratorio</w:t>
        <w:br/>
        <w:t>en Venezuela.</w:t>
        <w:br/>
        <w:br/>
        <w:t>415.  Conforme a su práctica constante, la Corte  se  reserva  la  facultad,</w:t>
        <w:br/>
        <w:t>inherente a sus atribuciones y derivada, asimismo, del  artículo  65  de  la</w:t>
        <w:br/>
        <w:t>Convención Americana, de supervisar la ejecución de la  presente  Sentencia.</w:t>
        <w:br/>
        <w:t>El caso se dará por  concluido  una  vez  que  el  Estado  haya  dado  cabal</w:t>
        <w:br/>
        <w:t>cumplimiento a lo dispuesto en este fallo.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cumplimiento.</w:t>
        <w:br/>
        <w:br/>
        <w:br/>
        <w:t xml:space="preserve">                                     XI</w:t>
        <w:br/>
        <w:t xml:space="preserve">                             Puntos Resolutivos</w:t>
        <w:br/>
        <w:br/>
        <w:br/>
        <w:t>416.  Por tanto,</w:t>
        <w:br/>
        <w:br/>
        <w:t>La Corte</w:t>
        <w:br/>
        <w:br/>
        <w:t>DECIDE:</w:t>
        <w:br/>
        <w:br/>
        <w:t>Por unanimidad,</w:t>
        <w:br/>
        <w:br/>
        <w:t>1.     Desestimar  la  primera  excepción  preliminar  interpuestas  por  el</w:t>
        <w:br/>
        <w:t>Estado, en los términos de los párrafos 30 a 32 de la presente Sentencia.</w:t>
        <w:br/>
        <w:br/>
        <w:t>Por seis votos contra uno,</w:t>
        <w:br/>
        <w:br/>
        <w:t>2.    Desestimar la segunda excepción preliminar interpuesta por el  Estado,</w:t>
        <w:br/>
        <w:t>en los términos de los párrafos 37 a 40 de la presente Sentencia.</w:t>
        <w:br/>
        <w:br/>
        <w:t>Disiente el Juez ad hoc Pasceri Scaramuzza.</w:t>
        <w:br/>
        <w:br/>
        <w:t>DECLARA:</w:t>
        <w:br/>
        <w:br/>
        <w:t>Por seis votos contra uno, que:</w:t>
        <w:br/>
        <w:br/>
        <w:t>3.    El Estado es  responsable  por  el  incumplimiento  de  su  obligación</w:t>
        <w:br/>
        <w:t>contenida en el artículo 1.1  de  la  Convención  Americana  sobre  Derechos</w:t>
        <w:br/>
        <w:t>Humanos de garantizar el ejercicio de  la  libertad  de  buscar,  recibir  y</w:t>
        <w:br/>
        <w:t>difundir información y el derecho a la integridad personal,  reconocidos  en</w:t>
        <w:br/>
        <w:t>los artículos 13.1 y 5.1 del mismo tratado, en  perjuicio  de  Antonio  José</w:t>
        <w:br/>
        <w:t>Monroy, Armando Amaya, Carlos Colmenares, David  José  Pérez  Hansen,  Erika</w:t>
        <w:br/>
        <w:t>Paz, Isabel Cristina Mavarez, Isnardo  José  Bravo,  Javier  García  Flores,</w:t>
        <w:br/>
        <w:t>Luisiana Ríos Paiva y Pedro Antonio Nikken García, en  los  términos  y  por</w:t>
        <w:br/>
        <w:t>las razones expuestas en los párrafos 112 a 334 de  la  presente  Sentencia.</w:t>
        <w:br/>
        <w:t>Asimismo, el Estado es responsable por el incumplimiento  de  su  obligación</w:t>
        <w:br/>
        <w:t>contenida en el artículo 1.1 de la Convención de garantizar la  libertad  de</w:t>
        <w:br/>
        <w:t>buscar, recibir y difundir información, reconocida en el  artículo  13.1  de</w:t>
        <w:br/>
        <w:t>la Convención Americana, en perjuicio  de  Anahís  del  Carmen  Cruz  Finol,</w:t>
        <w:br/>
        <w:t>Argenis  Uribe,  Herbigio   Antonio   Henríquez   Guevara,   Laura   Cecilia</w:t>
        <w:br/>
        <w:t>Castellanos Amarista, Luis Augusto Contreras Alvarado,  Noé  Pernía,  Samuel</w:t>
        <w:br/>
        <w:t>Sotomayor, Wilmer Marcano y Winston Francisco  Gutiérrez  Bastardo,  en  los</w:t>
        <w:br/>
        <w:t>términos y por las razones expuestas  en  los  párrafos  112  a  334  de  la</w:t>
        <w:br/>
        <w:t>presente Sentencia.</w:t>
        <w:br/>
        <w:br/>
        <w:t>4.    No ha sido establecido  que  el  Estado  haya  violado  el  derecho  a</w:t>
        <w:br/>
        <w:t>igualdad ante la  ley,  reconocido  en  el  artículo  24  de  la  Convención</w:t>
        <w:br/>
        <w:t>Americana sobre Derechos Humanos, por las razones señaladas en los  párrafos</w:t>
        <w:br/>
        <w:t>342 a 351 de la presente Sentencia.</w:t>
        <w:br/>
        <w:br/>
        <w:t>5.    No ha sido establecido  que  el  Estado  haya  violado  el  derecho  a</w:t>
        <w:br/>
        <w:t>buscar, recibir y difundir información, en los términos  del  artículo  13.3</w:t>
        <w:br/>
        <w:t>de  la  Convención  Americana  sobre  Derechos  Humanos,  por  las   razones</w:t>
        <w:br/>
        <w:t>señaladas en los párrafos 335 a 394 de la presente Sentencia.</w:t>
        <w:br/>
        <w:br/>
        <w:t>6.    No  corresponde  analizar  los  hechos  del  presente  caso  bajo  los</w:t>
        <w:br/>
        <w:t>artículos 1, 2  y  7.b)  de  la  Convención  Interamericana  para  Prevenir,</w:t>
        <w:br/>
        <w:t>Sancionar y Erradicar la Violencia contra la Mujer (“Convención de Belem  do</w:t>
        <w:br/>
        <w:t>Pará”), por las razones señaladas en los párrafos 274 a 280 de  la  presente</w:t>
        <w:br/>
        <w:t>Sentencia.</w:t>
        <w:br/>
        <w:br/>
        <w:t>Disiente  el  Juez  ad  hoc  Pasceri  Scaramuzza  respecto   de   la   parte</w:t>
        <w:br/>
        <w:t>declarativa.</w:t>
        <w:br/>
        <w:br/>
        <w:t>Y DISPONE:</w:t>
        <w:br/>
        <w:br/>
        <w:t>Por seis votos contra uno, que:</w:t>
        <w:br/>
        <w:br/>
        <w:t>7.    Esta Sentencia constituye, per se, una forma de reparación.</w:t>
        <w:br/>
        <w:br/>
        <w:t>8.    El Estado debe conducir eficazmente y dentro  de  un  plazo  razonable</w:t>
        <w:br/>
        <w:t>las investigaciones y procesos penales  abiertos  a  nivel  interno  que  se</w:t>
        <w:br/>
        <w:t>encuentran en trámite, así como los  que  se  abran  en  lo  sucesivo,  para</w:t>
        <w:br/>
        <w:t>determinar las responsabilidades por los hechos de este caso y  aplicar  las</w:t>
        <w:br/>
        <w:t>consecuencias que la ley prevea, en los  términos  del  párrafo  404  de  la</w:t>
        <w:br/>
        <w:t>presente Sentencia.</w:t>
        <w:br/>
        <w:br/>
        <w:t>9.    El Estado debe publicar en el Diario  Oficial  y  en  otro  diario  de</w:t>
        <w:br/>
        <w:t>amplia circulación nacional, por una sola vez, los párrafos 1  a  5,  103  a</w:t>
        <w:br/>
        <w:t>155, 265 a 273, 288 a 290, 305, 306, 318, 330 a 334, 395 a 397 y 403  a  406</w:t>
        <w:br/>
        <w:t>y la parte resolutiva de la presente Sentencia, sin  las  notas  al  pie  de</w:t>
        <w:br/>
        <w:t>página correspondientes, en el plazo de seis meses, contado a partir  de  la</w:t>
        <w:br/>
        <w:t>notificación del presente fallo, en los términos del párrafo 405 del mismo.</w:t>
        <w:br/>
        <w:br/>
        <w:t>10.    El  Estado  debe  adoptar  las   medidas   necesarias   para   evitar</w:t>
        <w:br/>
        <w:t>restricciones  indebidas  y  obstaculizaciones  directas  o  indirectas   al</w:t>
        <w:br/>
        <w:t>ejercicio a la libertad de buscar, recibir y  difundir  información  de  las</w:t>
        <w:br/>
        <w:t>personas que figuran como víctimas en el presente caso, en los términos  del</w:t>
        <w:br/>
        <w:t>párrafo 406 de la misma.</w:t>
        <w:br/>
        <w:br/>
        <w:t>11.   El Estado debe pagar la cantidad  fijada  en  el  párrafo  409  de  la</w:t>
        <w:br/>
        <w:t>presente Sentencia, por concepto de reintegro de  costas  y  gastos,  dentro</w:t>
        <w:br/>
        <w:t>del plazo de un año, contado  a  partir  de  la  notificación  del  presente</w:t>
        <w:br/>
        <w:t>fallo, en los términos de los párrafos 410 a 414 del mismo.</w:t>
        <w:br/>
        <w:br/>
        <w:t>12.   Supervisará el cumplimiento íntegro  de  esta  Sentencia  y  dará  por</w:t>
        <w:br/>
        <w:t>concluido el presente caso una vez que el Estado haya  dado  cumplimiento  a</w:t>
        <w:br/>
        <w:t>lo dispuesto en la misma. Dentro del plazo de un año, contado  a  partir  de</w:t>
        <w:br/>
        <w:t>la notificación de la esta Sentencia, el Estado deberá rendir a la Corte  un</w:t>
        <w:br/>
        <w:t>informe sobre las medidas adoptadas para darle cumplimiento.</w:t>
        <w:br/>
        <w:br/>
        <w:t>Disiente  el  Juez  ad  hoc  Pasceri  Scaramuzza  respecto   de   la   parte</w:t>
        <w:br/>
        <w:t>dispositiva.</w:t>
        <w:br/>
        <w:br/>
        <w:t>El Juez  ad  hoc  Pasceri  Scaramuzza  hizo  conocer  a  la  Corte  su  Voto</w:t>
        <w:br/>
        <w:t>Parcialmente Disidente, el cual acompaña la presente Sentencia.</w:t>
        <w:br/>
        <w:br/>
        <w:t>Redactada en español e inglés, haciendo fe  el  texto  en  español,  en  San</w:t>
        <w:br/>
        <w:t>José, Costa Rica, el 28 de enero de 2009.</w:t>
        <w:br/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t>|Sergio García Ramírez               |Manuel E. Ventura Robles            |</w:t>
        <w:br/>
        <w:t>|                                    |                                    |</w:t>
        <w:br/>
        <w:t>|                                    |                                    |</w:t>
        <w:br/>
        <w:t>|                                    |                                    |</w:t>
        <w:br/>
        <w:t>|Leonardo A. Franco                  |Margarette May Macaulay             |</w:t>
        <w:br/>
        <w:t>|                                    |                                    |</w:t>
        <w:br/>
        <w:t>|                                    |                                    |</w:t>
        <w:br/>
        <w:t>|                                    |                                    |</w:t>
        <w:br/>
        <w:t>|Rhadys Abreu Blondet                |Pier Paolo Pasceri Scaramuzza       |</w:t>
        <w:br/>
        <w:t>|                                    |Juez ad hoc                         |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Pablo Saavedra Alessandri</w:t>
        <w:br/>
        <w:t xml:space="preserve">      Secretario</w:t>
        <w:br/>
        <w:t xml:space="preserve">        VOTO DISIDENTE DEL JUEZ ad-hoc PIER PAOLO PASCERI SCARAMUZZA.</w:t>
        <w:br/>
        <w:t xml:space="preserve">      En el caso Ríos y otros vs. La República Bolivariana de Venezuela</w:t>
        <w:br/>
        <w:br/>
        <w:t>Data venia del criterio de la mayoría, Pier Paolo Pasceri  S.,  Juez  ad-hoc</w:t>
        <w:br/>
        <w:t>de la Corte Interamericana de Derechos Humanos lamenta salvar su  voto,  por</w:t>
        <w:br/>
        <w:t>tener criterio contrario, tanto en la  motiva  como  en  la  dispositiva,  a</w:t>
        <w:br/>
        <w:t>excepción del punto 1 de la parte resolutiva del  fallo)[372]  y  por  tanto</w:t>
        <w:br/>
        <w:t>disentir de la mayoría  de  los  integrantes  de  esta  Corte,  cuyos  votos</w:t>
        <w:br/>
        <w:t>favorables aprobaron la sentencia de  fondo  en  los  restantes  puntos  que</w:t>
        <w:br/>
        <w:t>integraron la decisión de la que hoy me permito disentir.  En  tal  sentido,</w:t>
        <w:br/>
        <w:t>paso de seguidas a razonarlo de la siguiente manera:</w:t>
        <w:br/>
        <w:t>He disentido de la sentencia que  antecede  porque  en  mi  opinión  existen</w:t>
        <w:br/>
        <w:t>tanto razones de forma como de fondo para hacerlo; en  efecto  a  mi  juicio</w:t>
        <w:br/>
        <w:t>existen:</w:t>
        <w:br/>
        <w:t xml:space="preserve">   1) Razones formales:</w:t>
        <w:br/>
        <w:t>Las razones formales están relacionadas con la excepción de  no  agotamiento</w:t>
        <w:br/>
        <w:t>de los recursos internos, que  no  fue  decidida  sino  hasta  la  fecha  de</w:t>
        <w:br/>
        <w:t>emisión del fallo, siendo desestimada por la mayoría  sentenciadora.  En  mi</w:t>
        <w:br/>
        <w:t>criterio, por el contrario, debió ser acogida en virtud de las  pretensiones</w:t>
        <w:br/>
        <w:t>contenidas en  la  demanda  intentada  por  la  Comisión  Interamericana  de</w:t>
        <w:br/>
        <w:t>Derechos Humanos y consecuencialmente respecto a las solicitudes  contenidas</w:t>
        <w:br/>
        <w:t>en el escrito autónomo de las presuntas víctimas.</w:t>
        <w:br/>
        <w:t>En épocas tempranas en esta causa, fue  alegado  por  ante  la  Comisión  (y</w:t>
        <w:br/>
        <w:t>reiterada por ante esta Corte), la existencia de recursos internos.  Así  al</w:t>
        <w:br/>
        <w:t>folio 394 del expediente de las pruebas, Tomo 2,  riela  escrito  presentado</w:t>
        <w:br/>
        <w:t>por el Agente del Estado Venezolano para los Derechos Humanos  en  donde  se</w:t>
        <w:br/>
        <w:t>señaló: “…Agotadas como estén  las  primeras  instancias  penales  de  estos</w:t>
        <w:br/>
        <w:t>casos  enumerados  previamente,  los  peticionarios  tendrán   una   segunda</w:t>
        <w:br/>
        <w:t>instancia a la cual podrán recurrir,  y  además  de  una  gama  de  recursos</w:t>
        <w:br/>
        <w:t>extraordinarios como  los  de  Casación,  Amparo  Constitucional:  Autónomo,</w:t>
        <w:br/>
        <w:t>Sobrevenido, Conjunto, Habeas Data o Habeas Corpus,  Invalidación,  Revisión</w:t>
        <w:br/>
        <w:t>Constitucional,  recurso  de  Nulidad;  los  cuales  aún  no  han  Agotado…”</w:t>
        <w:br/>
        <w:t>Subrayado mío.</w:t>
        <w:br/>
        <w:t>Aun cuando quien suscribe sostiene que  las  acciones  penales  no  resultan</w:t>
        <w:br/>
        <w:t>congruentes ni suficientes  para  satisfacer  las  pretensiones  perseguidas</w:t>
        <w:br/>
        <w:t>ante esta Corte como se analizará infra, hay  que  recordar,  que  el  mismo</w:t>
        <w:br/>
        <w:t>Agente de Estado había señalado en el mismo escrito referido que: “Por  otra</w:t>
        <w:br/>
        <w:t>parte, observa quien suscribe, que varios de los  numerosos  hechos  de  los</w:t>
        <w:br/>
        <w:t>denunciados al Ministro Público, consisten en agresiones  verbales,  propias</w:t>
        <w:br/>
        <w:t>a los tipos de difamación e injuria, los cuales no son hechos  que  debieran</w:t>
        <w:br/>
        <w:t>haberse  denunciado  ante  el  citado  organismo,  como  lo   hicieron   los</w:t>
        <w:br/>
        <w:t>peticionarios a su decir, pues al responder  tales  ilícitos  penales  a  la</w:t>
        <w:br/>
        <w:t>naturaleza  de  delitos  de  acción  privada,  la  viña  legal  consiste  en</w:t>
        <w:br/>
        <w:t>interposición directa de querella privada ante el tribunal de  juicio  penal</w:t>
        <w:br/>
        <w:t>competente por el territorio, lo cual no han  ni  siquiera  intentado  –como</w:t>
        <w:br/>
        <w:t>recurso jurídico interno venezolano--; ninguno de los  accionantes  en  sede</w:t>
        <w:br/>
        <w:t>internacional”.</w:t>
        <w:br/>
        <w:t>De lo expuesto es evidente que  desde  el  inicio,  el  agotamiento  de  sus</w:t>
        <w:br/>
        <w:t>recursos internos, constituyó una defensa del Estado en  la  que  se  señaló</w:t>
        <w:br/>
        <w:t>que no solo no se habían agotado los recursos internos, sino que añadía  que</w:t>
        <w:br/>
        <w:t>existían  recursos  distintos  a  los  penales;  esta  defensa  fue  en   su</w:t>
        <w:br/>
        <w:t>oportunidad, desechada por la Comisión y fue alegada  nuevamente  ante  esta</w:t>
        <w:br/>
        <w:t>Corte y, tal como se desprende del fallo del cual  disiento,  fue  desechada</w:t>
        <w:br/>
        <w:t>nuevamente por la misma. En tal sentido, la sentencia de  la  cual  disiento</w:t>
        <w:br/>
        <w:t>realiza un pronunciamiento anticipado  sobre  cuestiones  que  deberían  ser</w:t>
        <w:br/>
        <w:t>decididas antes que  todo,  por  los  órganos  jurisdiccionales  del  Estado</w:t>
        <w:br/>
        <w:t>Venezolano. Por ello la demanda interpuesta por ante esta  Corte  debió  ser</w:t>
        <w:br/>
        <w:t>declarada inadmisible, bien al inicio de este juicio o bien de forma  previa</w:t>
        <w:br/>
        <w:t>a la  decisión  del  fondo  de  la  presente  causa,  y  consecuencialmente,</w:t>
        <w:br/>
        <w:t>declarar terminado el presente asunto.</w:t>
        <w:br/>
        <w:t>La anterior consideración se  encuentra  fundamentada  en  las  razones  que</w:t>
        <w:br/>
        <w:t>serán analizadas a continuación:</w:t>
        <w:br/>
        <w:t>1.1 De la Congruencia</w:t>
        <w:br/>
        <w:t>En mi  entender,  existen  acciones,  demandas  o  recursos  en  el  derecho</w:t>
        <w:br/>
        <w:t>venezolano, que aun cuando pudieran dirimir y satisfacer  eventualmente  las</w:t>
        <w:br/>
        <w:t>mismas  pretensiones  que  fueron  solicitadas  por  los  actores  en   esta</w:t>
        <w:br/>
        <w:t>instancia internacional (contenidas bien sea en la demanda intentada por  la</w:t>
        <w:br/>
        <w:t>Comisión bien sea en su escrito  autónomo),  no  fueron  ejercidas  por  los</w:t>
        <w:br/>
        <w:t>solicitantes.</w:t>
        <w:br/>
        <w:t>De la simple lectura de la demanda presentada por la Comisión  -y  de  forma</w:t>
        <w:br/>
        <w:t>similar  y  ampliada  en  el  escrito  autónomo  de  solicitudes[373]-,   se</w:t>
        <w:br/>
        <w:t>desprende que de acuerdo con el petitorio  realizado  ante  esta  Corte,  se</w:t>
        <w:br/>
        <w:t>pidió se condenara al Estado venezolano por:</w:t>
        <w:br/>
        <w:t xml:space="preserve">    • violación a la libertad de expresión (artículo  13  de  la  Convención</w:t>
        <w:br/>
        <w:t xml:space="preserve">      Americana)</w:t>
        <w:br/>
        <w:t xml:space="preserve">    •  violación  a  las  garantías  judiciales  y  la  protección  judicial</w:t>
        <w:br/>
        <w:t xml:space="preserve">      (artículos 8(1) y 25 de la Convención Americana, en  relación  con  la</w:t>
        <w:br/>
        <w:t xml:space="preserve">      obligación general de respeto  y  garantía  de  los  derechos  humanos</w:t>
        <w:br/>
        <w:t xml:space="preserve">      consagrada en el artículo 1(1) del mismo instrumento)</w:t>
        <w:br/>
        <w:t xml:space="preserve">    • violación (por lo que respecta a José Antonio Monroy, Armando Amaya  y</w:t>
        <w:br/>
        <w:t xml:space="preserve">      Carlos Colmenares), del derecho a la integridad personal  previsto  en</w:t>
        <w:br/>
        <w:t xml:space="preserve">      el  artículo  5  de  la  Convención  Americana,  en  relación  con  la</w:t>
        <w:br/>
        <w:t xml:space="preserve">      obligación general de respeto  y  garantía  de  los  derechos  humanos</w:t>
        <w:br/>
        <w:t xml:space="preserve">      consagrada en el artículo 1(1) del mismo instrumento.</w:t>
        <w:br/>
        <w:t xml:space="preserve">               ▪ Y como consecuencia de ello que el Estado Venezolano:</w:t>
        <w:br/>
        <w:t xml:space="preserve">    • Que adopte todas las medidas necesarias para prevenir los actos  tanto</w:t>
        <w:br/>
        <w:t xml:space="preserve">      de agentes del Estado como de particulares que puedan obstaculizar  la</w:t>
        <w:br/>
        <w:t xml:space="preserve">      búsqueda, recepción  y  difusión  de  información  por  parte  de  los</w:t>
        <w:br/>
        <w:t xml:space="preserve">      comunicadores sociales y personal asociado.</w:t>
        <w:br/>
        <w:t xml:space="preserve">    • Que adopte todas las medidas necesarias para prevenir los actos, tanto</w:t>
        <w:br/>
        <w:t xml:space="preserve">      de agentes del Estado como de particulares que puedan obstaculizar  la</w:t>
        <w:br/>
        <w:t xml:space="preserve">      búsqueda, recepción y  difusión  de  información;  por  parte  de  los</w:t>
        <w:br/>
        <w:t xml:space="preserve">      comunicadores sociales y personal asociado..</w:t>
        <w:br/>
        <w:t xml:space="preserve">    • Que realice una investigación imparcial y exhaustiva  con  el  fin  de</w:t>
        <w:br/>
        <w:t xml:space="preserve">      juzgar y sancionar a todos los responsables de los hechos del presente</w:t>
        <w:br/>
        <w:t xml:space="preserve">      caso y haga público el resultado de tales investigaciones.</w:t>
        <w:br/>
        <w:t xml:space="preserve">    • Que garantice (por lo que  respecta  a  Luisiana  Ríos,  Luis  Augusto</w:t>
        <w:br/>
        <w:t xml:space="preserve">      Contreras Alvarado, Eduardo Sapene  Granier,  Javier  García,  Isnardo</w:t>
        <w:br/>
        <w:t xml:space="preserve">      Bravo, David Pérez Hansen, Wilmer Marcano, Winston  Gutiérrez,  Isabel</w:t>
        <w:br/>
        <w:t xml:space="preserve">      Mavarez, Erika Paz, Samuel Sotomayor, Anahís Cruz, Herbigio Henríquez,</w:t>
        <w:br/>
        <w:t xml:space="preserve">      Armando Amaya, Antonio José Monroy, Laura Castellanos, Argenis  Uribe,</w:t>
        <w:br/>
        <w:t xml:space="preserve">      Pedro Nikken, Noé Pernía y Carlos Colmenares) el ejercicio del derecho</w:t>
        <w:br/>
        <w:t xml:space="preserve">      a la libertad  de  pensamiento  y  de  expresión,  particularmente  el</w:t>
        <w:br/>
        <w:t xml:space="preserve">      ejercicio de su actividad laboral.</w:t>
        <w:br/>
        <w:t xml:space="preserve">    • Que repare los daños materiales e inmateriales que la conducta de  los</w:t>
        <w:br/>
        <w:t xml:space="preserve">      órganos del Estado han causado (a  los  señores  Luisiana  Ríos;  Luis</w:t>
        <w:br/>
        <w:t xml:space="preserve">      Augusto Contreras Alvarado; Eduardo  Sapene  Granier;  Javier  García;</w:t>
        <w:br/>
        <w:t xml:space="preserve">      Isnardo Bravo; David Pérez Hansen; Wilmer Marcano; Winston  Gutiérrez,</w:t>
        <w:br/>
        <w:t xml:space="preserve">      Isabel Mavarez, Erika Paz, Samuel  Sotomayor,  Anahís  Cruz,  Herbigio</w:t>
        <w:br/>
        <w:t xml:space="preserve">      Henríquez, Armando Amaya,  Antonio  José  Monroy,  Laura  Castellanos,</w:t>
        <w:br/>
        <w:t xml:space="preserve">      Argenis Uribe, Pedro Nikken, Noé Pernía y Carlos Colmenares)</w:t>
        <w:br/>
        <w:t xml:space="preserve">    • Que pague las costas y gastos legales incurridos por  las  víctimas  y</w:t>
        <w:br/>
        <w:t xml:space="preserve">      sus representantes en la tramitación del caso tanto a nivel  nacional,</w:t>
        <w:br/>
        <w:t xml:space="preserve">      como las que se originen en la tramitación del presente caso  ante  el</w:t>
        <w:br/>
        <w:t xml:space="preserve">      sistema interamericano.</w:t>
        <w:br/>
        <w:t>En concordancia con la posición que se sostiene acá y a manera  de  ejemplo,</w:t>
        <w:br/>
        <w:t>debe resaltarse que existe  una  acción  adecuada  dentro  del  ordenamiento</w:t>
        <w:br/>
        <w:t>jurídico  venezolano  para  la   protección   autónoma   de   los   derechos</w:t>
        <w:br/>
        <w:t>constitucionales, los cuales tienen una regulación similar en la  Convención</w:t>
        <w:br/>
        <w:t>Americana sobre Derechos Humanos, como  el  de  la  libertad  de  expresión,</w:t>
        <w:br/>
        <w:t>prevista en el artículo 57 de la Constitución de  la  República  Bolivariana</w:t>
        <w:br/>
        <w:t>de Venezuela (en adelante CRBV),  el  derecho  a  la  defensa  y  al  debido</w:t>
        <w:br/>
        <w:t>proceso (o  lo  que  es  lo  mismo  garantías  judiciales  y  la  protección</w:t>
        <w:br/>
        <w:t>judicial), previstas en los artículos 26 y 49  de  la  CRBV,  derecho  a  la</w:t>
        <w:br/>
        <w:t>integridad personal, previsto en el artículo 46 de  la  Constitución  de  la</w:t>
        <w:br/>
        <w:t>República Bolivariana de Venezuela. Esta acción adecuada  es  la  de  amparo</w:t>
        <w:br/>
        <w:t>constitucional prevista en el artículo 27 de la CRBV, desarrollada de  forma</w:t>
        <w:br/>
        <w:t>pre-constitucional en la Ley Orgánica de Amparo sobre Derechos  y  Garantías</w:t>
        <w:br/>
        <w:t>Constitucionales  y  en  algunas   sentencias   vinculantes   de   la   Sala</w:t>
        <w:br/>
        <w:t>Constitucional del Tribunal Supremo de Justicia, la  cual  pudo  haber  sido</w:t>
        <w:br/>
        <w:t>efectiva en Venezuela,  bien  de  haberse  accedido  de  forma  inmediata  o</w:t>
        <w:br/>
        <w:t>directa, para el supuesto que no  existieren  acciones  comunes  capaces  de</w:t>
        <w:br/>
        <w:t>proteger al justiciable, bien sea aun con el carácter subsidiario  de  otras</w:t>
        <w:br/>
        <w:t>acciones comunes previstas en el ordenamiento venezolano.</w:t>
        <w:br/>
        <w:t>Del expediente sustanciado por ante esta Corte,  se  evidencia  que  ninguna</w:t>
        <w:br/>
        <w:t>acción de amparo constitucional fue ejercida  a  los  fines  de  proteger  o</w:t>
        <w:br/>
        <w:t>restablecer los derechos presuntamente violados o amenazados  de  violación,</w:t>
        <w:br/>
        <w:t>los cuales constitucionalmente encuentran previsión y regulación similar  en</w:t>
        <w:br/>
        <w:t>la Convención Americana  sobre  Derechos  Humanos  como  se  apuntó;  es  de</w:t>
        <w:br/>
        <w:t>resaltar que esta situación fue  advertida  preliminarmente  por  el  Estado</w:t>
        <w:br/>
        <w:t>ante la Comisión.</w:t>
        <w:br/>
        <w:t>Al hilo de lo expuesto se puede señalar que una eventual decisión de  amparo</w:t>
        <w:br/>
        <w:t>podía haber satisfecho alguna o todas  las  pretensiones  contenidas  en  la</w:t>
        <w:br/>
        <w:t>demanda, las cuales fueron transcritas supra  –y  que  de  forma  similar  y</w:t>
        <w:br/>
        <w:t>ampliada fueron  solicitadas  por  las  presuntas  víctimas  en  su  escrito</w:t>
        <w:br/>
        <w:t>autónomo- ordenándose, por ejemplo las medidas necesarias para prevenir  los</w:t>
        <w:br/>
        <w:t>actos  tanto  de  agentes  del  Estado  como  de  particulares,  que  puedan</w:t>
        <w:br/>
        <w:t>obstaculizar la búsqueda, recepción y difusión de información por  parte  de</w:t>
        <w:br/>
        <w:t>los comunicadores sociales y  personal  asociado;  o  por  ejemplo,  medidas</w:t>
        <w:br/>
        <w:t>necesarias para prevenir los actos, tanto de  agentes  del  Estado  como  de</w:t>
        <w:br/>
        <w:t>particulares que puedan obstaculizar la búsqueda, recepción  y  difusión  de</w:t>
        <w:br/>
        <w:t>información ordenando a la fuerza pública  acciones  concretas  para  evitar</w:t>
        <w:br/>
        <w:t>que  hechos  como  los  denunciados  no  se  repitan;  o  garantizar  a  los</w:t>
        <w:br/>
        <w:t>demandantes  identificados  el  ejercicio  del  derecho  a  la  libertad  de</w:t>
        <w:br/>
        <w:t>pensamiento y de expresión, particularmente el  ejercicio  de  su  actividad</w:t>
        <w:br/>
        <w:t>laboral; u, ordenar, a través por ejemplo de una  acción  de  amparo  contra</w:t>
        <w:br/>
        <w:t>sentencias o contra la omisión  de  actuación  judicial,  una  investigación</w:t>
        <w:br/>
        <w:t>imparcial y exhaustiva con  el  fin  de  juzgar  y  sancionar  a  todos  los</w:t>
        <w:br/>
        <w:t>responsables de los hechos señalados en la demanda.</w:t>
        <w:br/>
        <w:t>Por otra parte, fuera del ámbito de la justicia constitucional, pero  en  el</w:t>
        <w:br/>
        <w:t>ámbito  de  la  Jurisdicción  Contenciosa  Administrativa  Venezolana,  debo</w:t>
        <w:br/>
        <w:t>señalar que ésta no sólo conoce del control de algunas  manifestaciones  del</w:t>
        <w:br/>
        <w:t>poder público (de actos administrativos,  contratos  administrativos),  sino</w:t>
        <w:br/>
        <w:t>también de las  omisiones  o  carencias,  (en  los  servicios  públicos  por</w:t>
        <w:br/>
        <w:t>ejemplo), así como del control sobre vías de hecho o actuaciones  materiales</w:t>
        <w:br/>
        <w:t>o groseras en las que pudiera incurrir la  propia  administración,  teniendo</w:t>
        <w:br/>
        <w:t>competencia de rango constitucional (artículo  259  de  la  CRBV[374])  para</w:t>
        <w:br/>
        <w:t>restablecer  y  disponer  lo  necesario  para  el  restablecimiento  de  las</w:t>
        <w:br/>
        <w:t>situaciones jurídicas subjetivas lesionadas por la actividad del Estado.</w:t>
        <w:br/>
        <w:t>De forma evolutiva, la  tutela  judicial  que  el  Estado  Venezolano  venía</w:t>
        <w:br/>
        <w:t>realizando  a  través  de  su  poder  judicial,  respecto  a  estas  últimas</w:t>
        <w:br/>
        <w:t>actuaciones (vías de hechos o actuaciones materiales  o  groseras),  vino  a</w:t>
        <w:br/>
        <w:t>tener previsión formal-positiva, en  la  Legislación  Venezolana  cuando  se</w:t>
        <w:br/>
        <w:t>consagró  la  posibilidad  que  los  jueces   contenciosos   administrativos</w:t>
        <w:br/>
        <w:t>conocieran de reclamaciones  contra  las  vías  de  hecho  imputadas  a  los</w:t>
        <w:br/>
        <w:t>órganos del Ejecutivo Nacional y demás altas autoridades de  rango  nacional</w:t>
        <w:br/>
        <w:t>que ejerzan el Poder Público (artículo 5 numeral 27, en concordancia con  el</w:t>
        <w:br/>
        <w:t>primer párrafo del mismo artículo, todos de la  Ley  Orgánica  del  Tribunal</w:t>
        <w:br/>
        <w:t>Supremo de Justicia, de Venezuela). De allí que,  pretensiones  tendentes  a</w:t>
        <w:br/>
        <w:t>controlar vías de hecho que pudieron haber cometido órganos del Ejecutivo  y</w:t>
        <w:br/>
        <w:t>demás altas autoridades de rango nacional  que  ejerzan  Poder  Público  del</w:t>
        <w:br/>
        <w:t>Estado, pudieron haberse solicitado y tramitado  a  través  de  esta  acción</w:t>
        <w:br/>
        <w:t>prevista en el derecho interno como se denota.</w:t>
        <w:br/>
        <w:t>Por otro lado, siempre a manera de  ejemplo  se  insiste,  las  pretensiones</w:t>
        <w:br/>
        <w:t>patrimoniales contenidas en el escrito autónomo de  solicitudes,  argumentos</w:t>
        <w:br/>
        <w:t>y pruebas de las víctimas (folio 652, de las medidas de reparación  integral</w:t>
        <w:br/>
        <w:t>solicitadas por las víctimas que fuera  recogida  al  numeral  11),  que  se</w:t>
        <w:br/>
        <w:t>hacen por ante esta Corte, tuvieron que haberse canalizado a través  de  una</w:t>
        <w:br/>
        <w:t>acción  específica  existente  en  Venezuela,  cual  es,  la   de   demandas</w:t>
        <w:br/>
        <w:t>patrimoniales contra  la  República,  con  todos  los  requisitos  que  ello</w:t>
        <w:br/>
        <w:t>conlleva (artículo 5, numeral 24, en concordancia con el primer párrafo  del</w:t>
        <w:br/>
        <w:t>mismo artículo, todos de la Ley Orgánica del Tribunal Supremo  de  Justicia,</w:t>
        <w:br/>
        <w:t>de Venezuela[375]).</w:t>
        <w:br/>
        <w:t>Aunado a lo anterior, y sin haber querido ser  exhaustivo  con  la  gama  de</w:t>
        <w:br/>
        <w:t>posibilidades existentes en el derecho interno Venezolano, debo señalar  que</w:t>
        <w:br/>
        <w:t>las acciones referidas conviven con los  recursos  y  acciones  que  existen</w:t>
        <w:br/>
        <w:t>dentro de la jurisdicción penal venezolana, las  cuales,  como  fue  alegado</w:t>
        <w:br/>
        <w:t>por el Estado venezolano, tampoco fueron agotados  integralmente.  Un  breve</w:t>
        <w:br/>
        <w:t>comentario respecto de ellas se realizará más adelante.</w:t>
        <w:br/>
        <w:t>Los medios internos descritos, a juicio de quien disiente, cumplen  con  las</w:t>
        <w:br/>
        <w:t>exigencias de la Convención en las que los Estados se obligan a  suministrar</w:t>
        <w:br/>
        <w:t>recursos judiciales efectivos a las presuntas víctimas de violación  de  los</w:t>
        <w:br/>
        <w:t>derechos  humanos  (artículo  25),  que  los  mismos  sean  sustanciados  de</w:t>
        <w:br/>
        <w:t>conformidad con las reglas del debido proceso  legal  (artículo  8.1),  todo</w:t>
        <w:br/>
        <w:t>ello dentro de la obligación general a  cargo  de  los  mismos  Estados,  de</w:t>
        <w:br/>
        <w:t>garantizar el libre y pleno ejercicio de los  derechos  reconocidos  por  la</w:t>
        <w:br/>
        <w:t>Convención a toda persona que se encuentre bajo  su  jurisdicción  (artículo</w:t>
        <w:br/>
        <w:t>1.1).</w:t>
        <w:br/>
        <w:t>Como se desprende  del  expediente  sustanciado  por  ante  esta  Corte,  al</w:t>
        <w:br/>
        <w:t>contrastarlo con lo que aquí se expone, se evidencia que no fueron  agotados</w:t>
        <w:br/>
        <w:t>efectivamente por las presuntas víctimas los  recursos  de  la  jurisdicción</w:t>
        <w:br/>
        <w:t>interna tendientes a  la  protección  de  Derechos  Humanos,  reparación  de</w:t>
        <w:br/>
        <w:t>daños, etc., lo cual a tenor de los artículos 46.a y  47  de  la  Convención</w:t>
        <w:br/>
        <w:t>Americana sobre Derechos Humanos (1969)[376], se constituye como una  causal</w:t>
        <w:br/>
        <w:t>de inadmisibilidad de la demanda, lo cual  a  criterio  de  quien  salva  su</w:t>
        <w:br/>
        <w:t>voto, constituía una cuestión de orden público  internacional,  verificable,</w:t>
        <w:br/>
        <w:t>aún oficiosamente bien por  la  Comisión[377]  o  bien  por  la  Corte,  aún</w:t>
        <w:br/>
        <w:t>cuando, como se señaló, esta defensa preliminar fue opuesta  por  el  Estado</w:t>
        <w:br/>
        <w:t>venezolano inicialmente.</w:t>
        <w:br/>
        <w:t>Es por ello que sólo luego de haberse  agotado  estas  acciones  (y  siempre</w:t>
        <w:br/>
        <w:t>teniendo en  consideración  la  debida  congruencia  y  conexidad  que  debe</w:t>
        <w:br/>
        <w:t>existir entre lo solicitado ante la jurisdicción interna y lo que  sería  la</w:t>
        <w:br/>
        <w:t>pretensión por ante la Comisión y luego ante esta  Corte),  es  que  pudiera</w:t>
        <w:br/>
        <w:t>accederse al sistema de  protección  interamericano  o  en  su  defecto  que</w:t>
        <w:br/>
        <w:t>existiera prueba que ellas  son  inefectivas,  inoperantes  o  insuficientes</w:t>
        <w:br/>
        <w:t>para solventar el conflicto planteado.</w:t>
        <w:br/>
        <w:t>Dicho en otras palabras, lo que por  ante  este  Sistema  Interamericano  de</w:t>
        <w:br/>
        <w:t>Protección de  los  Derechos  Humanos  constituya  la  prensión  debe  estar</w:t>
        <w:br/>
        <w:t>íntimamente relacionado con las acciones agotadas  en  el  derecho  interno,</w:t>
        <w:br/>
        <w:t>para así verificar entre otras cosas la idoneidad o no de  la  vía  escogida</w:t>
        <w:br/>
        <w:t>para proteger, en la instancia internacional, la  situación  denunciada  que</w:t>
        <w:br/>
        <w:t>se supone infringida,  así  como  el  debido  agotamiento  de  los  recursos</w:t>
        <w:br/>
        <w:t>internos, todo ello para darle oportunidad al Estado no sólo de  examinar  y</w:t>
        <w:br/>
        <w:t>declarar a través de sus  recursos  internos  la  resolución  del  conflicto</w:t>
        <w:br/>
        <w:t>planteado sino de reparar los daños eventualmente causados. Es por  eso  que</w:t>
        <w:br/>
        <w:t>la Jurisdicción internacional  tiene  carácter  subsidiario,  coadyuvante  y</w:t>
        <w:br/>
        <w:t>complementario[378] de la jurisdicción interna.</w:t>
        <w:br/>
        <w:t>Alguna probanza que las acciones  señaladas  supra  (o  alguna  otra  acción</w:t>
        <w:br/>
        <w:t>distinta que pudiera existir), haya sido intentada por  los  solicitantes  o</w:t>
        <w:br/>
        <w:t>que las mismas demostraran efectividad o no en el derecho  interno,  no  fue</w:t>
        <w:br/>
        <w:t>agregada a los  autos,  ni  mucho  menos  existió  justificación  probatoria</w:t>
        <w:br/>
        <w:t>alguna de porqué no fueron ejercidos, ello de conformidad con  la  exigencia</w:t>
        <w:br/>
        <w:t>prevista en el artículo 46 numeral 2 literales a,b,c., de la Convención,  en</w:t>
        <w:br/>
        <w:t>consecuencia lo procedente, a juicio de quien suscribe este voto  disidente,</w:t>
        <w:br/>
        <w:t>tuvo que haber sido reexaminar los razonamientos de la Comisión  acerca  del</w:t>
        <w:br/>
        <w:t>agotamiento de los recursos internos,  y  llegar  a  la  conclusión  que  la</w:t>
        <w:br/>
        <w:t>petición introducida por ante ella ha debido ser siempre inadmisible.</w:t>
        <w:br/>
        <w:t>Esta  Corte  se  ha  pronunciado  en  varias  oportunidades  acerca  de   la</w:t>
        <w:br/>
        <w:t>oportunidad para decidir una causal de  inadmisibilidad  como  la  planteada</w:t>
        <w:br/>
        <w:t>por el Estado y ha señalado que se puede realizar  de  manera  previa  a  la</w:t>
        <w:br/>
        <w:t>sentencia de fondo[379] o bien preliminarmente en la sentencia que  resuelva</w:t>
        <w:br/>
        <w:t>la controversia de manera definitiva.[380]</w:t>
        <w:br/>
        <w:t>En el caso sub judice, simplemente los recurrentes  alegaron  haber  agotado</w:t>
        <w:br/>
        <w:t>los recursos internos a través de denuncias ante  el  Ministerio  Público  y</w:t>
        <w:br/>
        <w:t>algunas actuaciones ante los tribunales penales, las cuales se  insiste,  no</w:t>
        <w:br/>
        <w:t>resultan congruentes con el petitorio solicitado por ante esta Corte[381].</w:t>
        <w:br/>
        <w:t>En efecto, la decisión de un juez penal actuando con  competencia  penal  en</w:t>
        <w:br/>
        <w:t>Venezuela (y  no  como  juez  constitucional),  dentro  del  ámbito  de  sus</w:t>
        <w:br/>
        <w:t>competencias, no podrá pronunciarse respecto a la violación de  la  libertad</w:t>
        <w:br/>
        <w:t>de expresión (como fue una de las resolutorias de esta  Corte),  ni  ordenar</w:t>
        <w:br/>
        <w:t>medidas necesarias para prevenir los actos que  puedan  ejecutar,  tanto  de</w:t>
        <w:br/>
        <w:t>agentes del Estado como  los  particulares,  tendientes  a  obstaculizar  la</w:t>
        <w:br/>
        <w:t>búsqueda,  recepción  y  difusión  de   información   por   parte   de   los</w:t>
        <w:br/>
        <w:t>comunicadores  sociales  y  personal  asociado;  ni  podrá  ordenar  medidas</w:t>
        <w:br/>
        <w:t>necesarias para prevenir los actos, tanto de  agentes  del  Estado  como  de</w:t>
        <w:br/>
        <w:t>particulares que puedan obstaculizar la búsqueda, recepción  y  difusión  de</w:t>
        <w:br/>
        <w:t>información; o  garantizar  el  ejercicio  del  derecho  a  la  libertad  de</w:t>
        <w:br/>
        <w:t>pensamiento y de expresión, particularmente el  ejercicio  de  la  actividad</w:t>
        <w:br/>
        <w:t>laboral de los solicitantes. Opinión en contra a lo  que  expongo  tiene  la</w:t>
        <w:br/>
        <w:t>mayoría cuando se lee la dispositiva del  fallo  y  el  párrafo  285  de  la</w:t>
        <w:br/>
        <w:t>misma. Estas pretensiones como vimos son tuteladas por  otras  acciones  que</w:t>
        <w:br/>
        <w:t>no fueron ejercidas.</w:t>
        <w:br/>
        <w:t>Lo  anterior  revela  razones  suficientes  para  disentir  de  la   opinión</w:t>
        <w:br/>
        <w:t>mayoritaria.</w:t>
        <w:br/>
        <w:t>1.2 De la Oportunidad en que debe ser opuesta la excepción</w:t>
        <w:br/>
        <w:t>Una de las razones esgrimida por la mayoría sentenciadora para  desechar  la</w:t>
        <w:br/>
        <w:t>excepción de falta de agotamiento de  los  recursos  internos,  fue  que  el</w:t>
        <w:br/>
        <w:t>Estado presentó su primera  comunicación  a  la  petición  fuera  del  plazo</w:t>
        <w:br/>
        <w:t>otorgado por la Comisión para tales efectos[382], deduciéndose de  allí  que</w:t>
        <w:br/>
        <w:t>se habría presentado la defensa preliminar fuera de lapso.</w:t>
        <w:br/>
        <w:t>Tampoco se puede estar de acuerdo con la extemporaneidad  de  la  excepción,</w:t>
        <w:br/>
        <w:t>aun cuando pareciera ser una variante de criterio establecido en  anteriores</w:t>
        <w:br/>
        <w:t>fallos[383], por cuanto ello sería tanto como  aceptar  que  el  Agente  del</w:t>
        <w:br/>
        <w:t>Estado ante la Comisión o la Corte puede alterar  los  términos  en  que  el</w:t>
        <w:br/>
        <w:t>Estado (cualquiera que el sea) aceptó adherirse a  la  Convención  Americana</w:t>
        <w:br/>
        <w:t>sobre Derechos Humanos. Entendemos que si se hubiese querido establecer  una</w:t>
        <w:br/>
        <w:t>oportunidad preclusiva para alegar esta excepción,  ha  debido  preverse  de</w:t>
        <w:br/>
        <w:t>manera explícita en el texto de la Convención Americana.</w:t>
        <w:br/>
        <w:t>Nada de lo anterior significa que no se comprenda el punto  de  la  decisión</w:t>
        <w:br/>
        <w:t>de la mayoría respecto a la preclusividad de lapsos, pero  estos  deben  ser</w:t>
        <w:br/>
        <w:t>expresos.</w:t>
        <w:br/>
        <w:t>Es evidente que se hace necesario tener regulaciones adjetivas recogidas  de</w:t>
        <w:br/>
        <w:t>manera expresa  y  positiva  que  establezcan  los  supuestos  procesales  y</w:t>
        <w:br/>
        <w:t>consecuencias en las que se  pueda  ubicar  fácticamente  un  Estado  y  que</w:t>
        <w:br/>
        <w:t>pudieran describirse de seguidas como hipotéticos: presentación de  alegatos</w:t>
        <w:br/>
        <w:t>atinentes al orden público internacional de  forma  extemporánea;  renunciar</w:t>
        <w:br/>
        <w:t>en forma tácita a la invocación de la falta de agotamiento de  los  recursos</w:t>
        <w:br/>
        <w:t>internos; oportunidad y etapa en que debe ser planteada la excepción  de  no</w:t>
        <w:br/>
        <w:t>agotamiento de recursos internos; posibilidad que la  Comisión  elimine  esa</w:t>
        <w:br/>
        <w:t>etapa; obligatoriedad para el Estado que alega  la  excepción  referida,  en</w:t>
        <w:br/>
        <w:t>indicar los recursos internos que son preciso  agotar,  así  como  acreditar</w:t>
        <w:br/>
        <w:t>que esos recursos son efectivos.</w:t>
        <w:br/>
        <w:t>Regulación en ese sentido no existe en los actuales momentos en  el  Sistema</w:t>
        <w:br/>
        <w:t>Interamericano y a juicio de quien suscribe este voto disidente, son  normas</w:t>
        <w:br/>
        <w:t>muy  trascendentes  para  la  tramitación  de  los  asuntos  y  juicios   de</w:t>
        <w:br/>
        <w:t>naturaleza  hemisférica  que  conocen  tanto  la   Comisión   o   la   Corte</w:t>
        <w:br/>
        <w:t>respectivamente; por ello  lege  ferenda  se  requiere  un  texto  normativo</w:t>
        <w:br/>
        <w:t>aprobado por los Estados, en Protocolo de enmiendas a la parte  procesal  de</w:t>
        <w:br/>
        <w:t>la Convención Americana sobre Derechos Humanos, o sencillamente enmendar  al</w:t>
        <w:br/>
        <w:t>artículo 62 de  la  Convención  Americana,  para  regular  esta  tema.  Ello</w:t>
        <w:br/>
        <w:t>redundaría en el perfeccionamiento del Sistema Interamericano de  Protección</w:t>
        <w:br/>
        <w:t>de Derechos Humanos y resguardaría la seguridad jurídica y  equilibrio  para</w:t>
        <w:br/>
        <w:t>las partes en el proceso.</w:t>
        <w:br/>
        <w:t>Insisto,  aceptar  que  en  sedes  internacionales   pueda   declararse   la</w:t>
        <w:br/>
        <w:t>extemporaneidad o la renuncia tácita o expresa  para  presentar  excepciones</w:t>
        <w:br/>
        <w:t>que implican el análisis de normas de orden público internacional, como  por</w:t>
        <w:br/>
        <w:t>ejemplo lo es el agotamiento de los recursos internos, generaría  una  clara</w:t>
        <w:br/>
        <w:t>desigualdad entre quienes se encuentran dirimiendo sus conflictos dentro  de</w:t>
        <w:br/>
        <w:t>un Estado y aquellos que no haciéndolo, accedan de manera directa a  órganos</w:t>
        <w:br/>
        <w:t>jurisdiccionales internacionales, contando tal vez con el exceso de  trabajo</w:t>
        <w:br/>
        <w:t>de  la  Cancillería,  el  riesgo  procesal  que  conlleva  atender  un  caso</w:t>
        <w:br/>
        <w:t>internacionalmente,  o  tal  vez  teniendo  presente  que  esta  defensa  de</w:t>
        <w:br/>
        <w:t>agotamiento de los recursos in loco, no ha prosperado nunca ante  la  Corte,</w:t>
        <w:br/>
        <w:t>como consecuencia, seguro, de la falta de claridad con la que esta  cuestión</w:t>
        <w:br/>
        <w:t>se encuentra recogida en los cuerpos normativos arriba citados. Ello  aunado</w:t>
        <w:br/>
        <w:t>al  aumento  de  causas  que  haría  de  esta  Corte  más  que  un  tribunal</w:t>
        <w:br/>
        <w:t>subsidiario sea convertido en un tribunal principal, con la  congestión  que</w:t>
        <w:br/>
        <w:t>ello conlleva.</w:t>
        <w:br/>
        <w:t>Pareciera que la solución casuística y particular de  una  o  varias  causas</w:t>
        <w:br/>
        <w:t>internacionales   pudieran   generar   un   claro   desequilibrio   en   los</w:t>
        <w:br/>
        <w:t>ordenamientos internos y una clara desigualdad entre nacionales.</w:t>
        <w:br/>
        <w:t>En mi entendimiento, si en la Comisión  se  decidió  sobre  la  cuestión  de</w:t>
        <w:br/>
        <w:t>admisibilidad, ésta debería ser analizada de nuevo por ante esta Corte  dado</w:t>
        <w:br/>
        <w:t>el carácter jurisdiccional de  este  último  órgano  por  contraposición  al</w:t>
        <w:br/>
        <w:t>primero. Este actuar se encuentra en perfecta sintonía con  la  potestad  de</w:t>
        <w:br/>
        <w:t>jurisdicción plena que  tiene  la  Corte  respecto  a  lo  decidido  por  la</w:t>
        <w:br/>
        <w:t>Comisión.[384]</w:t>
        <w:br/>
        <w:t>Esta  facultad  inherente  de  ejercer  su  jurisdicción  in  toto  ha  sido</w:t>
        <w:br/>
        <w:t>sostenida  por  esta  Corte  en  casos  anteriores[385]  señalando  que   la</w:t>
        <w:br/>
        <w:t>Convención Americana está redactada en términos amplios que indican  que  la</w:t>
        <w:br/>
        <w:t>Corte ejerce una jurisdicción plena sobre todas las cuestiones  relativas  a</w:t>
        <w:br/>
        <w:t>un caso. Este Tribunal es competente, por lo tanto, para decidir  si  se  ha</w:t>
        <w:br/>
        <w:t>producido una violación a alguno de los derechos  y  libertades  reconocidos</w:t>
        <w:br/>
        <w:t>por la  Convención  Americana  y  para  tutelar  a  través  de  las  medidas</w:t>
        <w:br/>
        <w:t>apropiadas las consecuencias derivadas de semejante situación;  pero  lo  es</w:t>
        <w:br/>
        <w:t>igualmente  para  juzgar  sobre  los  presupuestos  procesales  en  que   se</w:t>
        <w:br/>
        <w:t>fundamenta  su  posibilidad  de  conocer  del  caso  y  para  verificar   el</w:t>
        <w:br/>
        <w:t>cumplimiento de toda norma de procedimiento  en  la  que  esté  envuelta  la</w:t>
        <w:br/>
        <w:t>interpretación o aplicación de la Convención.[386]</w:t>
        <w:br/>
        <w:t>Soy del criterio que cualquier pronunciamiento que haga esta Corte debe  ser</w:t>
        <w:br/>
        <w:t>subsidiario al sistema de justicia de cada Estado  y  solamente  podría  ser</w:t>
        <w:br/>
        <w:t>emitido un fallo previo al que pudiera  emitirse  a  nivel  Estatal,  si  se</w:t>
        <w:br/>
        <w:t>demostrase la ineficacia de los recursos internos, cuestión  que  de  manera</w:t>
        <w:br/>
        <w:t>integral y congruente con las pretensiones realizadas ante  esta  Corte,  no</w:t>
        <w:br/>
        <w:t>se hizo en el presente asunto,  deduciéndose  de  ello  que  los  mismos  no</w:t>
        <w:br/>
        <w:t>fueron intentados.</w:t>
        <w:br/>
        <w:t>Salvo mi voto pues, por la necesidad de entender una justa armonía entre  la</w:t>
        <w:br/>
        <w:t>Convención, los propios Reglamentos de la Comisión y  de  la  Corte,  y,  el</w:t>
        <w:br/>
        <w:t>ordenamiento interno del Estado demandado, régimen interno que como Juez  ad</w:t>
        <w:br/>
        <w:t>hoc he tratado de hacer llegar a los Jueces de la Corte para que  tengan  un</w:t>
        <w:br/>
        <w:t>conocimiento más cercano del derecho  vigente  en  el  Estado  que  se  está</w:t>
        <w:br/>
        <w:t>juzgando  y  de  la  práctica  que  dentro  de  él  se  desarrolla  con  sus</w:t>
        <w:br/>
        <w:t>estándares, para hacerla compatible  con  los  preceptos  de  la  Convención</w:t>
        <w:br/>
        <w:t>Americana.</w:t>
        <w:br/>
        <w:t xml:space="preserve">   2) Razones de fondo:</w:t>
        <w:br/>
        <w:t>Aún  cuando  técnicamente  no  sería  necesario  realizar  ningún   análisis</w:t>
        <w:br/>
        <w:t>respecto al fondo de la presente causa, creo oportuno hacerla por cuanto  al</w:t>
        <w:br/>
        <w:t>desechar la defensa preliminar de agotamiento de los recursos  internos,  la</w:t>
        <w:br/>
        <w:t>Corte señaló:</w:t>
        <w:br/>
        <w:t xml:space="preserve">      “Por otro lado, la Corte estima que un análisis  preliminar  sobre  la</w:t>
        <w:br/>
        <w:t xml:space="preserve">      efectividad de las investigaciones de los  hechos  del  presente  caso</w:t>
        <w:br/>
        <w:t xml:space="preserve">      implicaría una evaluación sobre las actuaciones del Estado en relación</w:t>
        <w:br/>
        <w:t xml:space="preserve">      con sus obligaciones de garantizar  los  derechos  reconocidos  en  la</w:t>
        <w:br/>
        <w:t xml:space="preserve">      Convención Americana cuya violación se alega, en particular  a  través</w:t>
        <w:br/>
        <w:t xml:space="preserve">      de investigaciones serias y efectivas, cuestión que se  debe  analizar</w:t>
        <w:br/>
        <w:t xml:space="preserve">      en el  fondo  de  la  controversia.  En  consecuencia,  este  Tribunal</w:t>
        <w:br/>
        <w:t xml:space="preserve">      considera pertinente acumular al fondo la excepción interpuesta por el</w:t>
        <w:br/>
        <w:t xml:space="preserve">      Estado y examinar los argumentos de  las  partes  al  resolver  si  el</w:t>
        <w:br/>
        <w:t xml:space="preserve">      Estado es  responsable  por  la  violación  de  los  artículos  de  la</w:t>
        <w:br/>
        <w:t xml:space="preserve">      Convención que se alegan violados en este caso.”</w:t>
        <w:br/>
        <w:t>De lo expuesto es claro para la  Corte,  que  la  excepción  alegada  de  no</w:t>
        <w:br/>
        <w:t>agotamiento de los recursos  internos,  tocaba  el  fondo,  por  lo  que  lo</w:t>
        <w:br/>
        <w:t>analizó al momento de tratar  lo  referente  a  la  presunta  violación  del</w:t>
        <w:br/>
        <w:t>derecho a la integridad personal y libertad de pensamiento y de expresión.</w:t>
        <w:br/>
        <w:t>Así, y aún cuando en la parte dispositiva o  resolutiva  del  fallo  no  fue</w:t>
        <w:br/>
        <w:t>declarado que el Estado Venezolano incumplió la obligación  prevista  en  el</w:t>
        <w:br/>
        <w:t>artículo  8[387]  de  la  Convención  (garantía  judicial),  la   resolutiva</w:t>
        <w:br/>
        <w:t>atinente a la declaratoria de responsabilidad del Estado por  incumplimiento</w:t>
        <w:br/>
        <w:t>de su obligación contenida en el artículo 1.1 ejusdem  referente  a  ofrecer</w:t>
        <w:br/>
        <w:t>las garantías en el ejercicio de la libertad de buscar, recibir  y  difundir</w:t>
        <w:br/>
        <w:t>información, y,  el  derecho  a  la  integridad  personal  recogidos  en  el</w:t>
        <w:br/>
        <w:t>artículo 13.1  y  5.1  del  mismo  tratado,  se  fundamenta  en  un  trípode</w:t>
        <w:br/>
        <w:t>argumental el cual se encuentra unido por un factor común,  cual  es  –según</w:t>
        <w:br/>
        <w:t>señaló la mayoría- la inoperatividad del sistema de justicia venezolano;  de</w:t>
        <w:br/>
        <w:t>allí la conexidad de las razones formales para disentir de la mayoría  y  la</w:t>
        <w:br/>
        <w:t>pertinencia de estas breves consideraciones en el fondo.</w:t>
        <w:br/>
        <w:t>En efecto, el Capítulo VIII del texto de la sentencia se encuentra  dividido</w:t>
        <w:br/>
        <w:t>en tres subcapítulos, el primero que se refiere al contexto  de  los  hechos</w:t>
        <w:br/>
        <w:t>denunciados y discursos de funcionarios públicos, el segundo atinente a  los</w:t>
        <w:br/>
        <w:t>hechos violatorios de la integridad personal de las presuntas víctimas y  de</w:t>
        <w:br/>
        <w:t>su libertad de buscar, recibir y  difundir  información  y  por  último,  el</w:t>
        <w:br/>
        <w:t>tercero concerniente a las investigaciones de los hechos.</w:t>
        <w:br/>
        <w:t>Se observa en el primero de los subcapítulos, que:</w:t>
        <w:br/>
        <w:t>a) se contextualiza la situación planteada señalándose que todos los  hechos</w:t>
        <w:br/>
        <w:t>del presente caso ocurrieron en contextos y periodos de alta polarización  y</w:t>
        <w:br/>
        <w:t>conflictividad social (párrafo 121 de la sentencia);</w:t>
        <w:br/>
        <w:t>b) se toma nota que la Comisión en sus informes anuales sobre  la  situación</w:t>
        <w:br/>
        <w:t>de derechos humanos en Venezuela emitidos entre  2003  y  2006,  señaló  “la</w:t>
        <w:br/>
        <w:t>falta  de  investigación  de  tales  actos  e  hizo  notar  que  en   varias</w:t>
        <w:br/>
        <w:t>oportunidades solicitó al Estado la adopción de medidas  cautelares  con  el</w:t>
        <w:br/>
        <w:t>fin de proteger la vida, la integridad personal y libertad de  expresión  de</w:t>
        <w:br/>
        <w:t>periodistas, camarógrafos y  fotógrafos”.  (párrafo  122  de  la  sentencia)</w:t>
        <w:br/>
        <w:t>resaltado mío.</w:t>
        <w:br/>
        <w:t>c) se deja expresa constancia que no está acreditado que los  discursos  que</w:t>
        <w:br/>
        <w:t>analiza el fallo demuestren o revelen, por sí mismos, la existencia  de  una</w:t>
        <w:br/>
        <w:t>política de Estado.  Además,  se  señala  que  tampoco  han  sido  aportados</w:t>
        <w:br/>
        <w:t>suficientes elementos probatorios que demuestren actos u omisiones de  otros</w:t>
        <w:br/>
        <w:t>órganos o estructuras estatales, a través de los cuales se evidencia que  el</w:t>
        <w:br/>
        <w:t>ejercicio del poder público correspondiere a una política de Estado[388]  en</w:t>
        <w:br/>
        <w:t>los términos alegados. (párrafo 138 de la sentencia).</w:t>
        <w:br/>
        <w:t>d)  determina  la   mayoría   que   los   pronunciamientos   oficiales   son</w:t>
        <w:br/>
        <w:t>incompatibles  con  la  obligación  estatal  de  garantizar  la   integridad</w:t>
        <w:br/>
        <w:t>personal y la libertad de buscar, recibir  y  difundir  información,  y  por</w:t>
        <w:br/>
        <w:t>tanto han podido resultar intimidatorios para las víctimas. (párrafo 149).</w:t>
        <w:br/>
        <w:t>La sentencia concluye que existe la posibilidad que el no reproche[389]  por</w:t>
        <w:br/>
        <w:t>las autoridades frente a los hechos  de  agresión  cometidos  por  terceros,</w:t>
        <w:br/>
        <w:t>haya derivado en que los trabajadores de RCTV, quedaron en una  posición  de</w:t>
        <w:br/>
        <w:t>mayor  vulnerabilidad  relativa  para  realizar   su   labor   periodística,</w:t>
        <w:br/>
        <w:t>corriendo riesgo de sufrir consecuencias desfavorables  para  sus  derechos.</w:t>
        <w:br/>
        <w:t>(párrafo 142 al 149).</w:t>
        <w:br/>
        <w:t>De los tres párrafos anteriores, observa quien disiente, que el nexo  causal</w:t>
        <w:br/>
        <w:t>existente entre el daño denunciado como sufrido por las  presuntas  víctimas</w:t>
        <w:br/>
        <w:t>en algunos de los casos y la responsabilidad  del  Estado  por  el  cual  se</w:t>
        <w:br/>
        <w:t>determinó su incumplimiento, es débil o inexistente, dado  que  no  llega  a</w:t>
        <w:br/>
        <w:t>determinarse concretamente, con certidumbre, si los  discursos  colocaron  o</w:t>
        <w:br/>
        <w:t>no a los trabajadores (periodistas,  fotógrafos,  camarógrafos,  asistentes)</w:t>
        <w:br/>
        <w:t>en esa especial situación de vulnerabilidad relativa[390]  por  cuanto  sólo</w:t>
        <w:br/>
        <w:t>existe la posibilidad, que implica que pudo haber sucedido o no, aunado  que</w:t>
        <w:br/>
        <w:t>conforme a lo señalado por la Comisión, la mayoría de  los  pronunciamientos</w:t>
        <w:br/>
        <w:t>no constituyen violación alguna de la Convención. En efecto se señala en  el</w:t>
        <w:br/>
        <w:t>texto de la sentencia que, aún cuando no se desprende de  las  declaraciones</w:t>
        <w:br/>
        <w:t>que los hechos lamentablemente sucedidos hayan sido  asumidos  como  propios</w:t>
        <w:br/>
        <w:t>por las autoridades, y tampoco que fuera una conditio sine qua non para  los</w:t>
        <w:br/>
        <w:t>denunciantes la auto-identificación con la línea editorial de RCTV para  que</w:t>
        <w:br/>
        <w:t>se  les  ubicara  en  una   situación   de   vulnerabilidad,   se   condena,</w:t>
        <w:br/>
        <w:t>indefectiblemente  al  Estado  por  incumplimiento  en  su   obligación   de</w:t>
        <w:br/>
        <w:t>garantizar el ejercicio  de  la  libertad  de  buscar,  recibir  y  difundir</w:t>
        <w:br/>
        <w:t>información y el derecho a la libertad personal.</w:t>
        <w:br/>
        <w:t>Dentro de la teoría de la responsabilidad, la Corte en  el  fallo  del  cual</w:t>
        <w:br/>
        <w:t>disiento al momento de analizar la influencia de las presuntas  víctimas  en</w:t>
        <w:br/>
        <w:t>los hechos generados señaló:</w:t>
        <w:br/>
        <w:t xml:space="preserve">      “62. La Corte reitera que su función es determinar, en ejercicio de su</w:t>
        <w:br/>
        <w:t xml:space="preserve">      competencia  contenciosa  como  tribunal  internacional  de   derechos</w:t>
        <w:br/>
        <w:t xml:space="preserve">      humanos, la responsabilidad del Estado bajo  la  Convención  Americana</w:t>
        <w:br/>
        <w:t xml:space="preserve">      por las violaciones alegadas, y no la responsabilidad de RCTV u  otros</w:t>
        <w:br/>
        <w:t xml:space="preserve">      medios de comunicación social  o  de  sus  directivos,  accionistas  o</w:t>
        <w:br/>
        <w:t xml:space="preserve">      empleados en determinados hechos o sucesos históricos en Venezuela, ni</w:t>
        <w:br/>
        <w:t xml:space="preserve">      su papel o desempeño como medio de comunicación social.  La  Corte  no</w:t>
        <w:br/>
        <w:t xml:space="preserve">      hace ninguna determinación de derechos  de  RCTV,  en  tanto  empresa,</w:t>
        <w:br/>
        <w:t xml:space="preserve">      corporación o persona jurídica. Aún si fuese  cierto  que  RCTV  o  su</w:t>
        <w:br/>
        <w:t xml:space="preserve">      personal han cometido los actos que el  Estado  les  imputa,  ello  no</w:t>
        <w:br/>
        <w:t xml:space="preserve">      justificaría  el  incumplimiento  de  las  obligaciones  estatales  de</w:t>
        <w:br/>
        <w:t xml:space="preserve">      respetar  y  garantizar  los  derechos  humanos.  El  disenso  y   las</w:t>
        <w:br/>
        <w:t xml:space="preserve">      diferencias de opinión e ideas son consustanciales al  pluralismo  que</w:t>
        <w:br/>
        <w:t xml:space="preserve">      debe regir en una sociedad democrática.”</w:t>
        <w:br/>
        <w:t>El cuestionamiento al nexo causal  puso  en  relieve  la  necesidad  de  que</w:t>
        <w:br/>
        <w:t>examinara  la  participación  de  las  víctimas  en  la  producción  de  los</w:t>
        <w:br/>
        <w:t>acontecimientos  reseñados  en  la   sentencia,   no   para   juzgarlas   ni</w:t>
        <w:br/>
        <w:t>condenarlas, por cuanto es sabido que esta Corte  no  tiene  dentro  de  sus</w:t>
        <w:br/>
        <w:t>funciones juzgar a los nacionales de los  Estados,  sino  por  el  contrario</w:t>
        <w:br/>
        <w:t>para determinar con precisión la existencia de culpabilidad o no del  Estado</w:t>
        <w:br/>
        <w:t>así como para determinar lo que condujo a esa  condición  de  vulnerabilidad</w:t>
        <w:br/>
        <w:t>relativa. Es oportuno resaltar que una prueba en este sentido fue  promovida</w:t>
        <w:br/>
        <w:t>por el Estado y declarada inadmisible por la Corte[391].</w:t>
        <w:br/>
        <w:t>De los argumentos del Estado no se desprende  que  se  estaba  exigiendo  la</w:t>
        <w:br/>
        <w:t>responsabilidad de las presuntas víctimas  sino  que  por  el  contrario  se</w:t>
        <w:br/>
        <w:t>estaba enervando una causal de eximente de responsabilidad.  Lamentablemente</w:t>
        <w:br/>
        <w:t>las pruebas tendentes a demostrar esta eximente no fueron admitidas como  se</w:t>
        <w:br/>
        <w:t>dijo, no obstante ello creo que era una de las respuestas  esperadas  en  el</w:t>
        <w:br/>
        <w:t>juicio tanto de parte de las presuntas víctimas como del Estado, ello en  el</w:t>
        <w:br/>
        <w:t>marco de la paz social que  debe  derramar  toda  sentencia  dentro  de  una</w:t>
        <w:br/>
        <w:t>sociedad o dentro de una nación, de allí que no exista la  posibilidad  para</w:t>
        <w:br/>
        <w:t>juzgar esta causal de relevo de responsabilidad.</w:t>
        <w:br/>
        <w:t>Los anteriores comentarios y precisiones entorno a la sentencia de  la  cual</w:t>
        <w:br/>
        <w:t>difiero,  se  ubican  como  antecedentes  al  cuestionamiento  del  servicio</w:t>
        <w:br/>
        <w:t>público de justicia y al sistema  de  justicia  venezolano  que  realiza  el</w:t>
        <w:br/>
        <w:t>fallo en el subcapítulo siguiente, el cual vuelve a tratar, como lo hizo  el</w:t>
        <w:br/>
        <w:t>presente, la obstrucción o imposibilidad de realizar  labores  periodísticas</w:t>
        <w:br/>
        <w:t>por parte de algunos trabajadores del sector (parte final del  párrafo  148)</w:t>
        <w:br/>
        <w:t>adminiculados con la  falta  de  diligencia  debida,  inactividad  procesal,</w:t>
        <w:br/>
        <w:t>tardanza en las investigaciones.</w:t>
        <w:br/>
        <w:t>En el sentido de lo  que  se  expone,  se  observa  en  el  segundo  de  los</w:t>
        <w:br/>
        <w:t>subcapítulos, que:</w:t>
        <w:br/>
        <w:t>a) Vuelve  a  evidenciarse  la  necesidad  de  haberse  evacuado  la  prueba</w:t>
        <w:br/>
        <w:t>promovida por el Estado en la cual se determinase o no, la participación  de</w:t>
        <w:br/>
        <w:t>las víctimas en la  producción  de  los  acontecimientos  reseñados  o  “que</w:t>
        <w:br/>
        <w:t>tomaran parte en los actos de alteración del orden publico”  (párrafo  154),</w:t>
        <w:br/>
        <w:t>por cuanto los representantes negaron que  las  consecuencias  sufridas  por</w:t>
        <w:br/>
        <w:t>las presuntas víctimas fueran consecuencia de su conducta (párrafo 153)  aún</w:t>
        <w:br/>
        <w:t>cuando como  se  señaló,  el  Estado  la  había  opuesto  como  eximente  de</w:t>
        <w:br/>
        <w:t>responsabilidad.</w:t>
        <w:br/>
        <w:t>b) Sorprende para quien disiente que aún cuando la razón  para  acumular  al</w:t>
        <w:br/>
        <w:t>fondo la excepción preliminar de agotamiento de los recursos  internos,  fue</w:t>
        <w:br/>
        <w:t>que el análisis de la efectividad de las investigaciones desplegadas por  el</w:t>
        <w:br/>
        <w:t>Estado  implicaría  una  evaluación  del  demandado  en  relación  con   sus</w:t>
        <w:br/>
        <w:t>obligaciones  frente  a  la   Convención,   (párrafo   40),   más   adelante</w:t>
        <w:br/>
        <w:t>expresamente se señala  que  la  Corte  no  se  pronunciará  respecto  a  la</w:t>
        <w:br/>
        <w:t>idoneidad y efectividad de las medidas de protección (párrafo 155), como  si</w:t>
        <w:br/>
        <w:t>fuera posible escindir en secciones la actuación  del  sistema  de  justicia</w:t>
        <w:br/>
        <w:t>venezolano; este pronunciamiento se hace luego que se señalare que  la  mera</w:t>
        <w:br/>
        <w:t>orden de adoptar medidas de protección  no  demuestra  que  el  Estado  haya</w:t>
        <w:br/>
        <w:t>protegido efectivamente a los beneficiarios de las medidas.  (párrafo  154).</w:t>
        <w:br/>
        <w:t>Todo esto pone en evidencia la conexidad entre los hechos, y el  sistema  de</w:t>
        <w:br/>
        <w:t>justicia (y dentro de éste el servicio de justicia venezolano) y de todo  lo</w:t>
        <w:br/>
        <w:t>anterior con la sentencia aprobada por mayoría.</w:t>
        <w:br/>
        <w:t>c) De forma sistemática se realiza un análisis de cada uno  de  los  hechos,</w:t>
        <w:br/>
        <w:t>determinando la mayoría sentenciadora que fueron terceros no  vinculados  al</w:t>
        <w:br/>
        <w:t>gobierno,  quienes  llevaron  a  cabo   actividades   obstaculizadoras   que</w:t>
        <w:br/>
        <w:t>impidieron las labores periodísticas de las presuntas  víctimas;  igualmente</w:t>
        <w:br/>
        <w:t>se concluye que por esa actividad de terceros el Estado  no  es  responsable</w:t>
        <w:br/>
        <w:t>por la violación a la integridad física. Al margen de esa  consideración  se</w:t>
        <w:br/>
        <w:t>señala expresamente en la mayoría de los casos, que  existieron  actividades</w:t>
        <w:br/>
        <w:t>y omisiones imputables al sistema de justicia  venezolano[392]  sin  que  el</w:t>
        <w:br/>
        <w:t>Estado haya dado justificación de  ello;  por  ejemplo  se  señala  que:  se</w:t>
        <w:br/>
        <w:t>denota una inactividad procesal que no fue justificada,  o,  que  no  existe</w:t>
        <w:br/>
        <w:t>prueba que el Estado haya actuado con la  debida  diligencia  debida  en  el</w:t>
        <w:br/>
        <w:t>desarrollo de las investigaciones, o en la oportunidad debida,  o,  que  las</w:t>
        <w:br/>
        <w:t>investigaciones  duraron  determinado  tiempo,  o,  que   hubo   inactividad</w:t>
        <w:br/>
        <w:t>procesal por el tiempo que se señala en  el  texto,  o,  que  se  ordenó  la</w:t>
        <w:br/>
        <w:t>investigación después de determinado número de tiempo, o, que se realizó  la</w:t>
        <w:br/>
        <w:t>primera diligencia después  de  determinados  años,  o  que  no  se  realizó</w:t>
        <w:br/>
        <w:t>ninguna actuación o desplegó ninguna investigación o que  hubo  tardanza  en</w:t>
        <w:br/>
        <w:t>ellas,  o  que  no  se  realizó  la   evaluación   médico-legal   en   casos</w:t>
        <w:br/>
        <w:t>determinados, o que hubo retardos injustificados en la  emisión  de  ciertas</w:t>
        <w:br/>
        <w:t>decisiones por parte de los órganos encargados de la persecución penal,  por</w:t>
        <w:br/>
        <w:t>no haber prueba suficiente  de  la  investigación.  (vid.  entre  ellos  los</w:t>
        <w:br/>
        <w:t>párrafos, 167, 171, 183, 187, 191, 195, 199, 215, 220, 224, 228,  232,  236,</w:t>
        <w:br/>
        <w:t>240, 244, 248, 252, 256, 263, del texto de la sentencia).</w:t>
        <w:br/>
        <w:t>Visto ello así, pareciera ser evidente la poca  eficiencia  y  eficacia  del</w:t>
        <w:br/>
        <w:t>sistema Judicial venezolano y consecuencialmente pareciera procedente  desde</w:t>
        <w:br/>
        <w:t>esa  ineficiencia,  la  condena  que  establece  la  sentencia  respecto  al</w:t>
        <w:br/>
        <w:t>incumplimiento de garantizar los derechos previstos en los artículos 13.1  y</w:t>
        <w:br/>
        <w:t>5.1 de la Convención. No obstante ello, como  se  analizará  Infra,  eso  no</w:t>
        <w:br/>
        <w:t>tuvo que haber constituido un factor para la condena.</w:t>
        <w:br/>
        <w:t>d) Al tratar dentro  de  este  subcapítulo  la  violación  a  la  integridad</w:t>
        <w:br/>
        <w:t>psíquica y moral de las presuntas víctimas, la Corte aún cuando  desecha  el</w:t>
        <w:br/>
        <w:t>peritaje representado por la  evaluación  psicológica  llevada  a  cabo  por</w:t>
        <w:br/>
        <w:t>Magdalena López, determina – partiendo  presumiblemente  de  una  máxima  de</w:t>
        <w:br/>
        <w:t>experiencia por cuanto no existe prueba que  haga  concluir  científicamente</w:t>
        <w:br/>
        <w:t>lo determinado por la mayoría  sentenciadora-  que  en  virtud  de  que  las</w:t>
        <w:br/>
        <w:t>presuntas víctimas fueron objeto  de  amedrentamiento  y  obstaculizaciones,</w:t>
        <w:br/>
        <w:t>agresiones, amenazas y hostigamientos en su labor  periodística,  el  Estado</w:t>
        <w:br/>
        <w:t>es responsable por la obligación de garantizar el derecho  a  la  integridad</w:t>
        <w:br/>
        <w:t>psíquica y moral de las víctimas señaladas.  (párrafo  273).  Presume  quien</w:t>
        <w:br/>
        <w:t>disiente que esta condena se hace porque el Estado expuso  a  las  presuntas</w:t>
        <w:br/>
        <w:t>víctimas a una situación de vulnerabilidad relativa así como  por  la  falta</w:t>
        <w:br/>
        <w:t>de operatividad del sistema y del servicio de justicia venezolano. Dado  que</w:t>
        <w:br/>
        <w:t>no existe razonamiento para  la  conclusión  a  la  que  arriba  la  mayoría</w:t>
        <w:br/>
        <w:t>sentenciadora,  debemos  ratificar  que  el  nexo  causal  es  muy  débil  o</w:t>
        <w:br/>
        <w:t>inexistente como se analizó supra.</w:t>
        <w:br/>
        <w:t>Por último y siguiendo el orden señalado, se observa en el  tercero  de  los</w:t>
        <w:br/>
        <w:t>subcapítulos, que:</w:t>
        <w:br/>
        <w:t>a) Resalta  para  quien  disiente,  que  la  Corte  luego  de  analizar  los</w:t>
        <w:br/>
        <w:t>argumentos del  Estado  en  donde  se  listaban  otras  acciones  existentes</w:t>
        <w:br/>
        <w:t>diferentes a las penales (párrafo 286) concluya que las  partes  han  puesto</w:t>
        <w:br/>
        <w:t>énfasis en controversia llevada por ante  esta  Corte  en  las  denuncias  e</w:t>
        <w:br/>
        <w:t>investigaciones realizadas en sede penal, deviniendo  de  allí  un  análisis</w:t>
        <w:br/>
        <w:t>respecto a los recursos existentes dentro de la sede penal  (en  el  párrafo</w:t>
        <w:br/>
        <w:t>291), al punto de tratar de subsumir que el control de  las  actuaciones  de</w:t>
        <w:br/>
        <w:t>la Comisión Nacional de Telecomunicaciones (CONATEL)  tuvieron  que  haberse</w:t>
        <w:br/>
        <w:t>realizado ante el Ministerio Público.</w:t>
        <w:br/>
        <w:t>Ratifico lo dicho supra respecto a que  no  existió  congruencia  entre  las</w:t>
        <w:br/>
        <w:t>pretensiones traídas ante el Sistema  Interamericano  de  Protección  y  los</w:t>
        <w:br/>
        <w:t>recursos internos que tuvieron que haberse  agotado  para  poder  acceder  a</w:t>
        <w:br/>
        <w:t>ella, por cuanto un juez penal actuando con competencia penal  en  Venezuela</w:t>
        <w:br/>
        <w:t>no podrá pronunciarse respecto si las actuaciones  de  CONATEL  denunciadas,</w:t>
        <w:br/>
        <w:t>violaron o no la libertad de expresión y restituir la situación que  señalan</w:t>
        <w:br/>
        <w:t>las presuntas víctimas como lesionada. Estos actos son revisables  a  través</w:t>
        <w:br/>
        <w:t>de las acciones o recursos  contenciosos  administrativas  previstas  en  el</w:t>
        <w:br/>
        <w:t>ordenamiento jurídico venezolano o a través de acciones constitucionales.</w:t>
        <w:br/>
        <w:t>b) Observa quien suscribe que al no ser idónea ni suficiente  la  vía  penal</w:t>
        <w:br/>
        <w:t>como se señaló supra, la Corte solamente analizó la eficacia  y  efectividad</w:t>
        <w:br/>
        <w:t>de la vía penal para evidenciar,  -erradamente  a  mi  juicio-  que  si  los</w:t>
        <w:br/>
        <w:t>órganos del Estado hubieran actuado conforme a lo dispuesto en el  COPP[393]</w:t>
        <w:br/>
        <w:t>las resultas de este juicio hubiesen sido otras.</w:t>
        <w:br/>
        <w:t>c) Inclusive es analizado por la sentencia la falta de actividad del  Estado</w:t>
        <w:br/>
        <w:t>dentro de la jurisdicción penal para concluir que ello generó  una  conducta</w:t>
        <w:br/>
        <w:t>lesiva para las víctimas. En efecto se  señala  que  el  Ministerio  Público</w:t>
        <w:br/>
        <w:t>tuvo que solicitar la desestimación de la denuncias  para  el  caso  de  que</w:t>
        <w:br/>
        <w:t>luego de iniciada la investigación se determinase que los hechos objeto  del</w:t>
        <w:br/>
        <w:t>proceso constituyen delito cuyo enjuiciamiento sólo procede a  instancia  de</w:t>
        <w:br/>
        <w:t>parte agraviada, ello conforme al artículo 301 del  COPP  de  2001.  Debemos</w:t>
        <w:br/>
        <w:t>señalar que en contradicción con esta conclusión se encuentran dos  artículo</w:t>
        <w:br/>
        <w:t>del mismo cuerpo legal, el artículo 24 y 25.[394] El fundamentar la  condena</w:t>
        <w:br/>
        <w:t>del Estado[395] por la  inactividad  del  Ministerio  Público  al  no  haber</w:t>
        <w:br/>
        <w:t>solicitado  la  desestimación  conforme  al  artículo  301  ejusdem,  es  no</w:t>
        <w:br/>
        <w:t>interpretar el código en cuestión integralmente  y  no  percatarse  que  los</w:t>
        <w:br/>
        <w:t>particulares en  esa  situación  debieron,  conforme  a  los  dos  artículos</w:t>
        <w:br/>
        <w:t>reseñados, acudir directamente ante los órganos de justicia.</w:t>
        <w:br/>
        <w:t>Esta  exigibilidad  además  se  fundamenta  (párrafo  301  y  302),  en   la</w:t>
        <w:br/>
        <w:t>interpretación errada del artículo 75 del COPP,[396] al extraer  de  él,  la</w:t>
        <w:br/>
        <w:t>carga sobre el Estado de disponer todas las medidas de prueba  necesarias  e</w:t>
        <w:br/>
        <w:t>investigar en forma diligente la denuncia, concluyendo que  las  autoridades</w:t>
        <w:br/>
        <w:t>judiciales no se pronunciaron  sobre  la  aplicabilidad  de  las  reglas  de</w:t>
        <w:br/>
        <w:t>conexidad ni  emitió,  salvo  en  algunos  casos,  decisiones  que  hubiesen</w:t>
        <w:br/>
        <w:t>aclarado si la vía intentada era la adecuada (párrafo  303).  Lo  cierto  es</w:t>
        <w:br/>
        <w:t>que el mencionado artículo trata lo referido al fuero de atracción  para  el</w:t>
        <w:br/>
        <w:t>caso en que a una misma persona se le atribuya la  comisión  de  delitos  de</w:t>
        <w:br/>
        <w:t>acción pública y de acción a instancia de parte agraviada,  determinando  el</w:t>
        <w:br/>
        <w:t>mencionado artículo que la causa corresponderá al Juez  competente  para  el</w:t>
        <w:br/>
        <w:t>juzgamiento del delito de acción  pública  y  se  seguirán  las  reglas  del</w:t>
        <w:br/>
        <w:t>proceso ordinario. Lo que trata la  norma  no  es  la  diligencia  que  debe</w:t>
        <w:br/>
        <w:t>adelantar el Estado sino cómo ha de resolverse el problema adjetivo para  el</w:t>
        <w:br/>
        <w:t>caso en que se impute a una persona dos delitos de naturaleza disímil.</w:t>
        <w:br/>
        <w:t>d) Concluye por todo ello la mayoría sentenciadora que el  conjunto  de  las</w:t>
        <w:br/>
        <w:t>investigaciones no constituyeron  un  medio  efectivo  para  garantizar  los</w:t>
        <w:br/>
        <w:t>derechos  a  la  integridad  personal  y  a  buscar,  recibir   y   difundir</w:t>
        <w:br/>
        <w:t>información de las presuntas víctimas (párrafos 330 y 331); por  lo  que  se</w:t>
        <w:br/>
        <w:t>determina que  el  Estado  resulta  responsable  por  haber  incumplido  los</w:t>
        <w:br/>
        <w:t>artículos 13.1 y 5.1 en concordancia con el artículo 1.1 de  la  Convención,</w:t>
        <w:br/>
        <w:t>no  sólo  por  haber  puesto  a  los  periodistas  en   una   situación   de</w:t>
        <w:br/>
        <w:t>vulnerabilidad relativa (con un débil o  inexistente  nexo  causal  como  se</w:t>
        <w:br/>
        <w:t>resaltó supra), lo que devino en una obstrucción  en  el  ejercicio  de  las</w:t>
        <w:br/>
        <w:t>labores periodísticas, a lo cual se  le  unió  la  omisión  de  las  debidas</w:t>
        <w:br/>
        <w:t>autoridades  estatales  en  su   deber   de   debida   diligencia   en   las</w:t>
        <w:br/>
        <w:t>investigaciones. (párrafo 334).</w:t>
        <w:br/>
        <w:t>La anterior conclusión nos hace reflexionar necesariamente  respecto  de  la</w:t>
        <w:br/>
        <w:t>responsabilidad del Estado por la prestación de sus  servicios  públicos,  y</w:t>
        <w:br/>
        <w:t>dentro de ellos el servicio de  justicia  venezolano,  para  de  allí  poder</w:t>
        <w:br/>
        <w:t>validar la síntesis a la que arriba la mayoría en su fallo. Ello es así  por</w:t>
        <w:br/>
        <w:t>cuanto en definitiva es el servicio público de justicia lo  que  ésta  Corte</w:t>
        <w:br/>
        <w:t>está analizando y sobre el cual recayó la ratio fundamental para  emitir  el</w:t>
        <w:br/>
        <w:t>fallo. En definitiva se exige un estándar general y uniforme muy alto en  el</w:t>
        <w:br/>
        <w:t>servicio de justicia venezolano.</w:t>
        <w:br/>
        <w:t>Lo primero que debe tenerse en cuenta, a juicio de  quien  disiente,  es  la</w:t>
        <w:br/>
        <w:t>naturaleza del servicio de que trate, los  aleas,  y  las  dificultades  que</w:t>
        <w:br/>
        <w:t>comporta y lo que se necesita para que éste se  desarrolle.  Corroborado  lo</w:t>
        <w:br/>
        <w:t>anterior se podrá establecer si el  servicio  funcionó  mal,  tardíamente  o</w:t>
        <w:br/>
        <w:t>sencillamente no funcionó. Ningún análisis al  respecto  se  realizó  en  el</w:t>
        <w:br/>
        <w:t>fallo.</w:t>
        <w:br/>
        <w:t>Igualmente  dentro  de  los   requisitos   para   la   procedencia   de   la</w:t>
        <w:br/>
        <w:t>responsabilidad estatal debe destacarse uno, el referido al daño.</w:t>
        <w:br/>
        <w:t>Responsablemente debemos señalar que en lo atinente al daño, en el  presente</w:t>
        <w:br/>
        <w:t>caso éste no representó uno que fuera especial ni anormal.</w:t>
        <w:br/>
        <w:t>No es especial  porque  no  se  particulariza  solamente  en  las  presuntas</w:t>
        <w:br/>
        <w:t>víctimas las omisiones y tardanzas determinadas por la Corte y ello  es  así</w:t>
        <w:br/>
        <w:t>porque lamentablemente la tardanza y algunas otras  deficiencias  judiciales</w:t>
        <w:br/>
        <w:t>son comunes al conjunto  de  miembros  de  la  colectividad  venezolana.  El</w:t>
        <w:br/>
        <w:t>Estado ha hecho esfuerzos para  solventar  los  problemas  del  servicio  de</w:t>
        <w:br/>
        <w:t>justicia y en algunos casos esto ha traído  un  alto  grado  de  éxito  para</w:t>
        <w:br/>
        <w:t>remediar la situación. En efecto existen  resultados  satisfactorios  en  la</w:t>
        <w:br/>
        <w:t>reforma laboral con la entrada en  vigencia  de  la  Ley  Orgánica  Procesal</w:t>
        <w:br/>
        <w:t>Laboral en el año 2002; no obstante en materia penal, pese a la  entrada  en</w:t>
        <w:br/>
        <w:t>vigencia del Código Orgánico Procesal  desde  el  año  1998  (aunado  a  sus</w:t>
        <w:br/>
        <w:t>subsecuentes reformas) no ha sido tan alto el éxito, tal vez  porque  es  la</w:t>
        <w:br/>
        <w:t>jurisdicción que históricamente ha tramitado mayores causas en el país.</w:t>
        <w:br/>
        <w:t>Consecuencialmente con lo anterior, el daño que se  analiza  en  esta  causa</w:t>
        <w:br/>
        <w:t>tampoco es anormal, por cuanto no excede de  los  inconvenientes  inherentes</w:t>
        <w:br/>
        <w:t>al funcionamiento de un servicio público como el de la  justicia  venezolana</w:t>
        <w:br/>
        <w:t>ni de las limitaciones que impone a la  vida  colectiva.  En  definitiva  no</w:t>
        <w:br/>
        <w:t>traspasa los obstáculos propios del funcionamiento del servicio.</w:t>
        <w:br/>
        <w:t>Estos comentarios no se hacen con la finalidad de justificar el modo en  que</w:t>
        <w:br/>
        <w:t>funciona el sistema de justicia venezolano y las consecuencias que  el  tuvo</w:t>
        <w:br/>
        <w:t>en el presente asunto. Nada más lejos de mis  pretensiones  más  aún  cuando</w:t>
        <w:br/>
        <w:t>estamos en presencia de derechos humanos. Lo que se  persigue  con  ello  es</w:t>
        <w:br/>
        <w:t>hacer notar que estos extremos no fueron tomados en cuenta para  motivar  la</w:t>
        <w:br/>
        <w:t>condena que hace la sentencia ni menos aun  para  catalogar  lo  que  es  un</w:t>
        <w:br/>
        <w:t>plazo razonable o debida diligencia en las investigaciones, por cuanto  como</w:t>
        <w:br/>
        <w:t>se trascribió, fue por ello que se estableció que el  Estado  incumplió  con</w:t>
        <w:br/>
        <w:t>la obligación de garantizar el  ejercicio  de  buscar,  recibir  y  difundir</w:t>
        <w:br/>
        <w:t>información  y  el  derecho  a  la  integridad  física,   fue   porque   las</w:t>
        <w:br/>
        <w:t>investigaciones no contribuyeron ni constituyeron  un  medio  efectivo  para</w:t>
        <w:br/>
        <w:t>garantizar los derechos a la integridad  personal  y  a  buscar,  recibir  y</w:t>
        <w:br/>
        <w:t>difundir información de las  presuntas  víctimas,  y  con  base  a  ello  se</w:t>
        <w:br/>
        <w:t>realizó la condena.</w:t>
        <w:br/>
        <w:t>Dicho en otras palabras, es mayormente  por  los  defectos  del  sistema  de</w:t>
        <w:br/>
        <w:t>justicia, (prestada en la jurisdicción penal, por cuanto como se  señaló  al</w:t>
        <w:br/>
        <w:t>inicio de este voto disidente no fueron agotados otros recursos, de los  que</w:t>
        <w:br/>
        <w:t>se necesariamente no se pudiera inferir lo mismo) que se condena  al  Estado</w:t>
        <w:br/>
        <w:t>venezolano, condena que se realiza sin que se hayan analizado  los  extremos</w:t>
        <w:br/>
        <w:t>necesarios para establecer la responsabilidad del Estado por  el  sistema  y</w:t>
        <w:br/>
        <w:t>servicio de justicia.</w:t>
        <w:br/>
        <w:t>Aunado a lo anterior hay que resaltar, como lo hace la  sentencia,  el  alto</w:t>
        <w:br/>
        <w:t>grado de conflictividad al momento del acaecimiento  de  los  lamentables  y</w:t>
        <w:br/>
        <w:t>repudiables hechos denunciados, todo lo cual minimiza o acerca la  situación</w:t>
        <w:br/>
        <w:t>a una eximente adicional de responsabilidad estatal  por  la  existencia  de</w:t>
        <w:br/>
        <w:t>casos fortuitos o de fuerza mayor en la prestación de servicios públicos.</w:t>
        <w:br/>
        <w:t>No quiere quien suscribe cerrar este voto disidente o salvado,  sin  señalar</w:t>
        <w:br/>
        <w:t>que deplora de la manera mas categórica y  enfática  posible,  la  violencia</w:t>
        <w:br/>
        <w:t>desplegada en Venezuela durante la época en que  se  suscitaron  los  hechos</w:t>
        <w:br/>
        <w:t>analizados en el juicio, pero  como  queda  demostrado  en  las  líneas  que</w:t>
        <w:br/>
        <w:t>anteceden, no se  dejó  que  la  jurisdicción  interna  intentara,  con  sus</w:t>
        <w:br/>
        <w:t>propios estándares, virtudes y defectos, buscarle una solución al  conflicto</w:t>
        <w:br/>
        <w:t>que  se  planteó  por  ante  esta  Corte.  Solamente  después  de   resultar</w:t>
        <w:br/>
        <w:t>insatisfactorias  las  actuaciones  del  Estado  o  demostrarse  de   manera</w:t>
        <w:br/>
        <w:t>integral que los recursos internos no fueren  idóneos  para  satisfacer  las</w:t>
        <w:br/>
        <w:t>pretensiones, es que pudo  haberse  sometido  a  consideración  del  Sistema</w:t>
        <w:br/>
        <w:t>Interamericano de protección, el asunto que se debatió  y  sentenció  en  el</w:t>
        <w:br/>
        <w:t>presente caso. Entender lo contrario sería vaciar  el  sistema  de  justicia</w:t>
        <w:br/>
        <w:t>venezolano.</w:t>
        <w:br/>
        <w:t>Por todo lo expuesto es que me siento en el deber y  obligación  pues,  como</w:t>
        <w:br/>
        <w:t>dije, en plantear mi reserva al fallo del cual disiento, el cual  emito  con</w:t>
        <w:br/>
        <w:t>el mayor respeto hacia quienes sustentan un punto de vista diferente.</w:t>
        <w:br/>
        <w:br/>
        <w:br/>
        <w:t>Queda de esta forma planteada la razón para salvar mi voto  en  la  presente</w:t>
        <w:br/>
        <w:t>decisión. Fecha ut-supra.</w:t>
        <w:br/>
        <w:t xml:space="preserve">                                                          Pier Paolo Pasceri</w:t>
        <w:br/>
        <w:t xml:space="preserve">                                                                 Juez Ad Hoc</w:t>
        <w:br/>
        <w:t>Pablo Saavedra Alessandri</w:t>
        <w:br/>
        <w:t>Secretario</w:t>
        <w:br/>
        <w:br/>
        <w:br/>
        <w:br/>
        <w:t>-----------------------</w:t>
        <w:br/>
        <w:t>[1]   El Juez Diego García-Sayán se  excusó  de  conocer  el  presente  caso</w:t>
        <w:br/>
        <w:t>(infra párrs. 8 y 30 a 32).</w:t>
        <w:br/>
        <w:t>[2]   En el  Informe  de  fondo  la  Comisión  concluyó  que  Venezuela  “es</w:t>
        <w:br/>
        <w:t>responsable de la violación de los derechos a la libertad de  pensamiento  y</w:t>
        <w:br/>
        <w:t>de expresión (artículo 13), a las garantías judiciales (artículo  8),  a  la</w:t>
        <w:br/>
        <w:t>protección judicial (artículo 25) y a la integridad personal  (artículo  5),</w:t>
        <w:br/>
        <w:t>en relación con las obligaciones de respeto y  garantía  consagradas  en  el</w:t>
        <w:br/>
        <w:t>artículo 1.1, todos de la Convención Americana, en los términos y  frente  a</w:t>
        <w:br/>
        <w:t>las víctimas detalladas a lo largo del […] informe  de  fondo.”  Además,  la</w:t>
        <w:br/>
        <w:t>Comisión formuló  determinadas  recomendaciones  al  Estado  (expediente  de</w:t>
        <w:br/>
        <w:t>anexos a la demanda, apéndice 1).</w:t>
        <w:br/>
        <w:br/>
        <w:t>[3]    Según  los  poderes  aportados,  estas  personas  han   ejercido   la</w:t>
        <w:br/>
        <w:t>representación de 16 de las 20 presuntas víctimas. La  Comisión  indicó  que</w:t>
        <w:br/>
        <w:t>la “defensa de  los  intereses”  de  las  presuntas  víctimas  Luis  Augusto</w:t>
        <w:br/>
        <w:t>Contreras, Samuel Sotomayor, Armando  Amaya  y  Argenis  Uribe,  quiénes  no</w:t>
        <w:br/>
        <w:t>habían designado representante para el trámite del caso  ante  la  Corte  al</w:t>
        <w:br/>
        <w:t>momento de interposición de la  demanda,  sería  “provisionalmente  asumida”</w:t>
        <w:br/>
        <w:t>por la Comisión. Posteriormente, el señor Armando Amaya otorgó  un  poder  a</w:t>
        <w:br/>
        <w:t>los representantes. Sin embargo, si bien aparece como  presunta  víctima  en</w:t>
        <w:br/>
        <w:t>la demanda, la Comisión  no  asumió  explícitamente  la  defensa  del  señor</w:t>
        <w:br/>
        <w:t>Wilmer Marcano y los representantes no lo mencionaron como  su  representado</w:t>
        <w:br/>
        <w:t>ni alegaron que el mismo fuera presunta víctima  en  el  presente  caso.  En</w:t>
        <w:br/>
        <w:t>consecuencia, la Corte ha entendido que la Comisión asumió  la  defensa  del</w:t>
        <w:br/>
        <w:t>señor Marcano en este proceso, instruido hasta  su  finalización  en  dichos</w:t>
        <w:br/>
        <w:t>términos, “como garante del interés público bajo  la  Convención  Americana,</w:t>
        <w:br/>
        <w:t>de modo a evitar [su] indefensión”  (artículo  33.3  del  Reglamento).  Cfr.</w:t>
        <w:br/>
        <w:t>copias de los Poderes de representación otorgados en favor de  Carlos  Ayala</w:t>
        <w:br/>
        <w:t>Corao, Pedro Nikken, Oswaldo Quintana Cardona y Moirah Sanchez  Sanz  (anexo</w:t>
        <w:br/>
        <w:t>79  a  la  demanda).  Además,  ver  anexos  al  escrito   de   la   Comisión</w:t>
        <w:br/>
        <w:t>Interamericana de 27 de junio de  2007  (poderes  de  Noé  Pernía  y  Carlos</w:t>
        <w:br/>
        <w:t>Colmenares) y anexo al escrito de solicitudes argumentos y pruebas de 20  de</w:t>
        <w:br/>
        <w:t>julio de 2007 (poder de Armando Amaya).</w:t>
        <w:br/>
        <w:br/>
        <w:t>[4]   No obstante, los representantes aclararon que no pretenden litigar  en</w:t>
        <w:br/>
        <w:t>el presente caso la decisión del Estado de cerrar la señal abierta  de  RCTV</w:t>
        <w:br/>
        <w:t>y la ejecución de  esa  decisión  el  día  27  de  mayo  de  2007  pues  los</w:t>
        <w:br/>
        <w:t>peticionarios junto  con  otros  periodistas,  camarógrafos,  asistentes  de</w:t>
        <w:br/>
        <w:t>cámara y demás trabajadores  y  directivos  de  RCTV,  presentaron  ante  la</w:t>
        <w:br/>
        <w:t>Comisión el 1 de marzo de 2007 una petición  relativa  al  cierre  mismo  de</w:t>
        <w:br/>
        <w:t>RCTV.</w:t>
        <w:br/>
        <w:br/>
        <w:t>[5]   Escrito del Estado de 12 de junio de 2007.</w:t>
        <w:br/>
        <w:br/>
        <w:t>[6]   Cuando se notificó la demanda al Estado, se le informó de  su  derecho</w:t>
        <w:br/>
        <w:t>a contestarla por escrito y, en su caso, de presentar sus  observaciones  al</w:t>
        <w:br/>
        <w:t>escrito de solicitudes, argumentos y pruebas que presentaren  las  presuntas</w:t>
        <w:br/>
        <w:t>víctimas o sus representantes, dentro  del  plazo  improrrogable  de  cuatro</w:t>
        <w:br/>
        <w:t>meses contado a partir de la notificación de la misma,  de  acuerdo  con  el</w:t>
        <w:br/>
        <w:t>artículo 38 del Reglamento. Asimismo, en los términos de los artículos  35.3</w:t>
        <w:br/>
        <w:t>y 21.3 del Reglamento, se solicitó  al  Estado  que  designara,  dentro  del</w:t>
        <w:br/>
        <w:t>plazo de 30 días, un Agente para  representarlo  ante  la  Corte  y,  si  lo</w:t>
        <w:br/>
        <w:t>estimaba necesario, también un Agente alterno. Por último,  se  comunicó  al</w:t>
        <w:br/>
        <w:t>Estado la posibilidad de designar un juez ad hoc,  dentro  de  los  30  días</w:t>
        <w:br/>
        <w:t>siguientes a la notificación de la  demanda,  para  que  participara  en  la</w:t>
        <w:br/>
        <w:t>consideración del caso.</w:t>
        <w:br/>
        <w:br/>
        <w:t>[7]   Asimismo, cuando se notificó la demanda a los representantes,  se  les</w:t>
        <w:br/>
        <w:t>informó de su derecho a presentar su escrito de  solicitudes,  argumentos  y</w:t>
        <w:br/>
        <w:t>pruebas, dentro del plazo improrrogable de dos meses contado a partir de  la</w:t>
        <w:br/>
        <w:t>notificación de dicha demanda, en los términos de los artículos  23  y  36.1</w:t>
        <w:br/>
        <w:t>del Reglamento.</w:t>
        <w:br/>
        <w:br/>
        <w:t>[8]   Cfr. Resolución dictada por la Presidenta de la  Corte  Interamericana</w:t>
        <w:br/>
        <w:t>de Derechos Humanos el 11 de junio de 2008.</w:t>
        <w:br/>
        <w:br/>
        <w:t>[9]   Se decidió incorporar, en aplicación de lo dispuesto  en  el  artículo</w:t>
        <w:br/>
        <w:t>45.1 del Reglamento de la Corte,  las  declaraciones  y  peritaje  de  Ángel</w:t>
        <w:br/>
        <w:t>Palacios Lascorz, testigo ofrecido por el Estado,  y  María  Alejandra  Díaz</w:t>
        <w:br/>
        <w:t>Marín, perito propuesta por el Estado, rendidos en el Caso  Perozo  y  otros</w:t>
        <w:br/>
        <w:t>vs. Venezuela.</w:t>
        <w:br/>
        <w:br/>
        <w:t>[10]  El 7 de agosto de 2008  la  Corte  dictó  una  resolución  en  la  que</w:t>
        <w:br/>
        <w:t>decidió comisionar a los Jueces  García  Ramírez,  Ventura  Robles,  Franco,</w:t>
        <w:br/>
        <w:t>Macaulay, Abreu Blondet y al  juez  ad  hoc  Pasceri  Scaramuzza,  para  que</w:t>
        <w:br/>
        <w:t>asistieran  a   la   audiencia   convocada.   A   esta   audiencia   pública</w:t>
        <w:br/>
        <w:t>comparecieron: a) por la Comisión  Interamericana:  Paulo  Sérgio  Pinheiro,</w:t>
        <w:br/>
        <w:t>Comisionado, delegado; Santiago Canton, Secretario  Ejecutivo,  delegado,  y</w:t>
        <w:br/>
        <w:t>Juan Pablo Albán A.,  asesor;  b)  por  los  representantes:  Pedro  Nikken,</w:t>
        <w:br/>
        <w:t>Carlos Ayala Corao, Oswaldo Quintana y Moirah Sánchez; y c) por  el  Estado:</w:t>
        <w:br/>
        <w:t>Germán Saltrón Negretti, Agente del Estado para  los  Derechos  Humanos  del</w:t>
        <w:br/>
        <w:t>Ministerio del Poder Popular para las Relaciones  Exteriores;  Larry  Devoe,</w:t>
        <w:br/>
        <w:t>Agente Alterno; Alejandro  Castillo,  Director  de  Protección  de  Derechos</w:t>
        <w:br/>
        <w:t>Fundamentales del Ministerio Público; Roselyn Daher, Consultora Jurídica  de</w:t>
        <w:br/>
        <w:t>la Comisión  Nacional  de  Telecomunicaciones;  Carlos  Arvelaiz,  Consultor</w:t>
        <w:br/>
        <w:t>Jurídico del Ministerio del Poder Popular para las Telecomunicaciones  y  la</w:t>
        <w:br/>
        <w:t>Informática; Pedro Maldonado,  Director  General  de  Derechos  Humanos  del</w:t>
        <w:br/>
        <w:t>Ministerio del Poder Popular para las Relaciones Interiores  y  Justicia;  y</w:t>
        <w:br/>
        <w:t>Julián Isaías Rodríguez, Asesor.  Asimismo,  se  recibió  el  testimonio  de</w:t>
        <w:br/>
        <w:t>Carlos  Colmenares  (propuesto  por  la  Comisión),  Antonio   José   Monroy</w:t>
        <w:br/>
        <w:t>(propuesto por los  representantes),  y  Andrés  Izarra  (propuesto  por  el</w:t>
        <w:br/>
        <w:t>Estado).</w:t>
        <w:br/>
        <w:t>[11]  En particular, respecto de los  procedimientos  de  índole  penal,  se</w:t>
        <w:br/>
        <w:t>solicitó que en sus informes las autoridades  competentes  se  refirieran  a</w:t>
        <w:br/>
        <w:t>cada uno de los hechos denunciados;  la  calificación  legal  bajo  la  cual</w:t>
        <w:br/>
        <w:t>encuadrarían esos hechos; las personas  que  han  figurado  como  ofendidos,</w:t>
        <w:br/>
        <w:t>afectados  o  presuntas  víctimas,  así  como  el  estado  actual   de   las</w:t>
        <w:br/>
        <w:t>investigaciones.  Por último, se solicitó  al  Estado  que  remitiera  copia</w:t>
        <w:br/>
        <w:t>íntegra  del  Código  Orgánico  Procesal  Penal,  de  la  Ley  Orgánica  del</w:t>
        <w:br/>
        <w:t>Ministerio Público y de  la  Ley  Orgánica  de  la  Defensoría  del  Pueblo,</w:t>
        <w:br/>
        <w:t>vigentes en la época de los hechos del caso y en la actualidad.</w:t>
        <w:br/>
        <w:br/>
        <w:t>[12]  Cfr. Resolución  dictada  por  la  Corte  Interamericana  de  Derechos</w:t>
        <w:br/>
        <w:t>Humanos de 27 de noviembre de 2002.</w:t>
        <w:br/>
        <w:t>[13]  Cfr. Resolución dictada por la Corte Interamericana de Derechos</w:t>
        <w:br/>
        <w:t>Humanos de 20 de febrero de 2003.</w:t>
        <w:br/>
        <w:t>[14]  Cfr. Resolución dictada por el entonces Presidente de la Corte</w:t>
        <w:br/>
        <w:t>Interamericana de Derechos Humanos de 2 de octubre de 2003.</w:t>
        <w:br/>
        <w:t>[15]  Cfr. Resolución  dictada  por  la  Corte  Interamericana  de  Derechos</w:t>
        <w:br/>
        <w:t>Humanos de 21 de noviembre de 2003.</w:t>
        <w:br/>
        <w:t>[16]  Cfr. Resolución dictada por la Corte Interamericana de Derechos</w:t>
        <w:br/>
        <w:t>Humanos de 2 de diciembre de 2003.</w:t>
        <w:br/>
        <w:t>[17]   En  esa  resolución  la  Corte  declaró  que  el  Estado,  por  haber</w:t>
        <w:br/>
        <w:t>reconocido su competencia,  está  obligado  a  cumplir  las  decisiones  del</w:t>
        <w:br/>
        <w:t>Tribunal, que tiene el poder, inherente a sus  atribuciones,  de  supervisar</w:t>
        <w:br/>
        <w:t>el cumplimiento de las mismas; declaró, igualmente, que el Estado  tiene  la</w:t>
        <w:br/>
        <w:t>obligación de implementar las medidas provisionales ordenadas por  la  Corte</w:t>
        <w:br/>
        <w:t>y  de  presentar,  con  la  periodicidad  que  ésta  indique,  los  informes</w:t>
        <w:br/>
        <w:t>requeridos y, además, que la  facultad  de  la  Corte  incluye  evaluar  los</w:t>
        <w:br/>
        <w:t>informes  presentados,  y  emitir  instrucciones  y  resoluciones  sobre  el</w:t>
        <w:br/>
        <w:t>cumplimiento de sus decisiones; reiteró, en aplicación del  artículo  65  de</w:t>
        <w:br/>
        <w:t>la Convención, que el Estado incumplió el  deber  de  informar  a  la  Corte</w:t>
        <w:br/>
        <w:t>sobre la implementación de las medidas; y reiteró al  Estado  que  debe  dar</w:t>
        <w:br/>
        <w:t>cumplimiento al contenido de la resolución de 2 de diciembre de  2003.  Cfr.</w:t>
        <w:br/>
        <w:t>Resolución dictada por la Corte Interamericana de Derechos Humanos de  4  de</w:t>
        <w:br/>
        <w:t>mayo de 2004.</w:t>
        <w:br/>
        <w:t>[18]  Cfr. Resolución  dictada  por  el  entonces  Presidente  de  la  Corte</w:t>
        <w:br/>
        <w:t>Interamericana de Derechos Humanos de 27 de julio de 2004.</w:t>
        <w:br/>
        <w:t>[19]  Cfr. Resolución  dictada  por  la  Corte  Interamericana  de  Derechos</w:t>
        <w:br/>
        <w:t>Humanos de 8 de septiembre de 2004.</w:t>
        <w:br/>
        <w:t>[20]  Cfr. Resolución  dictada  por  la  Corte  Interamericana  de  Derechos</w:t>
        <w:br/>
        <w:t>Humanos de 12 de septiembre de 2005.</w:t>
        <w:br/>
        <w:t>[21]  Cfr. Resolución  dictada  por  la  Corte  Interamericana  de  Derechos</w:t>
        <w:br/>
        <w:t>Humanos de 24 de enero de 2007.</w:t>
        <w:br/>
        <w:br/>
        <w:t>[22]  Las señoras Luisiana Ríos e  Isabel  Mavarez  y  los  señores  Isnardo</w:t>
        <w:br/>
        <w:t>Bravo, David Pérez  Hansen,  Antonio  Monroy,  Javier  García  Flores,  José</w:t>
        <w:br/>
        <w:t>Pernalete y Eduardo Sapene. El señor José Pernalete no es  presunta  víctima</w:t>
        <w:br/>
        <w:t>en la demanda. En esta solicitud también manifestaron que es presentada  por</w:t>
        <w:br/>
        <w:t>“los demás periodistas y demás trabajadores  y  directivos  de  [RCTV]  […,]</w:t>
        <w:br/>
        <w:t>actuando en [su] nombre y procediendo además en nombre y  representación  de</w:t>
        <w:br/>
        <w:t>las  demás  personas,  periodistas,  directivos  y  demás  trabajadores  que</w:t>
        <w:br/>
        <w:t>laboran en RCTV”.</w:t>
        <w:br/>
        <w:t>[23]  Cfr. Resolución  dictada  por  el  entonces  Presidente  de  la  Corte</w:t>
        <w:br/>
        <w:t>Interamericana de Derechos Humanos de 14 de julio de 2007.</w:t>
        <w:br/>
        <w:br/>
        <w:t>[24]  Cfr. Resolución  dictada  por  la  Corte  Interamericana  de  Derechos</w:t>
        <w:br/>
        <w:t>Humanos de 3 de julio de 2007.</w:t>
        <w:br/>
        <w:br/>
        <w:t>[25]  Al aceptar la excusa presentada por el  Juez  Diego  García-Sayán,  la</w:t>
        <w:br/>
        <w:t>Corte también resolvió continuar  en  el  conocimiento  del  presente  caso,</w:t>
        <w:br/>
        <w:t>hasta su conclusión, con la composición del Tribunal que  ahora  dicta  esta</w:t>
        <w:br/>
        <w:t>Sentencia. Cfr. Resolución emitida por la Corte Interamericana  de  Derechos</w:t>
        <w:br/>
        <w:t>Humanos el 18 de octubre de 2007.</w:t>
        <w:br/>
        <w:t>[26]  Cfr. Caso Velásquez Rodríguez Vs. Honduras. Excepciones  Preliminares.</w:t>
        <w:br/>
        <w:t>Sentencia de 26 de junio de 1987. Serie C No. 1, párr. 88; Caso Nogueira  de</w:t>
        <w:br/>
        <w:t>Carvalho y otros Vs. Brasil. Excepciones Preliminares y Fondo. Sentencia  de</w:t>
        <w:br/>
        <w:t>28 de noviembre de 2006. Serie  C  No.  161,  párr.  51,  y  Caso  Almonacid</w:t>
        <w:br/>
        <w:t>Arellano y otros Vs. Chile. Excepciones Preliminares, Fondo, Reparaciones  y</w:t>
        <w:br/>
        <w:t>Costas. Sentencia de 26 de septiembre de 2006. Serie C No. 154, párr. 64.</w:t>
        <w:br/>
        <w:br/>
        <w:t>[27]  En particular, cuando se invocan ciertas excepciones a la regla de  no</w:t>
        <w:br/>
        <w:t>agotamiento de los recursos internos, como son  la  inefectividad  de  tales</w:t>
        <w:br/>
        <w:t>recursos o la inexistencia  del  debido  proceso  legal,  no  sólo  se  está</w:t>
        <w:br/>
        <w:t>alegando que el agraviado no está  obligado  a  interponer  tales  recursos,</w:t>
        <w:br/>
        <w:t>sino que indirectamente se está imputando al Estado  involucrado  una  nueva</w:t>
        <w:br/>
        <w:t>violación  a  las  obligaciones  contraídas  por  la  Convención.  En  tales</w:t>
        <w:br/>
        <w:t>circunstancias  la  cuestión  de   los   recursos   internos   se   aproxima</w:t>
        <w:br/>
        <w:t>sensiblemente a la materia de  fondo  (Cfr.  Caso  Velásquez  Rodríguez  Vs.</w:t>
        <w:br/>
        <w:t>Honduras., supra nota 26, párr. 91; Caso Fairén Garbi y Solís  Corrales  Vs.</w:t>
        <w:br/>
        <w:t>Honduras. Excepciones Preliminares. Sentencia de 26 de junio de 1987.  Serie</w:t>
        <w:br/>
        <w:t>C  No.  2,  párr.  90;  y  Caso  Godínez  Cruz  Vs.  Honduras.   Excepciones</w:t>
        <w:br/>
        <w:t>Preliminares. Sentencia de 26 de junio de 1987. Serie C No.  3,  párr.  93).</w:t>
        <w:br/>
        <w:t>Por  ello,  en  varias  ocasiones  la  Corte  ha  analizado  los  argumentos</w:t>
        <w:br/>
        <w:t>relativos  a  dicha  excepción  preliminar  conjuntamente  con   las   demás</w:t>
        <w:br/>
        <w:t>cuestiones de fondo (Cfr. Caso Velásquez Rodríguez Vs. Honduras, supra  nota</w:t>
        <w:br/>
        <w:t>26, párr. 96; Caso Heliodoro Portugal Vs. Panamá. Excepciones  Preliminares,</w:t>
        <w:br/>
        <w:t>Fondo, Reparaciones y Costas. Sentencia de 12 de agosto  de  2008.  Serie  C</w:t>
        <w:br/>
        <w:t>No. 186, párr. 19; y Caso Castañeda Gutman  Vs.  Estados  Unidos  Mexicanos.</w:t>
        <w:br/>
        <w:t>Excepciones Preliminares, Fondo, Reparaciones y Costas. Sentencia  de  6  de</w:t>
        <w:br/>
        <w:t>agosto de 2008. Serie C No. 184, párr. 34)(Cfr.  Caso  Velásquez  Rodríguez,</w:t>
        <w:br/>
        <w:t>supra  nota  26,  párr.  96;  Caso  Castillo  Petruzzi  y  otros  Vs.  Perú.</w:t>
        <w:br/>
        <w:t>Excepciones Preliminares. Sentencia de 4 de septiembre  de  1998.  Serie  C.</w:t>
        <w:br/>
        <w:t>No. 41, párr. 53; y  Caso  Salvador  Chiriboga,  .  Excepción  Preliminar  y</w:t>
        <w:br/>
        <w:t>Fondo. Sentencia de 6 de mayo de 2008. Serie C No. 179, párr. 45).</w:t>
        <w:br/>
        <w:br/>
        <w:t>[28]  Cfr. Informe de admisibilidad No. 6/04  (expediente  de  anexos  a  la</w:t>
        <w:br/>
        <w:t>demanda, apéndice 2, folios 83-103).</w:t>
        <w:br/>
        <w:br/>
        <w:t>[29]  Cfr.  Caso  “Cinco  Pensionistas”  Vs.  Perú.  Fondo,  Reparaciones  y</w:t>
        <w:br/>
        <w:t>Costas. Sentencia de 28 de febrero de 2003. Serie C No. 98, párr. 154;  Caso</w:t>
        <w:br/>
        <w:t>Valle  Jaramillo  y  otros  Vs.  Colombia.  Fondo,  Reparaciones  y  Costas.</w:t>
        <w:br/>
        <w:t>Sentencia de 27 de noviembre de 2008. Serie C No. 192,  párr.  174,  y  Caso</w:t>
        <w:br/>
        <w:t>Heliodoro Portugal Vs. Panamá, supra nota 26., párr. 228.</w:t>
        <w:br/>
        <w:br/>
        <w:t>[30]  Cfr. Caso “Cinco Pensionistas” Vs. Perú, surpa  nota  29,  párr.  155;</w:t>
        <w:br/>
        <w:t>Caso Valle Jaramillo y otros Vs. Colombia, supra  nota  29.,  párr.  174,  y</w:t>
        <w:br/>
        <w:t>Caso Heliodoro Portugal Vs. Panamá, supra nota 27, párr. 228.</w:t>
        <w:br/>
        <w:br/>
        <w:t>[31]   Cfr.  Caso  de  las  Masacres  de  Ituango  Vs.  Colombia.  Excepción</w:t>
        <w:br/>
        <w:t>Preliminar, Fondo, Reparaciones y Costas. Sentencia de 1 de julio  de  2006.</w:t>
        <w:br/>
        <w:t>Serie C No. 148, párr. 98; Caso Apitz Barbera y otros (“Corte Primera de  lo</w:t>
        <w:br/>
        <w:t>Contencioso Administrativo”) Vs.  Venezuela.  Excepción  preliminar,  Fondo,</w:t>
        <w:br/>
        <w:t>Reparaciones y Costas. Sentencia de 5 de agosto de 2008. Serie  C  No.  182,</w:t>
        <w:br/>
        <w:t>párr. 229, y Caso Chaparro Álvarez y Lapo Íñiguez Vs.  Ecuador.  Excepciones</w:t>
        <w:br/>
        <w:t>Preliminares, Fondo, Reparaciones y Costas. Sentencia de 21 de noviembre  de</w:t>
        <w:br/>
        <w:t>2007. Serie C No. 170, párr. 224.</w:t>
        <w:br/>
        <w:t>[32]        Se refirieron a la  forma  en  que  se  aprobó  la  Constitución</w:t>
        <w:br/>
        <w:t>Política  de  la  República  Bolivariana  de  Venezuela  y  varias  reformas</w:t>
        <w:br/>
        <w:t>posteriores; alcances  de  la  Sentencia  No.  1.013  dictada  por  la  Sala</w:t>
        <w:br/>
        <w:t>Constitucional del Tribunal Supremo de Justicia el 12 de junio de  2001;  la</w:t>
        <w:br/>
        <w:t>Sentencia No. 1.942 dictada por la Sala Constitucional del Tribunal  Supremo</w:t>
        <w:br/>
        <w:t>de  Justicia  el  15  de  julio  de  2003;  alcances,  contenidos,  límites,</w:t>
        <w:br/>
        <w:t>regímenes sancionatorios, entre otros, de una nueva Ley  de  Responsabilidad</w:t>
        <w:br/>
        <w:t>Social en Radio y Televisión; y unas reformas al Código Penal venezolano  de</w:t>
        <w:br/>
        <w:t>2005.</w:t>
        <w:br/>
        <w:br/>
        <w:t>[33]        Procedimiento administrativo  sancionatorio  iniciado  el  5  de</w:t>
        <w:br/>
        <w:t>junio de 2002 por  la  Comisión  Nacional  de  Telecomunicaciones  (CONATEL)</w:t>
        <w:br/>
        <w:t>contra  RCTV  por  el  supuesto   incumplimiento   de   pago   de   tributo;</w:t>
        <w:br/>
        <w:t>Procedimiento administrativo de fiscalización iniciado el  31  de  enero  de</w:t>
        <w:br/>
        <w:t>2003 por  el  Servicio  Nacional  Integrado  de  Administración  Aduanera  y</w:t>
        <w:br/>
        <w:t>Tributaria (SENIAT) por concepto de pago del  Impuesto  al  Valor  Agregado;</w:t>
        <w:br/>
        <w:t>Procedimiento  sancionatorio  iniciado  por   el   antiguo   Ministerio   de</w:t>
        <w:br/>
        <w:t>Infraestructura contra RCTV, por violación de normativa de contenido de  las</w:t>
        <w:br/>
        <w:t>transmisiones,  cuya  apertura  fue  ordenada  el  20  de  marzo  de   2003;</w:t>
        <w:br/>
        <w:t>Procedimiento administrativo sancionatorio iniciado el 14  de  noviembre  de</w:t>
        <w:br/>
        <w:t>2004 por la Superintendencia para la Promoción  y  Protección  de  la  Libre</w:t>
        <w:br/>
        <w:t>Competencia (PROCOMPETENCIA) por supuestas Prácticas contrarias a  la  Libre</w:t>
        <w:br/>
        <w:t>Competencia; Procedimiento administrativo sancionatorio notificado el 18  de</w:t>
        <w:br/>
        <w:t>marzo de 2004 por el Servicio Nacional Integrado de Administración  Aduanera</w:t>
        <w:br/>
        <w:t>y  Tributaria  (SENIAT),  por  la  supuesta  falta  de  declaración   fiscal</w:t>
        <w:br/>
        <w:t>correspondiente a conceptos de  Impuestos  sobre  Sucesiones,  Donaciones  y</w:t>
        <w:br/>
        <w:t>demás   Ramos   Conexos;   Múltiple    fiscalizaciones,    Inspecciones    e</w:t>
        <w:br/>
        <w:t>Investigaciones administrativas realizada por la CONATEL y el SENIAT.</w:t>
        <w:br/>
        <w:br/>
        <w:t>[34]  Mencionan 11 acciones de amparo y 7 acciones de protección al  niño  y</w:t>
        <w:br/>
        <w:t>al adolescente.</w:t>
        <w:br/>
        <w:br/>
        <w:t>[35]  En particular, los representantes alegaron que en la emisora de  radio</w:t>
        <w:br/>
        <w:t>del Estado YVKE Mundial y el  canal  estatal  Venezolana  de  Televisión  se</w:t>
        <w:br/>
        <w:t>transmitirían a  diario  programas  dedicados  exclusivamente  a  ofender  y</w:t>
        <w:br/>
        <w:t>desprestigiar  a  periodistas  y  directivos  de  medios   de   comunicación</w:t>
        <w:br/>
        <w:t>privados.</w:t>
        <w:br/>
        <w:br/>
        <w:t>[36]  Cfr. Caso Acevedo Jaramillo y otros Vs.  Perú.  Interpretación  de  la</w:t>
        <w:br/>
        <w:t>Sentencia  de  Excepciones  Preliminares,  Fondo,  Reparaciones  y   Costas.</w:t>
        <w:br/>
        <w:t>Sentencia de 24 de noviembre de 2006. Serie C No.  157,  párr.  66;  y  Caso</w:t>
        <w:br/>
        <w:t>Zambrano Vélez y otros Vs. Ecuador. Fondo, Reparaciones y Costas.  Sentencia</w:t>
        <w:br/>
        <w:t>de 4 de julio de 2007. Serie C No. 166, párr. 47.</w:t>
        <w:br/>
        <w:br/>
        <w:t>[37]  Cfr. Preámbulo de la Convención Americana sobre Derechos Humanos.  Ver</w:t>
        <w:br/>
        <w:t>también, El Efecto de las Reservas  sobre  la  Entrada  en  Vigencia  de  la</w:t>
        <w:br/>
        <w:t>Convención Americana  sobre  Derechos  Humanos  (arts.  74  y  75).  Opinión</w:t>
        <w:br/>
        <w:t>Consultiva OC-2/82 del 24 de septiembre de 1982. Serie A No.  2,  párr.  31;</w:t>
        <w:br/>
        <w:t>La Expresión "Leyes" en el Artículo 30  de  la  Convención  Americana  sobre</w:t>
        <w:br/>
        <w:t>Derechos Humanos. Opinión Consultiva OC-6/86 del 9 de mayo de 1986. Serie  A</w:t>
        <w:br/>
        <w:t>No. 6, párr. 26; y Caso Velásquez Rodríguez Vs. Honduras.  Fondo.  Sentencia</w:t>
        <w:br/>
        <w:t>de 29 de julio de 1988. Serie C No. 4, párr. 61.</w:t>
        <w:br/>
        <w:br/>
        <w:t>[38]   Cfr.  Caso  “de  la  Masacre  de  Mapiripán”  Vs   Colombia.   Fondo,</w:t>
        <w:br/>
        <w:t>Reparaciones y Costas. Sentencia de 15 de septiembre de 2005.  Serie  C  No.</w:t>
        <w:br/>
        <w:t>134, párr. 59; Caso Tiu Tojín Vs. Guatemala. Fondo, Reparaciones  y  Costas.</w:t>
        <w:br/>
        <w:t>Sentencia de 26 de noviembre de 2008. Serie C No.  190,  párr.  21,  y  Caso</w:t>
        <w:br/>
        <w:t>Bayarri Vs. Argentina. Excepción Preliminar, Fondo, Reparaciones  y  Costas.</w:t>
        <w:br/>
        <w:t>Sentencia de 30 de octubre de 2008. Serie C No. 187, párr. 30.</w:t>
        <w:br/>
        <w:br/>
        <w:t>[39]  En cuanto a la no renovación de  la  concesión  a  RCTV,  la  Comisión</w:t>
        <w:br/>
        <w:t>señaló, en una nota al pie de página en la demanda, que con posterioridad  a</w:t>
        <w:br/>
        <w:t>la emisión del Informe de fondo de la Comisión, el 28 de marzo de  2007,  el</w:t>
        <w:br/>
        <w:t>Ministerio del Poder Popular para las Telecomunicaciones  y  la  Informática</w:t>
        <w:br/>
        <w:t>emitió una resolución (Resolución No. 002 de 28 de marzo de 2007) en que  se</w:t>
        <w:br/>
        <w:t>decidió no renovar la concesión  de  RCTV  para  transmitir  después  de  su</w:t>
        <w:br/>
        <w:t>vencimiento, el 27 de mayo  de  2007.  Los  representantes,  por  su  parte,</w:t>
        <w:br/>
        <w:t>alegaron  que  las  amenazas  de  cierre  mediante  no  renovación  y/o   la</w:t>
        <w:br/>
        <w:t>revocatoria de la concesión de RCTV que se iniciaron el  año  2002,  habrían</w:t>
        <w:br/>
        <w:t>proseguido luego de comunicado el  Informe  de  fondo  de  la  Comisión,  se</w:t>
        <w:br/>
        <w:t>concretaron  y  se  consumaron  con  el  cierre  mismo  de  RCTV,  luego  de</w:t>
        <w:br/>
        <w:t>presentada la demanda. Sin embargo, los representantes manifestaron  que  no</w:t>
        <w:br/>
        <w:t>pretenden litigar en el marco del presente caso la decisión  por  el  Estado</w:t>
        <w:br/>
        <w:t>de cerrar la señal abierta de RCTV y la ejecución de esa decisión el día  27</w:t>
        <w:br/>
        <w:t>de mayo de 2007, sino  que  pretenden  traerlos  como  hechos  referenciales</w:t>
        <w:br/>
        <w:t>supervinientes al conocimiento de la Corte, a fin de que permita conocer  el</w:t>
        <w:br/>
        <w:t>contexto y alcance de  las  amenazas  de  revocatoria  y/o  cierre  de  RCTV</w:t>
        <w:br/>
        <w:t>formuladas por las más altas  autoridades  del  Estado  que  sí  son  hechos</w:t>
        <w:br/>
        <w:t>contenidos en la demanda. Los peticionarios  junto  con  otros  periodistas,</w:t>
        <w:br/>
        <w:t>camarógrafos, asistentes de cámara y  demás  trabajadores  y  directivos  de</w:t>
        <w:br/>
        <w:t>RCTV, presentaron ante la Comisión el  1  de  marzo  de  2007  una  petición</w:t>
        <w:br/>
        <w:t>relativa al cierre mismo de RCTV.</w:t>
        <w:br/>
        <w:br/>
        <w:t>[40]  Cfr. Caso Hilaire, Constantine y  Benjamin  y  otros  Vs.  Trinidad  y</w:t>
        <w:br/>
        <w:t>Tobago. Fondo, Reparaciones y Costas. Sentencia de  21  de  junio  de  2002.</w:t>
        <w:br/>
        <w:t>Serie C No. 94, párrs. 196 a 200. Ver también,  Caso de las Comunidades  del</w:t>
        <w:br/>
        <w:t>Jiguamiandó y del Curbaradó. Medidas Provisionales. Resolución de  la  Corte</w:t>
        <w:br/>
        <w:t>Interamericana de Derechos Humanos de 7 de  febrero  de  2006,  considerando</w:t>
        <w:br/>
        <w:t>séptimo; Caso James y otros. Medidas  Provisionales.  Resolución  de  25  de</w:t>
        <w:br/>
        <w:t>mayo de 1999.  Serie E No. 2, Resolutivo 2(b); Resoluciones de 14  de  junio</w:t>
        <w:br/>
        <w:t>de 1998, 29 de agosto de 1998, 25 de mayo de 1999  y  de  16  de  agosto  de</w:t>
        <w:br/>
        <w:t>2000. Serie E No. 3, vistos 1 y 4; y Resolución de 24 de noviembre de  2000.</w:t>
        <w:br/>
        <w:t>Serie E No. 3, visto 3; y Asunto de las Penitenciarías de  Mendoza.  Medidas</w:t>
        <w:br/>
        <w:t>Provisionales. Resolución de la Corte de 30 de marzo de  2006,  considerando</w:t>
        <w:br/>
        <w:t>décimo</w:t>
        <w:br/>
        <w:t>[41]  Cfr. ECHR, Özgür Gündem v. Turkey, Judgment of 16 March 2000,  Reports</w:t>
        <w:br/>
        <w:t>of Judgments and Decisions 2000-III, para. 45.</w:t>
        <w:br/>
        <w:t>[42]  Hechos de 15 de agosto de 2002, 12 de noviembre de 2002, 19 de  agosto</w:t>
        <w:br/>
        <w:t>de 2003 y 3 de marzo de 2004.</w:t>
        <w:br/>
        <w:br/>
        <w:t>[43]  Hechos de 10 de abril de 2002, 3 de marzo de  2004,  12  de  marzo  de</w:t>
        <w:br/>
        <w:t>2002, 15 de agosto de 2002, 3 de abril de 2002, 4 de diciembre  de  2002,  3</w:t>
        <w:br/>
        <w:t>de marzo de 2004 y 3 de junio de 2004.</w:t>
        <w:br/>
        <w:t>[44]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párr.  15.  Cfr.</w:t>
        <w:br/>
        <w:t>también Caso del Penal Miguel Castro Castro Vs. Perú. Fondo, Reparaciones  y</w:t>
        <w:br/>
        <w:t>Costas. Sentencia de 25 de noviembre de 2006. Serie C No. 160, párrs. 183  y</w:t>
        <w:br/>
        <w:t>184; Caso Almonacid Arellano y otros Vs. Chile, supra nota  26,  párrs.  67,</w:t>
        <w:br/>
        <w:t>68 y 69, y Caso Servellón García y otros Vs. Honduras.  Fondo,  Reparaciones</w:t>
        <w:br/>
        <w:t>y Costas. Sentencia de 21 de septiembre de 2006. Serie C No. 152, párr. 34.</w:t>
        <w:br/>
        <w:br/>
        <w:t>[45]  Cfr.  Caso  de  la  “Panel  Blanca”  (Paniagua  Morales  y  otros)  v.</w:t>
        <w:br/>
        <w:t>Guatemala. Fondo. Sentencia de 8 de marzo de 1998. Serie  C  No.  37,  párr.</w:t>
        <w:br/>
        <w:t>76; Caso Valle Jaramillo y otros Vs. Colombia, supra nota 29,  párr.  49,  y</w:t>
        <w:br/>
        <w:t>Caso Bayarri Vs. Argentina, supra nota 38, párr. 31.</w:t>
        <w:br/>
        <w:br/>
        <w:t>[46]  Cfr. Caso Velásquez Rodríguez. Fondo supra nota 38,  párr.  140;  Caso</w:t>
        <w:br/>
        <w:t>Valle Jaramillo y otros Vs. Colombia, supra  nota  29.,  párr.  53,  y  Caso</w:t>
        <w:br/>
        <w:t>Bayarri Vs. Argentina, supra nota 38. Sentencia de 30 de  octubre  de  2008.</w:t>
        <w:br/>
        <w:t>Serie C No. 187, párr. 35.</w:t>
        <w:br/>
        <w:t>[47]  La Corte Permanente de Arbitraje estableció que  “[c]ada  Estado  debe</w:t>
        <w:br/>
        <w:t>cumplir con sus obligaciones convencionales  bona  fide,  y  de  no  hacerlo</w:t>
        <w:br/>
        <w:t>podrá ser  sancionado  con  las  penas  comunes  previstas  por  el  Derecho</w:t>
        <w:br/>
        <w:t>internacional” (traducción de esta Corte).  Cfr.  Reports  of  International</w:t>
        <w:br/>
        <w:t>Arbitral Awards, The North Atlantic Coast Fisheries (Great  Britain,  United</w:t>
        <w:br/>
        <w:t>States), 7 September 1910, Volume XI, pp. 167-226, p. 186.</w:t>
        <w:br/>
        <w:br/>
        <w:t>[48]  Cfr. Caso Velásquez Rodríguez. Fondo, supra nota 38, párr.  146;  Caso</w:t>
        <w:br/>
        <w:t>de la “Panel Blanca” (Paniagua Morales  y  otros).  Fondo,  supra  nota  45,</w:t>
        <w:br/>
        <w:t>párr. 75; Caso Valle Jaramillo y otros Vs. Colombia, supra  nota  29,  párr.</w:t>
        <w:br/>
        <w:t>62, y Caso  Ticona  Estrada  Vs.  Bolivia.  Fondo,  Reparaciones  y  Costas.</w:t>
        <w:br/>
        <w:t>Sentencia de 27 de noviembre de 2008. Serie C No. 191, párr. 42.</w:t>
        <w:br/>
        <w:br/>
        <w:t>[49]   Cfr.  Caso  de  la  Masacre  de  La  Rochela  Vs.  Colombia.   Fondo,</w:t>
        <w:br/>
        <w:t>Reparaciones y Costas. Sentencia de 11 de mayo de 2007.  Serie  C  No.  163,</w:t>
        <w:br/>
        <w:t>párr. 59; Caso  Yvon  Neptune  Vs.  Haití.  Fondo,  Reparaciones  y  Costas.</w:t>
        <w:br/>
        <w:t>Sentencia de 6 de mayo de 2008. Serie C  No.  180,  párr.  30,  y  Caso  del</w:t>
        <w:br/>
        <w:t>Pueblo   Saramaka.   Vs.   Suriname.   Excepciones   Preliminares,    Fondo,</w:t>
        <w:br/>
        <w:t>Reparaciones y Costas. Sentencia de 28 de noviembre de  2007.  Serie  C  No.</w:t>
        <w:br/>
        <w:t>172, párr. 67.</w:t>
        <w:br/>
        <w:br/>
        <w:t>[50]   En  particular,  solicitaron  que  se   declaren   inadmisibles   los</w:t>
        <w:br/>
        <w:t>siguientes anexos del escrito de contestación de  la  demanda:  artículo  de</w:t>
        <w:br/>
        <w:t>prensa publicado  en  el  diario  de  circulación  nacional  venezolano  “El</w:t>
        <w:br/>
        <w:t>Nacional”, de fecha 16 de abril  de  2002,  contentivo  de  las  entrevistas</w:t>
        <w:br/>
        <w:t>efectuadas  a  los  directores  y  representantes  de  diversos  medios   de</w:t>
        <w:br/>
        <w:t>comunicación social (anexo marcado “A.7”); artículo de prensa  publicado  en</w:t>
        <w:br/>
        <w:t>el diario de circulación nacional venezolano “El Nacional”, de fecha  12  de</w:t>
        <w:br/>
        <w:t>julio de 2007 (anexo  marcado  “A.8”);  transcripción  del  Programa  Primer</w:t>
        <w:br/>
        <w:t>Plano transmitido por RCTV en fecha 23 de febrero  de  2003  (anexo  marcado</w:t>
        <w:br/>
        <w:t>“A.10”); artículos de prensa publicados en diversos diarios  de  circulación</w:t>
        <w:br/>
        <w:t>nacional venezolanos (anexo marcado “A.11”); copia de la Resolución  emanada</w:t>
        <w:br/>
        <w:t>de  la  Superintendencia  para  la  Promoción  y  Protección  de  la   Libre</w:t>
        <w:br/>
        <w:t>Competencia en fecha 24 de febrero de 2005 (anexo marcado “A.12”); copia  de</w:t>
        <w:br/>
        <w:t>la Sentencia dictada por al Corte Primera de lo  Contencioso  Administrativo</w:t>
        <w:br/>
        <w:t>en fecha 11 de mayo de 2005 (anexo marcado “A.13”); DVD,  identificado  como</w:t>
        <w:br/>
        <w:t>“Mensajes Transmitidos Durante el Paro de 2002 y 2003”,  contentivo  de  los</w:t>
        <w:br/>
        <w:t>diversos  mensajes  trasmitidos  por  los  medios  de  comunicación   social</w:t>
        <w:br/>
        <w:t>privados durante los meses de diciembre, momento en el  que  tuvo  lugar  el</w:t>
        <w:br/>
        <w:t>“Paro” llevado a cabo por los sectores políticos de  oposición  al  gobierno</w:t>
        <w:br/>
        <w:t>nacional (anexo  marcado  “A.16”);  CD  contentivo  de  la  presentación  en</w:t>
        <w:br/>
        <w:t>formato Power Point del trabajo titulado “¿Cómo los Medios Nos  Manipulan?”,</w:t>
        <w:br/>
        <w:t>elaborado  por  el  psiquiatra  Heriberto  González  Méndez  (anexo  marcado</w:t>
        <w:br/>
        <w:t>“A.17”); DVD,  identificado  como  “Ataques  a  Instituciones  del  Estado”,</w:t>
        <w:br/>
        <w:t>contentivos de los múltiples  ataques  y  ofensa  contra  las  instituciones</w:t>
        <w:br/>
        <w:t>democráticas de venezolanas, proferidas  durante  la  transmisión  realizada</w:t>
        <w:br/>
        <w:t>por RCTV, el día 6  de  diciembre  de  2002  (anexo  marcado  “A.20”);  DVD,</w:t>
        <w:br/>
        <w:t>identificado como “Ofensas al Presidente de  la  República”,  contentivo  de</w:t>
        <w:br/>
        <w:t>los múltiples de ataques y ofensa contra la majestad del  Presidente  de  la</w:t>
        <w:br/>
        <w:t>República Bolivariana de  Venezuela,  proferidas  por  periodistas  de  RCTV</w:t>
        <w:br/>
        <w:t>(anexo marcado “A.21”).</w:t>
        <w:br/>
        <w:br/>
        <w:t>[51]   Los representantes objetaron, en un escrito presentado el 5 de  enero</w:t>
        <w:br/>
        <w:t>de 2009, las observaciones del  Estado  respecto  de  varios  testimonios  y</w:t>
        <w:br/>
        <w:t>peritajes, presentadas en  sus  alegatos  finales  escritos.  En  particular</w:t>
        <w:br/>
        <w:t>alegaron  “la  improcedencia  a  las  observaciones   del   Estado   a   las</w:t>
        <w:br/>
        <w:t>declaraciones testimoniales”, se refirieron  a  “las  supuestas  medidas  de</w:t>
        <w:br/>
        <w:t>protección  adoptadas  por  el  Estado”  y  a  “la  extemporaneidad  de  las</w:t>
        <w:br/>
        <w:t>objeciones del Estado a la declaración pericial de  la  psicóloga  Magdalena</w:t>
        <w:br/>
        <w:t>López”. La presentación de  observaciones  a  los  alegatos  finales  no  se</w:t>
        <w:br/>
        <w:t>encuentra prevista en el Reglamento dentro del  procedimiento  escrito.  Por</w:t>
        <w:br/>
        <w:t>otro lado, si bien es cierto  que  el  Estado  no  remitió  observaciones  a</w:t>
        <w:br/>
        <w:t>varios testimonios y peritajes en el  plazo  otorgado  por  el  Tribunal  al</w:t>
        <w:br/>
        <w:t>efecto, la Corte toma en  cuenta  las  observaciones  del  Estado  en  tanto</w:t>
        <w:br/>
        <w:t>fueron presentadas en sus alegatos finales en ejercicio  de  su  derecho  de</w:t>
        <w:br/>
        <w:t>defensa. En consecuencia, la  Corte  valorará  tales  elementos  probatorios</w:t>
        <w:br/>
        <w:t>tomando en cuenta las observaciones de las partes,  en  cuanto  se  refieran</w:t>
        <w:br/>
        <w:t>exclusivamente a tales elementos probatorios.</w:t>
        <w:br/>
        <w:br/>
        <w:t>[52]  Cfr. Case Caso Loayza Tamayo Vs.  Perú.  Fondo.  Sentencia  de  17  de</w:t>
        <w:br/>
        <w:t>septiembre de 1997. Serie C No. 33, párr. 43; Caso Valle Jaramillo  y  otros</w:t>
        <w:br/>
        <w:t>Vs. Colombia, supra nota 29, párr. 54, y Caso Ticona  Estrada  Vs.  Bolivia,</w:t>
        <w:br/>
        <w:t>supra nota 48, párr. 37.</w:t>
        <w:br/>
        <w:br/>
        <w:t>[53]  Cfr. Caso de la “Panel Blanca“ (Paniagua Morales y otros), supra  nota</w:t>
        <w:br/>
        <w:t>44, párr. 70;  Caso  García  Prieto  y  otros  Vs.  El  Salvador.  Excepción</w:t>
        <w:br/>
        <w:t>Preliminar, Fondo, Reparaciones y Costas. Sentencia de 20  de  noviembre  de</w:t>
        <w:br/>
        <w:t>2007. Serie C No. 168, párr. 22,  y  Caso  Goiburú  y  otros  Vs.  Paraguay.</w:t>
        <w:br/>
        <w:t>Fondo, Reparaciones y Costas. Sentencia de 22 de septiembre de  2006.  Serie</w:t>
        <w:br/>
        <w:t>C No. 153, párr. 59.</w:t>
        <w:br/>
        <w:br/>
        <w:t>[54]  Entregó un informe médico de 3 de junio de 2008  y  un  documento  que</w:t>
        <w:br/>
        <w:t>acredita que labora en la Nueva Televisión del Sur.</w:t>
        <w:br/>
        <w:br/>
        <w:t>[55]  Entregó un libro titulado “Mi Testimonio ante la  Historia”  publicado</w:t>
        <w:br/>
        <w:t>por el señor Pedro Carmona Estanga.</w:t>
        <w:br/>
        <w:br/>
        <w:t>[56]  Entregaron una transcripción  de  la  interpelación  al  señor  Andrés</w:t>
        <w:br/>
        <w:t>Izarra. Asimismo, entregaron una nota de prensa, titulada “Colegio  Nacional</w:t>
        <w:br/>
        <w:t>de Periodistas exige investigar agresiones” publicada  en  El  Universal.com</w:t>
        <w:br/>
        <w:t>el 29 de julio de  2008,  otra  nota  de  prensa,  titulada  “SNTP  denuncia</w:t>
        <w:br/>
        <w:t>aumento de atropello a la libertad” publicada en el diario El  Universal  de</w:t>
        <w:br/>
        <w:t>2 de agosto de 2008 y copia de la columna de opinión de la  señora  Patricia</w:t>
        <w:br/>
        <w:t>Poleo “Factores de Poder” de fechas de 16 de abril de 2002, 17 de  abril  de</w:t>
        <w:br/>
        <w:t>2002, 18 de abril de 2002, 22 de abril de 2002, 23 de abril de 2002 y 24  de</w:t>
        <w:br/>
        <w:t>abril de 2002.</w:t>
        <w:br/>
        <w:br/>
        <w:t>[57]  La Comisión proveyó los enlaces electrónicos de  los  pronunciamientos</w:t>
        <w:br/>
        <w:t>de 9 de noviembre de 2003, 12 de enero de 2004  y  9  de  mayo  de  2004  y,</w:t>
        <w:br/>
        <w:t>además, manifestó que “los contenidos de [las] declaraciones son públicos  y</w:t>
        <w:br/>
        <w:t>pueden encontrarase en diversas páginas oficiales del gobierno, por  ejemplo</w:t>
        <w:br/>
        <w:t>en http://www.gobiernoenlinea.ve/misc-view/ver_alo.pag”.</w:t>
        <w:br/>
        <w:br/>
        <w:t>[58]  Cfr. Caso Escué Zapata Vs. Colombia. Fondo,  Reparaciones  y  Costas.</w:t>
        <w:br/>
        <w:t>Sentencia de 4 de julio de 2007. Serie C No. 165, párr. 26,  y  Caso  Apitz</w:t>
        <w:br/>
        <w:t>Barbera y otros (“Corte Primera  de  lo  Contencioso  Administrativo”)  Vs.</w:t>
        <w:br/>
        <w:t>Venezuela, supra nota 31, párr. 17.</w:t>
        <w:br/>
        <w:br/>
        <w:t>[59]  Cfr. Caso  de  la  “Panel  Blanca”  (Paniagua  Morales  y  otros)  Vs.</w:t>
        <w:br/>
        <w:t>Guatemala, supra nota 45 párr. 70; Caso de  los  Hermanos  Gómez  Paquiyauri</w:t>
        <w:br/>
        <w:t>Vs. Perú. Fondo, Reparaciones y Costas. Sentencia de 8  de  julio  de  2004.</w:t>
        <w:br/>
        <w:t>Serie  C  No.  110,  párr.  58,  y  Caso  Molina  Theissen  Vs.   Guatemala.</w:t>
        <w:br/>
        <w:t>Reparaciones y Costas. Sentencia de 3 de julio de 2004.  Serie  C  No.  108,</w:t>
        <w:br/>
        <w:t>párr. 23.</w:t>
        <w:br/>
        <w:br/>
        <w:t>[60]  Caso Velásquez Rodríguez Vs. Honduras. Fondo, supra nota 38párr.  136;</w:t>
        <w:br/>
        <w:t>Caso Gómez Palomino Vs. Perú. Fondo, Reparaciones y Costas. Sentencia de  22</w:t>
        <w:br/>
        <w:t>de noviembre de 2005. Serie  C  No.  136,  párr.  106,  y  Caso  Yatama  Vs.</w:t>
        <w:br/>
        <w:t>Nicaragua.  Excepciones  Preliminares,   Fondo,   Reparaciones   y   Costas.</w:t>
        <w:br/>
        <w:t>Sentencia de 23 de junio de 2005. Serie C No. 127, párr. 134.</w:t>
        <w:br/>
        <w:br/>
        <w:t>[61]  Caso Velásquez Rodríguez Vs. Honduras. Fondo,  supra  nota  38,  párr.</w:t>
        <w:br/>
        <w:t>135; Caso Chaparro Álvarez y Lapo Íñiguez, supra nota 31, párr. 73,  y  Caso</w:t>
        <w:br/>
        <w:t>de los Hermanos Gómez Paquiyauri Vs. Perú supra nota 58, párr. 154.</w:t>
        <w:br/>
        <w:br/>
        <w:t>[62]  Cfr., mutatis mutandi, Caso Gonzalez y otras (“Campo Algodonero”)  Vs.</w:t>
        <w:br/>
        <w:t>México, Resolución de la Corte Interamericana de Derechos Humanos de  19  de</w:t>
        <w:br/>
        <w:t>enero de 2009 (solicitud de ampliación de presuntas víctimas y  negativa  de</w:t>
        <w:br/>
        <w:t>remisión de prueba documental), párr. 59.</w:t>
        <w:br/>
        <w:br/>
        <w:t>[63]  El original en inglés señala: “[T]o grant States a  blanket  right  to</w:t>
        <w:br/>
        <w:t>withhold,  for  security  purposes,  documents  necessary  for  trial  might</w:t>
        <w:br/>
        <w:t>jeopardize the very function of the International Tribunal, and  defeat  its</w:t>
        <w:br/>
        <w:t>essential object and purpose.  […]  To  admit  that  a  State  holding  such</w:t>
        <w:br/>
        <w:t>documents may unilaterally assert national security  claims  and  refuse  to</w:t>
        <w:br/>
        <w:t>surrender those documents could lead to the stultification of  international</w:t>
        <w:br/>
        <w:t>criminal proceedings: those  documents  might  prove  crucial  for  deciding</w:t>
        <w:br/>
        <w:t>whether the accused is innocent or guilty. The very  raison  d’être  of  the</w:t>
        <w:br/>
        <w:t>International  Tribunal  would  then  be  undermined.”  Cfr.   International</w:t>
        <w:br/>
        <w:t>Criminal  Tribunal  for  the  Former  Yugoslavia,  Appeals  Chamber,  “Lašva</w:t>
        <w:br/>
        <w:t>Valley” (IT-95-14) TIHOMIR BLAŠKIĆ, Judgment on the Request of The  Republic</w:t>
        <w:br/>
        <w:t>of Croatia for Review of the Decision of Trial Chamber II of 18  July  1997,</w:t>
        <w:br/>
        <w:t>29 October 1997, para. 65.</w:t>
        <w:br/>
        <w:br/>
        <w:t>[64]  El original en inglés señala: “122.   [The State] refused to  disclose</w:t>
        <w:br/>
        <w:t>any documents of substance from the criminal investigation file, invoking  a</w:t>
        <w:br/>
        <w:t>number  of  reasons  for  that  decision.  First,  they  stated   that   the</w:t>
        <w:br/>
        <w:t>investigation  was  pending;  then,  that  it  contained  certain  documents</w:t>
        <w:br/>
        <w:t>classified as secret and, finally, referred to Article 161 of  the  Code  of</w:t>
        <w:br/>
        <w:t>Criminal  Procedure  which  allegedly  precluded  the  submission  of  these</w:t>
        <w:br/>
        <w:t>documents. 123.  The Court has on several occasions reminded the  Government</w:t>
        <w:br/>
        <w:t>of the possibility to request the application of Rule 33 § 2  of  the  Rules</w:t>
        <w:br/>
        <w:t>of Court, which permits  a  restriction  on  the  principle  of  the  public</w:t>
        <w:br/>
        <w:t>character  of  the  documents  deposited  with  the  Court  for   legitimate</w:t>
        <w:br/>
        <w:t>purposes, such as the protection of national security and the  private  life</w:t>
        <w:br/>
        <w:t>of the parties, as well as the interests of justice.  No  such  request  has</w:t>
        <w:br/>
        <w:t>been made in this case. The Court further remarks  that  the  provisions  of</w:t>
        <w:br/>
        <w:t>Article 161 of the Code of  Criminal  Procedure,  to  which  the  Government</w:t>
        <w:br/>
        <w:t>refer,  do  not  preclude  disclosure  of  the  documents  from  a   pending</w:t>
        <w:br/>
        <w:t>investigation file, but rather set out a procedure for and  limits  to  such</w:t>
        <w:br/>
        <w:t>disclosure. The Government failed to specify the  nature  of  the  documents</w:t>
        <w:br/>
        <w:t>and the grounds on which they could  not  be  disclosed  (see,  for  similar</w:t>
        <w:br/>
        <w:t>conclusions, Mikheyev v. Russia, no. 77617/01, § 104, 26 January 2006).  […]</w:t>
        <w:br/>
        <w:t>the Court considers the Government's explanations concerning the  disclosure</w:t>
        <w:br/>
        <w:t>of the case  file  insufficient  to  justify  the  withholding  of  the  key</w:t>
        <w:br/>
        <w:t>information requested  by  the  Court”.  Cfr.  ECHR,  Imakayeva  v.  Russia,</w:t>
        <w:br/>
        <w:t>Judgment of 9 November 2006, Application no. 7615/02, paras 122 and 123.</w:t>
        <w:br/>
        <w:br/>
        <w:t>[65]  Cfr. artículo 304 del Código Orgánico Procesal  Penal,  sancionado  el</w:t>
        <w:br/>
        <w:t>20  de  enero  de  1998,  publicado  en  la  Gaceta   Oficial   No.   5.208,</w:t>
        <w:br/>
        <w:t>extraordinario, de 23 de enero de 1998, con la  reforma  parcial  sancionada</w:t>
        <w:br/>
        <w:t>el 25 de agosto de 2000, y publicada en la Gaceta Oficial No. 37.022, de  la</w:t>
        <w:br/>
        <w:t>misma fecha, y la reforma parcial sancionada el 12 de noviembre de  2001,  y</w:t>
        <w:br/>
        <w:t>publicada en la Gaceta Oficial No. 5.558,extraordinario, de 14 de  noviembre</w:t>
        <w:br/>
        <w:t>de 2001, artículo 11 (expediente de prueba, tomo XXVI, folio  9319)  y  Caso</w:t>
        <w:br/>
        <w:t>Gonzalez y otras (“Campo Algodonero”) Vs. México,  Resolución  de  la  Corte</w:t>
        <w:br/>
        <w:t>Interamericana de Derechos Humanos de 19 de  enero  de  2009  (solicitud  de</w:t>
        <w:br/>
        <w:t>ampliación  de  presuntas  víctimas  y  negativa  de  remisión   de   prueba</w:t>
        <w:br/>
        <w:t>documental), párr. 61.</w:t>
        <w:br/>
        <w:br/>
        <w:t>[66]  Cfr. Caso  de  la  “Panel  Blanca”  (Paniagua  Morales  y  otros)  Vs.</w:t>
        <w:br/>
        <w:t>Guatemala. Fondo, supra nota 45 párr. 76; Caso Valle Jaramillo y  otros  Vs.</w:t>
        <w:br/>
        <w:t>Colombia, supra nota 29, párr. 54, y Caso Ticona Estrada Vs. Bolivia,  supra</w:t>
        <w:br/>
        <w:t>nota 48, párr. 31.</w:t>
        <w:br/>
        <w:br/>
        <w:t>[67]  Cfr. Caso  de  la  “Panel  Blanca”  (Paniagua  Morales  y  otros)  Vs.</w:t>
        <w:br/>
        <w:t>Guatemala, supra nota 44, párr. 51; Caso  Almonacid  Arellano  y  otros  Vs.</w:t>
        <w:br/>
        <w:t>Chile, supra nota 26,  párr.  69,  y  Caso  Servellón  García  y  otros  Vs.</w:t>
        <w:br/>
        <w:t>Honduras, supra nota 44, párr. 35.</w:t>
        <w:br/>
        <w:br/>
        <w:t>[68]  Cfr. Caso Velásquez Rodríguez Vs.  Honduras.  Fondo,  supra  nota  45,</w:t>
        <w:br/>
        <w:t>párr. 130.</w:t>
        <w:br/>
        <w:br/>
        <w:t>[69]  El artículo 5.1 de la Convención establece que:  “Toda  persona  tiene</w:t>
        <w:br/>
        <w:t>derecho a que se respete su integridad física, psíquica y moral”.</w:t>
        <w:br/>
        <w:br/>
        <w:t>[70]  El artículo 13.1 de la Convención dispone  que:  “Toda  persona  tiene</w:t>
        <w:br/>
        <w:t>derecho a la libertad de pensamiento y de expresión. Este derecho  comprende</w:t>
        <w:br/>
        <w:t>la libertad de buscar, recibir y difundir  informaciones  e  ideas  de  toda</w:t>
        <w:br/>
        <w:t>índole, sin consideración de fronteras, ya sea oralmente, por escrito  o  en</w:t>
        <w:br/>
        <w:t>forma impresa  o  artística,  o  por  cualquier  otro  procedimiento  de  su</w:t>
        <w:br/>
        <w:t>elección”.</w:t>
        <w:br/>
        <w:br/>
        <w:t>[71]  Cfr.  La  Colegiación  Obligatoria  de  Periodistas  (arts.  13  y  29</w:t>
        <w:br/>
        <w:t>Convención Americana sobre Derechos  Humanos).  Opinión  Consultiva  OC-5/85</w:t>
        <w:br/>
        <w:t>del 13 de noviembre de 1985. Serie A No. 5, párrs. 30-32. Ver también,  Caso</w:t>
        <w:br/>
        <w:t>“La Última Tentación de Cristo” (Olmedo Bustos y otros)  Vs.  Chile.  Fondo,</w:t>
        <w:br/>
        <w:t>Reparaciones y Costas. Sentencia de 5 de febrero de 2001. Serie  C  No.  73,</w:t>
        <w:br/>
        <w:t>párr. 64; Caso Ivcher Bronstein Vs.  Perú.  Fondo,  Reparaciones  y  Costas.</w:t>
        <w:br/>
        <w:t>Sentencia de 6 de febrero de 2001. Serie C No. 74, párr. 146;  Caso  Herrera</w:t>
        <w:br/>
        <w:t>Ulloa Vs.  Costa  Rica.  Excepciones  Preliminares,  Fondo,  Reparaciones  y</w:t>
        <w:br/>
        <w:t>Costas. Sentencia de 2 de julio de 2004. Serie C No. 107,  párr.  108;  Caso</w:t>
        <w:br/>
        <w:t>Ricardo Canese Vs. Paraguay. Fondo, Reparaciones y Costas. Sentencia  de  31</w:t>
        <w:br/>
        <w:t>de agosto de 2004. Serie C No. 111, párr. 77, y Caso  Kimel  Vs.  Argentina.</w:t>
        <w:br/>
        <w:t>Fondo, Reparaciones y Costas. Sentencia de 2 de mayo de 2008.  Serie  C  No.</w:t>
        <w:br/>
        <w:t>177, párr. 53.</w:t>
        <w:br/>
        <w:br/>
        <w:t>[72]  Cfr.  La  Colegiación  Obligatoria  de  Periodistas  (arts.  13  y  29</w:t>
        <w:br/>
        <w:t>Convención Americana sobre Derechos Humanos).  Opinión  Consultiva  OC-5/85,</w:t>
        <w:br/>
        <w:t>supra nota 71, párr. 70. Ver también Caso  Herrera  Ulloa  Vs.  Costa  Rica,</w:t>
        <w:br/>
        <w:t>supra nota 71, párr. 112; Caso Ricardo Canese Vs. Paraguay, supra nota  71.,</w:t>
        <w:br/>
        <w:t>párr. 82; Caso Kimel Vs. Argentina, supra nota 71, párrs. 87 y  88;  y  Caso</w:t>
        <w:br/>
        <w:t>Apitz Barbera y otros (“Corte Primera  de  lo  Contencioso  Administrativo”)</w:t>
        <w:br/>
        <w:t>Vs. Venezuela, supra nota 31, párr. 131.</w:t>
        <w:br/>
        <w:br/>
        <w:t>[73]  Es así como en el artículo 4 de la  Carta  Democrática  Interamericana</w:t>
        <w:br/>
        <w:t>se reconoce que:  “[s]on  componentes  fundamentales  del  ejercicio  de  la</w:t>
        <w:br/>
        <w:t>democracia  la  transparencia  de  las   actividades   gubernamentales,   la</w:t>
        <w:br/>
        <w:t>probidad, la responsabilidad de los gobiernos  en  la  gestión  pública,  el</w:t>
        <w:br/>
        <w:t>respeto por los derechos sociales y la libertad de expresión y  de  prensa”.</w:t>
        <w:br/>
        <w:t>Cfr., además, Caso Ivcher Bronstein Vs. Perú, supra nota 71,  párr.  152;  y</w:t>
        <w:br/>
        <w:t>Caso “La Última Tentación de Cristo” (Olmedo  Bustos  y  otros)  Vs.  Chile,</w:t>
        <w:br/>
        <w:t>supra nota 71, párr. 69.</w:t>
        <w:br/>
        <w:br/>
        <w:t>[74]  Cfr., en similares términos, Caso Herrera Ulloa Vs. Costa Rica,  supra</w:t>
        <w:br/>
        <w:t>nota 71, párr.116.</w:t>
        <w:br/>
        <w:br/>
        <w:t>[75]  Cfr. Caso Herrera Ulloa Vs. Costa Rica,  supra  nota  71,  párr.  120;</w:t>
        <w:br/>
        <w:t>Caso  Apitz  Barbera   y   otros   (“Corte   Primera   de   lo   Contencioso</w:t>
        <w:br/>
        <w:t>Administrativo”) Vs. Venezuela, supra nota 31, párr.  131;  Caso  Kimel  Vs.</w:t>
        <w:br/>
        <w:t>Argentina, supra nota 71., párr.  54;  Caso  Ricardo  Canese  Vs.  Paraguay,</w:t>
        <w:br/>
        <w:t>supra  nota  71,  párr.  95;  Caso  Palamara  Iribarne  Vs.  Chile.   Fondo,</w:t>
        <w:br/>
        <w:t>Reparaciones y Costas. Sentencia de 22 de noviembre de  2005.  Serie  C  No.</w:t>
        <w:br/>
        <w:t>135, párr. 79.</w:t>
        <w:br/>
        <w:br/>
        <w:t>[76]  Cfr. Caso Kimel Vs. Argentina. Fondo, supra nota 71, párr. 56; y  Caso</w:t>
        <w:br/>
        <w:t>Apitz Barbera y otros (“Corte Primera  de  lo  Contencioso  Administrativo”)</w:t>
        <w:br/>
        <w:t>Vs. Venezuela, supra nota 31  párr. 131</w:t>
        <w:br/>
        <w:br/>
        <w:t>[77]  Cfr. Caso Herrera Ulloa Vs. Costa Rica, supra nota 71,  párrs.  117  y</w:t>
        <w:br/>
        <w:t>118.</w:t>
        <w:br/>
        <w:br/>
        <w:t>[78]  Cfr. Caso Kimel Vs. Argentina. Fondo, supra  nota  71,  párr.  57.  El</w:t>
        <w:br/>
        <w:t>Tribunal ha señalado que “es indispensable[…] la pluralidad  de  medios,  la</w:t>
        <w:br/>
        <w:t>prohibición de todo monopolio respecto a ellos, cualquiera sea la forma  que</w:t>
        <w:br/>
        <w:t>pretenda adoptar”. Cfr. La Colegiación Obligatoria de Periodistas.  OC-5/85,</w:t>
        <w:br/>
        <w:t>supra nota 71, párr. 34.</w:t>
        <w:br/>
        <w:br/>
        <w:t>[79]  Cfr., inter alia, Condición  Jurídica  y  Derechos  de  los  Migrantes</w:t>
        <w:br/>
        <w:t>Indocumentados. Opinión Consultiva OC-18/03. Serie A  No.  18,  párrs.  112-</w:t>
        <w:br/>
        <w:t>172;  Caso de la “Masacre de Mapiripán” Vs. Colombia, supra nota 38,  párrs.</w:t>
        <w:br/>
        <w:t>173-189.</w:t>
        <w:br/>
        <w:br/>
        <w:t>[80]  Cfr. Caso de la “Masacre de Mapiripán” Vs. Colombia,  supra  nota  38,</w:t>
        <w:br/>
        <w:t>párr. 111;  Caso  de  la  Masacre  de  Pueblo  Bello  Vs.  Colombia.  Fondo,</w:t>
        <w:br/>
        <w:t>Reparaciones y Costas. Sentencia de 31 de enero de 2006. Serie  C  No.  140,</w:t>
        <w:br/>
        <w:t>párr. 113; y Valle Jaramillo y otros Vs. Colombia, supra nota 29, párr. 77.</w:t>
        <w:br/>
        <w:br/>
        <w:t>[81]  Cfr. Caso de la Masacre de Pueblo Bello Vs. Colombia, supra  nota  80,</w:t>
        <w:br/>
        <w:t>párr. 123; y Valle Jaramillo y otros Vs. Colombia, supra nota 29, párr. 78.</w:t>
        <w:br/>
        <w:t>[82]  CIDH. Informe de fondo No. 119/06 de 26 de  octubre  de  2006,  párrs.</w:t>
        <w:br/>
        <w:t>211 a 215 (expediente de prueba, tomo I, folios 52-54).</w:t>
        <w:br/>
        <w:t>[83]  CIDH. Informe de fondo No. 119/06 de 26 de  octubre  de  2006,  párrs.</w:t>
        <w:br/>
        <w:t>277 a 281 (expediente de prueba, tomo I, folios 67-68).</w:t>
        <w:br/>
        <w:br/>
        <w:t>[84]  Cfr. Caso Velásquez Rodríguez Vs.  Honduras.  Fondo,  supra  nota  38,</w:t>
        <w:br/>
        <w:t>párr.  173;  Caso  La  Cantuta  Vs.  Perú.  Fondo,  Reparaciones  y  Costas.</w:t>
        <w:br/>
        <w:t>Sentencia de 29 de noviembre de 2006. Serie C No. 162, párr.  156;  Caso  de</w:t>
        <w:br/>
        <w:t>la “Masacre de Mapiripán”, supra nota 38, párr. 110</w:t>
        <w:br/>
        <w:br/>
        <w:t>[85]  Cfr. Caso de la “Masacre de Mapiripán”,  supra  nota  38,  párr.  113;</w:t>
        <w:br/>
        <w:t>Valle  Jaramillo  y  otros  Vs.  Colombia.  Fondo,  Reparaciones  y  Costas.</w:t>
        <w:br/>
        <w:t>Sentencia de 27 de noviembre de 2008. Serie C No. 192, párr. 78; y  Caso  de</w:t>
        <w:br/>
        <w:t>la Masacre de Pueblo Bello, supra nota 80, párr. 123.</w:t>
        <w:br/>
        <w:br/>
        <w:t>[86]  Cfr. Caso de la “Masacre de Mapiripán”, supra nota 38,  párr.  113;  y</w:t>
        <w:br/>
        <w:t>Caso de la Masacre de Pueblo Bello, supra nota 80, párr. 116.</w:t>
        <w:br/>
        <w:br/>
        <w:t>[87]  Cfr. Caso Velásquez Rodríguez. Fondo, supra nota 38, párr.  173;  Caso</w:t>
        <w:br/>
        <w:t>de la “Panel Blanca” (Caso Paniagua Morales y otros). Fondo, supra nota  45,</w:t>
        <w:br/>
        <w:t>párr. 91; Caso Yvon Neptune Vs. Haití, supra  nota  49,  párr.  43;  y  Caso</w:t>
        <w:br/>
        <w:t>Cantoral Huamaní y García Santa Cruz Vs. Perú. Excepción Preliminar,  Fondo,</w:t>
        <w:br/>
        <w:t>Reparaciones y Costas. Sentencia de 10 de julio de 2007. Serie  C  No.  167,</w:t>
        <w:br/>
        <w:t>párr. 79.</w:t>
        <w:br/>
        <w:br/>
        <w:t>[88]  Cfr. Caso del Tribunal Constitucional Vs. Perú. Fondo, Reparaciones  y</w:t>
        <w:br/>
        <w:t>Costas, Sentencia de 18 de agosto de 2000. Serie C No. 69, párr.  109;  Caso</w:t>
        <w:br/>
        <w:t>Yvon Neptune Vs. Haití, supra nota 49, párr. 43; y Caso Cantoral  Huamaní  y</w:t>
        <w:br/>
        <w:t>García Santa Cruz Vs. Perú, supra nota 87, párr. 79. Ver  también,  Caso  La</w:t>
        <w:br/>
        <w:t>Cantuta Vs. Perú, supra nota 84, párr. 156.</w:t>
        <w:br/>
        <w:br/>
        <w:t>[89]   Cfr.  ICJ,  Military  and  Paramilitary  Activities  in  and  against</w:t>
        <w:br/>
        <w:t>Nicaragua (Nicaragua v. United States  of  America),  Judgment  of  27  June</w:t>
        <w:br/>
        <w:t>1986, I.C.J. Reports 1984, p. 390, para. 64.</w:t>
        <w:br/>
        <w:br/>
        <w:t>[90]  Cfr. ICJ, Nuclear Tests Case (Australia v.  France),  Judgment  of  20</w:t>
        <w:br/>
        <w:t>December 1974, I.C.J. Reports 1974, p. 253, paras. 43, 46; and CIJ,  Nuclear</w:t>
        <w:br/>
        <w:t>Tests Case, (New Zealand v. France), Judgment of 20  December  1974,  I.C.J.</w:t>
        <w:br/>
        <w:t>Reports 1974, p. 457, paras. 46, 49.</w:t>
        <w:br/>
        <w:br/>
        <w:t>[91]   Cfr.  ICJ,  Military  and  Paramilitary  Activities  in  and  against</w:t>
        <w:br/>
        <w:t>Nicaragua (Nicaragua v. United States  of  America),  Judgment  of  27  June</w:t>
        <w:br/>
        <w:t>1986, I.C.J. Reports 1984, p. 390, para. 71.</w:t>
        <w:br/>
        <w:br/>
        <w:t>[92]  Cfr. PCIJ, Legal Status of Eastern  Greenland,  Judgment  of  5  April</w:t>
        <w:br/>
        <w:t>1933, Ser. A/B53, pág. 69.  Ver  también,  ICJ,  Military  and  Paramilitary</w:t>
        <w:br/>
        <w:t>Activities  in  and  against  Nicaragua  (Nicaragua  v.  United  States   of</w:t>
        <w:br/>
        <w:t>America), Judgment of 27 June 1986, I.C.J. Reports 1984, p. 390, para. 65.</w:t>
        <w:br/>
        <w:br/>
        <w:t>[93]  Cfr. CIDH. Informe sobre la  Situación  de  los  Derechos  Humanos  en</w:t>
        <w:br/>
        <w:t>Venezuela, OEA/Ser.L/V/II.118doc. 4 rev. 2, 29 de diciembre de  2003,  párr.</w:t>
        <w:br/>
        <w:t>367; Informe Anual de la Comisión Interamericana de Derechos  Humanos  2005,</w:t>
        <w:br/>
        <w:t>Capítulo  IV,  “Desarrollo  de  los  Derechos   Humanos   en   la   Región”,</w:t>
        <w:br/>
        <w:t>OEA/Ser.L/V/II.124, Doc. 7, 27 febrero 2006,; Informe Anual de  la  Comisión</w:t>
        <w:br/>
        <w:t>Interamericana de Derechos Humanos 2006, Capítulo  IV,  “Desarrollo  de  los</w:t>
        <w:br/>
        <w:t>Derechos Humanos en la Región” OEA/Ser.L/V/II.127, Doc. 4 rev.  1,  3  marzo</w:t>
        <w:br/>
        <w:t>2007.</w:t>
        <w:br/>
        <w:br/>
        <w:t>[94]  Cfr. CIDH. Informe de la Relatoría para la Libertad de  Expresión,  en</w:t>
        <w:br/>
        <w:t>Informe Anual de  La  Comisión  Interamericana  de  Derechos  Humanos  2000.</w:t>
        <w:br/>
        <w:t>OEA/Ser./L/V/II.111, doc. 20 rev.16 abril 2001.</w:t>
        <w:br/>
        <w:br/>
        <w:t>[95]   Cfr.   Organización   de   Estados   Americanos,   “Respaldo   a   la</w:t>
        <w:br/>
        <w:t>Institucionalidad Democrática en Venezuela y a la  Gestión  de  Facilitación</w:t>
        <w:br/>
        <w:t>del Secretario General de la OEA”,  OEA/Ser.G.  CP/RES.  833  (1348/02),  16</w:t>
        <w:br/>
        <w:t>diciembre 2002.</w:t>
        <w:br/>
        <w:br/>
        <w:t>[96]  Cfr. Caso  Luisiana  Ríos  y  otros  respecto  de  Venezuela.  Medidas</w:t>
        <w:br/>
        <w:t>Provisionales. Resolución de la Corte Interamericana de Derechos Humanos  de</w:t>
        <w:br/>
        <w:t>27 de noviembre de 2002; Asunto Marta Colomina y Liliana Velásquez  respecto</w:t>
        <w:br/>
        <w:t>de Venezuela. Medidas Provisionales. Resolución de la  Corte  Interamericana</w:t>
        <w:br/>
        <w:t>de Derechos  Humanos  de  8  de  septiembre  de  2003;  Asunto  Diarios  "El</w:t>
        <w:br/>
        <w:t>Nacional"  y  "Así  es  la   Noticia"   respecto   de   Venezuela.   Medidas</w:t>
        <w:br/>
        <w:t>Provisionales. Resolución de la Corte Interamericana de Derechos Humanos  de</w:t>
        <w:br/>
        <w:t>6 de julio de 2004;  y  Caso  de  la  Emisora  de  Televisión  "Globovisión"</w:t>
        <w:br/>
        <w:t>respecto  de  Venezuela.  Medidas  Provisionales.  Resolución  de  la  Corte</w:t>
        <w:br/>
        <w:t>Interamericana de Derechos Humanos de 4 de septiembre de 2004.</w:t>
        <w:br/>
        <w:br/>
        <w:t>[97]  Cfr. Caso  Luisiana  Ríos  y  otros  respecto  de  Venezuela.  Medidas</w:t>
        <w:br/>
        <w:t>Provisionales. Resoluciones de la Corte Interamericana de  Derechos  Humanos</w:t>
        <w:br/>
        <w:t>de 20 de febrero de 2003, 21 de noviembre de 2003, 2 de diciembre  de  2003,</w:t>
        <w:br/>
        <w:t>8 de septiembre de 2004 y 12 de septiembre de 2005; Asunto Marta Colomina  y</w:t>
        <w:br/>
        <w:t>Liliana   Velásquez   respecto   de   Venezuela.   Medidas    Provisionales.</w:t>
        <w:br/>
        <w:t>Resoluciones de  la  Corte  Interamericana  de  Derechos  Humanos  de  8  de</w:t>
        <w:br/>
        <w:t>septiembre de 2003, 2 de diciembre  de  2003,  y  4  de  julio  de  2006;  y</w:t>
        <w:br/>
        <w:t>Resolución Conjunta de la Corte Interamericana  de  Derechos  Humanos  sobre</w:t>
        <w:br/>
        <w:t>varios asuntos  (Liliana  Ortega  y  otras;  Luisiana  Ríos  y  otros;  Luis</w:t>
        <w:br/>
        <w:t>Uzcátegui; Marta Colomina y Liliana Velásquez) respecto de  Venezuela  de  4</w:t>
        <w:br/>
        <w:t>de mayo de 2004.</w:t>
        <w:br/>
        <w:br/>
        <w:t>[98]  Además, los representantes se refirieron a 10  declaraciones  más  del</w:t>
        <w:br/>
        <w:t>Presidente  de  la  República  y  11  declaraciones  de  otros  funcionarios</w:t>
        <w:br/>
        <w:t>públicos,  que  alegaron  forman  parte  del  “contexto”  relativo   a   las</w:t>
        <w:br/>
        <w:t>violaciones alegadas. Si bien los  representantes  pueden  exponer  aquellos</w:t>
        <w:br/>
        <w:t>hechos que  permitan  explicar,  aclarar  o  desestimar  los  que  han  sido</w:t>
        <w:br/>
        <w:t>mencionados en la demanda esta Corte considera que esas otras  declaraciones</w:t>
        <w:br/>
        <w:t>no son explicativas de estos hechos, toda vez que no hacen referencia a  los</w:t>
        <w:br/>
        <w:t>mismos sino que son nuevas declaraciones, distintas a las  allí  contenidas.</w:t>
        <w:br/>
        <w:t>Por lo anterior, la Corte no analizará esas otras declaraciones.</w:t>
        <w:br/>
        <w:br/>
        <w:t>[99]  Trascripción del Programa “Aló Presidente” de 15 de diciembre de  2002</w:t>
        <w:br/>
        <w:t>(expediente de prueba, tomo V, anexo 47, folios  1505-1506)  y  trascripción</w:t>
        <w:br/>
        <w:t>del programa “Aló Presidente” de 12 de enero de 2003 (expediente de  prueba,</w:t>
        <w:br/>
        <w:t>tomo V, anexo 47, folio 1543).</w:t>
        <w:br/>
        <w:br/>
        <w:t>[100]       Trascripción del Programa “Aló Presidente” de  15  de  diciembre</w:t>
        <w:br/>
        <w:t>de 2002 (expediente de prueba, tomo XLVI, folio 1508).</w:t>
        <w:br/>
        <w:br/>
        <w:t>[101]       Trascripción del programa “Aló Presidente” de  12  de  enero  de</w:t>
        <w:br/>
        <w:t>2003 (expediente de prueba, tomo V, anexo 47, folios 1541-1542).</w:t>
        <w:br/>
        <w:br/>
        <w:t>[102]       Trascripción del programa “Aló Presidente” # 191 de  9  de  mayo</w:t>
        <w:br/>
        <w:t>de     2004,     disponible      en      http://www.gobiernoenlinea.ve/misc-</w:t>
        <w:br/>
        <w:t>view/sharedfiles/Alo_Presidente_191.pdf, pág. 11.</w:t>
        <w:br/>
        <w:br/>
        <w:t>[103]       Trascripción del programa “Aló Presidente” de 8 de diciembre  de</w:t>
        <w:br/>
        <w:t>2002 (expediente de prueba, tomo V, anexo  47,  folio  1628).  Ver  también,</w:t>
        <w:br/>
        <w:t>trascripción del programa  “Aló  Presidente”  de  8  de  diciembre  de  2002</w:t>
        <w:br/>
        <w:t>(expediente de prueba, tomo VI, anexo  49,  folio  1765),  trascripción  del</w:t>
        <w:br/>
        <w:t>programa “Aló Presidente” de 12 de enero  de  2003  (expediente  de  prueba,</w:t>
        <w:br/>
        <w:t>tomo V, anexo 47, folio 1540) y trascripción del programa  “Aló  Presidente”</w:t>
        <w:br/>
        <w:t>#    191     de     9     de     mayo     de     2004,     disponible     en</w:t>
        <w:br/>
        <w:t>http://www.gobiernoenlinea.ve/misc-view/sharedfiles/Alo_Presidente_191.pdf,</w:t>
        <w:br/>
        <w:t>pág. 11.</w:t>
        <w:br/>
        <w:br/>
        <w:t>[104]       Al hacer esta referencia a RCTV, la Comisión citó lo  siguiente:</w:t>
        <w:br/>
        <w:t>“Resumen y recomendaciones del Informe de  Human  Rights  Watch:  Entre  dos</w:t>
        <w:br/>
        <w:t>Fuegos: La Libertad de  Expresión  en  Venezuela.  En  portal  de  internet:</w:t>
        <w:br/>
        <w:t>http://www.hrw.org/spanish/informes/2003/venezuela_prensa.html”</w:t>
        <w:br/>
        <w:br/>
        <w:t>[105]       Mediante la adopción de dichas medidas, la Comisión solicitó  al</w:t>
        <w:br/>
        <w:t>Estado abstenerse de realizar  toda  acción  que  pudiera  tener  un  efecto</w:t>
        <w:br/>
        <w:t>intimidatorio sobre el ejercicio profesional  de  los  periodistas  y  demás</w:t>
        <w:br/>
        <w:t>trabajadores que laboraban en  los  medios  de  comunicación  Globovisión  y</w:t>
        <w:br/>
        <w:t>RCTV, así como la adopción de  las  medidas   necesarias  para  proteger  la</w:t>
        <w:br/>
        <w:t>seguridad de todos los empleados y los bienes de los canales mencionados.</w:t>
        <w:br/>
        <w:t>[106]       CIDH. Informe de fondo No. 119/06 de  26  de  octubre  de  2006,</w:t>
        <w:br/>
        <w:t>párrs. 262 a 265 (expediente de prueba, tomo I, folios 63-64).</w:t>
        <w:br/>
        <w:t>[107]       Cfr. Caso Godínez Cruz Vs. Honduras. Fondo. Sentencia de  20  de</w:t>
        <w:br/>
        <w:t>enero de 1989. Serie C No. 5, párr. 135; Caso Valle Jaramillo  y  otros  Vs.</w:t>
        <w:br/>
        <w:t>Colombia, supra nota 29, párr. 97; y Caso  Apitz  Barbera  y  otros  (“Corte</w:t>
        <w:br/>
        <w:t>Primera de lo Contencioso Administrativo”) Vs.  Venezuela,  supra  nota  31,</w:t>
        <w:br/>
        <w:t>párr. 97.</w:t>
        <w:br/>
        <w:br/>
        <w:t>[108]       Cfr. Caso Velásquez  Rodríguez  y  otros  vs.  Honduras.  Fondo,</w:t>
        <w:br/>
        <w:t>supra nota 45, párr. 166; Caso Trabajadores  Cesados  del  Congreso  (Aguado</w:t>
        <w:br/>
        <w:t>Alfaro y otros) Vs. Perú. Excepciones Preliminares,  Fondo,  Reparaciones  y</w:t>
        <w:br/>
        <w:t>Costas. Sentencia de 24 de noviembre de 2006. Serie C No. 158,  párr.  92  y</w:t>
        <w:br/>
        <w:t>Caso Almonacid Arellano y otros Vs. Chile, supra nota 26, párr. 110.</w:t>
        <w:br/>
        <w:br/>
        <w:t>[109]       Cfr.,  entre  otros,  Caso  Velásquez  Rodríguez  Vs.  Honduras.</w:t>
        <w:br/>
        <w:t>Fondo,  supra  nota  38;  Caso  Myrna  Mack  Chang  Vs.  Guatemala.   Fondo,</w:t>
        <w:br/>
        <w:t>Reparaciones y Costas. Sentencia de 25 de noviembre de  2003.  Serie  C  No.</w:t>
        <w:br/>
        <w:t>101; Caso de la “Masacre de Mapiripán” Vs. Colombia, supra nota 38; Caso  de</w:t>
        <w:br/>
        <w:t>la Masacre de Pueblo  Bello  Vs.  Colombia,  supra  nota  80;  Caso  de  las</w:t>
        <w:br/>
        <w:t>Masacres de Ituango Vs. Colombia, supra nota 31;Caso  Goiburú  y  otros  Vs.</w:t>
        <w:br/>
        <w:t>Paraguay, supra nota 53; Caso Almonacid Arellano y otros  Vs.  Chile,  supra</w:t>
        <w:br/>
        <w:t>nota 26; Caso del Penal Miguel Castro Castro Vs. Perú, supra nota  44;  Caso</w:t>
        <w:br/>
        <w:t>La Cantuta Vs. Perú, supra nota 84; y Caso de la Masacre de La  Rochela  Vs.</w:t>
        <w:br/>
        <w:t>Colombia, supra nota 49.</w:t>
        <w:br/>
        <w:br/>
        <w:t>[110]       Cfr. Caso Kimel Vs. Argentina, supra nota 71, párr. 79.; y  Caso</w:t>
        <w:br/>
        <w:t>Apitz Barbera y otros (“Corte Primera  de  lo  Contencioso  Administrativo”)</w:t>
        <w:br/>
        <w:t>Vs. Venezuela, supra nota 31, párr. 131.</w:t>
        <w:br/>
        <w:br/>
        <w:t>[111]       Cfr. Caso Kimel Vs. Argentina, supra nota 71, párr. 79; y   Caso</w:t>
        <w:br/>
        <w:t>Apitz Barbera y otros (“Corte Primera  de  lo  Contencioso  Administrativo”)</w:t>
        <w:br/>
        <w:t>Vs. Venezuela, supra nota 31, párr. 131.</w:t>
        <w:br/>
        <w:br/>
        <w:t>[112]        Cfr.  Caso  Apitz  Barbera  y  otros  (“Corte  Primera  de   lo</w:t>
        <w:br/>
        <w:t>Contencioso Administrativo”) Vs. Venezuela, supra nota 31, párr. 131.</w:t>
        <w:br/>
        <w:br/>
        <w:t>[113]       CIDH. Informe sobre la Situación  de  los  Derechos  Humanos  en</w:t>
        <w:br/>
        <w:t>Venezuela, OEA/Ser.L/V/II.118doc.4 rev. 2, 29 de diciembre de 2003,  párrafo</w:t>
        <w:br/>
        <w:t>391.</w:t>
        <w:br/>
        <w:br/>
        <w:t>[114]       Alegó además que  “se  han  adoptado  las  medidas  acordes  con</w:t>
        <w:br/>
        <w:t>nuestro ordenamiento jurídico, para tratar  de  evitar  cualquier  clase  de</w:t>
        <w:br/>
        <w:t>agresión en contra de los medios de comunicación social y  de  las  personas</w:t>
        <w:br/>
        <w:t>que en ellos laboran, lo cual se puede comprobar con  la  serie  de  medidas</w:t>
        <w:br/>
        <w:t>adoptadas para el cumplimiento de las medidas cautelares que en el  presente</w:t>
        <w:br/>
        <w:t>caso fueron acordadas por la Corte [sic], a través  de  las  disposición  de</w:t>
        <w:br/>
        <w:t>diversos  organismos  de  seguridad  para  el  resguardo  y  protección   de</w:t>
        <w:br/>
        <w:t>periodistas, y demás personas dedicadas a la actividad  de  la  comunicación</w:t>
        <w:br/>
        <w:t>social, así como también de las sedes físicas y oficinas de  los  medios  de</w:t>
        <w:br/>
        <w:t>comunicación”.</w:t>
        <w:br/>
        <w:br/>
        <w:t>[115]       Cfr. video (anexo 61  a  los  alegatos  finales  del  Estado)  y</w:t>
        <w:br/>
        <w:t>comunicado de prensa de la Defensoría del Pueblo de 10 de diciembre de  2002</w:t>
        <w:br/>
        <w:t>(expediente de prueba, tomo XXV, folio 9233).</w:t>
        <w:br/>
        <w:br/>
        <w:t>[116]       En el caso Diplomatic and Consular  Staff  in  Tehran  la  Corte</w:t>
        <w:br/>
        <w:t>Internacional de Justicia observó que el líder religioso de Irán,  Ayatollah</w:t>
        <w:br/>
        <w:t>Khomeini  había  hecho  varias  declaraciones  públicas  atribuyendo  a  los</w:t>
        <w:br/>
        <w:t>Estados Unidos de América la responsabilidad por todos los problemas  de  su</w:t>
        <w:br/>
        <w:t>país, lo que podía parecer un apoyo  al  resentimiento  general  de  quienes</w:t>
        <w:br/>
        <w:t>apoyaban la revolución respecto de la admisión, por  parte  de  los  Estados</w:t>
        <w:br/>
        <w:t>Unidos, del antiguo Shah. Además la Corte  observó  que  un  vocero  de  los</w:t>
        <w:br/>
        <w:t>militantes que habían ocupado la  Embajada  de  Estados  Unidos  en  Teherán</w:t>
        <w:br/>
        <w:t>había hecho expresa referencia a un mensaje del  Ayatollah  llamando  a  los</w:t>
        <w:br/>
        <w:t>pupilos y estudiantes a atacar con toda su voluntad a los Estados  Unidos  y</w:t>
        <w:br/>
        <w:t>a Israel para que devolvieran al ex Shah y detuvieran la  conspiración.  Sin</w:t>
        <w:br/>
        <w:t>embargo, ese Tribunal estimó  que  “sería  ir  demasiado  lejos  interpretar</w:t>
        <w:br/>
        <w:t>tales declaraciones generales del Ayatollah hacia el  pueblo  o  estudiantes</w:t>
        <w:br/>
        <w:t>de Irán como una autorización del Estado para llevar  a  cabo  la  operación</w:t>
        <w:br/>
        <w:t>específica de invadir y tomar la Embajada de los Estados Unidos.  De  hecho,</w:t>
        <w:br/>
        <w:t>interpretarlo así, entraría en conflicto con lo declarado  por  los  propios</w:t>
        <w:br/>
        <w:t>militantes, quienes se habrían atribuido el crédito por haber planificado  y</w:t>
        <w:br/>
        <w:t>ejecutado el plan de ocupar la Embajada. Además,  las  felicitaciones  luego</w:t>
        <w:br/>
        <w:t>del evento, como las que  se  informó  habría  comunicado  por  teléfono  el</w:t>
        <w:br/>
        <w:t>Ayatollah a los militantes  la  noche  misma  del  ataque,  así  como  otras</w:t>
        <w:br/>
        <w:t>subsecuentes declaraciones de aprobación oficial, aún muy significativas  en</w:t>
        <w:br/>
        <w:t>otros contextos que serán analizados  brevemente,  no  alteran  el  carácter</w:t>
        <w:br/>
        <w:t>inicialmente independiente y no oficial del ataque de los  militantes  a  la</w:t>
        <w:br/>
        <w:t>Embajada”. Cfr. ICJ, United States Diplomatic and Consular Staff  in  Tehran</w:t>
        <w:br/>
        <w:t>(United States of America v. Iran), Judgment of 24 May 1980, I.C.J.  Reports</w:t>
        <w:br/>
        <w:t>1980, p. 3, para. 59.</w:t>
        <w:br/>
        <w:t>[117]        La  Comisión  alegó  que  “[e]l  17  de   diciembre   de   2001</w:t>
        <w:br/>
        <w:t>particulares  partidarios  del  oficialismo  agredieron  a   la   periodista</w:t>
        <w:br/>
        <w:t>Luisiana Ríos cuando cubría una noticia relacionada con el acto en honor  al</w:t>
        <w:br/>
        <w:t>Libertador Simón Bolívar que realizaría el  Presidente  Hugo  Chávez  en  el</w:t>
        <w:br/>
        <w:t>Panteón Nacional.  En esa  oportunidad,  una  mujer  intentó  golpear  a  la</w:t>
        <w:br/>
        <w:t>reportera mientras transmitía la noticia y, en ese contexto  agresivo,  otro</w:t>
        <w:br/>
        <w:t>particular empezó a perseguirla con un palo en la  mano.  En  razón  de  los</w:t>
        <w:br/>
        <w:t>acontecimientos en contra de la  reportera,  ésta  tuvo  que  marcharse  del</w:t>
        <w:br/>
        <w:t>lugar custodiada por la policía militar.”</w:t>
        <w:br/>
        <w:br/>
        <w:t>[118]       Cfr. declaración rendida ante fedatario público (affidávit)  por</w:t>
        <w:br/>
        <w:t>Luisiana Ríos Paiva el 25 de junio  de  2008  (expediente  de  prueba,  tomo</w:t>
        <w:br/>
        <w:t>XVIII, folios 5598-5602) y  declaración  de  Luisiana  Ríos  (expediente  de</w:t>
        <w:br/>
        <w:t>prueba, tomo  VIII,  anexo  31  al  escrito  de  solicitudes,  argumentos  y</w:t>
        <w:br/>
        <w:t>pruebas, folios 3141-3143).</w:t>
        <w:br/>
        <w:t>[119]        Cfr.  denuncia  interpuesta  ante  el  Fiscal  Superior  de  la</w:t>
        <w:br/>
        <w:t>Circunscripción Judicial del Área Metropolitana de Caracas el  31  de  enero</w:t>
        <w:br/>
        <w:t>de 2002 (expediente de prueba, tomo V, folios 1475-1480).</w:t>
        <w:br/>
        <w:br/>
        <w:t>[120]       Cfr. solicitud de sobreseimiento y desestimación de la  Fiscalía</w:t>
        <w:br/>
        <w:t>50º a  Nivel  Nacional  con  Competencia  Plena  de  18  de  enero  de  2006</w:t>
        <w:br/>
        <w:t>(expediente de prueba, tomo XXVII, folios 9450-9468).</w:t>
        <w:br/>
        <w:br/>
        <w:t>[121]       Cfr., inter alia, acta de entrevista a Luisiana  Ríos  ante  los</w:t>
        <w:br/>
        <w:t>Fiscales 2º y 74º del Área Metropolitana de Caracas de 11 de marzo  de  2002</w:t>
        <w:br/>
        <w:t>(expediente de prueba, tomo XXV, folios 9226-9230).</w:t>
        <w:br/>
        <w:br/>
        <w:t>[122]       Cfr. decisión de  sobreseimiento  del  Juzgado  50º  de  Primera</w:t>
        <w:br/>
        <w:t>Instancia en lo Penal en Funciones de Control del  Circuito  Judicial  Penal</w:t>
        <w:br/>
        <w:t>de la Circunscripción Judicial del Área Metropolitana de Caracas  de  21  de</w:t>
        <w:br/>
        <w:t>febrero de 2006 (expediente de prueba, tomo XXVII, folios 9470-9476).</w:t>
        <w:br/>
        <w:br/>
        <w:t>[123]       La Comisión alegó que “[e]l 20 de enero  de  2002  la  reportera</w:t>
        <w:br/>
        <w:t>Luisiana Ríos, el camarógrafo Luis  Augusto  Contreras  y  el  asistente  de</w:t>
        <w:br/>
        <w:t>cámara  Armando  Amaya  tenían  asignada  la  cobertura  del  Programa  `Aló</w:t>
        <w:br/>
        <w:t>Presidente´ desde el Observatorio Cajigal.  En dicha ocasión  su  labor  fue</w:t>
        <w:br/>
        <w:t>obstaculizada por un grupo de personas simpatizantes  del  oficialismo,  que</w:t>
        <w:br/>
        <w:t>se lanzaron sobre la  unidad  del  programa  El  Observador  y,  gritándoles</w:t>
        <w:br/>
        <w:t>insultos,  impidieron  el  ingreso  de  la  periodista  al  lugar  donde  el</w:t>
        <w:br/>
        <w:t>Presidente de la República iba a realizar el programa radial.  La  reportera</w:t>
        <w:br/>
        <w:t>de RCTV, Luisiana Ríos,  tuvo  que  quitarse  el  micrófono  y  el  logo  de</w:t>
        <w:br/>
        <w:t>identificación del canal, así como mantener la cámara oculta  `para  que  no</w:t>
        <w:br/>
        <w:t>la identificaran y poder pasar´ entre la  multitud  hacia  el  Observatorio.</w:t>
        <w:br/>
        <w:t>Una de las personas que lideraba a la gente, al reconocer  a  Luisiana  Ríos</w:t>
        <w:br/>
        <w:t>como periodista de RCTV le dijo que no entraría  al  lugar,  pues  era  `una</w:t>
        <w:br/>
        <w:t>palangrista que no decía la  verdad´,  incitando  a  las  personas  que  les</w:t>
        <w:br/>
        <w:t>gritaran y empujaran.  Posteriormente,  ante  la  presión  que  hacían  esas</w:t>
        <w:br/>
        <w:t>personas, los funcionarios de la Casa  Militar  de  Miraflores  ayudaron  al</w:t>
        <w:br/>
        <w:t>equipo a que pudieran salir de allí.  Luisiana  Ríos,  Augusto  Contreras  y</w:t>
        <w:br/>
        <w:t>Armando Amaya no pudieron cumplir con la cobertura asignada  por  sus  jefes</w:t>
        <w:br/>
        <w:t>por el riesgo de que les ocurriera algo”.</w:t>
        <w:br/>
        <w:br/>
        <w:t>[124]       Cfr. declaración rendida ante fedatario público (affidávit)  por</w:t>
        <w:br/>
        <w:t>Luisiana Ríos Paiva el 25 de junio  de  2008  (expediente  de  prueba,  tomo</w:t>
        <w:br/>
        <w:t>XVIII, folios 5598-5602).</w:t>
        <w:br/>
        <w:br/>
        <w:t>[125]       Cfr.  declaración  rendida  por  Luisiana  Ríos  ante  la  Corte</w:t>
        <w:br/>
        <w:t>Interamericana durante la audiencia pública celebrada el 17  de  febrero  de</w:t>
        <w:br/>
        <w:t>2003 en relación con  las  medidas  provisionales  ordenadas  en  el  asunto</w:t>
        <w:br/>
        <w:t>Luisiana  Ríos  y  otros  (RCTV)  (trascripción  de  la  declaración  en  el</w:t>
        <w:br/>
        <w:t>archivo).</w:t>
        <w:br/>
        <w:br/>
        <w:t>[126]        Cfr.  denuncia  interpuesta  ante  el  Fiscal  Superior  de  la</w:t>
        <w:br/>
        <w:t>Circunscripción Judicial del Área Metropolitana de Caracas el  31  de  enero</w:t>
        <w:br/>
        <w:t>de 2002 (expediente de prueba, tomo V, folios 1475-1480).</w:t>
        <w:br/>
        <w:br/>
        <w:t>[127]       Cfr. solicitud de sobreseimiento y desestimación de la  Fiscalía</w:t>
        <w:br/>
        <w:t>50º a  Nivel  Nacional  con  Competencia  Plena  de  18  de  enero  de  2006</w:t>
        <w:br/>
        <w:t>(expediente de prueba, tomo XXVII, folios 9450-9468).</w:t>
        <w:br/>
        <w:br/>
        <w:t>[128]       Cfr., inter alia, acta de entrevista a Luisiana  Ríos  ante  los</w:t>
        <w:br/>
        <w:t>Fiscales 2º y 74º del Área Metropolitana de Caracas de 11 de marzo  de  2002</w:t>
        <w:br/>
        <w:t>(expediente de prueba, tomo XXV, folios 9226-9230).</w:t>
        <w:br/>
        <w:t>[129]       Cfr. solicitud de sobreseimiento y desestimación de la Fiscalía</w:t>
        <w:br/>
        <w:t>50º a Nivel Nacional con Competencia Plena de 18 de enero de 2006</w:t>
        <w:br/>
        <w:t>(expediente de prueba, tomo XXVII, folios 9450-9468).</w:t>
        <w:br/>
        <w:br/>
        <w:t>[130]       Cfr. decisión de  sobreseimiento  del  Juzgado  50º  de  Primera</w:t>
        <w:br/>
        <w:t>Instancia en lo Penal en Funciones de Control del  Circuito  Judicial  Penal</w:t>
        <w:br/>
        <w:t>de la Circunscripción Judicial del Área Metropolitana de Caracas  de  21  de</w:t>
        <w:br/>
        <w:t>febrero de 2006 (expediente de prueba, tomo XXVII, folios 9470-9476).</w:t>
        <w:br/>
        <w:t>[131]       Cfr. declaración de David Pérez Hansen  (expediente  de  prueba,</w:t>
        <w:br/>
        <w:t>tomo VIII, anexo 31 al escrito de solicitudes, argumentos y pruebas,  folios</w:t>
        <w:br/>
        <w:t>3144-3147).</w:t>
        <w:br/>
        <w:br/>
        <w:t>[132]       Cfr. declaración rendida ante fedatario público (affidávit)  por</w:t>
        <w:br/>
        <w:t>David Perez Hansen el 25 de  junio  de  2008  (expediente  de  prueba,  tomo</w:t>
        <w:br/>
        <w:t>XVIII, folios 5654-5658).</w:t>
        <w:br/>
        <w:br/>
        <w:t>[133]       Cfr. video (anexo 67 a la demanda).</w:t>
        <w:br/>
        <w:br/>
        <w:t>[134]       Cfr. declaración de Isnardo Bravo (expediente  de  prueba,  tomo</w:t>
        <w:br/>
        <w:t>VIII, anexo 31 al  escrito  de  solicitudes,  argumentos  y  pruebas,  folio</w:t>
        <w:br/>
        <w:t>3127).</w:t>
        <w:br/>
        <w:br/>
        <w:t>[135]       Cfr. alegatos  finales  de  los  representantes  (expediente  de</w:t>
        <w:br/>
        <w:t>fondo, tomo VIII, folio 2493).</w:t>
        <w:br/>
        <w:br/>
        <w:t>[136]       Cfr. solicitud de desestimación de 21 de julio  de  2008  de  la</w:t>
        <w:br/>
        <w:t>Fiscalía 32º  del  Área  Metropolitana  de  Caracas  con  Competencia  Plena</w:t>
        <w:br/>
        <w:t>(expediente de prueba, tomo XXVII, folios 9527-9541).</w:t>
        <w:br/>
        <w:br/>
        <w:t>[137]       Cfr. solicitud de desestimación de 21 de julio  de  2008  de  la</w:t>
        <w:br/>
        <w:t>Fiscalía 32º  del  Área  Metropolitana  de  Caracas  con  Competencia  Plena</w:t>
        <w:br/>
        <w:t>(expediente de prueba, tomo XXVII, folios 9527-9541).</w:t>
        <w:br/>
        <w:br/>
        <w:t>[138]       Cfr. Informe n˚DFGR-VFGR-DGAP-DPDF-08-PRO-66-10603-08 de  23  de</w:t>
        <w:br/>
        <w:t>octubre de 2008 (expediente de prueba, tomo XXVI, folio 9238).</w:t>
        <w:br/>
        <w:br/>
        <w:t>[139]       Cfr. declaración de Isnardo Bravo (expediente  de  prueba,  tomo</w:t>
        <w:br/>
        <w:t>VIII, anexo 31 al escrito de solicitudes, argumentos y pruebas, folios 3127-</w:t>
        <w:br/>
        <w:t>3128).</w:t>
        <w:br/>
        <w:br/>
        <w:t>[140]       Cfr. video titulado “Reportero RCTV Isnardo Bravo  y  su  equipo</w:t>
        <w:br/>
        <w:t>agredidos física y verbalmente en sede del IVSS, 03.04.2002”  (anexo  34  al</w:t>
        <w:br/>
        <w:t>escrito de solicitudes, argumentos y pruebas).</w:t>
        <w:br/>
        <w:br/>
        <w:t>[141]       Cfr. acta de entrevista a Winston Gutiérrez ante el  Fiscal  32°</w:t>
        <w:br/>
        <w:t>del Ministerio Público del Área Metropolitana de Caracas de 9  de  julio  de</w:t>
        <w:br/>
        <w:t>2008 (expediente de prueba, tomo XXI, folios 6584-6585).</w:t>
        <w:br/>
        <w:br/>
        <w:t>[142]       Cfr. alegatos  finales  de  los  representantes  (expediente  de</w:t>
        <w:br/>
        <w:t>fondo, tomo VIII, folio 2493).</w:t>
        <w:br/>
        <w:br/>
        <w:t>[143]       Cfr. acta de entrevista a Winston Gutiérrez ante el  Fiscal  32°</w:t>
        <w:br/>
        <w:t>del Ministerio Público del Área Metropolitana de Caracas de 9  de  julio  de</w:t>
        <w:br/>
        <w:t>2008 (expediente de prueba, tomo XXI,  folios  6584-6585),  y  solicitud  de</w:t>
        <w:br/>
        <w:t>desestimación  de  21  de  julio  de  2008  de  la  Fiscalía  32º  del  Área</w:t>
        <w:br/>
        <w:t>Metropolitana de Caracas con Competencia Plena (expediente de  prueba,  tomo</w:t>
        <w:br/>
        <w:t>XXVII, folios 9527-9541).</w:t>
        <w:br/>
        <w:br/>
        <w:br/>
        <w:t>[144]       Cfr. solicitud de desestimación de 21 de julio  de  2008  de  la</w:t>
        <w:br/>
        <w:t>Fiscalía 32º  del  Área  Metropolitana  de  Caracas  con  Competencia  Plena</w:t>
        <w:br/>
        <w:t>(expediente de prueba, tomo XXVII, folios 9527-9541).</w:t>
        <w:br/>
        <w:br/>
        <w:t>[145]       Cfr. Informe n˚DFGR-VFGR-DGAP-DPDF-08-PRO-66-10603-08 de  23  de</w:t>
        <w:br/>
        <w:t>octubre de 2008 (expediente de prueba, tomo XXVI, folio 9238).</w:t>
        <w:br/>
        <w:br/>
        <w:t>[146]       En cuanto a  la  fecha  de  los  hechos,  a  partir  del  acervo</w:t>
        <w:br/>
        <w:t>probatorio se puede llegar a la conclusión de que la fecha  en  que  ocurrió</w:t>
        <w:br/>
        <w:t>el hecho es el 9 de abril de 2002.</w:t>
        <w:br/>
        <w:br/>
        <w:t>[147]       Cfr. declaración rendida ante fedatario público (affidávit)  por</w:t>
        <w:br/>
        <w:t>Isabel Cristina Mavarez Marín el 25 de junio de 2008 (expediente de  prueba,</w:t>
        <w:br/>
        <w:t>tomo XVIII, folios 5660-5661).</w:t>
        <w:br/>
        <w:br/>
        <w:t>[148]       Cfr. declaración de Isabel Mavarez (expediente de  prueba,  tomo</w:t>
        <w:br/>
        <w:t>VIII, anexo 31 al escrito de solicitudes, argumentos y pruebas, folio 3150)</w:t>
        <w:br/>
        <w:br/>
        <w:t>[149]       Cfr. denuncia  interpuesta  ante  la  Fiscalías  2˚  y  74˚  del</w:t>
        <w:br/>
        <w:t>Ministerio Público de la Circunscripción Judicial del Área Metropolitana  de</w:t>
        <w:br/>
        <w:t>Caracas el 9 de mayo de 2002 (expediente de prueba, tomo IV, folio 1030).</w:t>
        <w:br/>
        <w:br/>
        <w:t>[150]       Cfr. solicitud de sobreseimiento de 20 de noviembre de  2006  de</w:t>
        <w:br/>
        <w:t>la Fiscalía 50º a  Nivel  Nacional  con  Competencia  Plena  (expediente  de</w:t>
        <w:br/>
        <w:t>prueba, tomo XXVII, folios 9547-9557)</w:t>
        <w:br/>
        <w:br/>
        <w:t>[151]       Cfr. boleta de notificación de 24 de mayo  de  2007  (expediente</w:t>
        <w:br/>
        <w:t>de prueba, tomo XXVII, folio 9559).</w:t>
        <w:br/>
        <w:br/>
        <w:t>[152]       Cfr. declaración rendida ante fedatario público (affidávit)  por</w:t>
        <w:br/>
        <w:t>Luisiana Ríos Paiva el 25 de junio  de  2008  (expediente  de  prueba,  tomo</w:t>
        <w:br/>
        <w:t>XVIII, folios 5598-5602) y  declaración  de  Luisiana  Ríos  (expediente  de</w:t>
        <w:br/>
        <w:t>prueba, tomo  VIII,  anexo  31  al  escrito  de  solicitudes,  argumentos  y</w:t>
        <w:br/>
        <w:t>pruebas, folio 3141).</w:t>
        <w:br/>
        <w:br/>
        <w:t>[153]       Cfr. video rotulado Luisiana  Ríos   (anexo  32  al  escrito  de</w:t>
        <w:br/>
        <w:t>solicitudes, argumentos y pruebas).</w:t>
        <w:br/>
        <w:br/>
        <w:t>[154]       Cfr. solicitud de sobreseimiento y desestimación de la  Fiscalía</w:t>
        <w:br/>
        <w:t>50º a  Nivel  Nacional  con  Competencia  Plena  de  18  de  enero  de  2006</w:t>
        <w:br/>
        <w:t>(expediente de prueba, tomo XXVII, folios 9450-9468).</w:t>
        <w:br/>
        <w:br/>
        <w:t>[155]       Cfr. decisión de  sobreseimiento  del  Juzgado  50º  de  Primera</w:t>
        <w:br/>
        <w:t>Instancia en lo Penal en Funciones de Control del  Circuito  Judicial  Penal</w:t>
        <w:br/>
        <w:t>de la Circunscripción Judicial del Área Metropolitana de Caracas  de  21  de</w:t>
        <w:br/>
        <w:t>febrero de 2006 (expediente de prueba, tomo XXVII, folios 9470-9476).</w:t>
        <w:br/>
        <w:br/>
        <w:t>[156]       Según los representantes no fue  posible  obtener  copia  de  la</w:t>
        <w:br/>
        <w:t>denuncia a pesar de solicitarla al Ministerio Público.</w:t>
        <w:br/>
        <w:br/>
        <w:t>[157]       Cfr. alegatos  finales  de  los  representantes  (expediente  de</w:t>
        <w:br/>
        <w:t>prueba, tomo VIII, folio 2494).</w:t>
        <w:br/>
        <w:br/>
        <w:t>[158]       Cfr. informe n˚DFGR-VFGR-DGAP-DPDF-08-PRO-66-10603-08 de  23  de</w:t>
        <w:br/>
        <w:t>octubre de 2008 (expediente de prueba, tomo XXVI, folio 9240).</w:t>
        <w:br/>
        <w:br/>
        <w:br/>
        <w:t>[159]       Cfr. declaración  de  Luisiana  Ríos  de  28  de  mayo  de  2002</w:t>
        <w:br/>
        <w:t>(expediente de prueba, tomo, V, folio 1213).</w:t>
        <w:br/>
        <w:br/>
        <w:t>[160]       Cfr. declaración de Luisiana Ríos (expediente  de  prueba,  tomo</w:t>
        <w:br/>
        <w:t>VIII, anexo 31 al  escrito  de  solicitudes,  argumentos  y  pruebas,  folio</w:t>
        <w:br/>
        <w:t>3141).</w:t>
        <w:br/>
        <w:br/>
        <w:t>[161]       Cfr. declaración rendida ante fedatario público (affidávit)  por</w:t>
        <w:br/>
        <w:t>Luisiana Ríos Paiva el 25 de junio  de  2008  (expediente  de  prueba,  tomo</w:t>
        <w:br/>
        <w:t>XVIII, folios 5598-5602).</w:t>
        <w:br/>
        <w:br/>
        <w:t>[162]       Cfr. acta de denuncia No. 272 de 28 de mayo de  2002  y  escrito</w:t>
        <w:br/>
        <w:t>de 7 de junio de 2002 (expediente de prueba, tomo IV, folios 1045-1047).</w:t>
        <w:br/>
        <w:br/>
        <w:t>[163]       Cfr. acta de entrevista a Luisiana Ríos ante el Fiscal  32°  del</w:t>
        <w:br/>
        <w:t>Área Metropolitana de Caracas de 8 de julio de 2008 (expediente  de  prueba,</w:t>
        <w:br/>
        <w:t>tomo XXI, folios 6498-6500).</w:t>
        <w:br/>
        <w:br/>
        <w:t>[164]       Cfr. solicitud de desestimación de 21 de julio de  2008  por  la</w:t>
        <w:br/>
        <w:t>Fiscalía 32º  del  Área  Metropolitana  de  Caracas  con  Competencia  Plena</w:t>
        <w:br/>
        <w:t>(expediente de prueba, tomo XXVII, folios 9485-9495).</w:t>
        <w:br/>
        <w:br/>
        <w:t>[165]       Cfr. resolución de desestimación de 28 de julio de 2008 por  del</w:t>
        <w:br/>
        <w:t>Juzgado 51º  de  Primera  Instancia  en  Función  de  Control  del  Circuito</w:t>
        <w:br/>
        <w:t>Judicial Penal del Área  Metropolitana  de  Caracas  con  Competencia  Plena</w:t>
        <w:br/>
        <w:t>(expediente de prueba, tomo XXVII, folios 9511-9520).</w:t>
        <w:br/>
        <w:br/>
        <w:t>[166]       La Comisión alegó que “[e]l 24 de  mayo  de  2002  un  grupo  de</w:t>
        <w:br/>
        <w:t>personas  partidarias  del   oficialismo   que   se   encontraban   haciendo</w:t>
        <w:br/>
        <w:t>manifestaciones  en  las  afueras  de  la  Asamblea   Nacional,   agredieron</w:t>
        <w:br/>
        <w:t>verbalmente al reportero de RCTV,  Isnardo  Bravo,  gritándole  frases  como</w:t>
        <w:br/>
        <w:t>`Fuera. Te vamos a linchar, maldito´ y amenazándolo  con  que  se  preparara</w:t>
        <w:br/>
        <w:t>para lo que vendría”.</w:t>
        <w:br/>
        <w:br/>
        <w:t>[167]       Cfr. declaración de Isnardo Bravo (expediente  de  prueba,  tomo</w:t>
        <w:br/>
        <w:t>VIII, anexo 31 al escrito de solicitudes, argumentos y pruebas, folios 3127-</w:t>
        <w:br/>
        <w:t>3128).</w:t>
        <w:br/>
        <w:br/>
        <w:t>[168]       Cfr. denuncia de 5 de junio de 2002 (expediente de prueba,  tomo</w:t>
        <w:br/>
        <w:t>IV, folios 1051-1052).</w:t>
        <w:br/>
        <w:br/>
        <w:t>[169]       Cfr. solicitud de desestimación de 21 de julio  de  2008  de  la</w:t>
        <w:br/>
        <w:t>Fiscalía 32º  del  Área  Metropolitana  de  Caracas  con  Competencia  Plena</w:t>
        <w:br/>
        <w:t>(expediente de prueba, tomo XXVII, folios 9527-9541).</w:t>
        <w:br/>
        <w:br/>
        <w:t>[170]       Cfr. Informe n˚DFGR-VFGR-DGAP-DPDF-08-PRO-66-10603-08 de  23  de</w:t>
        <w:br/>
        <w:t>octubre de 2008 (expediente de prueba, tomo XXVI, folio 9241).</w:t>
        <w:br/>
        <w:br/>
        <w:t>[171]       Cfr. declaración de Luisiana Ríos (expediente  de  prueba,  tomo</w:t>
        <w:br/>
        <w:t>VIII, anexo 31 al  escrito  de  solicitudes,  argumentos  y  pruebas,  folio</w:t>
        <w:br/>
        <w:t>3141).</w:t>
        <w:br/>
        <w:br/>
        <w:t>[172]       Cfr. declaración rendida ante fedatario público (affidávit)  por</w:t>
        <w:br/>
        <w:t>Luisiana Ríos Paiva el 25 de junio  de  2008  (expediente  de  prueba,  tomo</w:t>
        <w:br/>
        <w:t>XVIII, folios 5598-5602).</w:t>
        <w:br/>
        <w:br/>
        <w:t>[173]       Cfr. acta de entrevista a Luisiana Ríos ante el Fiscal  32°  del</w:t>
        <w:br/>
        <w:t>Área Metropolitana de Caracas de 8 de julio de 2008 (expediente  de  prueba,</w:t>
        <w:br/>
        <w:t>tomo XXI, folios 6498-6500).</w:t>
        <w:br/>
        <w:br/>
        <w:t>[174]       Cfr. acta de denuncia No. 272 de 28 de mayo de  2002  y  escrito</w:t>
        <w:br/>
        <w:t>de 7 de junio de 2002 (expediente de prueba, tomo IV, folios 1045-1047).</w:t>
        <w:br/>
        <w:br/>
        <w:t>[175]       La Comisión señaló en su escrito de  demanda  que  “[e]l  31  de</w:t>
        <w:br/>
        <w:t>julio de 2002 seguidores del Presidente Hugo Chávez Frías y miembros  de  la</w:t>
        <w:br/>
        <w:t>oposición se concentraron frente a  las  puertas  del  Tribunal  Supremo  de</w:t>
        <w:br/>
        <w:t>Justicia de Venezuela donde se realizaría la sesión plenaria  para  discutir</w:t>
        <w:br/>
        <w:t>la ponencia, en respuesta a la  acusación  del  Fiscal  General  contra  los</w:t>
        <w:br/>
        <w:t>oficiales generales y almirantes acusados  de  rebelión  militar.   Mediante</w:t>
        <w:br/>
        <w:t>votación de 12  contra  8  el  referido  Tribunal  objetó  la  ponencia  que</w:t>
        <w:br/>
        <w:t>solicitaba la apertura a  juicio  por  rebelión  militar.  […]  Mientras  se</w:t>
        <w:br/>
        <w:t>encontraban cubriendo la noticia en las inmediaciones del  Tribunal  Supremo</w:t>
        <w:br/>
        <w:t>de Justicia, personas desconocidas agredieron verbalmente a los  periodistas</w:t>
        <w:br/>
        <w:t>Isnardo Bravo, Wilmer  Marcano,  y  Winston  Gutiérrez,  indicándoles  entre</w:t>
        <w:br/>
        <w:t>otras cosas que les iban a matar.  Asimismo, se dieron actos  de  vandalismo</w:t>
        <w:br/>
        <w:t>y mientras los  agresores  insultaban  a  los  comunicadores  sociales;  dos</w:t>
        <w:br/>
        <w:t>vehículos de RCTV que se encontraban estacionados  en  la  zona  cercana  al</w:t>
        <w:br/>
        <w:t>Tribunal, resultaron rayados, con  los  vidrios  rotos  y  con  las  llantas</w:t>
        <w:br/>
        <w:t>desinfladas.  En las horas de la tarde de ese  mismo  día  31  de  julio  de</w:t>
        <w:br/>
        <w:t>2002, una bomba lacrimógena fue lanzada dentro de uno de los  vehículos  del</w:t>
        <w:br/>
        <w:t>canal RCTV, causando que el mismo se incendiara”.</w:t>
        <w:br/>
        <w:br/>
        <w:t>[176]       Cfr. declaración rendida por Antonio José Monroy Clemente en  la</w:t>
        <w:br/>
        <w:t>audiencia pública celebrada ante la Corte Interamericana el 7 de  agosto  de</w:t>
        <w:br/>
        <w:t>2008.</w:t>
        <w:br/>
        <w:br/>
        <w:t>[177]       Cfr. declaración de Isnardo José Bravo  (expediente  de  prueba,</w:t>
        <w:br/>
        <w:t>tomo VIII, anexo 31 al escrito de solicitudes, argumentos y pruebas,  folios</w:t>
        <w:br/>
        <w:t>3127-3128).</w:t>
        <w:br/>
        <w:br/>
        <w:t>[178]       En el video ofrecido se puede ver  una  camioneta  de  RCTV  con</w:t>
        <w:br/>
        <w:t>humo saliendo del interior y bomberos intentando apagar el incendio  con  un</w:t>
        <w:br/>
        <w:t>extinguidor. El comentarista señala que fue una  bomba  molotov  que  habría</w:t>
        <w:br/>
        <w:t>incendiado la camioneta. Se pueden ver  igualmente  dos  camionetas  blancas</w:t>
        <w:br/>
        <w:t>pintadas con un spray color rojo  los  costados  derechos.   No  aparece  la</w:t>
        <w:br/>
        <w:t>fecha en la grabación. El comentarista agrega que se  encuentran  frente  al</w:t>
        <w:br/>
        <w:t>tribunal. Cfr. video rotulado “Agresiones contra bienes de RCTV”  (anexo  35</w:t>
        <w:br/>
        <w:t>al escrito de solicitudes, argumentos y pruebas).</w:t>
        <w:br/>
        <w:br/>
        <w:t>[179]       Cfr. denuncia de 14 de agosto de  2002  (expediente  de  prueba,</w:t>
        <w:br/>
        <w:t>tomo IV, folios 943-951).</w:t>
        <w:br/>
        <w:br/>
        <w:t>[180]       Cfr. informe n˚DFGR-VFGR-DGAP-DPDF-08-PRO-66-10603-08 de  23  de</w:t>
        <w:br/>
        <w:t>octubre de 2008 (expediente de prueba, tomo XXVI, folios 9241-9242).</w:t>
        <w:br/>
        <w:br/>
        <w:t>[181]       La Comisión alegó en su escrito de demanda que el “13 de  agosto</w:t>
        <w:br/>
        <w:t>de  2002  la  reportera  Laura  Castellanos  fue  agredida  verbalmente  por</w:t>
        <w:br/>
        <w:t>partidarios del Presidente Chávez,  miembros  de  un  grupo  partidario  del</w:t>
        <w:br/>
        <w:t>oficialismo,  mientras  cubría  la  sesión  parlamentaria  en  la   Asamblea</w:t>
        <w:br/>
        <w:t>Nacional.   Los  agresores  trataban  de  impedir  que  ejerciera  su  labor</w:t>
        <w:br/>
        <w:t>profesional”.</w:t>
        <w:br/>
        <w:br/>
        <w:t>[182]       Cfr. declaración de Laura  Castellanos  (expediente  de  prueba,</w:t>
        <w:br/>
        <w:t>tomo VIII, anexo 31 al escrito de solicitudes, argumentos y pruebas,  folios</w:t>
        <w:br/>
        <w:t>3137-3140).</w:t>
        <w:br/>
        <w:br/>
        <w:t>[183]       Cfr. denuncia con fecha de 20 de agosto de  2002  presentada  al</w:t>
        <w:br/>
        <w:t>día siguiente ante el Ministerio Público (expediente  de  prueba,  tomo  IV,</w:t>
        <w:br/>
        <w:t>folios 953-958 y tomo IX, folios 3610-3615).</w:t>
        <w:br/>
        <w:br/>
        <w:t>[184]       Cfr. video rotulado "Laura Castellanos" (anexo 36 al escrito  de</w:t>
        <w:br/>
        <w:t>solicitudes, argumentos y pruebas).</w:t>
        <w:br/>
        <w:br/>
        <w:t>[185]       Cfr. denuncia con fecha de 20 de agosto de  2002  presentada  al</w:t>
        <w:br/>
        <w:t>día siguiente ante el Ministerio Público (expediente  de  prueba,  tomo  IV,</w:t>
        <w:br/>
        <w:t>folios 953-958 y tomo IX, folios 3610-3615).</w:t>
        <w:br/>
        <w:br/>
        <w:t>[186]       Cfr. acta de entrevista de Laura Castellanos ante las Fiscalías</w:t>
        <w:br/>
        <w:t>2º y 74º del Área Metropolitana de Caracas de 12 de septiembre de 2002</w:t>
        <w:br/>
        <w:t>(expediente de prueba, tomo XXVII, folios 9607-9610).</w:t>
        <w:br/>
        <w:br/>
        <w:t>[187]       Cfr. acta de entrevista de Laura Castellanos ante  las  Fiscalía</w:t>
        <w:br/>
        <w:t>32º del Área Metropolitana de Caracas de 8 de julio de 2008  (expediente  de</w:t>
        <w:br/>
        <w:t>prueba, tomo XXVII, folios 9611-9612).</w:t>
        <w:br/>
        <w:br/>
        <w:t>[188]       Cfr. solicitud de desestimación de 21 de julio de  2008  por  la</w:t>
        <w:br/>
        <w:t>Fiscalía 32º  del  Área  Metropolitana  de  Caracas  con  Competencia  Plena</w:t>
        <w:br/>
        <w:t>presentada al día siguiente (expediente de prueba, tomo XXVII, folios  9617-</w:t>
        <w:br/>
        <w:t>9626).</w:t>
        <w:br/>
        <w:br/>
        <w:t>[189]       Cfr. resolución de desestimación de 25 de julio de 2008 por  del</w:t>
        <w:br/>
        <w:t>Juzgado 18º de Primera  Instancia  en  Funciones  de  Control  del  Circuito</w:t>
        <w:br/>
        <w:t>Judicial Penal del Área  Metropolitana  de  Caracas  con  Competencia  Plena</w:t>
        <w:br/>
        <w:t>(expediente de prueba, tomo XXVII, folios 9640-9645).</w:t>
        <w:br/>
        <w:br/>
        <w:t>[190]       En cuanto a la fecha de los hechos, los escritos principales  de</w:t>
        <w:br/>
        <w:t>las partes mencionan que ocurrieron el 15 de agosto, pero los  informes  del</w:t>
        <w:br/>
        <w:t>Estado y los escritos de la investigación evidencian que  la  fecha  en  que</w:t>
        <w:br/>
        <w:t>ocurrió el hecho es el 14 de agosto de 2002.</w:t>
        <w:br/>
        <w:br/>
        <w:t>[191]       La Comisión alegó en su escrito  de  demanda  que  “[e]l  15  de</w:t>
        <w:br/>
        <w:t>agosto de 2002 el camarógrafo de RCTV Antonio José Monroy sufrió una  herida</w:t>
        <w:br/>
        <w:t>por arma de fuego a nivel de la pierna mientras cubría la noticia sobre  los</w:t>
        <w:br/>
        <w:t>resultados del Antejuicio de Mérito a los Militares, en las adyacencias  del</w:t>
        <w:br/>
        <w:t>Tribunal  Superior  de  Justicia.    El   señor   Monroy   fue   intervenido</w:t>
        <w:br/>
        <w:t>quirúrgicamente con anestesia general y con posterioridad se le  colocó  una</w:t>
        <w:br/>
        <w:t>férula de aluminio y muletas. El 9 de  septiembre  de  2002  el  camarógrafo</w:t>
        <w:br/>
        <w:t>Monroy fue evaluado por el médico,  quien  le  informó  que  podría  laborar</w:t>
        <w:br/>
        <w:t>reincorporarse al trabajo en dos semanas.”</w:t>
        <w:br/>
        <w:br/>
        <w:t>[192]       Cfr. video rotulado “Camarógrafo lesionado (Monroy)”  (anexo  69</w:t>
        <w:br/>
        <w:t>a la demanda).</w:t>
        <w:br/>
        <w:br/>
        <w:t>[193]       Cfr. informe médico del señor Antonio Monroy de 9 de  septiembre</w:t>
        <w:br/>
        <w:t>de 2002 (expediente de prueba, tomo IV, folio 1057)</w:t>
        <w:br/>
        <w:br/>
        <w:t>[194]       Cfr. declaración de Antonio Monroy (expediente de  prueba,  tomo</w:t>
        <w:br/>
        <w:t>VIII, folio 3148).</w:t>
        <w:br/>
        <w:br/>
        <w:t>[195]       Cfr. declaración rendida por Antonio José Monroy Clemente en  la</w:t>
        <w:br/>
        <w:t>audiencia pública celebrada ante la Corte Interamericana el 7 de  agosto  de</w:t>
        <w:br/>
        <w:t>2008.</w:t>
        <w:br/>
        <w:br/>
        <w:t>[196]        Cfr.  escrito  de  acusación  de  la   Fiscalía   32º   de   la</w:t>
        <w:br/>
        <w:t>Circunscripción Judicial del Área Metropolitana de  Caracas  (expediente  de</w:t>
        <w:br/>
        <w:t>prueba, tomo XXVII, folios 9577-9578).</w:t>
        <w:br/>
        <w:br/>
        <w:t>[197]       Entre otras, acta de entrevista al  señor  Antonio  José  Monroy</w:t>
        <w:br/>
        <w:t>Clemente el 2 de septiembre de 2002 e informe médico de 9 de junio de  2006.</w:t>
        <w:br/>
        <w:t>Cfr. escrito de acusación de la Fiscalía 32º de la Circunscripción  Judicial</w:t>
        <w:br/>
        <w:t>del Área Metropolitana de Caracas (expediente de prueba, tomo XXVII,  folios</w:t>
        <w:br/>
        <w:t>9575-9606)  e  informe   n˚DFGR-DVFGR-DGAP-DPDF-16-PRO-66-6584   de   7   de</w:t>
        <w:br/>
        <w:t>septiembre  de  2007  (expediente  de  prueba,  tomo  X,  anexo  A.5  a   la</w:t>
        <w:br/>
        <w:t>contestación de la demanda, folio 3739).</w:t>
        <w:br/>
        <w:br/>
        <w:t>[198]       Cfr. informe n˚DFGR-VFGR-DGAP-DPDF-08-PRO-66-10603-08 de  23  de</w:t>
        <w:br/>
        <w:t>octubre de 2008 (expediente de prueba, tomo XXVI, folios 9242-9243).</w:t>
        <w:br/>
        <w:br/>
        <w:t>[199]       Cfr. decisión de la Fiscalía 32º de la Circunscripción  Judicial</w:t>
        <w:br/>
        <w:t>del Área Metropolitana de Caracas de 9  de  julio  de  2008  (expediente  de</w:t>
        <w:br/>
        <w:t>prueba, tomo XXVII, folios 9571-9573).</w:t>
        <w:br/>
        <w:br/>
        <w:t>[200]       Cfr. acta de la audiencia oral para oír al  imputado  llevada  a</w:t>
        <w:br/>
        <w:t>cabo el 9 de julio de 2008 (expediente de prueba, tomo XXVII,  folios  9561-</w:t>
        <w:br/>
        <w:t>9570)</w:t>
        <w:br/>
        <w:br/>
        <w:t>[201]        Cfr.  escrito  de  acusación  de  la   Fiscalía   32º   de   la</w:t>
        <w:br/>
        <w:t>Circunscripción Judicial del Área Metropolitana de  Caracas  (expediente  de</w:t>
        <w:br/>
        <w:t>prueba, tomo XXVII, folios 9575-9606).</w:t>
        <w:br/>
        <w:br/>
        <w:t>[202]       Cfr. informe n˚DFGR-VFGR-DGAP-DPDF-08-PRO-66-10603-08 de  23  de</w:t>
        <w:br/>
        <w:t>octubre de 2008 (expediente de prueba, tomo XXVI, folios 9242-9243).</w:t>
        <w:br/>
        <w:br/>
        <w:t>[203]       Cfr. denuncia con fecha de 20 de agosto de  2002  presentada  al</w:t>
        <w:br/>
        <w:t>día siguiente ante el Ministerio Público (expediente  de  prueba,  tomo  IV,</w:t>
        <w:br/>
        <w:t>folios 953-958 y tomo IX, folios 3610-3615).</w:t>
        <w:br/>
        <w:br/>
        <w:t>[204]       Cfr. denuncia con fecha de 20 de agosto de  2002  presentada  al</w:t>
        <w:br/>
        <w:t>día siguiente ante el Ministerio Público (expediente  de  prueba,  tomo  IV,</w:t>
        <w:br/>
        <w:t>folios 953-958 y tomo IX, folios 3610-3615).</w:t>
        <w:br/>
        <w:br/>
        <w:t>[205]       Cfr. solicitud de desestimación de 26 de abril de  2007  por  la</w:t>
        <w:br/>
        <w:t>Fiscalía 50º a Nivel Nacional con Competencia Plena (expediente  de  prueba,</w:t>
        <w:br/>
        <w:t>tomo XXVII, folios 9652-9662).</w:t>
        <w:br/>
        <w:br/>
        <w:t>[206]       Cfr. solicitud de desestimación de 26 de abril de 2007 por la</w:t>
        <w:br/>
        <w:t>Fiscalía 50º a Nivel Nacional con Competencia Plena (expediente de prueba,</w:t>
        <w:br/>
        <w:t>tomo XXVII, folios 9652-9662).</w:t>
        <w:br/>
        <w:br/>
        <w:t>[207]       Cfr. informe n˚DFGR-VFGR-DGAP-DPDF-08-PRO-66-10603-08 de  23  de</w:t>
        <w:br/>
        <w:t>octubre de 2008 (expediente de prueba, tomo XXVI, folios 9243-9244).</w:t>
        <w:br/>
        <w:br/>
        <w:t>[208]       La Comisión en su escrito de demanda alegó que el “15 de  agosto</w:t>
        <w:br/>
        <w:t>de 2002, el reportero Pérez Hansen sufrió  insultos  y  agresiones  verbales</w:t>
        <w:br/>
        <w:t>por parte de  adeptos  del  Presidente  Chávez,  acompañados  de  empujones,</w:t>
        <w:br/>
        <w:t>golpes y `acoso cuerpo a cuerpo´ con un intento de robo cuando  cubría  unas</w:t>
        <w:br/>
        <w:t>declaraciones del  Vicepresidente.   La  situación  generó  que  la  Guardia</w:t>
        <w:br/>
        <w:t>Nacional rodeara  al  equipo;  sin  embargo,  esta  acción  no  impidió  que</w:t>
        <w:br/>
        <w:t>continuaran los intentos de linchar  al  periodista.   Dicha  situación  fue</w:t>
        <w:br/>
        <w:t>denunciada  ante  la  Fiscalía  encargada  de  investigar  las  amenazas   a</w:t>
        <w:br/>
        <w:t>periodistas de RCTV”.</w:t>
        <w:br/>
        <w:br/>
        <w:t>[209]       Cfr. declaración de David Pérez Hansen  (expediente  de  prueba,</w:t>
        <w:br/>
        <w:t>tomo VIII, anexo 31 al escrito de solicitudes, argumentos y  pruebas,  folio</w:t>
        <w:br/>
        <w:t>3144).</w:t>
        <w:br/>
        <w:br/>
        <w:t>[210]       Cfr. declaración rendida ante fedatario público (affidávit)  por</w:t>
        <w:br/>
        <w:t>David Pérez Hansen el 25 de  junio  de  2008  (expediente  de  prueba,  tomo</w:t>
        <w:br/>
        <w:t>XVIII, folios 5655-5658).</w:t>
        <w:br/>
        <w:br/>
        <w:t>[211]       Cfr. denuncia con fecha de 20 de agosto de  2002  presentada  al</w:t>
        <w:br/>
        <w:t>día siguiente ante el Ministerio Público (expediente  de  prueba,  tomo  IV,</w:t>
        <w:br/>
        <w:t>folios 953-958 y tomo IX, folios 3610-3615).</w:t>
        <w:br/>
        <w:br/>
        <w:t>[212]       Cfr. solicitud de desestimación de 21 de julio  de  2008  de  la</w:t>
        <w:br/>
        <w:t>Fiscalía 32º  del  Área  Metropolitana  de  Caracas  con  Competencia  Plena</w:t>
        <w:br/>
        <w:t>(expediente de prueba, tomo XXVII, folios 9527-9541).</w:t>
        <w:br/>
        <w:br/>
        <w:t>[213]       Cfr. solicitud de desestimación de 21 de julio  de  2008  de  la</w:t>
        <w:br/>
        <w:t>Fiscalía 32º  del  Área  Metropolitana  de  Caracas  con  Competencia  Plena</w:t>
        <w:br/>
        <w:t>(expediente de prueba, tomo XXVII, folios 9527-9541).</w:t>
        <w:br/>
        <w:br/>
        <w:t>[214]       Cfr. Informe n˚DFGR-VFGR-DGAP-DPDF-08-PRO-66-10603-08 de  23  de</w:t>
        <w:br/>
        <w:t>octubre de 2008 (expediente de prueba, tomo  XXVI,  folio  9238).  Asimismo,</w:t>
        <w:br/>
        <w:t>respecto de este hecho consta que el 9 de mayo de 2006 la Fiscalía  Auxiliar</w:t>
        <w:br/>
        <w:t>50º Nacional del Ministerio Público a Nivel Nacional con  Competencia  Plena</w:t>
        <w:br/>
        <w:t>solicitó el sobreseimiento de la causa en relación con la presunta  comisión</w:t>
        <w:br/>
        <w:t>del delito de lesiones cometido en perjuicio de Juan Carlos  Pereira,  quien</w:t>
        <w:br/>
        <w:t>no es presunta víctima en este caso. Además, solicitó  la  desestimación  de</w:t>
        <w:br/>
        <w:t>la denuncia respecto de la  posible  comisión  del  delito  de  injurias  en</w:t>
        <w:br/>
        <w:t>contra de Juan Carlos Pereira, David Pérez Hansen y Ronald  Alexander  Pérez</w:t>
        <w:br/>
        <w:t>Pérez “por versar sobre hechos constitutivos de delitos perseguibles solo  a</w:t>
        <w:br/>
        <w:t>instancia de las víctimas”. El 13 de diciembre de 2006  el  Juzgado  19º  de</w:t>
        <w:br/>
        <w:t>Control  de  Primera  Instancia  del  Circuito  Judicial  Penal   del   Área</w:t>
        <w:br/>
        <w:t>Metropolitana de Caracas decretó el sobreseimiento y la  desestimación  Cfr.</w:t>
        <w:br/>
        <w:t>solicitud de desestimación de 9 de mayo de 2006 de la Fiscalía 50º  a  Nivel</w:t>
        <w:br/>
        <w:t>Nacional con Competencia Plena (expediente de  prueba,  tomo  XXVII,  folios</w:t>
        <w:br/>
        <w:t>9663-9676) y boleta de notificación de 13 de diciembre de 2006  del  Juzgado</w:t>
        <w:br/>
        <w:t>19º de Control de Primera Instancia del Circuito  Judicial  Penal  del  Área</w:t>
        <w:br/>
        <w:t>Metropolitana de Caracas (expediente de prueba, tomo XXVII, folio 9677).</w:t>
        <w:br/>
        <w:br/>
        <w:t>[215]       La Comisión alegó en su escrito  de  demanda  que  “[e]l  12  de</w:t>
        <w:br/>
        <w:t>noviembre de 2002 el asistente de cámara Armando Amaya, el  reportero  Pedro</w:t>
        <w:br/>
        <w:t>Nikken  y  el  camarógrafo  Luis  Augusto  Contreras,  cubrían  los  sucesos</w:t>
        <w:br/>
        <w:t>violentos  protagonizados  por  los  denominados   Policías   Metropolitanos</w:t>
        <w:br/>
        <w:t>Tomistas,  quienes  habían  tomado   las   instalaciones   de   la   Policía</w:t>
        <w:br/>
        <w:t>Metropolitana en oposición al Alcalde Metropolitano.   En  esa  ocasión,  el</w:t>
        <w:br/>
        <w:t>señor Armando Amaya fue herido con arma de fuego en la parte  posterior  del</w:t>
        <w:br/>
        <w:t>muslo de la pierna derecha mientras se encontraba filmando dichos sucesos”</w:t>
        <w:br/>
        <w:br/>
        <w:t>[216]       Cfr. declaración rendida ante fedatario público (affidávit)  por</w:t>
        <w:br/>
        <w:t>Armando Amaya el 25 de junio de 2008  (expediente  de  prueba,  tomo  XVIII,</w:t>
        <w:br/>
        <w:t>folios 5663-5665).</w:t>
        <w:br/>
        <w:br/>
        <w:t>[217]       Cfr. declaración de Armando Amaya ante las Fiscalías  2º  y  74º</w:t>
        <w:br/>
        <w:t>del Área Metropolitana de Caracas el 28 de  enero  de  2003  (expediente  de</w:t>
        <w:br/>
        <w:t>prueba, tomo XXI, folios 6494-6495).</w:t>
        <w:br/>
        <w:br/>
        <w:t>[218]       Cfr. declaración rendida ante fedatario público (affidávit)  por</w:t>
        <w:br/>
        <w:t>Pedro Antonio Nikken García el 25 de junio de 2008  (expediente  de  prueba,</w:t>
        <w:br/>
        <w:t>tomo XVIII, folios 5593-5596).</w:t>
        <w:br/>
        <w:br/>
        <w:t>[219]       Cfr. informe médico respecto del señor Armando Amaya emitido  el</w:t>
        <w:br/>
        <w:t>19 de noviembre  de  2002  por  el  Director  médico  de  la  Administradora</w:t>
        <w:br/>
        <w:t>Rescarven C.A. (expediente de prueba, tomo IV, folio 1066).</w:t>
        <w:br/>
        <w:br/>
        <w:t>[220]       Cfr. nota de prensa titulada “Violencia  Política.  Desalojo  de</w:t>
        <w:br/>
        <w:t>policías tomistas provocó caos y vandalismo.  Un  muerto  y  35  heridos  en</w:t>
        <w:br/>
        <w:t>disturbios” (expediente de prueba, tomo VI, folios 1998-1999).</w:t>
        <w:br/>
        <w:br/>
        <w:t>[221]        Cfr.  denuncia  interpuesta   ante   el   Fiscal   2˚   de   la</w:t>
        <w:br/>
        <w:t>Circunscripción  Judicial  del  Área  Metropolitana  de  Caracas  el  21  de</w:t>
        <w:br/>
        <w:t>noviembre de 2002 (expediente de prueba, tomo IV, anexo  22  a  la  demanda,</w:t>
        <w:br/>
        <w:t>folios 1060-1064).</w:t>
        <w:br/>
        <w:br/>
        <w:t>[222]       Cfr. escrito de solicitudes, argumentos y  pruebas,  (expediente</w:t>
        <w:br/>
        <w:t>de fondo, tomo III, folio 609).</w:t>
        <w:br/>
        <w:br/>
        <w:t>[223]       Cfr. acta de entrevista a Armando Amaya ante los Fiscales  2º  y</w:t>
        <w:br/>
        <w:t>74º del Área Metropolitana de Caracas el 28 enero  de  2003  (expediente  de</w:t>
        <w:br/>
        <w:t>prueba, tomo XXI, folios 6494-).</w:t>
        <w:br/>
        <w:br/>
        <w:t>[224]       Cfr. informe n˚DFGR-28.031 de 9 de mayo de 2006  (expediente  de</w:t>
        <w:br/>
        <w:t>prueba, tomo X, anexo A.6.6 a la contestación de la demanda, folio 3774).</w:t>
        <w:br/>
        <w:br/>
        <w:t>[225]        Cfr.  acta  de  notificación  de  27  de  septiembre  de   2007</w:t>
        <w:br/>
        <w:t>(expediente de prueba, tomo XXVI, folio 9678).</w:t>
        <w:br/>
        <w:br/>
        <w:t>[226]       La Comisión alegó en su  escrito  de  demanda  que  “[e]l  4  de</w:t>
        <w:br/>
        <w:t>diciembre de 2002 la reportera Erika Paz y el camarógrafo  Samuel  Sotomayor</w:t>
        <w:br/>
        <w:t>sufrieron amenazas de muerte, insultos, agresiones físicas y destrucción  de</w:t>
        <w:br/>
        <w:t>cámaras y materiales periodísticos, por particulares  adeptos  al  gobierno,</w:t>
        <w:br/>
        <w:t>mientras cubrían una manifestación.  La policía regional organizó un  cordón</w:t>
        <w:br/>
        <w:t>de seguridad entre las personas que se estaban enfrentando”.</w:t>
        <w:br/>
        <w:br/>
        <w:t>[227]       Cfr. declaración de Erika Paz (expediente de prueba, tomo  VIII,</w:t>
        <w:br/>
        <w:t>anexo 31 al escrito de solicitudes, argumentos y pruebas, folio 3129).</w:t>
        <w:br/>
        <w:br/>
        <w:t>[228]       Cfr. video  rotulado  “Erika  Paz”  (anexo  37a  al  escrito  de</w:t>
        <w:br/>
        <w:t>solicitudes, argumentos y pruebas) y  video  rotulado  “Samuel  Soto  Mayor”</w:t>
        <w:br/>
        <w:t>(anexo marcado 37b al escrito de solicitudes, argumentos y pruebas).</w:t>
        <w:br/>
        <w:br/>
        <w:t>[229]       Los representantes sostuvieron que no pudieron obtener copia  de</w:t>
        <w:br/>
        <w:t>la denuncia. Cfr. alegatos finales de los representantes</w:t>
        <w:br/>
        <w:br/>
        <w:t>[230]       Cfr. alegatos  finales  de  los  representantes  (expediente  de</w:t>
        <w:br/>
        <w:t>fondo, tomo VIII, folio 2497.</w:t>
        <w:br/>
        <w:br/>
        <w:t>[231]       La Comisión alegó  en  su  escrito  de  demanda  que  “el  8  de</w:t>
        <w:br/>
        <w:t>diciembre de 2002 cuando Anahís Cruz y Herbigio Henríquez  fueron  agredidos</w:t>
        <w:br/>
        <w:t>verbalmente por particulares mientras cubrían  un  paro  en  la  empresa  de</w:t>
        <w:br/>
        <w:t>transporte `Tomas Quiara´”.</w:t>
        <w:br/>
        <w:br/>
        <w:t>[232]       Cfr. declaración rendida ante fedatario público (affidávit)  por</w:t>
        <w:br/>
        <w:t>Anahís del Carmen Cruz Finol el 27 de junio de 2008 (expediente  de  prueba,</w:t>
        <w:br/>
        <w:t>tomo XVIII, folios 5671-5677).</w:t>
        <w:br/>
        <w:br/>
        <w:t>[233]       Cfr. alegatos finales del  Estado  (expediente  de  fondo,  tomo</w:t>
        <w:br/>
        <w:t>VIII, folios 2690-2691).</w:t>
        <w:br/>
        <w:br/>
        <w:t>[234]       Cfr. informe n˚DFGR-VFGR-DGAP-DPDF-08-PRO-66-10603-08 de  23  de</w:t>
        <w:br/>
        <w:t>octubre de 2008 (expediente de prueba, tomo XXVI, folio 9246).</w:t>
        <w:br/>
        <w:br/>
        <w:t>[235]       Cfr. declaración de Anahís  Cruz  (expediente  de  prueba,  tomo</w:t>
        <w:br/>
        <w:t>VIII, anexo 31 al escrito de solicitudes, argumentos y pruebas, folios 3130-</w:t>
        <w:br/>
        <w:t>3135) y declaración rendida ante fedatario público  (affidávit)  por  Anahís</w:t>
        <w:br/>
        <w:t>del Carmen Cruz Finol el 27 de junio de 2008  (expediente  de  prueba,  tomo</w:t>
        <w:br/>
        <w:t>XVIII, folios 5671-5677).</w:t>
        <w:br/>
        <w:br/>
        <w:t>[236]       Cfr.  video  rotulado"Anahís  Cruz"  (anexo  38  al  escrito  de</w:t>
        <w:br/>
        <w:t>solicitudes, argumentos y pruebas).</w:t>
        <w:br/>
        <w:br/>
        <w:t>[237]       Según los representantes no fue  posible  obtener  copia  de  la</w:t>
        <w:br/>
        <w:t>denuncia a pesar de solicitarla al Ministerio Público.</w:t>
        <w:br/>
        <w:br/>
        <w:t>[238]       Cfr. alegatos  finales  de  los  representantes  (expediente  de</w:t>
        <w:br/>
        <w:t>fondo, tomo VIII, folio 2497).</w:t>
        <w:br/>
        <w:br/>
        <w:t>[239]       Cfr. inspección judicial de 15 de agosto de 2003  realizada  por</w:t>
        <w:br/>
        <w:t>el Juzgado Sexto de Primera Instancia en lo Civil, Mercantil y  Tránsito  de</w:t>
        <w:br/>
        <w:t>la Circunscripción Judicial del Área Metropolitana  de  Caracas  (expediente</w:t>
        <w:br/>
        <w:t>de prueba, tomo IV, folios 1103-1132).</w:t>
        <w:br/>
        <w:t>[240]       Cfr. denuncia presentada  el  15  de  agosto  de  2003  ante  el</w:t>
        <w:br/>
        <w:t>Ministerio Público (expediente de prueba, tomo IV, folios 1095-1100).</w:t>
        <w:br/>
        <w:br/>
        <w:t>[241]       Cfr. alegatos  finales  de  los  representantes  (expediente  de</w:t>
        <w:br/>
        <w:t>fondo, tomo VIII, folio 2498).</w:t>
        <w:br/>
        <w:br/>
        <w:t>[242]       La Comisión alegó en su escrito  de  demanda  que  “[e]l  19  de</w:t>
        <w:br/>
        <w:t>agosto de 2003 el equipo informativo del programa `El Observador´  de  RCTV,</w:t>
        <w:br/>
        <w:t>integrado por el reportero Pedro Nikken y el camarógrafo Carlos  Colmenares,</w:t>
        <w:br/>
        <w:t>cubría  una  manifestación  en  las  adyacencias  de  la  Urbanización  `Las</w:t>
        <w:br/>
        <w:t>Acacias´ de Caracas, denominada `El Cohetazo´.  La policía  de  la  Alcaldía</w:t>
        <w:br/>
        <w:t>del Municipio Libertador procedió a reprimir y  dispersar  la  manifestación</w:t>
        <w:br/>
        <w:t>con bombas lacrimógenas y con  perdigones.   En  la  noche,  se  produjo  un</w:t>
        <w:br/>
        <w:t>tiroteo con los policías municipales y el señor  Carlos  Colmenares  resultó</w:t>
        <w:br/>
        <w:t>herido en el brazo y en la pierna derecha. Esta fue la segunda  vez  que  el</w:t>
        <w:br/>
        <w:t>equipo periodístico del señor Pedro  Nikken  recibió  impactos  de  arma  de</w:t>
        <w:br/>
        <w:t>fuego”.</w:t>
        <w:br/>
        <w:br/>
        <w:t>[243]       Cfr. video rotulado “Carlos Colmenarez” (anexo 39 al escrito  de</w:t>
        <w:br/>
        <w:t>solicitudes, argumentos y pruebas).</w:t>
        <w:br/>
        <w:br/>
        <w:t>[244]       Cfr. declaración rendida ante fedatario público (affidávit)  por</w:t>
        <w:br/>
        <w:t>Pedro Antonio Nikken García el 25 de junio de 2008  (expediente  de  prueba,</w:t>
        <w:br/>
        <w:t>tomo XVIII, folio 5593-5596)</w:t>
        <w:br/>
        <w:br/>
        <w:t>[245]       Cfr. declaración rendida por Carlos Colmenares en  la  audiencia</w:t>
        <w:br/>
        <w:t>pública celebrada ante la Corte Interamericana el 7 de agosto de 2008.</w:t>
        <w:br/>
        <w:br/>
        <w:t>[246]       Cfr. declaración rendida por Carlos Colmenares en  la  audiencia</w:t>
        <w:br/>
        <w:t>pública celebrada ante la Corte Interamericana el 7 de agosto de 2008.</w:t>
        <w:br/>
        <w:br/>
        <w:t>[247]       Cfr. denuncia interpuesta por los Apoderados  de  RCTV  ante  el</w:t>
        <w:br/>
        <w:t>Fiscal 2º del Ministerio Público de la  Circunscripción  Judicial  del  Área</w:t>
        <w:br/>
        <w:t>Metropolitana de Caracas el 27 de agosto  de  2003  (expediente  de  prueba,</w:t>
        <w:br/>
        <w:t>tomo IV, anexo a la demanda 30, folios 1134-1138).</w:t>
        <w:br/>
        <w:br/>
        <w:t>[248]       Cfr. informe n˚DFGR-20.402 de 15 de marzo  de  2005  (expediente</w:t>
        <w:br/>
        <w:t>de prueba, tomo X, anexo A.6.10 a  la  contestación  de  la  demanda,  folio</w:t>
        <w:br/>
        <w:t>3802); informe n˚ DFGR-28.031 de 9 de mayo de 2006  (expediente  de  prueba,</w:t>
        <w:br/>
        <w:t>tomo X, anexo A.6.6 a la contestación de la demanda,  folio  3774);  informe</w:t>
        <w:br/>
        <w:t>n˚ DFGR-00655 de 8 de febrero de 2007 (expediente de prueba, tomo  X,  anexo</w:t>
        <w:br/>
        <w:t>A.6.3 a la contestación de la demanda, folio  3764);  informe  n˚DFGR-DVFGR-</w:t>
        <w:br/>
        <w:t>DGAP-DPDF-16-PRO-66-6584 de 7 de septiembre de 2007 (expediente  de  prueba,</w:t>
        <w:br/>
        <w:t>tomo X, anexo A.5 a la contestación de  la  demanda,  folios  3737-3738),  e</w:t>
        <w:br/>
        <w:t>informe n˚DFGR-VFGR-DGAP-DPDF-08-PRO-66-10603-08 de 23 de  octubre  de  2008</w:t>
        <w:br/>
        <w:t>(expediente de prueba, tomo XXVI, folios 9242-9243).</w:t>
        <w:br/>
        <w:br/>
        <w:t>[249] El video ofrecido muestra una entrevista realizada por periodistas  de</w:t>
        <w:br/>
        <w:t>RCTV y otros medios en el marco de lo que parece ser una  manifestación.  La</w:t>
        <w:br/>
        <w:t>persona entrevistada (presumiblemente Lina Ron), se  dirige  a  uno  de  los</w:t>
        <w:br/>
        <w:t>periodistas (no se sabe a cual exactamente pues  hay  varios  micrófonos)  y</w:t>
        <w:br/>
        <w:t>manifiesta su disconformidad con las preguntas que le hicieron. Uno  de  los</w:t>
        <w:br/>
        <w:t>periodistas le pregunta si ella se comprometía con el carácter  pacífico  de</w:t>
        <w:br/>
        <w:t>la manifestación, a lo cual la manifestante contestó que no  la  retara.  No</w:t>
        <w:br/>
        <w:t>se escucha bien cuales son los otros gritos que se  oyen  aunque  se  pueden</w:t>
        <w:br/>
        <w:t>escuchar amenazas. La mujer entrevistada se retira, mientras que una de  las</w:t>
        <w:br/>
        <w:t>personas que la acompaña señala a un periodista. Cfr.  video  rotulado  "Noé</w:t>
        <w:br/>
        <w:t>Pernía" (anexo 40 al escrito de solicitudes, argumentos y pruebas).</w:t>
        <w:br/>
        <w:br/>
        <w:t>[250]       Cfr. denuncia interpuesta el  27  de  agosto  de  2003  ante  el</w:t>
        <w:br/>
        <w:t>Ministerio Público (expediente de prueba, tomo IV, folios 1151-1153).</w:t>
        <w:br/>
        <w:t>[251]       Cfr. alegatos  finales  de  los  representantes  (expediente  de</w:t>
        <w:br/>
        <w:t>fondo, tomo VIII, folio 2499).</w:t>
        <w:br/>
        <w:br/>
        <w:t>[252]       La Comisión alegó en su escrito de demanda que “[e]l 3 de  marzo</w:t>
        <w:br/>
        <w:t>de 2004 el camarógrafo de RCTV, Carlos Colmenares, resultó herido  con  arma</w:t>
        <w:br/>
        <w:t>de fuego en el tobillo,  mientras  cubría  las  manifestaciones  en  Caracas</w:t>
        <w:br/>
        <w:t>realizadas por la oposición política en contra del Gobierno  del  Presidente</w:t>
        <w:br/>
        <w:t>Chávez.  Esta fue la segunda vez que el señor Colmenares resultó  herido  de</w:t>
        <w:br/>
        <w:t>bala.  Los hechos fueron comisionados  a  la  Fiscalía  21  con  competencia</w:t>
        <w:br/>
        <w:t>plena a nivel nacional, la cual decretó el  archivo,  aunque  posteriormente</w:t>
        <w:br/>
        <w:t>se solicitó la reapertura de la causa”.</w:t>
        <w:br/>
        <w:br/>
        <w:t>[253]       Cfr. declaración rendida ante fedatario público (affidávit)  por</w:t>
        <w:br/>
        <w:t>Pedro Antonio Nikken García el 25 de junio de 2008  (expediente  de  prueba,</w:t>
        <w:br/>
        <w:t>tomo XVIII, folios 5593-5596).</w:t>
        <w:br/>
        <w:br/>
        <w:t>[254]       Cfr. declaración rendida por Carlos Colmenares en  la  audiencia</w:t>
        <w:br/>
        <w:t>pública celebrada ante la Corte Interamericana el 7 de agosto de 2008.</w:t>
        <w:br/>
        <w:br/>
        <w:t>[255]       Cfr. decreto de archivo de 12  de  septiembre  de  2005  por  la</w:t>
        <w:br/>
        <w:t>Fiscalía 21º a Nivel Nacional con Competencia Plena (expediente  de  prueba,</w:t>
        <w:br/>
        <w:t>tomo XXVII, folios 9802-9803).</w:t>
        <w:br/>
        <w:br/>
        <w:t>[256]       Cfr. decreto de archivo de 12  de  septiembre  de  2005  por  la</w:t>
        <w:br/>
        <w:t>Fiscalía 21º a Nivel Nacional con Competencia Plena (expediente  de  prueba,</w:t>
        <w:br/>
        <w:t>tomo XXVII, folios 9802-9803).</w:t>
        <w:br/>
        <w:br/>
        <w:t>[257]        Oficio  NºFMP-21-NN-0891-2005  de  14  de  septiembre  de  2005</w:t>
        <w:br/>
        <w:t>dirigido al Fiscal General de  la  República  (expediente  de  prueba,  tomo</w:t>
        <w:br/>
        <w:t>XXVII, folio 9804), y decreto de archivo de 12 de septiembre de 2005 por  la</w:t>
        <w:br/>
        <w:t>Fiscalía 21º a Nivel Nacional con Competencia Plena (expediente  de  prueba,</w:t>
        <w:br/>
        <w:t>tomo XXVII, folios 9802-9803).</w:t>
        <w:br/>
        <w:br/>
        <w:t>[258]       Cfr. decisión del Juzgado 36º de Primera Instancia en  Funciones</w:t>
        <w:br/>
        <w:t>de Control del Circuito Judicial Penal del Área Metropolitana de Caracas  de</w:t>
        <w:br/>
        <w:t>12 de marzo de 2007 (expediente de prueba, tomo XXVII, folios 9843-9847).</w:t>
        <w:br/>
        <w:br/>
        <w:t>[259]       En su escrito de demanda, la Comisión alegó que el  3  de  marzo</w:t>
        <w:br/>
        <w:t>de 2004 “Anahís Cruz se encontraba cubriendo la protesta de la oposición  en</w:t>
        <w:br/>
        <w:t>la ciudad de Maracay,  en  el  momento  en  que  un  grupo  de  particulares</w:t>
        <w:br/>
        <w:t>seguidores del oficialismo comenzó a atacar  con  piedras  y  otros  objetos</w:t>
        <w:br/>
        <w:t>contundentes a los manifestantes de la oposición.   La  señora  Anahís  Cruz</w:t>
        <w:br/>
        <w:t>denunció que un policía que conducía la motocicleta pasó la rueda  delantera</w:t>
        <w:br/>
        <w:t>sobre su pie”.</w:t>
        <w:br/>
        <w:br/>
        <w:t>[260]       Cfr. video rotulado "Agresiones a Anahís Cruz" (anexo  68  a  la</w:t>
        <w:br/>
        <w:t>demanda).</w:t>
        <w:br/>
        <w:br/>
        <w:t>[261]       Cfr.  declaración  de  Anahís  Cruz  de  16  de  julio  de  2007</w:t>
        <w:br/>
        <w:t>(expediente de prueba, tomo  VIII,  anexo  31  al  escrito  de  solicitudes,</w:t>
        <w:br/>
        <w:t>argumentos  y  pruebas,  folios  3130-3135)  y  declaración   rendida   ante</w:t>
        <w:br/>
        <w:t>fedatario público (affidávit) por Anahís del Carmen  Cruz  Finol  el  27  de</w:t>
        <w:br/>
        <w:t>junio de 2008 (expediente de prueba, tomo XVIII, folios 5671-5677).</w:t>
        <w:br/>
        <w:br/>
        <w:t>[262]       Cfr. Oficio Nº 05-F4-401-04 (expediente de prueba,  tomo  XXVII,</w:t>
        <w:br/>
        <w:t>folios 9681-9682).</w:t>
        <w:br/>
        <w:br/>
        <w:t>[263]       Cfr. denuncia  presentada  el  18  de  marzo  de  2004  ante  la</w:t>
        <w:br/>
        <w:t>Fiscalía 21º a Nivel Nacional con Competencia Plena (expediente  de  prueba,</w:t>
        <w:br/>
        <w:t>tomo IX, folios 3659-3667).</w:t>
        <w:br/>
        <w:br/>
        <w:t>[264]       Cfr. declaración rendida ante fedatario público (affidávit)  por</w:t>
        <w:br/>
        <w:t>Alís Carolina Fariñas Sanguino  el  30  de  junio  de  2008  (expediente  de</w:t>
        <w:br/>
        <w:t>prueba, tomo XVIII, folio 5740).</w:t>
        <w:br/>
        <w:br/>
        <w:t>[265]       Cfr. informe n˚DFGR-VFGR-DGAP-DPDF-08-PRO-66-10603-08 de  23  de</w:t>
        <w:br/>
        <w:t>octubre de 2008 (expediente de prueba, tomo XXVI, folio 9248).</w:t>
        <w:br/>
        <w:br/>
        <w:t>[266]        Cfr.  solicitud  sobreseimiento  de  la  Fiscalía  4º   de   la</w:t>
        <w:br/>
        <w:t>Circunscripción Judicial del Estado  de  Aragua  de  22  de  marzo  de  2006</w:t>
        <w:br/>
        <w:t>presentada al día siguiente (expediente de prueba , tomo XXVII, folios 9693-</w:t>
        <w:br/>
        <w:t>9695).</w:t>
        <w:br/>
        <w:br/>
        <w:t>[267]       Cfr. resolución de sobreseimiento del  Juzgado  10º  de  Primera</w:t>
        <w:br/>
        <w:t>Instancia del Circuito Judicial Penal en Funciones de Control del Estado  de</w:t>
        <w:br/>
        <w:t>Aragua de 14 de agosto de 2006 (expediente  de  prueba,  tomo  XXVII,  folio</w:t>
        <w:br/>
        <w:t>9697).</w:t>
        <w:br/>
        <w:br/>
        <w:t>[268]       Cfr. declaración de Isnardo Bravo (expediente  de  prueba,  tomo</w:t>
        <w:br/>
        <w:t>VIII, anexo 31 al escrito de solicitudes, argumentos y pruebas, folios 3127-</w:t>
        <w:br/>
        <w:t>3128)</w:t>
        <w:br/>
        <w:br/>
        <w:t>[269]       Cfr. declaración rendida ante fedatario público (affidávit)  por</w:t>
        <w:br/>
        <w:t>Alís Carolina Fariñas Sanguino  el  30  de  junio  de  2008  (expediente  de</w:t>
        <w:br/>
        <w:t>prueba, tomo XVIII, folio 5740).</w:t>
        <w:br/>
        <w:br/>
        <w:t>[270]       Cfr. informe n˚DFGR-VFGR-DGAP-DPDF-08-PRO-66-10603-08 de  23  de</w:t>
        <w:br/>
        <w:t>octubre de 2008 (expediente de prueba, tomo XXVI, folio 9247).</w:t>
        <w:br/>
        <w:br/>
        <w:t>[271]       Cfr. declaración de Noé Pernía (expediente de prueba,  tomo  IV,</w:t>
        <w:br/>
        <w:t>folio 1154).</w:t>
        <w:br/>
        <w:br/>
        <w:t>[272]       Cfr. declaración de Laura  Castellanos  (expediente  de  prueba,</w:t>
        <w:br/>
        <w:t>tomo IV, folio 1157).</w:t>
        <w:br/>
        <w:br/>
        <w:t>[273]       Cfr. declaración rendida ante fedatario público (affidávit)  por</w:t>
        <w:br/>
        <w:t>Eduardo Guillermo Sapene Granier el 25  de  junio  de  2008  (expediente  de</w:t>
        <w:br/>
        <w:t>prueba, tomo XVIII, folios 5585-5591).</w:t>
        <w:br/>
        <w:br/>
        <w:t>[274]       Cfr. inspección judicial de 4 de junio de 2004 en la cual se  da</w:t>
        <w:br/>
        <w:t>fe de los daños ocasionados al  edificio  del  canal  RCTV  por  los  hechos</w:t>
        <w:br/>
        <w:t>suscitados el 3 de junio de 2004 (expediente  de  prueba,  tomo  IV,  folios</w:t>
        <w:br/>
        <w:t>1162-1163).</w:t>
        <w:br/>
        <w:br/>
        <w:t>[275]       Cfr. inspección judicial de 3 de junio de 2004 en la cual se  da</w:t>
        <w:br/>
        <w:t>fe de los hechos suscitados en las inmediaciones del Canal RCTV el día 3  de</w:t>
        <w:br/>
        <w:t>junio de 2004 (expediente de prueba, tomo IV, folios 1159-1160).</w:t>
        <w:br/>
        <w:br/>
        <w:t>[276]       Cfr. video rotulado “Ataque a RCTV – 3 de junio de 2004”  (anexo</w:t>
        <w:br/>
        <w:t>41 al escrito de solicitudes, argumentos y pruebas).</w:t>
        <w:br/>
        <w:br/>
        <w:t>[277]       Cfr. demanda de la Comisión (expediente de fondo, tomo I,  folio</w:t>
        <w:br/>
        <w:t>192).</w:t>
        <w:br/>
        <w:br/>
        <w:t>[278]       Cfr. alegatos finales del Estado  (expediente  de  prueba,  tomo</w:t>
        <w:br/>
        <w:t>VIII, folios 2694-2699).</w:t>
        <w:br/>
        <w:br/>
        <w:t>[279]        Cfr.  informe  n˚DFGR-DVFGR-DGAP-DPDF-16-PRO-66-6584  de  7  de</w:t>
        <w:br/>
        <w:t>septiembre  de  2007  (expediente  de  prueba,  tomo  X,  anexo  A.5  a   la</w:t>
        <w:br/>
        <w:t>contestación de la demanda, folios 3741-3742).</w:t>
        <w:br/>
        <w:br/>
        <w:t>[280]       Cfr. informe n˚DFGR-VFGR-DGAP-DPDF-08-PRO-66-10603-08 de  23  de</w:t>
        <w:br/>
        <w:t>octubre de 2008 (expediente de prueba, tomo XXVI, folio 9248).</w:t>
        <w:br/>
        <w:br/>
        <w:t>[281]       Cfr. peritaje rendido ante  fedatario  público  (affidávit)  por</w:t>
        <w:br/>
        <w:t>Magdalena López de Ibáñez el 25 de junio  de  2008  (expediente  de  prueba,</w:t>
        <w:br/>
        <w:t>tomo XVIII, folios 5641-5647).</w:t>
        <w:br/>
        <w:br/>
        <w:t>[282]       Cfr. declaración rendida por Carlos Colmenares en  la  audiencia</w:t>
        <w:br/>
        <w:t>pública celebrada ante la Corte Interamericana  el  7  de  agosto  de  2008;</w:t>
        <w:br/>
        <w:t>declaración rendida  por  Antonio  José  Monroy  Clemente  en  la  audiencia</w:t>
        <w:br/>
        <w:t>pública celebrada ante la Corte Interamericana  el  7  de  agosto  de  2008;</w:t>
        <w:br/>
        <w:t>declaración rendida ante fedatario público (affidávit) por Pedro  Nikken  el</w:t>
        <w:br/>
        <w:t>25 de junio de  2008(expediente  de  Prueba,  tomo  XVIII,  folio  5594);  y</w:t>
        <w:br/>
        <w:t>declaración rendida ante fedatario público  (affidávit)  por  Luisiana  Ríos</w:t>
        <w:br/>
        <w:t>Paiva el 25 de junio de 2008 (expediente de prueba, tomo XVIII, folios 5598-</w:t>
        <w:br/>
        <w:t>5602).</w:t>
        <w:br/>
        <w:br/>
        <w:t>[283]       Cfr. declaración rendida por Carlos Colmenares en  la  audiencia</w:t>
        <w:br/>
        <w:t>pública celebrada ante la Corte Interamericana  el  7  de  agosto  de  2008;</w:t>
        <w:br/>
        <w:t>declaración rendida  por  Antonio  José  Monroy  Clemente  en  la  audiencia</w:t>
        <w:br/>
        <w:t>pública celebrada ante la Corte Interamericana el 7 de  agosto  de  2008;  y</w:t>
        <w:br/>
        <w:t>declaración rendida ante fedatario público (affidávit) por Pedro  Nikken  el</w:t>
        <w:br/>
        <w:t>25 de junio de 2008 (expediente de prueba, tomo XVIII,  folio  5594)  .  Ver</w:t>
        <w:br/>
        <w:t>también, declaración rendida ante fedatario público (affidávit) por  Eduardo</w:t>
        <w:br/>
        <w:t>Sapene Granier el 25 de junio de 2008 (expediente  de  Prueba,  tomo  XVIII,</w:t>
        <w:br/>
        <w:t>folio 5588); y declaración rendida ante fedatario  público  (affidávit)  por</w:t>
        <w:br/>
        <w:t>Marcel Granier el 29 de junio de 2008 (expediente  de  prueba,  tomo  XVIII,</w:t>
        <w:br/>
        <w:t>folio 5650).</w:t>
        <w:br/>
        <w:br/>
        <w:t>[284]       Cfr. declaración rendida ante fedatario público (affidávit)  por</w:t>
        <w:br/>
        <w:t>Eduardo Sapene Granier el 25 de junio de 2008 (expediente  de  prueba,  tomo</w:t>
        <w:br/>
        <w:t>XVIII, folio 5588).</w:t>
        <w:br/>
        <w:br/>
        <w:t>[285]       Cfr. declaración rendida ante fedatario público (affidávit)  por</w:t>
        <w:br/>
        <w:t>David Pérez Hansen el 25 de  junio  de  2008  (expediente  de  prueba,  tomo</w:t>
        <w:br/>
        <w:t>XVIII, folio 5658).</w:t>
        <w:br/>
        <w:br/>
        <w:t>[286]       Cfr. declaración rendida ante fedatario público (affidávit)  por</w:t>
        <w:br/>
        <w:t>Anahís del Carmen Cruz Finol el 27 de junio de 2008 (expediente  de  prueba,</w:t>
        <w:br/>
        <w:t>tomo  XVIII,  folio  5671);  declaración  rendida  ante  fedatario   público</w:t>
        <w:br/>
        <w:t>(affidávit) por Erika Paz el 1 de noviembre de 2007 (expediente  de  prueba,</w:t>
        <w:br/>
        <w:t>tomo  XIV,  folio  5222);  declaración  rendida   ante   fedatario   público</w:t>
        <w:br/>
        <w:t>(affidávit) por Luisiana Ríos Paiva el 25 de junio de  2008  (expediente  de</w:t>
        <w:br/>
        <w:t>prueba, tomo XVIII, folios  5598-5602).  Ver  también,  declaración  rendida</w:t>
        <w:br/>
        <w:t>ante fedatario público (affidávit) por  Eduardo  Sapene  Granier  el  25  de</w:t>
        <w:br/>
        <w:t>junio de 2008 (expediente de prueba, tomo XVIII, folio 5585)</w:t>
        <w:br/>
        <w:br/>
        <w:t>[287]       Cfr. declaración rendida ante fedatario público (affidávit)  por</w:t>
        <w:br/>
        <w:t>Pedro Nikken el 25 de junio de  2008  (expediente  de  prueba,  tomo  XVIII,</w:t>
        <w:br/>
        <w:t>folio 5594); y declaración rendida ante fedatario  público  (affidávit)  por</w:t>
        <w:br/>
        <w:t>Armando Amaya el 25 de junio de 2008  (expediente  de  prueba,  tomo  XVIII,</w:t>
        <w:br/>
        <w:t>folio  5665).  Ver  también,  declaración  rendida  ante  fedatario  público</w:t>
        <w:br/>
        <w:t>(affidávit) por Eduardo Sapene Granier el 25 de junio  de  2008  (expediente</w:t>
        <w:br/>
        <w:t>de prueba, tomo XVIII, folio 5585); y  declaración  rendida  ante  fedatario</w:t>
        <w:br/>
        <w:t>público (affidávit) por Marcel Granier el 27 de junio  de  2008  (expediente</w:t>
        <w:br/>
        <w:t>de prueba, tomo XVIII, folio 5649)</w:t>
        <w:br/>
        <w:br/>
        <w:t>[288]       Cfr. declaración rendida ante fedatario público (affidávit)  por</w:t>
        <w:br/>
        <w:t>Luisiana Ríos Paiva el 25 de junio  de  2008  (expediente  de  prueba,  tomo</w:t>
        <w:br/>
        <w:t>XVIII,  folios  5598-5602);  declaración  rendida  ante  fedatario   público</w:t>
        <w:br/>
        <w:t>(affidávit) por Isabel Cristina  Mavarez  Marín  el  25  de  junio  de  2008</w:t>
        <w:br/>
        <w:t>(expediente de prueba, tomo XVIII, folio  5660);  declaración  rendida  ante</w:t>
        <w:br/>
        <w:t>fedatario público (affidávit) por Erika  Paz  el  1  de  noviembre  de  2007</w:t>
        <w:br/>
        <w:t>(expediente de prueba, tomo  XIV,  folio  5222);  declaración  rendida  ante</w:t>
        <w:br/>
        <w:t>fedatario público (affidávit) por Javier García Flores el 1 de noviembre  de</w:t>
        <w:br/>
        <w:t>2007 (expediente de prueba, tomo XIV, folio  5232);  y  declaración  rendida</w:t>
        <w:br/>
        <w:t>ante fedatario público (affidávit) por Armando Amaya el 25 de junio de  2008</w:t>
        <w:br/>
        <w:t>(expediente de prueba, tomo XVIII, folio  5663).  Ver  también,  declaración</w:t>
        <w:br/>
        <w:t>rendida ante fedatario público (affidávit) por Eduardo Sapene Granier el  25</w:t>
        <w:br/>
        <w:t>de junio  de  2008  (expediente  de  prueba,  tomo  XVIII,  folio  5591);  y</w:t>
        <w:br/>
        <w:t>declaración rendida ante fedatario público (affidávit)  por  Marcel  Granier</w:t>
        <w:br/>
        <w:t>el 27 de junio de 2008 (expediente de prueba, tomo XVIII, folio 5649)</w:t>
        <w:br/>
        <w:br/>
        <w:t>[289]       Cfr. Caso de la Masacre de  Pueblo  Bello  vs.  Colombia,  supra</w:t>
        <w:br/>
        <w:t>nota 80, párr. 225.</w:t>
        <w:br/>
        <w:br/>
        <w:t>[290]       Cfr. Caso del Penal Miguel Castro Castro Vs.  Perú,  supra</w:t>
        <w:br/>
        <w:t>nota 44, párr. 276.</w:t>
        <w:br/>
        <w:br/>
        <w:t>[291]       Cfr. Caso del Penal Miguel Castro Castro Vs.  Perú,  supra  nota</w:t>
        <w:br/>
        <w:t>44, párr. 292.</w:t>
        <w:br/>
        <w:t>[292]       Cfr. Caso Vargas  Areco  Vs.  Paraguay.  Fondo,  Reparaciones  y</w:t>
        <w:br/>
        <w:t>Costas. Sentencia de 26 de septiembre de 2006. Serie C No.  155,  párr.  73;</w:t>
        <w:br/>
        <w:t>Caso Valle Jaramillo y otros Vs. Colombia, supra nota 29, párr. 97;  y  Caso</w:t>
        <w:br/>
        <w:t>García Prieto y otros Vs. El Salvador, supra nota 53, párr. 98.</w:t>
        <w:br/>
        <w:br/>
        <w:t>[293] Cfr. Caso de la Masacre de Pueblo Bello Vs. Colombia, supra  nota  80,</w:t>
        <w:br/>
        <w:t>párr. 142; Caso Heliodoro Portugal Vs. Panamá, supra nota 27, párr.  115;  y</w:t>
        <w:br/>
        <w:t>Caso Zambrano Vélez y otros Vs. Ecuador, supra nota 36, párr. 110.</w:t>
        <w:br/>
        <w:br/>
        <w:t>[294]       Caso La Cantuta  Vs.  Perú,  supra  nota  84.,  párr.  157.  Ver</w:t>
        <w:br/>
        <w:t>también Caso Goiburú y otros Vs. Paraguay, supra nota 53, párr. 128.</w:t>
        <w:br/>
        <w:br/>
        <w:t>[295]       Por ejemplo, en el caso La Cantuta vs. Perú,  se  determinó  que</w:t>
        <w:br/>
        <w:t>“la prohibición de la desaparición forzada  de  personas  y  el  correlativo</w:t>
        <w:br/>
        <w:t>deber de investigarla y sancionar a sus responsables han alcanzado  carácter</w:t>
        <w:br/>
        <w:t>de jus cogens”. Cfr. Caso La Cantuta Vs. Perú, supra nota 53, párr. 157.</w:t>
        <w:br/>
        <w:br/>
        <w:t>[296] Cfr. Caso de la Masacre de Pueblo Bello Vs. Colombia, supra  nota  80,</w:t>
        <w:br/>
        <w:t>párr. 145; Caso Heliodoro Portugal Vs. Panamá, supra nota 27, párr.  115;  y</w:t>
        <w:br/>
        <w:t>Caso La Cantuta Vs. Perú, supra nota 84, párr 110.</w:t>
        <w:br/>
        <w:br/>
        <w:t>[297]       Cfr. Caso Goiburú y otros Vs. Paraguay,  supra  nota  53,  párr.</w:t>
        <w:br/>
        <w:t>88.</w:t>
        <w:br/>
        <w:br/>
        <w:t>[298] Cfr. Caso Velásquez Rodríguez, supra nota 38, párrs 166  y  176;  Caso</w:t>
        <w:br/>
        <w:t>Godínez Cruz, supra nota 107, párr. 175;  Caso  Cantoral  Huamaní  y  García</w:t>
        <w:br/>
        <w:t>Santa Cruz Vs. Perú, supra nota 87, párr. 102; Caso del Penal Miguel  Castro</w:t>
        <w:br/>
        <w:t>Castro Vs. Perú, supra nota 44, párr. 119; Caso Ximenes  Lopes  Vs.  Brasil.</w:t>
        <w:br/>
        <w:t>Fondo, Reparaciones y Costas. Sentencia de 4 de julio de 2006. Serie  C  No.</w:t>
        <w:br/>
        <w:t>149, párr. 147; Caso de las Masacres de Ituango, supra nota 31, párr. 297</w:t>
        <w:br/>
        <w:br/>
        <w:t>[299]       Caso García Prieto y otros  Vs.  El  Salvador,  supra  nota  53,</w:t>
        <w:br/>
        <w:t>párr. 104.</w:t>
        <w:br/>
        <w:br/>
        <w:t>[300]       Cfr. La Expresión "Leyes" en el Artículo  30  de  la  Convención</w:t>
        <w:br/>
        <w:t>Americana sobre Derechos Humanos. Opinión  Consultiva  OC-6/86,  supra  nota</w:t>
        <w:br/>
        <w:t>37, párr. 32.</w:t>
        <w:br/>
        <w:br/>
        <w:t>[301]       Cfr. Caso Velásquez Rodríguez Vs. Honduras.  Fondo,  supra  nota</w:t>
        <w:br/>
        <w:t>38.  párr. 64.</w:t>
        <w:br/>
        <w:br/>
        <w:t>[302]       La Corte ha considerado que las infracciones al artículo  13  de</w:t>
        <w:br/>
        <w:t>la Convención pueden presentarse bajo diferentes hipótesis, según  conduzcan</w:t>
        <w:br/>
        <w:t>a la supresión de la libertad de expresión  o  sólo  impliquen  restringirla</w:t>
        <w:br/>
        <w:t>más allá de lo legítimamente permitido. Cfr. La Colegiación  Obligatoria  de</w:t>
        <w:br/>
        <w:t>Periodistas (arts. 13 y 29 Convención  Americana  sobre  Derechos  Humanos).</w:t>
        <w:br/>
        <w:t>Opinión Consultiva OC-5/85, supra nota 71, párrs. 53 y 54;  y  Caso  Ricardo</w:t>
        <w:br/>
        <w:t>Canese Vs. Paraguay, supra nota 71, párr. 77.</w:t>
        <w:br/>
        <w:br/>
        <w:t>[303]       Caso Kimel Vs. Argentina, supra nota 71, párr. 77.</w:t>
        <w:br/>
        <w:br/>
        <w:t>[304]       A saber: 1) investigación a partir de  la  denuncia  interpuesta</w:t>
        <w:br/>
        <w:t>el 31 de enero de 2002 por el señor Eduardo Sapene Granier, respecto de  dos</w:t>
        <w:br/>
        <w:t>hechos de presunta amenazas y violencia en contra de reporteros que  laboran</w:t>
        <w:br/>
        <w:t>para  RCTV;  además,  la  Comisión  señaló  que  en  “el  mismo  proceso  de</w:t>
        <w:br/>
        <w:t>investigación iniciado a raíz de tal denuncia, se denunciaron […]  otros  16</w:t>
        <w:br/>
        <w:t>incidentes […]”; 2) investigación a partir de una denuncia presentada  el  6</w:t>
        <w:br/>
        <w:t>de mayo de 2002, por la manifestación violenta realizada en la sede de  RCTV</w:t>
        <w:br/>
        <w:t>el 13 de abril de  2002;  3)  investigación  relacionada  con  una  denuncia</w:t>
        <w:br/>
        <w:t>presentada el 12 de  marzo  de  2002  por  agresiones  sufridas  por  Javier</w:t>
        <w:br/>
        <w:t>García, Isnardo Bravo y David Pérez  Hansen;  4)  investigación  relacionada</w:t>
        <w:br/>
        <w:t>con una denuncia presentada el 4 de abril de 2002 por los  hechos  acaecidos</w:t>
        <w:br/>
        <w:t>el 3 de abril de 2002  en  perjuicio  de  Isnardo  Bravo,  Wimer  Marcano  y</w:t>
        <w:br/>
        <w:t>Winston Gutiérrez;  5) investigación a partir de la denuncia  presentada  el</w:t>
        <w:br/>
        <w:t>7 de mayo de 2002 por los hechos de violencia en contra de  Isabel  Mavarez;</w:t>
        <w:br/>
        <w:t>6) investigación a partir de la denuncia presentada el 20 de agosto de  2002</w:t>
        <w:br/>
        <w:t>por las agresiones sufridas entre los días 13 y 15 de  agosto  de  2002  por</w:t>
        <w:br/>
        <w:t>Laura Castellanos, David Pérez Hansen y Argenis Uribe;  7)  investigación  a</w:t>
        <w:br/>
        <w:t>partir de una denuncia presentada el  21  de  noviembre  de  2002,  por  las</w:t>
        <w:br/>
        <w:t>afectaciones sufridas por el señor Armando Amaya; 8) investigación  relativa</w:t>
        <w:br/>
        <w:t>a una denuncia interpuesta el 26 de agosto de 2003 por lesiones sufridas  el</w:t>
        <w:br/>
        <w:t>19 de agosto de 2003 por entre otros Carlos  Colmenares   y  por  agresiones</w:t>
        <w:br/>
        <w:t>sufridas por Noé Pernía el 21  de  agosto  de  2003;  9)  investigación  con</w:t>
        <w:br/>
        <w:t>relación a los hechos acaecidos el 3 de marzo de 2004 en  contra  de  Carlos</w:t>
        <w:br/>
        <w:t>Colmenares; 10) investigación con relación a los hechos acaecidos  el  3  de</w:t>
        <w:br/>
        <w:t>marzo de 2004 en contra de Isnardo Bravo; 11) investigación con  relación  a</w:t>
        <w:br/>
        <w:t>los hechos acaecidos el 3 de marzo de 2004 en contra  de  Anahís  Cruz;  12)</w:t>
        <w:br/>
        <w:t>investigación con relación a los hechos acaecidos el 8 de diciembre de  2002</w:t>
        <w:br/>
        <w:t>en perjuicio de Anahís Cruz y  Herbigio  Henríquez;  13)  investigación  con</w:t>
        <w:br/>
        <w:t>relación a los hechos acaecidos el 15 de agosto de  2002  en  perjuicio  del</w:t>
        <w:br/>
        <w:t>señor Antonio Monroy; 14)  una  investigación  con  relación  a  los  hechos</w:t>
        <w:br/>
        <w:t>acaecidos el 3 de junio de 2004 en contra de la sede de RCTV.</w:t>
        <w:br/>
        <w:br/>
        <w:t>[305]       A saber: 1) una investigación en relación con las  declaraciones</w:t>
        <w:br/>
        <w:t>del Presidente de 9 de junio de 2002, por las cuales el 19 de junio de  2002</w:t>
        <w:br/>
        <w:t>se solicitó a la dirección de delitos comunes de la Fiscalía General  de  la</w:t>
        <w:br/>
        <w:t>República que ordenara “la apertura de una investigación” ; 2) otra  con  la</w:t>
        <w:br/>
        <w:t>denuncia interpuesta por los apoderados de RCTV el 27 de agosto de 2003;  3)</w:t>
        <w:br/>
        <w:t>una tercera relacionada con una denuncia  interpuesta  el  5  de  agosto  de</w:t>
        <w:br/>
        <w:t>2003; y 4) una cuarta a partir de una denuncia interpuesta el 15  de  agosto</w:t>
        <w:br/>
        <w:t>de 2003.</w:t>
        <w:br/>
        <w:br/>
        <w:t>[306]       Cfr. denuncia  presentada  el  19  de  junio  de  2002  ante  la</w:t>
        <w:br/>
        <w:t>Dirección de Delitos Comunes por el discurso de 9 de junio  de  2002  en  el</w:t>
        <w:br/>
        <w:t>Programa Aló Presidente No. 107 (expediente de prueba, tomo V, folios  1492-</w:t>
        <w:br/>
        <w:t>1495) y denuncia de 27 de agosto de 2003 (expediente de  pruebas,  tomo  IV,</w:t>
        <w:br/>
        <w:t>folios 922-934)</w:t>
        <w:br/>
        <w:br/>
        <w:t>[307]       Respecto de tres de los hechos –a  saber,  de  19  de  abril  de</w:t>
        <w:br/>
        <w:t>2002, 4  de  diciembre  de  2002  y  27  de  enero  de  2003–  si  bien  los</w:t>
        <w:br/>
        <w:t>representantes manifestaron haber presentado denuncia no han aportado  copia</w:t>
        <w:br/>
        <w:t>de la misma.</w:t>
        <w:br/>
        <w:br/>
        <w:t>[308]       Salvo el hecho del 13 de abril de 2002, que  sí  fue  denunciado</w:t>
        <w:br/>
        <w:t>aunque respecto a todo lo acontecido ese día.</w:t>
        <w:br/>
        <w:t>[309]        Constitución  de  la  República   Bolivariana   de   Venezuela,</w:t>
        <w:br/>
        <w:t>reimpresa por error material en la Gaceta Oficial No. 5453,  extraordinario,</w:t>
        <w:br/>
        <w:t>de 24 de marzo de 2000.</w:t>
        <w:br/>
        <w:br/>
        <w:t>[310]       Código Orgánico Procesal Penal, sancionado el  20  de  enero  de</w:t>
        <w:br/>
        <w:t>1998, publicado en la Gaceta Oficial No. 5.208,  extraordinario,  de  23  de</w:t>
        <w:br/>
        <w:t>enero de 1998, con la reforma parcial sancionada el 25 de agosto de 2000,  y</w:t>
        <w:br/>
        <w:t>publicada en la Gaceta Oficial No. 37.022, de la misma fecha, y  la  reforma</w:t>
        <w:br/>
        <w:t>parcial sancionada el 12 de noviembre de 2001,  y  publicada  en  la  Gaceta</w:t>
        <w:br/>
        <w:t>Oficial No. 5.558, extraordinario, de 14 de noviembre de 2001, artículo  11.</w:t>
        <w:br/>
        <w:t>(expediente de prueba, tomo XXVI, folio 9303</w:t>
        <w:br/>
        <w:br/>
        <w:t>[311]       Así, la legislación  venezolana  prevé  como  regla  general  la</w:t>
        <w:br/>
        <w:t>persecución penal de oficio de los hechos punibles calificados como  delitos</w:t>
        <w:br/>
        <w:t>de acción pública. El ordenamiento procesal penal venezolano indica  que  el</w:t>
        <w:br/>
        <w:t>inicio del procedimiento ordinario para los delitos de acción pública  puede</w:t>
        <w:br/>
        <w:t>producirse de oficio por el Ministerio Público, por  denuncia  de  cualquier</w:t>
        <w:br/>
        <w:t>persona o por querella de la víctima. De este  modo,  el  artículo  283  del</w:t>
        <w:br/>
        <w:t>COPP dispone que “[e]l Ministerio Público, cuando de  cualquier  modo  tenga</w:t>
        <w:br/>
        <w:t>conocimiento de la perpetración de  un  hecho  punible  de  acción  pública,</w:t>
        <w:br/>
        <w:t>dispondrá que se practiquen las diligencias tendientes a investigar y  hacer</w:t>
        <w:br/>
        <w:t>constar su comisión, con todas las circunstancias que puedan influir  en  su</w:t>
        <w:br/>
        <w:t>calificación y la responsabilidad de los autores y demás  partícipes,  y  el</w:t>
        <w:br/>
        <w:t>aseguramiento  de  los  objetos  activos  y  pasivos  relacionados  con   la</w:t>
        <w:br/>
        <w:t>perpetración”. Si la denuncia ha sido interpuesta, o recibida  la  querella,</w:t>
        <w:br/>
        <w:t>“el fiscal del Ministerio  Público  ordenará,  sin  pérdida  de  tiempo,  el</w:t>
        <w:br/>
        <w:t>inicio de  la  investigación,  y  dispondrá  que  se  practiquen  todas  las</w:t>
        <w:br/>
        <w:t>diligencias necesarias para hacer constar las circunstancias  de  que  trata</w:t>
        <w:br/>
        <w:t>el artículo 283. Mediante esta orden el Ministerio Público dará  comienzo  a</w:t>
        <w:br/>
        <w:t>la investigación de oficio”. Cfr. Código Orgánico Procesal Penal,  artículos</w:t>
        <w:br/>
        <w:t>24, 283, 285, 292 y 300 (expediente de prueba,  tomo  XXVI,  folios  9303  y</w:t>
        <w:br/>
        <w:t>9318).</w:t>
        <w:br/>
        <w:br/>
        <w:t>[312]       Esta segunda categoría de delitos, se tramitará de  acuerdo  con</w:t>
        <w:br/>
        <w:t>las normas generales relativas a los delitos de acción  pública,  aunque  la</w:t>
        <w:br/>
        <w:t>parte podrá desistir de la acción en cualquier estado del  proceso,  lo  que</w:t>
        <w:br/>
        <w:t>extinguirá la respectiva acción penal. Cfr. Código Orgánico Procesal  Penal,</w:t>
        <w:br/>
        <w:t>artículo 26 (expediente de prueba, tomo XXVI, folio 26).</w:t>
        <w:br/>
        <w:br/>
        <w:t>[313]       El Código Penal venezolano  especifica  cuáles  delitos  son  de</w:t>
        <w:br/>
        <w:t>acción  o  instancia  privada,  cuyo  procedimiento   se   regirá   por   el</w:t>
        <w:br/>
        <w:t>procedimiento especial establecido en el  Código  Orgánico  Procesal  Penal.</w:t>
        <w:br/>
        <w:t>Así, ciertos actos ilícitos  que  fueron  calificados  por  el  Estado  como</w:t>
        <w:br/>
        <w:t>delitos de acción privada, como  por  ejemplo  las  amenazas,  difamación  e</w:t>
        <w:br/>
        <w:t>injurias,  no  podrán  ser  enjuiciados  sino  por  acusación  de  la  parte</w:t>
        <w:br/>
        <w:t>agraviada o de sus representantes legales. En estos casos, es  necesaria  la</w:t>
        <w:br/>
        <w:t>acusación de la víctima ante el tribunal competente, mediante una  querella,</w:t>
        <w:br/>
        <w:t>para que pueda procederse al juicio. No obstante, el tribunal interno  podrá</w:t>
        <w:br/>
        <w:t>ordenar el auxilio judicial del Ministerio Público para llevar  a  cabo  una</w:t>
        <w:br/>
        <w:t>investigación preliminar si el  querellante  solicita  en  su  querella  las</w:t>
        <w:br/>
        <w:t>diligencias  conducentes  para  identificar  al  querellado,  determinar  su</w:t>
        <w:br/>
        <w:t>domicilio o residencia, para acreditar  el  hecho  punible  o  para  recabar</w:t>
        <w:br/>
        <w:t>elementos de convicción. Cfr. Código Penal, publicado en la  Gaceta  Oficial</w:t>
        <w:br/>
        <w:t>No 5.494, extraordinario, de 20 de octubre de 2000,  reformado  por  Ley  de</w:t>
        <w:br/>
        <w:t>Reforma Parcial del Código Penal de 3 de marzo  de  2005,  publicado  en  la</w:t>
        <w:br/>
        <w:t>Gaceta Oficial No. 5.768, extraordinario, de 13 de abril de 2005,  artículos</w:t>
        <w:br/>
        <w:t>175 in fine y  449  y  Código  Orgánico  Procesal  Penal,  supra  nota  310,</w:t>
        <w:br/>
        <w:t>artículos 25, 400 y 402.</w:t>
        <w:br/>
        <w:br/>
        <w:t>[314]       Cfr. Código Orgánico Procesal Penal, supra nota  310,  artículos</w:t>
        <w:br/>
        <w:t>24, 25 y 26 (expediente de prueba, tomo XXVI, folio 9303 y 9304)</w:t>
        <w:br/>
        <w:br/>
        <w:t>[315]        Así,  la  mencionada  norma  establece  que  “[e]l   Ministerio</w:t>
        <w:br/>
        <w:t>Público, dentro de los quince días siguientes a la recepción de la  denuncia</w:t>
        <w:br/>
        <w:t>o querella, solicitará al Juez de control,  mediante  escrito  motivado,  su</w:t>
        <w:br/>
        <w:t>desestimación, cuando el hecho no revista carácter penal o cuya acción  está</w:t>
        <w:br/>
        <w:t>evidentemente prescrita, o exista un obstáculo legal para el desarrollo  del</w:t>
        <w:br/>
        <w:t>proceso. Se procederá conforme a lo dispuesto en este artículo, si luego  de</w:t>
        <w:br/>
        <w:t>iniciada la investigación se determinare que los hechos objeto  del  proceso</w:t>
        <w:br/>
        <w:t>constituyen delito cuyo enjuiciamiento solo procede  a  instancia  de  parte</w:t>
        <w:br/>
        <w:t>agraviada”.</w:t>
        <w:br/>
        <w:br/>
        <w:t>[316]       Cfr., mutatis mutandi, Caso Yvon Neptune Vs. Haití,  supra  nota</w:t>
        <w:br/>
        <w:t>49, párrs. 79 a 81.</w:t>
        <w:br/>
        <w:br/>
        <w:t>[317]       El Código Orgánico Procesal Penal establece en  su  artículo  75</w:t>
        <w:br/>
        <w:t>que: “Si alguno de los delitos conexos  corresponde  a  la  competencia  del</w:t>
        <w:br/>
        <w:t>juez ordinario y otros a la de jueces  especiales,  el  conocimiento  de  la</w:t>
        <w:br/>
        <w:t>causa corresponderá a la jurisdicción penal ordinaria. Cuando  a  una  misma</w:t>
        <w:br/>
        <w:t>persona se le atribuya la comisión de delitos de acción pública y de  acción</w:t>
        <w:br/>
        <w:t>de instancia de parte agraviada, el conocimiento de la  causa  corresponderá</w:t>
        <w:br/>
        <w:t>al juez competente para el juzgamiento del delito de  acción  pública  y  se</w:t>
        <w:br/>
        <w:t>seguirán las reglas del proceso ordinario”. Código Orgánico Procesal  Penal,</w:t>
        <w:br/>
        <w:t>supra nota 310, artículo 75.</w:t>
        <w:br/>
        <w:br/>
        <w:t>[318]       Cfr., inter alia, solicitud de  sobreseimiento  y  desestimación</w:t>
        <w:br/>
        <w:t>de la Fiscalía 50º a Nivel Nacional con Competencia Plena de 18 de enero  de</w:t>
        <w:br/>
        <w:t>2006 (expediente de prueba, tomo XXVII, folio 9451).</w:t>
        <w:br/>
        <w:br/>
        <w:br/>
        <w:t>[319]        Así,  en  respuesta  a  una  solicitud  de  prueba  para  mejor</w:t>
        <w:br/>
        <w:t>resolver, el Estado informó respecto a las investigaciones llevadas  a  cabo</w:t>
        <w:br/>
        <w:t>por hechos de  septiembre  de  2002  en  contra  de  Luisiana  Ríos,  19  de</w:t>
        <w:br/>
        <w:t>septiembre de 2002 en contra de Anahís Cruz y 15 de junio de 2008 en  contra</w:t>
        <w:br/>
        <w:t>de Javier David García Flores (ver Informe  n˚DFGR-VFGR-DGAP-DPDF-08-PRO-66-</w:t>
        <w:br/>
        <w:t>10603-08 de 23 de octubre de 2008 y documentos aportados  como  prueba  para</w:t>
        <w:br/>
        <w:t>mejor resolver).</w:t>
        <w:br/>
        <w:br/>
        <w:t>[320]        Cfr.  denuncia  interpuesta  ante  el  Fiscal  Superior  de  la</w:t>
        <w:br/>
        <w:t>Circunscripción Judicial del Área Metropolitana de Caracas el  31  de  enero</w:t>
        <w:br/>
        <w:t>de 2002 (expediente de prueba, tomo V, folios 1475-1480).</w:t>
        <w:br/>
        <w:br/>
        <w:t>[321]       Cfr. informe n° DFGR-DVFGR-DGAP-DPDF-16 de 15 de marzo  de  2005</w:t>
        <w:br/>
        <w:t>(expediente de prueba,  tomo  X,  anexo  A.6.10  a  la  contestación  de  la</w:t>
        <w:br/>
        <w:t>demanda, folio 3801); y solicitud de sobreseimiento y  desestimación  de  la</w:t>
        <w:br/>
        <w:t>Fiscalía 50º a Nivel Nacional con Competencia Plena de 18 de enero  de  2006</w:t>
        <w:br/>
        <w:t>(expediente de prueba, tomo XXVII, folios 9450-9468).</w:t>
        <w:br/>
        <w:br/>
        <w:t>[322]       Cfr. informe n° DFGR-DVFGR-DGAP-DPDF-16 de 15 de marzo  de  2005</w:t>
        <w:br/>
        <w:t>(expediente de prueba,  tomo  X,  anexo  A.6.10  a  la  contestación  de  la</w:t>
        <w:br/>
        <w:t>demanda, folio 3801).</w:t>
        <w:br/>
        <w:br/>
        <w:t>[323]       Código Orgánico Procesal Penal, supra nota 310.</w:t>
        <w:br/>
        <w:br/>
        <w:t>[324]       Cfr. peritaje rendido ante  fedatario  público  (affidávit)  por</w:t>
        <w:br/>
        <w:t>Alberto Arteaga Sánchez el 8 de abril de 2008 (expediente  de  prueba,  tomo</w:t>
        <w:br/>
        <w:t>XVI, folios 5510e-5510f).</w:t>
        <w:br/>
        <w:br/>
        <w:t>[325]       Cfr. peritaje rendido ante  fedatario  público  (affidávit)  por</w:t>
        <w:br/>
        <w:t>Pedro Berrizbeitia Maldonado el 15 de julio de 2008 (expediente  de  prueba,</w:t>
        <w:br/>
        <w:t>tomo XVIII, folio 5709).</w:t>
        <w:br/>
        <w:br/>
        <w:t>[326]       Caso García Prieto y otros  Vs.  El  Salvador,  supra  nota  53,</w:t>
        <w:br/>
        <w:t>párr. 112.</w:t>
        <w:br/>
        <w:br/>
        <w:t>[327]       Ver, mutatis mutandi, Caso Bayarri  Vs.  Argentina,  supra  nota</w:t>
        <w:br/>
        <w:t>38., párr. 93, y Caso Bueno  Alves  Vs.  Argentina.  Fondo,  Reparaciones  y</w:t>
        <w:br/>
        <w:t>Costas. Sentencia de 11 de mayo de 2007. Serie C No. 164, párr. 111.</w:t>
        <w:br/>
        <w:br/>
        <w:t>[328]       El artículo 328 del  COPP  (2000)  disponía  que  el  Ministerio</w:t>
        <w:br/>
        <w:t>Público y la víctima podrán interponer recurso de apelación contra  el  auto</w:t>
        <w:br/>
        <w:t>de sobreseimiento, sin embargo, el artículo 117, iniso. 8  del  COPP  (2000)</w:t>
        <w:br/>
        <w:t>supeditaba la facultad  de  impugnar  el  sobreseimiento  a  que  el  fiscal</w:t>
        <w:br/>
        <w:t>hubiere recurrido.</w:t>
        <w:br/>
        <w:br/>
        <w:t>[329]      Artículo 13.  Libertad de Pensamiento y de Expresión</w:t>
        <w:br/>
        <w:t xml:space="preserve">      1. Toda persona tiene derecho  a  la  libertad  de  pensamiento  y  de</w:t>
        <w:br/>
        <w:t xml:space="preserve">      expresión. 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t xml:space="preserve">      […]</w:t>
        <w:br/>
        <w:t xml:space="preserve">      3. No se puede restringir el derecho de expresión por  vías  o 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br/>
        <w:t>[330]       Artículo 24.  Igualdad ante la Ley</w:t>
        <w:br/>
        <w:t xml:space="preserve">      Todas las personas son iguales ante la ley.  En  consecuencia,  tienen</w:t>
        <w:br/>
        <w:t xml:space="preserve">      derecho, sin discriminación, a igual protección de la ley.</w:t>
        <w:br/>
        <w:t>[331]       Dichas declaraciones tuvieron lugar el 9 de junio de 2002 en  el</w:t>
        <w:br/>
        <w:t>Programa “Aló Presidente” No.  107  desde  el  Estado  de  Zulia;  el  8  de</w:t>
        <w:br/>
        <w:t>diciembre de 2002 en  el  Programa  “Aló  Presidente”  No.  130;  el  15  de</w:t>
        <w:br/>
        <w:t>diciembre de 2002 en el Programa “Aló Presidente” N°131 desde el Palacio  de</w:t>
        <w:br/>
        <w:t>Miraflores; el 12 de enero de 2003 en el Programa “Aló Presidente”  No.  135</w:t>
        <w:br/>
        <w:t>desde la Aduana Marítima en La Guaira; el 9  de  noviembre  de  2003  en  el</w:t>
        <w:br/>
        <w:t>Programa “Aló Presidente” N°171 desde Tinaquillo, Estado Cojedes; el  12  de</w:t>
        <w:br/>
        <w:t>enero de 2004 en una entrevista publicada en el diario El Universal, y el  9</w:t>
        <w:br/>
        <w:t>de mayo de 2004 en el Programa “Aló  Presidente”  N°191  desde  el  Hospital</w:t>
        <w:br/>
        <w:t>Materno Infantil de Barinas.  Asimismo,  la  Comisión  se  refirió  a  otras</w:t>
        <w:br/>
        <w:t>declaraciones en las notas al pie de la demanda, incluso  algunas  ocurridas</w:t>
        <w:br/>
        <w:t>con posterioridad a la emisión del Informe de fondo de la Comisión.</w:t>
        <w:br/>
        <w:br/>
        <w:t>[332]       Además, los representantes se refirieron a  14  pronunciamientos</w:t>
        <w:br/>
        <w:t>del Presidente y de otras autoridades públicas  realizados  entre  los  años</w:t>
        <w:br/>
        <w:t>2006 y 2007 no  contenidos  en  la  demanda,  que  a  su  entender  permiten</w:t>
        <w:br/>
        <w:t>explicar los hechos reseñados en la misma y que demuestran que las  amenazas</w:t>
        <w:br/>
        <w:t>de revocatoria y/o no renovación de la concesión de RCTV  continuaron  y  se</w:t>
        <w:br/>
        <w:t>intensificaron. Si bien en principio los hechos que expliquen y aclaren  los</w:t>
        <w:br/>
        <w:t>contenidos en la demanda son admisibles (supra párrs. 42  y  56),  la  Corte</w:t>
        <w:br/>
        <w:t>considera que estas  últimas  declaraciones  no  son  explicativas  de  esos</w:t>
        <w:br/>
        <w:t>hechos, toda vez que no hacen referencia a los mismos sino  que  son  nuevas</w:t>
        <w:br/>
        <w:t>declaraciones,  distintas  y  posteriores  a  las  allí  referidas.  Por  lo</w:t>
        <w:br/>
        <w:t>anterior, la Corte no tomará en cuenta dichas declaraciones, aunque  observa</w:t>
        <w:br/>
        <w:t>que el contenido de algunas de esas es similar a las que a continuación  son</w:t>
        <w:br/>
        <w:t>analizadas.</w:t>
        <w:br/>
        <w:br/>
        <w:t>[333]       Así, el  9  de  noviembre  de  2003  el  Presidente  sostuvo  en</w:t>
        <w:br/>
        <w:t>referencia a cuatro canales de televisión privados que  “en  el  momento  en</w:t>
        <w:br/>
        <w:t>que pasen la raya de la ley serán cerrados indefectiblemente  para  asegurar</w:t>
        <w:br/>
        <w:t>la paz a Venezuela, para  asegurarle  a  Venezuela  la  tranquilidad”.  Cfr.</w:t>
        <w:br/>
        <w:t>transcripción     disponible     en      http://www.gobiernoenlinea.ve/misc-</w:t>
        <w:br/>
        <w:t>view/sharedfiles/Alo_Presidente_171.pdf. Asimismo, el 12 de enero  de  2004,</w:t>
        <w:br/>
        <w:t>en una entrevista para el  periódico  El  Universal,  el  Presidente  de  la</w:t>
        <w:br/>
        <w:t>República manifestó que “si algunas plantas televisoras volvieran  a  azuzar</w:t>
        <w:br/>
        <w:t>a la gente a una rebelión, [les] quito  [las  empresas]  también.  Tengo  el</w:t>
        <w:br/>
        <w:t>decreto listo. Mejor para  mí  si  lo  hicieran,  porque  estarían  ocupadas</w:t>
        <w:br/>
        <w:t>militarmente, a riesgo de lo que fuese.  Daría  una  orden,  inmediatamente,</w:t>
        <w:br/>
        <w:t>¡Tómenla por asalto!  y  los  que  estén  adentro  verán,  si  tienen  armas</w:t>
        <w:br/>
        <w:t>defiéndanse, pero vamos con las armas, porque  un  país  se  defiende  así”.</w:t>
        <w:br/>
        <w:t>Cfr. entrevista para el periódico El  Universal  de  12  de  enero  de  2004</w:t>
        <w:br/>
        <w:t>disponible en http://www.eluniversal.com/2004/01/12/pol_art_12154A2.shtml.</w:t>
        <w:br/>
        <w:br/>
        <w:t>[334]       Cfr. La Colegiación Obligatoria de Periodistas (arts.  13  y  29</w:t>
        <w:br/>
        <w:t>Convención Americana sobre Derechos  Humanos).  Opinión  Consultiva  OC-5/8,</w:t>
        <w:br/>
        <w:t>supra nota 71, párr. 48.</w:t>
        <w:br/>
        <w:t>[335]       Cfr. La Colegiación Obligatoria de Periodistas (arts.  13  y  29</w:t>
        <w:br/>
        <w:t>Convención Americana sobre Derechos  Humanos).  Opinión  Consultiva  OC-5/8,</w:t>
        <w:br/>
        <w:t>supra nota 71, párrs. 40, 45 y 46; Caso  Kimel  Vs.  Argentina,  supra  nota</w:t>
        <w:br/>
        <w:t>71.,  párrs.  63  y  83;  Caso  Claude  Reyes  y  otros  Vs.  Chile.  Fondo,</w:t>
        <w:br/>
        <w:t>Reparaciones y Costas. Sentencia de 19 de septiembre de 2006.  Serie  C  No.</w:t>
        <w:br/>
        <w:t>151, párrs. 89 y 91; Caso Palamara Iribarne Vs. Chile, supra nota 75,  párr.</w:t>
        <w:br/>
        <w:t>85; Caso Ricardo Canese Vs. Paraguay,  supra  nota  71,  párr.  96;  y  Caso</w:t>
        <w:br/>
        <w:t>Herrera Ulloa Vs. Costa Rica, supra nota 71, párrs. 120, 121 y 123.</w:t>
        <w:br/>
        <w:br/>
        <w:t>[336]       Cfr. Naciones Unidas, Comité de Derechos  Humanos,  Gauthier  v.</w:t>
        <w:br/>
        <w:t>Canada, Communication No 633/1995, U.N.  Doc.  CCPR/C/65/D/633/1995  (5  May</w:t>
        <w:br/>
        <w:t>1999), para. 13.6.</w:t>
        <w:br/>
        <w:br/>
        <w:t>[337]       Cfr. Caso Claude Reyes y otros Vs. Chile, supra nota 335,  párr.</w:t>
        <w:br/>
        <w:t>93.</w:t>
        <w:br/>
        <w:br/>
        <w:t>[338]       Propuesta de Modificación a la Constitución Política de Costa</w:t>
        <w:br/>
        <w:t>Rica Relacionada con la Naturalización. Opinión Consultiva OC-4/84 del 19</w:t>
        <w:br/>
        <w:t>de enero de 1984. Serie A No. 4, párr. 53. Ver también, Caso Apitz Barbera</w:t>
        <w:br/>
        <w:t>y otros (“Corte Primera de lo Contencioso Administrativo”) Vs. Venezuela,</w:t>
        <w:br/>
        <w:t>supra nota 31, párr. 209.</w:t>
        <w:br/>
        <w:br/>
        <w:t>[339]       Propuesta de Modificación a la Constitución  Política  de  Costa</w:t>
        <w:br/>
        <w:t>Rica Relacionada con la Naturalización.  Opinión  Consultiva  OC-4/8,  supra</w:t>
        <w:br/>
        <w:t>nota 338, párr. 54. Ver también, Caso Apitz Barbera y otros (“Corte  Primera</w:t>
        <w:br/>
        <w:t>de lo Contencioso Administrativo”) Vs. Venezuela, supra nota 31 párr. 209.</w:t>
        <w:br/>
        <w:br/>
        <w:t>[340] La diferencia entre los dos artículos  radica  en  que  si  un  Estado</w:t>
        <w:br/>
        <w:t>discrimina en el respeto o garantía de un derecho convencional, violaría  el</w:t>
        <w:br/>
        <w:t>artículo 1.1 y el derecho sustantivo en cuestión. Si  por  el  contrario  la</w:t>
        <w:br/>
        <w:t>discriminación se refiere a una protección desigual  ante  la  ley  interna,</w:t>
        <w:br/>
        <w:t>violaría las disposiciones del artículo 24  de  la  misma  Convención.  Cfr.</w:t>
        <w:br/>
        <w:t>Caso  Apitz  Barbera   y   otros   (“Corte   Primera   de   lo   Contencioso</w:t>
        <w:br/>
        <w:t>Administrativo”) Vs. Venezuela, supra  nota  31,  párr.  209.  Ver  también,</w:t>
        <w:br/>
        <w:t>Propuesta  de  Modificación  a  la  Constitución  Política  de  Costa   Rica</w:t>
        <w:br/>
        <w:t>relacionada con la Naturalización. Opinión Consultiva  OC-4/84,  supra  nota</w:t>
        <w:br/>
        <w:t>338, párrs. 53 y 54</w:t>
        <w:br/>
        <w:t>[341]       En particular, ofreció un oficio de  28  de  enero  de  2002  en</w:t>
        <w:br/>
        <w:t>ocasión del programa “Lo que callan mujeres” difundido  el  7  de  enero  de</w:t>
        <w:br/>
        <w:t>2002, un oficio de 15 de  febrero  de  2002  en  ocasión  del  programa  “La</w:t>
        <w:br/>
        <w:t>Jungla” transmitido el 10 de enero de 2002, un oficio de 15  de  febrero  de</w:t>
        <w:br/>
        <w:t>2002 en ocasión del programa “Rescate en el barrio chino” emitido el  11  de</w:t>
        <w:br/>
        <w:t>enero de 2002, un oficio de  15  de  febrero  de  2002  en  ocasión  de  los</w:t>
        <w:br/>
        <w:t>programas “El Rescate” y “La Última Misión” del 13  de  enero  de  2002,  un</w:t>
        <w:br/>
        <w:t>oficio de 15 de febrero de 2002 en ocasión de los programas “Duro  de  Matar</w:t>
        <w:br/>
        <w:t>III”, “Juegos Sexuales”, y “Amenazas Submarina II”  transmitidos  el  13  de</w:t>
        <w:br/>
        <w:t>enero de 2002 y un oficio de 12 de marzo de 2002  en  ocasión  del  programa</w:t>
        <w:br/>
        <w:t>recreativo “Lo que Callan las Mujeres” emitido el 19  de  febrero  de  2002.</w:t>
        <w:br/>
        <w:t>Cfr. (expediente de prueba, tomo XXI, folios 6544-6559).</w:t>
        <w:br/>
        <w:t>[342]       Ver anexo 56 a  la  demanda  (expediente  de  prueba,  tomo  VI,</w:t>
        <w:br/>
        <w:t>folios 1845 a 1900).</w:t>
        <w:br/>
        <w:br/>
        <w:t>[343]       La Comisión no especificó la numeración y fecha de  los  oficios</w:t>
        <w:br/>
        <w:t>y sólo manifestó que en  enero  y  febrero  de  2002  CONATEL  remitió  tres</w:t>
        <w:br/>
        <w:t>oficios al presidente del canal RCTV. De la documentación  remitida  por  la</w:t>
        <w:br/>
        <w:t>Comisión, la Corte observa que ésta aportó cuatro oficios de 28 de enero  de</w:t>
        <w:br/>
        <w:t>2002 de numeración 578, 579, 580, 581 y un oficio de 14 de febrero  de  2002</w:t>
        <w:br/>
        <w:t>de numeración 1105. Los representantes tampoco especificaron  la  numeración</w:t>
        <w:br/>
        <w:t>de los oficios, aunque sí mencionaron las fechas en que  se  recibieron,  en</w:t>
        <w:br/>
        <w:t>particular mencionaron dos oficios de 28 de enero y uno de 14 de febrero  de</w:t>
        <w:br/>
        <w:t>2002. Dado que la Comisión y los representantes se refirieron  a  los  temas</w:t>
        <w:br/>
        <w:t>sobre los que habrían versado los programas cuestionados  por  los  oficios,</w:t>
        <w:br/>
        <w:t>la Corte entiende que los tres oficios alegados como violación  al  artículo</w:t>
        <w:br/>
        <w:t>13.1 y 13.3 de la Convención son los señalados.</w:t>
        <w:br/>
        <w:br/>
        <w:t>[344]        El  Reglamento  Parcial  Sobre  Transmisiones  de   Televisión,</w:t>
        <w:br/>
        <w:t>Decreto  2.625,  establece  en  el  artículo  10,  literal  “b”   que   “Las</w:t>
        <w:br/>
        <w:t>transmisiones clase OA, pueden llevarse a cabo únicamente  entre  la  una  y</w:t>
        <w:br/>
        <w:t>las tres post-meridiem y entre las 8:00 post-meridiem,  y  las  nueve  ante-</w:t>
        <w:br/>
        <w:t>meridiem del día siguiente”.</w:t>
        <w:br/>
        <w:br/>
        <w:t>[345]        El  Reglamento  Parcial  Sobre  Transmisiones  de   Televisión,</w:t>
        <w:br/>
        <w:t>Decreto n. 2.625,  establece  en  el  artículo  10,  literal  “c”  que  “Las</w:t>
        <w:br/>
        <w:t>transmisiones Clase R pueden llevarse a  cabo  únicamente  entre  las  nueve</w:t>
        <w:br/>
        <w:t>post-meridiem y las cinco ante-meridiem del día siguiente”.</w:t>
        <w:br/>
        <w:br/>
        <w:t>[346]       Cfr. declaración rendida ante fedatario público (affidávit)  por</w:t>
        <w:br/>
        <w:t>María Alejandra Díaz Marín el 9 de abril  de  2008  (expediente  de  prueba,</w:t>
        <w:br/>
        <w:t>tomo XVI, folio 5395).</w:t>
        <w:br/>
        <w:t>[347]       CIDH. Informe de fondo No. 119/06 de  26  de  octubre  de  2006,</w:t>
        <w:br/>
        <w:t>párr. 205 (expediente de prueba, tomo I, folios 51).</w:t>
        <w:br/>
        <w:t>[348]       Cfr. resolución de 9 de  abril  del  Juzgado  Sexto  de  Primera</w:t>
        <w:br/>
        <w:t>Instancia en lo Civil,  Mercantil  y  del  Tránsito  de  la  Circunscripción</w:t>
        <w:br/>
        <w:t>Judicial del Área Metropolitana de Caracas (expediente de prueba,  tomo  VI,</w:t>
        <w:br/>
        <w:t>folios 1912-1940).</w:t>
        <w:br/>
        <w:br/>
        <w:t>[349]       En los siguientes términos: “Sin perjuicio de las  disposiciones</w:t>
        <w:br/>
        <w:t>legales en materia de seguridad y defensa, el  Presidente  de  la  República</w:t>
        <w:br/>
        <w:t>podrá,   directamente   o   a   través   de   la   Comisión   Nacional    de</w:t>
        <w:br/>
        <w:t>Telecomunicaciones, ordenar  a  los  operadores  que  presten  servicios  de</w:t>
        <w:br/>
        <w:t>televisión por  suscripción,  a  través  del  canal  de  información  a  sus</w:t>
        <w:br/>
        <w:t>clientes y a las empresas de radiodifusión sonora y  televisión  abierta  la</w:t>
        <w:br/>
        <w:t>transmisión gratuita de mensajes o alocuciones oficiales, de la  Presidencia</w:t>
        <w:br/>
        <w:t>o Vicepresidencia de la República o de los  Ministros.  Mediante  reglamento</w:t>
        <w:br/>
        <w:t>se determinarán las modalidades, limitaciones  y  demás  características  de</w:t>
        <w:br/>
        <w:t>tales  emisiones  y  transmisiones.  No  estará  sujeta  a   la   obligación</w:t>
        <w:br/>
        <w:t>establecida en este artículo la publicidad de los entes públicos”.</w:t>
        <w:br/>
        <w:br/>
        <w:t>[350]       Cfr. inspección judicial del Juzgado Cuarto de Municipio  de  la</w:t>
        <w:br/>
        <w:t>Circunscripción Judicial del Área Metropolitana de Caracas de  10  de  abril</w:t>
        <w:br/>
        <w:t>de 2002 e Inspección ocular extrajudicial realizada por la  Notaria  Pública</w:t>
        <w:br/>
        <w:t>Tercera del Municipio de Chacao. (expediente de prueba, tomo V, folios 1268-</w:t>
        <w:br/>
        <w:t>1445; en folios 1406, 1412, 1440).</w:t>
        <w:br/>
        <w:br/>
        <w:t>[351]       Cfr. copia de oficio de CONATEL  recibido  por  RCTV  el  11  de</w:t>
        <w:br/>
        <w:t>abril de 2002 (expediente de prueba, tomo VI, folio 1841).</w:t>
        <w:br/>
        <w:br/>
        <w:t>[352]       Cfr.  inspección  judicial  realizada  por  el  Juez  Cuarto  de</w:t>
        <w:br/>
        <w:t>Municipio de la Circunscripción Judicial del Área Metropolitana  de  Caracas</w:t>
        <w:br/>
        <w:t>el 11 de abril de 2002 (expediente de prueba, tomo V, folio 1401).</w:t>
        <w:br/>
        <w:t>[353]       Video rotulado “Vándolos en la Sede de RCTV el 13/04/02”  (anexo</w:t>
        <w:br/>
        <w:t>70 a la demanda).</w:t>
        <w:br/>
        <w:br/>
        <w:t>[354]       Escrito de denuncia de 6 de mayo de 2002 (expediente de  prueba,</w:t>
        <w:br/>
        <w:t>tomo V, folios 1485-1495).</w:t>
        <w:br/>
        <w:br/>
        <w:t>[355]       Declaración escrita rendida por el señor Eduardo  Sapene  el  27</w:t>
        <w:br/>
        <w:t>de mayo de 2002 (expediente de prueba, tomo V, folios 1222-1224).</w:t>
        <w:br/>
        <w:br/>
        <w:t>[356]       Cfr. declaración rendida ante fedatario público (affidávit)  por</w:t>
        <w:br/>
        <w:t>Eduardo Guillermo Sapene Granier el 25  de  junio  de  2008  (expediente  de</w:t>
        <w:br/>
        <w:t>prueba, tomo XVIII, folios 5585-5591).</w:t>
        <w:br/>
        <w:br/>
        <w:t>[357]        Cfr.  declaración  rendida  ante  la   Fiscalía   68º   de   la</w:t>
        <w:br/>
        <w:t>Circunscripción Judicial del  Área  Metropolitana  de  Caracas  por  Eduardo</w:t>
        <w:br/>
        <w:t>Guillermo Sapene Granier el 7 de junio de 2004 (expediente de  prueba,  tomo</w:t>
        <w:br/>
        <w:t>XXI, folio 6502-6508).</w:t>
        <w:br/>
        <w:t>[358]       Cfr.  escrito  presentado  el  9  de  julio  de  2003  ante  las</w:t>
        <w:br/>
        <w:t>Fiscalías 2º y 74º del Ministerio Público del Área Metropolitana de  Caracas</w:t>
        <w:br/>
        <w:t>(expediente de prueba, tomo IV, folios 966-975).</w:t>
        <w:br/>
        <w:br/>
        <w:t>[359]       Cfr. acta de 5 de julio de 2003 emitida  por  la  Fiscal  32º  a</w:t>
        <w:br/>
        <w:t>Nivel  Nacional  y  la  Fiscal  126º  del  Área  Metropolitana  de   Caracas</w:t>
        <w:br/>
        <w:t>(expediente de prueba, tomo IV, folios 1084-1089).</w:t>
        <w:br/>
        <w:br/>
        <w:t>[360]       Cfr.  escrito  presentado  el  9  de  julio  de  2003  ante  las</w:t>
        <w:br/>
        <w:t>Fiscalías 2º y 74º del Ministerio Público del Área Metropolitana de  Caracas</w:t>
        <w:br/>
        <w:t>(expediente de prueba, tomo IV, folio 968).</w:t>
        <w:br/>
        <w:t>[361]       El artículo 63.1 de la Convención dispone que:</w:t>
        <w:br/>
        <w:br/>
        <w:t xml:space="preserve">     Cuando decida que hubo violación de un derecho o  libertad  protegidos</w:t>
        <w:br/>
        <w:t xml:space="preserve">     en [la]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lesionada.</w:t>
        <w:br/>
        <w:br/>
        <w:br/>
        <w:t>[362]       Cfr. Caso  Velásquez  Rodríguez  Vs.  Honduras.  Reparaciones  y</w:t>
        <w:br/>
        <w:t>Costas. Sentencia de 21 de julio de 1989. Serie C  No.  7,  párr.  25;  Caso</w:t>
        <w:br/>
        <w:t>Valle Jaramillo y otros Vs. Colombia, supra  nota  29,  párr.  198;  y  Caso</w:t>
        <w:br/>
        <w:t>Bayarri, supra nota 38, párr. 119.</w:t>
        <w:br/>
        <w:br/>
        <w:t>[363] Cfr. Caso Aloeboetoe y otros Vs. Surinam. Fondo.  Sentencia  de  4  de</w:t>
        <w:br/>
        <w:t>diciembre de 1991. Serie C No. 11, párr. 44; Caso Valle  Jaramillo  y  otros</w:t>
        <w:br/>
        <w:t>Vs. Colombia, supra nota 29; y Caso Bayarri, supra nota 38, párr. 120.</w:t>
        <w:br/>
        <w:br/>
        <w:t>[364]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Guatemala, supra nota 44.</w:t>
        <w:br/>
        <w:br/>
        <w:t>[365]       El daño inmaterial puede comprender  tanto  los 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 su  familia.  Dado  que  no  es  posible  asignar  al  daño</w:t>
        <w:br/>
        <w:t>inmaterial un equivalente  monetario  preciso,  sólo  puede  ser  objeto  de</w:t>
        <w:br/>
        <w:t>compensación mediante el pago de una antidad  de  dinero  o  la  entrega  de</w:t>
        <w:br/>
        <w:t>bienes o servicios apreciables en  dinero,  que  el  Tribunal  determina  en</w:t>
        <w:br/>
        <w:t>términos de equidad, así como mediante la realización de actos  u  obras  de</w:t>
        <w:br/>
        <w:t>alcance o repercusión públicos, que tengan como efecto el reconocimiento  de</w:t>
        <w:br/>
        <w:t>la dignidad de la víctima y evitar que vuelvan a ocurrir violaciones de  los</w:t>
        <w:br/>
        <w:t>derechos humanos.  Caso de los “Niños de  la  Calle”  (Villagrán  Morales  y</w:t>
        <w:br/>
        <w:t>otros) Vs. Guatemala. Reparaciones y Costas. Sentencia  de  26  de  mayo  de</w:t>
        <w:br/>
        <w:t>2001. Serie C No. 77, párr. 84.</w:t>
        <w:br/>
        <w:br/>
        <w:t>[366]       Cfr. Caso de los  “Niños  de  la  Calle”  (Villagrán  Morales  y</w:t>
        <w:br/>
        <w:t>otros) Vs. Guatemala. Reparaciones y Costas, supra nota 365, párr. 84;  Caso</w:t>
        <w:br/>
        <w:t>Ticona Estrada Vs. Bolivia, supra nota 48, párr. 130; y Caso  Apitz  Barbera</w:t>
        <w:br/>
        <w:t>y otros (“Corte Primera de lo Contencioso  Administrativo”)  Vs.  Venezuela,</w:t>
        <w:br/>
        <w:t>supra nota 31, párr. 242.</w:t>
        <w:br/>
        <w:br/>
        <w:t>[367]       Cfr. Aloeboetoe y otros  Vs.  Surinam.  Reparaciones  y  Costas.</w:t>
        <w:br/>
        <w:t>Sentencia de 10 de septiembre de 1993. Serie C No. 15, párr. 89.</w:t>
        <w:br/>
        <w:br/>
        <w:t>[368] Cfr. Caso Velásquez Rodríguez, supra  nota  362,  párrs.  25-27;  Caso</w:t>
        <w:br/>
        <w:t>Garrido y Baigorria. Reparaciones y Costas. Sentencia de  27  de  agosto  de</w:t>
        <w:br/>
        <w:t>1998. Serie C No. 39 , párr. 43; y  Caso  de  la  “Panel  Blanca”  (Paniagua</w:t>
        <w:br/>
        <w:t>Morales y otros) Vs. Guatemala. Reparaciones y Costas. Sentencia  de  25  de</w:t>
        <w:br/>
        <w:t>mayo de 2001. Serie C No. 76, párrs. 76 a 79.</w:t>
        <w:br/>
        <w:br/>
        <w:t>[369] Cfr. Caso Neira Alegría y  otros  Vs.  Perú.  Reparaciones  y  Costas.</w:t>
        <w:br/>
        <w:t>Sentencia de 19 de septiembre de 1996. Serie C No. 29, párr. 56; Caso  Valle</w:t>
        <w:br/>
        <w:t>Jaramillo y otros Vs. Colombia,  supra  nota  29,  párr.  224;  Caso  Ticona</w:t>
        <w:br/>
        <w:t>Estrada Vs. Bolivia, supra nota 48, párr. 130.</w:t>
        <w:br/>
        <w:br/>
        <w:t>[370]       Cfr. Caso Cantoral Benavides Vs. Perú.  Reparaciones  y  Costas.</w:t>
        <w:br/>
        <w:t>Sentencia de 3 de diciembre de 2001. Serie C No. 88, párr. 79;  Caso  Ticona</w:t>
        <w:br/>
        <w:t>Estrada Vs. Bolivia, supra nota 48, párr. 130, párr. 160; y Caso  Tiu  Tojín</w:t>
        <w:br/>
        <w:t>Vs. Guatemala, supra nota 38, párr. 106</w:t>
        <w:br/>
        <w:br/>
        <w:t>[371] Cfr. Caso Garrido y Baigorria Vs. Argentina.  Reparaciones  y  Costas,</w:t>
        <w:br/>
        <w:t>supra nota 368, párr. 82; Caso Valle Jaramillo y otros Vs.  Colombia,  supra</w:t>
        <w:br/>
        <w:t>nota 29, párr. 243; y Caso Ticona Estrada Vs. Bolivia, supra nota 48,  párr.</w:t>
        <w:br/>
        <w:t>177</w:t>
        <w:br/>
        <w:t>[372] Punto  resolutivo  del  fallo  referente  a  la  desestimación  de  la</w:t>
        <w:br/>
        <w:t>excepción preliminar  atinente  a  la  “parcialidad  en  las  funciones  que</w:t>
        <w:br/>
        <w:t>desempeñan algunos jueces  integrantes  de  la  Corte”.  La  razón  para  no</w:t>
        <w:br/>
        <w:t>discrepar de ello es porque ya fue emitida en su  oportunidad  decisión  que</w:t>
        <w:br/>
        <w:t>devino en firme. Aceptarse que en esta oportunidad  se  revise  ese  asunto,</w:t>
        <w:br/>
        <w:t>sería tanto como aceptar  la posibilidad de remover o levantar el efecto  de</w:t>
        <w:br/>
        <w:t>cosa juzgada que produjo la Resolución de 18 de  octubre  de  2007  que  fue</w:t>
        <w:br/>
        <w:t>tomada por la Corte compuesta por los  Jueces  que  en  esa  oportunidad  la</w:t>
        <w:br/>
        <w:t>integraron, (folio 1192 del expediente del fondo) la  cual  a  tenor  de  lo</w:t>
        <w:br/>
        <w:t>dispuesto en el artículo 29 del Reglamento de  la  Corte  Interamericana  de</w:t>
        <w:br/>
        <w:t>Derechos Humanos no es objeto de recurso alguno. En efecto,  dicho  artículo</w:t>
        <w:br/>
        <w:t>señala:</w:t>
        <w:br/>
        <w:t xml:space="preserve">    Artículo 29. Resoluciones.</w:t>
        <w:br/>
        <w:t xml:space="preserve">    1. Las sentencias y las resoluciones que pongan término al proceso  son</w:t>
        <w:br/>
        <w:t xml:space="preserve">    de la competencia exclusiva de la Corte.</w:t>
        <w:br/>
        <w:t xml:space="preserve">    2. Las demás resoluciones serán dictadas por  la  Corte,  si  estuviere</w:t>
        <w:br/>
        <w:t xml:space="preserve">    reunida; si no lo estuviere, por el Presidente,  salvo  disposición  en</w:t>
        <w:br/>
        <w:t xml:space="preserve">    contrario. Toda decisión del Presidente, que no sea de mero trámite, es</w:t>
        <w:br/>
        <w:t xml:space="preserve">    recurrible ante la Corte.</w:t>
        <w:br/>
        <w:t xml:space="preserve">    3. Contra las sentencias y resoluciones de la Corte no  procede  ningún</w:t>
        <w:br/>
        <w:t xml:space="preserve">    medio de impugnación.</w:t>
        <w:br/>
        <w:t>[373]  En efecto del  escrito  autónomo  de  solicitudes  de  las  presuntas</w:t>
        <w:br/>
        <w:t>víctimas se señala:</w:t>
        <w:br/>
        <w:t>“   1) Que el Estado venezolano  ha  violado  el  derecho  a  la  integridad</w:t>
        <w:br/>
        <w:t>personal reconocido en  el  artículo  5.1  de  la  Convención  Americana  de</w:t>
        <w:br/>
        <w:t>Derechos Humanos, en relación  con  su  obligación  general  de  respetar  y</w:t>
        <w:br/>
        <w:t>garantizar los derechos humanas establecida en el artículo 1.1 ejusdem, de:</w:t>
        <w:br/>
        <w:t xml:space="preserve">   a. integridad psíquica: …omissis...</w:t>
        <w:br/>
        <w:t xml:space="preserve">   b.  integridad física... omissis….</w:t>
        <w:br/>
        <w:t xml:space="preserve">   Y que por esas violaciones, el Estado es responsable internacionalmente.</w:t>
        <w:br/>
        <w:br/>
        <w:br/>
        <w:t xml:space="preserve">  2) Que el Estado venezolano ha  violado  el  derecho  a  la  libertad  de</w:t>
        <w:br/>
        <w:t xml:space="preserve">  expresión e información reconocido en el artículo  13  de  la  Convención</w:t>
        <w:br/>
        <w:t xml:space="preserve">  Americana de Derechos Humanos, en relación con su obligación  general  de</w:t>
        <w:br/>
        <w:t xml:space="preserve">  respetar y garantizar los derechos humanos establecida en el  artículo  1</w:t>
        <w:br/>
        <w:t xml:space="preserve">  (1) ejusdem, de… omissis…; en concordancia con  el  derecho  de  igualdad</w:t>
        <w:br/>
        <w:t xml:space="preserve">  ante la ley reconocido en el artículo 24 de  la  Convención;  y  que  por</w:t>
        <w:br/>
        <w:t xml:space="preserve">  dicha violación es responsable internacionalmente.</w:t>
        <w:br/>
        <w:br/>
        <w:t xml:space="preserve">  3) Que el Estado  venezolano  ha  violado  el  derecho  a  las  garantías</w:t>
        <w:br/>
        <w:t xml:space="preserve">  judiciales y a la protección judicial, reconocidos en los artículos  8  y</w:t>
        <w:br/>
        <w:t xml:space="preserve">  25 de la Convención Americana de Derechos Humanos,  en  relación  con  su</w:t>
        <w:br/>
        <w:t xml:space="preserve">  obligación  general  de  respetar  y  garantizar  los  derechos   humanos</w:t>
        <w:br/>
        <w:t xml:space="preserve">  establecida en el artículo 1 (1) ejusdem, de… omissis… y  que  por  dicha</w:t>
        <w:br/>
        <w:t xml:space="preserve">  violación es responsable internacionalmente</w:t>
        <w:br/>
        <w:br/>
        <w:t xml:space="preserve">  En consecuencia, en virtud de las violaciones denunciadas, y luego de que</w:t>
        <w:br/>
        <w:t xml:space="preserve">  se declare la responsabilidad internacional  del  Estado  venezolano  por</w:t>
        <w:br/>
        <w:t xml:space="preserve">  ellas, se le requiera  a  éste  que  adopte  las  siguientes  medidas  de</w:t>
        <w:br/>
        <w:t xml:space="preserve">  reparación integral a las víctimas:</w:t>
        <w:br/>
        <w:br/>
        <w:t>1. Que adopte las medidas apropiadas para  que  cesen  u  se  prevengan  los</w:t>
        <w:br/>
        <w:t xml:space="preserve">  actos por parte de  funcionarios  y  personeros  del  Estado  a  como  de</w:t>
        <w:br/>
        <w:t xml:space="preserve">  particulares que puedan obstaculizar la búsqueda, acceso, manifestación y</w:t>
        <w:br/>
        <w:t xml:space="preserve">  difusión de información por parte de los  comunicadores  sociales  y  los</w:t>
        <w:br/>
        <w:t xml:space="preserve">  medios de comunicación, en este caso RCTV :de  manera  que  se  garantice</w:t>
        <w:br/>
        <w:t xml:space="preserve">  plenamente el ejercicio de  la  libertad  de  expresión  en  la  sociedad</w:t>
        <w:br/>
        <w:t xml:space="preserve">  venezolana y de las víctimas en el presente.</w:t>
        <w:br/>
        <w:br/>
        <w:t>2. Que cesen las medidas  gubernamentales  que  configuran  una  restricción</w:t>
        <w:br/>
        <w:t xml:space="preserve">  indirecta al derecho  a  la  libertad  de  expresión  constatadas  en  la</w:t>
        <w:br/>
        <w:t xml:space="preserve">  Demanda, como son: los discursos de funcionarios  públicos  exponiendo  a</w:t>
        <w:br/>
        <w:t xml:space="preserve">  los  comunicadores  sociales  ataques   y   amenazas   por   particulares</w:t>
        <w:br/>
        <w:t xml:space="preserve">  partidarios del gobierno; las intervenciones en las emisiones  del  canal</w:t>
        <w:br/>
        <w:t xml:space="preserve">  RCTV y las amenazas de revocar o de no renovar la concesión de RCTV,  por</w:t>
        <w:br/>
        <w:t xml:space="preserve">  la línea  editorial independiente y critica del gobierno que adopte RCTV.</w:t>
        <w:br/>
        <w:br/>
        <w:t>3. Que adopte las medidas apropiadas  que  cesen  y  se  prevengan  aquellos</w:t>
        <w:br/>
        <w:t xml:space="preserve">  actos que, en la tarea de la búsqueda,  a  manifestación  y  difusión  de</w:t>
        <w:br/>
        <w:t xml:space="preserve">  información, afecten  la  integridad  personal  de  las  víctimas  en  el</w:t>
        <w:br/>
        <w:t xml:space="preserve">  presente caso; y para atenderlas de  manera  oportuna  y  eficaz  en  las</w:t>
        <w:br/>
        <w:t xml:space="preserve">  situaciones en las que se produzcan actos por  parte  de  funcionarios  y</w:t>
        <w:br/>
        <w:t xml:space="preserve">  personeros del Estado  y  de  particulares,  que  afecten  la  integridad</w:t>
        <w:br/>
        <w:t xml:space="preserve">  personal.</w:t>
        <w:br/>
        <w:br/>
        <w:t>4.  Que  adopte  las  medidas  necesarias  a  fin  de  que  se  lleve   cabo</w:t>
        <w:br/>
        <w:t xml:space="preserve">  investigación  seria,  exhaustiva  y  completa  para  identificar  a  los</w:t>
        <w:br/>
        <w:t xml:space="preserve">  responsables da las violaciones objeto del presente procedimiento, y  que</w:t>
        <w:br/>
        <w:t xml:space="preserve">  una vez identificados los presuntos  responsables  se  les  someta  a  un</w:t>
        <w:br/>
        <w:t xml:space="preserve">  debido proceso para establecer responsabilidades legales.</w:t>
        <w:br/>
        <w:br/>
        <w:t>5. Que el resultado de las investigaciones referidas en el numeral  anterior</w:t>
        <w:br/>
        <w:t xml:space="preserve">  sea hecho público, y que el Estado venezolano reconozca  públicamente  su</w:t>
        <w:br/>
        <w:t xml:space="preserve">  responsabilidad internacional por medio de publicación  de  la  sentencia</w:t>
        <w:br/>
        <w:t xml:space="preserve">  que se dicte en el presente caso en un diario de circulación nacional.</w:t>
        <w:br/>
        <w:br/>
        <w:t>6. Que el Estado venezolano, en su más alta instancia, efectúe  una  condena</w:t>
        <w:br/>
        <w:t xml:space="preserve">  pública categórica  a las agresiones de  las  que  han  sido  objeto  las</w:t>
        <w:br/>
        <w:t xml:space="preserve">  víctimas en el presente caso por los hechos  denunciados,  y  adopte  una</w:t>
        <w:br/>
        <w:t xml:space="preserve">  conducto que promueva el  respeto  o  la  libertad  de  expresión,  a  la</w:t>
        <w:br/>
        <w:t xml:space="preserve">  tolerancia y a las opiniones y posturas disidentes.</w:t>
        <w:br/>
        <w:br/>
        <w:t>7. Que el Estado publique los extractos más relevantes de  la  sentencia  de</w:t>
        <w:br/>
        <w:t xml:space="preserve">  fondo que la Corte determine en  un  periódico  de  circulación  nacional</w:t>
        <w:br/>
        <w:t xml:space="preserve">  durante el tiempo que crea prudencial fijar esta Corte; y  que  el  texto</w:t>
        <w:br/>
        <w:t xml:space="preserve">  integro de la sentencia la publique en el diario oficial del Estado.</w:t>
        <w:br/>
        <w:br/>
        <w:t>8. Que el Estado brinde gratuitamente por medio de los servicios  nacionales</w:t>
        <w:br/>
        <w:t xml:space="preserve">  de salud, el tratamiento adecuado que requieran las víctimas del presente</w:t>
        <w:br/>
        <w:t xml:space="preserve">  caso, previa manifestación de su consentimiento para estos efectos y  por</w:t>
        <w:br/>
        <w:t xml:space="preserve">  el tiempo que sea necesario, incluida la provisión de medicamentos.</w:t>
        <w:br/>
        <w:br/>
        <w:t>9. Que garantice el acceso equitativo, justo y libre de  discriminaciones  a</w:t>
        <w:br/>
        <w:t xml:space="preserve">  las   informaciones   y   sucesos   noticiosos,   sin   condicionamientos</w:t>
        <w:br/>
        <w:t xml:space="preserve">  discrecionales y arbitrarios.</w:t>
        <w:br/>
        <w:br/>
        <w:t>10. Que el Estado adopte las medidas legislativas y de otra  naturaleza  que</w:t>
        <w:br/>
        <w:t xml:space="preserve">  sean necesarias para garantizar  plenamente  el  pleno  ejercicio  de  la</w:t>
        <w:br/>
        <w:t xml:space="preserve">  libertad de expresión e información.</w:t>
        <w:br/>
        <w:br/>
        <w:t>11. Que pague  a  las  víctimas  identificadas  en  el  presente  caso,  las</w:t>
        <w:br/>
        <w:t xml:space="preserve"> indemnizaciones correspondientes a los dados materiales y morales que  les</w:t>
        <w:br/>
        <w:t xml:space="preserve"> han sido causados”  Resaltado mío.</w:t>
        <w:br/>
        <w:t>[374] Artículo 259. La jurisdicción contencioso  administrativa  corresponde</w:t>
        <w:br/>
        <w:t>al Tribunal Supremo de Justicia y a los demás tribunales  que  determine  la</w:t>
        <w:br/>
        <w:t>ley.  Los  órganos  de  la  jurisdicción  contencioso   administrativa   son</w:t>
        <w:br/>
        <w:t>competentes para anular los actos administrativos generales  o  individuales</w:t>
        <w:br/>
        <w:t>contrarios a derecho, incluso por desviación de poder; condenar al  pago  de</w:t>
        <w:br/>
        <w:t>sumas de dinero y a la  reparación  de  daños  y  perjuicios  originados  en</w:t>
        <w:br/>
        <w:t>responsabilidad de la Administración; conocer de reclamos por la  prestación</w:t>
        <w:br/>
        <w:t>de servicios públicos; y disponer lo necesario para el  restablecimiento  de</w:t>
        <w:br/>
        <w:t>las  situaciones  jurídicas   subjetivas   lesionadas   por   la   actividad</w:t>
        <w:br/>
        <w:t>administrativa.</w:t>
        <w:br/>
        <w:br/>
        <w:t>[375] Artículo 5</w:t>
        <w:br/>
        <w:br/>
        <w:t>“Es de la competencia  del  Tribunal  Supremo  de  Justicia  como  más  alto</w:t>
        <w:br/>
        <w:t>Tribunal de la República.</w:t>
        <w:br/>
        <w:t>…omissis…</w:t>
        <w:br/>
        <w:t>24. Conocer de las demandas  que  se  propongan  contra  la  República,  los</w:t>
        <w:br/>
        <w:t>Estados,  los  Municipios,  o  algún  Instituto  Autónomo,  ente  público  o</w:t>
        <w:br/>
        <w:t>empresa, en la cual la República ejerza un control  decisivo  y  permanente,</w:t>
        <w:br/>
        <w:t>en cuanto a su dirección o administración se refiere, si su  cuantía  excede</w:t>
        <w:br/>
        <w:t>de setenta mil una unidades tributarias (70.001 U.T.);</w:t>
        <w:br/>
        <w:t>… omissis…</w:t>
        <w:br/>
        <w:t>El Tribunal conocerá en  Sala  Plena  lo  asuntos  a  que  se  refiere  este</w:t>
        <w:br/>
        <w:t>artículo en sus numerales  1  al  2.  En  Sala  Constitucional  los  asuntos</w:t>
        <w:br/>
        <w:t>previstos en los numerales 3 al 23.  En  Sala  Político  Administrativa  los</w:t>
        <w:br/>
        <w:t>asuntos previstos en los numerales 24 al 37. En Sala de Casación  Penal  los</w:t>
        <w:br/>
        <w:t>asuntos previstos en los numerales 38 al 40. En Sala de  Casación  Civil  el</w:t>
        <w:br/>
        <w:t>asunto previsto en los numerales 41 al 42. En Sala de  Casación  Social  los</w:t>
        <w:br/>
        <w:t>asuntos previstos en los numerales 43 y 44. En Sala  Electoral  los  asuntos</w:t>
        <w:br/>
        <w:t>previstos en los numerales 45 y 46. En los casos previstos en los  numerales</w:t>
        <w:br/>
        <w:t>47 al 52 su conocimiento  corresponderá  a  la  Sala  afín  con  la  materia</w:t>
        <w:br/>
        <w:t>debatida.”</w:t>
        <w:br/>
        <w:t>[376] Artículo 46  1.  Para  que  una  petición  o  comunicación  presentada</w:t>
        <w:br/>
        <w:t>conforme a  los  artículos  44  ó  45  sea  admitida  por  la  Comisión,  se</w:t>
        <w:br/>
        <w:t>requerirá: que se hayan interpuesto y agotado los recursos  de  jurisdicción</w:t>
        <w:br/>
        <w:t>interna, conforme a los principios del  Derecho  Internacional  generalmente</w:t>
        <w:br/>
        <w:t>reconocidos; (…)</w:t>
        <w:br/>
        <w:t>Artículo 47  La Comisión declarará inadmisible toda petición o comunicación</w:t>
        <w:br/>
        <w:t>presentada de acuerdo con los artículos 44 ó 45 cuando: a) falte alguno  de</w:t>
        <w:br/>
        <w:t>los requisitos indicados en el artículo 46; (…)</w:t>
        <w:br/>
        <w:br/>
        <w:br/>
        <w:t>[377] Conforme al numeral 1 del artículo 31 del Reglamento  de  la  Comisión</w:t>
        <w:br/>
        <w:t>Interamericana de Derechos Humanos es a la Comisión a la que le  corresponde</w:t>
        <w:br/>
        <w:t>verificar  si se han interpuesto y agotados los recursos de la  jurisdicción</w:t>
        <w:br/>
        <w:t>interna.</w:t>
        <w:br/>
        <w:br/>
        <w:t>[378] Caso  Acevedo  Jaramillo  y  otros  Vs.  Perú.  Interpretación  de  la</w:t>
        <w:br/>
        <w:t>Sentencia  de  Excepciones  Preliminares,  Fondo,  Reparaciones  y   Costas.</w:t>
        <w:br/>
        <w:t>Sentencia de 24 de noviembre de 2006. Serie C No.  157,  párr.  66;  y  Caso</w:t>
        <w:br/>
        <w:t>Zambrano Vélez y otros Vs. Ecuador. Fondo, Reparaciones y Costas.  Sentencia</w:t>
        <w:br/>
        <w:t>de 4 de julio de 2007. Serie C No. 166, párr. 47; El Efecto de las  Reservas</w:t>
        <w:br/>
        <w:t>sobre la Entrada en Vigencia  de  la  Convención  Americana  sobre  Derechos</w:t>
        <w:br/>
        <w:t>Humanos (arts. 74 y 75). Opinión Consultiva OC-2/82 del 24 de septiembre  de</w:t>
        <w:br/>
        <w:t>1982. Serie A No. 2, párr. 31; La Expresión "Leyes" en el Artículo 30 de  la</w:t>
        <w:br/>
        <w:t>Convención Americana sobre Derechos Humanos. Opinión Consultiva OC-6/86  del</w:t>
        <w:br/>
        <w:t>9 de mayo de 1986. Serie A No. 6, párr. 26; y Caso Velásquez  Rodríguez  Vs.</w:t>
        <w:br/>
        <w:t>Honduras. Fondo. Sentencia de 29 de julio de 1988. Serie C No. 4, párr.  61.</w:t>
        <w:br/>
        <w:br/>
        <w:br/>
        <w:br/>
        <w:t>[379]; Vid. sentencia a favor de una decisión preliminar distinta a  la  del</w:t>
        <w:br/>
        <w:t>fondo  Caso  Fairén  Garbi  y  Solís  Corrales  Vs.  Honduras.   Excepciones</w:t>
        <w:br/>
        <w:t>Preliminares. Sentencia de 26 de junio de 1987. Serie C No. 2, párr.  90;  y</w:t>
        <w:br/>
        <w:t>Caso Godínez Cruz Vs. Honduras. Excepciones Preliminares.  Sentencia  de  26</w:t>
        <w:br/>
        <w:t>de junio de 1987. Serie C No. 3, párr. 93.</w:t>
        <w:br/>
        <w:t>[380] Vid. sentencia a favor de acumular la decisión de agotamiento  de  los</w:t>
        <w:br/>
        <w:t>remedios internos  con  el  fondo:  Caso  Velásquez  Rodríguez.  Excepciones</w:t>
        <w:br/>
        <w:t>Preliminares, Sentencia de 26 de junio de 1987</w:t>
        <w:br/>
        <w:br/>
        <w:t>[381] Ya desde otro punto de vista, en atención a lo adecuado  o  no  de  la</w:t>
        <w:br/>
        <w:t>vía penal se puede consultar el voto  concurrente  del  Juez  Sergio  García</w:t>
        <w:br/>
        <w:t>Ramírez, a la sentencia de la Corte Interamericana sobre el caso Kimel,  del</w:t>
        <w:br/>
        <w:t>2 de mayo de 2008.</w:t>
        <w:br/>
        <w:br/>
        <w:t>[382] La otra  razón  que  dio  la  Corte  para  desestimar  esta  excepción</w:t>
        <w:br/>
        <w:t>preliminar está representada por la estimación que hace la Corte respecto  a</w:t>
        <w:br/>
        <w:t>que el análisis preliminar sobre la efectividad de  las  investigaciones  de</w:t>
        <w:br/>
        <w:t>los  hechos  del  presente  caso  implicaría  una   evaluación   sobre   las</w:t>
        <w:br/>
        <w:t>actuaciones del Estado en relación con sus obligaciones  de  garantizar  los</w:t>
        <w:br/>
        <w:t>derechos reconocidos en la Convención Americana cuya violación se alega,  en</w:t>
        <w:br/>
        <w:t>particular a través de investigaciones serias y efectivas, cuestión  que  se</w:t>
        <w:br/>
        <w:t>debe  analizar  en  el  fondo  de  la  controversia  por  lo  que  consideró</w:t>
        <w:br/>
        <w:t>pertinente acumular al fondo  la  excepción  interpuesta  por  el  Estado  y</w:t>
        <w:br/>
        <w:t>examinar  los  argumentos  de  las  partes  al  resolver  si  el  Estado  es</w:t>
        <w:br/>
        <w:t>responsable por la violación de  los  artículos  de  la  Convención  que  se</w:t>
        <w:br/>
        <w:t>alegan violados en este caso.</w:t>
        <w:br/>
        <w:br/>
        <w:t>[383] Supuestos: A) Estado demandado puede  renunciar  en  forma  expresa  o</w:t>
        <w:br/>
        <w:t>tácita  la  invocación  de  esa  regla  (Caso  Castillo  Páez,   Excepciones</w:t>
        <w:br/>
        <w:t>Preliminares. Sentencia de 30 de enero de 1996.  Serie C No. 24,  párr.  40;</w:t>
        <w:br/>
        <w:t>Caso Loayza Tamayo, Excepciones Preliminares. Sentencia de 31  de  enero  de</w:t>
        <w:br/>
        <w:t>1996.  Serie C No. 25, párr. 40). B) la excepción de no agotamiento  de  los</w:t>
        <w:br/>
        <w:t>recursos internos, para  ser  oportuna,  debe  plantearse  en  las  primeras</w:t>
        <w:br/>
        <w:t>etapas del procedimiento, o como se señaló en  sentencias  posteriores  para</w:t>
        <w:br/>
        <w:t>que sea oportuna, en la etapa de admisibilidad  del  procedimiento  ante  la</w:t>
        <w:br/>
        <w:t>Comisión, o sea, antes de cualquier consideración en  cuanto  al  fondo,   a</w:t>
        <w:br/>
        <w:t>falta de lo cual se presume la renuncia tácita a valerse  de  la  misma  por</w:t>
        <w:br/>
        <w:t>parte del Estado interesado (Caso Castillo Páez,  Excepciones  Preliminares.</w:t>
        <w:br/>
        <w:t>Ibíd., párr. 40;  Caso  Loayza  Tamayo,  Excepciones  Preliminares.   Ibíd.,</w:t>
        <w:br/>
        <w:t>párr. 40; Caso Castillo Petruzzi, Excepciones Preliminares.  Sentencia de  4</w:t>
        <w:br/>
        <w:t>de septiembre de 1998. Serie C No. 41, párr. 56). Caso Tibi, supra nota  26,</w:t>
        <w:br/>
        <w:t>párr. 49; Caso Herrera Ulloa,  supra  nota  27,  párr.  81;  y  Caso  de  la</w:t>
        <w:br/>
        <w:t>Comunidad de Mayagna (Sumo)  Awas  Tigni.  Excepciones  Preliminares,  supra</w:t>
        <w:br/>
        <w:t>nota 29, párr. 53.  C) el Estado que alega el no  agotamiento  debe  señalar</w:t>
        <w:br/>
        <w:t>los recursos internos que deben agotarse y  proporcionar  la  prueba  de  su</w:t>
        <w:br/>
        <w:t>efectividad (Caso Castillo Páez, Excepciones Preliminares. Ibíd., párr.  40;</w:t>
        <w:br/>
        <w:t>Caso  Loayza  Tamayo,  Excepciones  Preliminares.  Ibíd.,  párr.  40;   Caso</w:t>
        <w:br/>
        <w:t>Cantoral Benavides, Excepciones Preliminares. Sentencia de 3  de  septiembre</w:t>
        <w:br/>
        <w:t>de 1998.  Serie C No. 40,  párr.  31;  Caso  Durand  y  Ugarte,  Excepciones</w:t>
        <w:br/>
        <w:t>Preliminares. Sentencia de 28 de mayo de 1999.  Serie C No. 50, párr. 33).</w:t>
        <w:br/>
        <w:br/>
        <w:t>Estos criterios  han  sido  ratificados  recientemente   en  los  siguientes</w:t>
        <w:br/>
        <w:t>asuntos: Caso  del  Pueblo  Saramaka.  Vs.  Surinam.  Excepción  Preliminar,</w:t>
        <w:br/>
        <w:t>Fondo, Reparaciones y Costas. Sentencia de 28 de noviembre de 2007. Serie  C</w:t>
        <w:br/>
        <w:t>No. 172,  párr.  43;  y  Caso  Salvador  Chiriboga  Vs.  Ecuador.  Excepción</w:t>
        <w:br/>
        <w:t>Preliminar y Fondo. Sentencia de 6 de mayo de 2008. Serie C No.  179,  párr.</w:t>
        <w:br/>
        <w:t>40.</w:t>
        <w:br/>
        <w:t>[384] Vid Caso Tibi Sentencia de 7 de septiembre de 2004. Serie C  No.  114,</w:t>
        <w:br/>
        <w:t>párr. 144; Caso Herrera Ulloa. Sentencia de 2 de julio de 2004. Serie C  No.</w:t>
        <w:br/>
        <w:t>107, párr. 79; y Caso Juan Humberto Sánchez. Sentencia  de  7  de  junio  de</w:t>
        <w:br/>
        <w:t>2003. Serie C No. 99, párr. 65.</w:t>
        <w:br/>
        <w:br/>
        <w:t>[385] Vid Caso de los “Niños de  la  Calle”  (Villagrán  Morales  y  otros).</w:t>
        <w:br/>
        <w:t>Excepciones Preliminares. Sentencia de 11 de septiembre  de  1997.  Serie  C</w:t>
        <w:br/>
        <w:t>No. 32, párrs. 17 y 19. Esta sentencia ratifica  criterio  de  la  sentencia</w:t>
        <w:br/>
        <w:t>del  Caso Velásquez Rodríguez, Excepciones Preliminares, Sentencia de 26  de</w:t>
        <w:br/>
        <w:t>junio de 1987</w:t>
        <w:br/>
        <w:br/>
        <w:t>[386] Vid Caso de los 19 Comerciantes. Excepción  Preliminar.  Sentencia  de</w:t>
        <w:br/>
        <w:t>12 de junio de 2002. Serie C No. 93, párr. 27;  Caso  Constantine  y  otros.</w:t>
        <w:br/>
        <w:t>Excepciones Preliminares. Sentencia de 1 de septiembre de 2001. Serie C  No.</w:t>
        <w:br/>
        <w:t>82, párr. 71; Caso Benjamin y otros. Excepciones Preliminares. Sentencia  de</w:t>
        <w:br/>
        <w:t>1 de septiembre de  2001.  Serie  C  No.  81,  párr.  71;  y  Caso  Hilaire.</w:t>
        <w:br/>
        <w:t>Excepciones Preliminares. Sentencia de 1 de septiembre de 2001. Serie C  No.</w:t>
        <w:br/>
        <w:t>80, párr. 80.</w:t>
        <w:br/>
        <w:t>[387] Artículo 8. Garantías Judiciales</w:t>
        <w:br/>
        <w:t>1. Toda persona tiene derecho a  ser  oída,  con  las  debidas 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t>2. Toda persona inculpada de delito  tiene  derecho  a  que  se  presuma  su</w:t>
        <w:br/>
        <w:t>inocencia mientras no se establezca legalmente su culpabilidad.  Durante  el</w:t>
        <w:br/>
        <w:t>proceso, toda persona tiene derecho, en plena  igualdad,  a  las  siguientes</w:t>
        <w:br/>
        <w:t>garantías mínimas:</w:t>
        <w:br/>
        <w:t xml:space="preserve">      a.  derecho  del  inculpado  de  ser  asistido  gratuitamente  por  el</w:t>
        <w:br/>
        <w:t>traductor o intérprete, si no comprende o no habla el idioma del  juzgado  o</w:t>
        <w:br/>
        <w:t>tribunal;</w:t>
        <w:br/>
        <w:t xml:space="preserve">      b. comunicación previa  y  detallada  al  inculpado  de  la  acusación</w:t>
        <w:br/>
        <w:t>formulada;</w:t>
        <w:br/>
        <w:t xml:space="preserve">      c. concesión al inculpado del tiempo y de los medios adecuados para la</w:t>
        <w:br/>
        <w:t>preparación de su defensa;</w:t>
        <w:br/>
        <w:t xml:space="preserve">      d. derecho del inculpado de defenderse personalmente o de ser asistido</w:t>
        <w:br/>
        <w:t>por un defensor de su elección y de comunicarse libre y privadamente con  su</w:t>
        <w:br/>
        <w:t>defensor;</w:t>
        <w:br/>
        <w:t xml:space="preserve">      e. derecho irrenunciable de ser asistido por un defensor proporcionado</w:t>
        <w:br/>
        <w:t>por el  Estado,  remunerado  o  no  según  la  legislación  interna,  si  el</w:t>
        <w:br/>
        <w:t>inculpado no se defendiere por sí mismo  ni  nombrare  defensor  dentro  del</w:t>
        <w:br/>
        <w:t>plazo establecido por la ley;</w:t>
        <w:br/>
        <w:t xml:space="preserve">      f. derecho de la defensa de interrogar a los testigos presentes en  el</w:t>
        <w:br/>
        <w:t>tribunal y de obtener la comparecencia, como testigos o  peritos,  de  otras</w:t>
        <w:br/>
        <w:t>personas que puedan arrojar luz sobre los hechos;</w:t>
        <w:br/>
        <w:t xml:space="preserve">      g. derecho a  no  ser  obligado  a  declarar  contra  sí  mismo  ni  a</w:t>
        <w:br/>
        <w:t>declararse culpable, y</w:t>
        <w:br/>
        <w:t xml:space="preserve">      h. derecho de recurrir del fallo ante juez o tribunal superior.</w:t>
        <w:br/>
        <w:t>3. La confesión del inculpado solamente es válida si es hecha  sin  coacción</w:t>
        <w:br/>
        <w:t>de ninguna naturaleza.</w:t>
        <w:br/>
        <w:t>4. El inculpado absuelto por una sentencia firme no  podrá  ser  sometido  a</w:t>
        <w:br/>
        <w:t>nuevo juicio por los mismos hechos.</w:t>
        <w:br/>
        <w:t>5. El proceso penal debe ser público, salvo en lo  que  sea  necesario  para</w:t>
        <w:br/>
        <w:t>preservar los intereses de la justicia.</w:t>
        <w:br/>
        <w:br/>
        <w:t>[388] En el mismo sentido informe de la Comisión 119/06, del 26  de  octubre</w:t>
        <w:br/>
        <w:t>de 2006, “caso Luisiana Ríos y otros vs. Venezuela”, párrafos 180  y  212,en</w:t>
        <w:br/>
        <w:t>donde se señala:</w:t>
        <w:br/>
        <w:t>"…omissis…Es por ello, el pensamiento y  la  expresión  de  quienes  ejercen</w:t>
        <w:br/>
        <w:t>periodismo crítico al gobierno goza de amplia protección  en  la  Convención</w:t>
        <w:br/>
        <w:t>en la medida que forman parte del debate político  de  la  sociedad.  De  la</w:t>
        <w:br/>
        <w:t>misma manera, la propia democracia exige que la  expresión  del  pensamiento</w:t>
        <w:br/>
        <w:t>de quienes son políticos o partidarios del oficialismo en el  marco  de  ese</w:t>
        <w:br/>
        <w:t>debate doce de igual protección… omissis…La Comisión observa que la  mayoría</w:t>
        <w:br/>
        <w:t>de los pronunciamientos anexados, en los que  el  Presidente,  por  ejemplo,</w:t>
        <w:br/>
        <w:t>denomina a los medios de comunicación privados,  inter  alía,  "jinetes  del</w:t>
        <w:br/>
        <w:t>Apocalipsis", "fascistas", que  tienen  "una  campaña  de  terrorismo",  que</w:t>
        <w:br/>
        <w:t>están concertados en una acción contra el gobierno de Venezuela,  contra  el</w:t>
        <w:br/>
        <w:t>pueblo, contra las leyes  y  contra  la  República,  mentirosos,  perversos,</w:t>
        <w:br/>
        <w:t>inmorales, golpistas y terroristas (supra párr. 109),  aunque  pueden  tener</w:t>
        <w:br/>
        <w:t>un contenido fuerte y crítico que incluso puede ser valorado como  ofensivo,</w:t>
        <w:br/>
        <w:t>constituyen expresiones legítimas de  pensamientos  y  opiniones  sobre  las</w:t>
        <w:br/>
        <w:t>formas particulares que puede tener un medio de comunicación de  ejercer  el</w:t>
        <w:br/>
        <w:t>periodismo que se encuentran protegidas y garantizadas bajo el  artículo  13</w:t>
        <w:br/>
        <w:t>de la Convención Americana y la Comisión no  encuentra      que  constituyan</w:t>
        <w:br/>
        <w:t>violación alguna de ese instrumento”</w:t>
        <w:br/>
        <w:t xml:space="preserve">      En términos  similares  informe  de  fondo  de  de  la  Comisión  caso</w:t>
        <w:br/>
        <w:t>“Gabriela Perozo y otros vs. Venezuela”,  párrafos  176,177,180,181,139,  en</w:t>
        <w:br/>
        <w:t>donde sobre las mismas declaraciones que se analizan en el presente caso:</w:t>
        <w:br/>
        <w:t>"…omissis… La Comisión  observa  que  la  mayoría  de  los  pronunciamientos</w:t>
        <w:br/>
        <w:t>anexados aunque pueden tener  un  contenido  fuerte  y  crítico  constituyen</w:t>
        <w:br/>
        <w:t>expresiones  legítimas  de  pensamientos  y  opiniones  sobre   las   formas</w:t>
        <w:br/>
        <w:t>particulares que  puede  tener  un  medio  de  comunicación  de  ejercer  el</w:t>
        <w:br/>
        <w:t>periodismo que se encuentra protegidas y garantizadas bajo  el  artículo  13</w:t>
        <w:br/>
        <w:t>de la Convención Americana  y  la  Comisión  no  encuentra  que  constituyan</w:t>
        <w:br/>
        <w:t>violación alguna  de  ese  instrumento…omissis…La  Comisión  estima  que  la</w:t>
        <w:br/>
        <w:t>importancia de los medios de comunicación y particularmente la labor de  los</w:t>
        <w:br/>
        <w:t>periodistas no implica una inmunidad con relación a  las  posibles  críticas</w:t>
        <w:br/>
        <w:t>de la sociedad en general, incluyendo a los funcionarios  públicos.  Por  el</w:t>
        <w:br/>
        <w:t>contrarío, como vehículos de la comunicación social deben estar  abiertos  y</w:t>
        <w:br/>
        <w:t>mantener un margen de tolerancia frente al escrutinio público y  crítica  de</w:t>
        <w:br/>
        <w:t>los  receptores  de  la  información  que  difunden…omissis…  Por  ello,  es</w:t>
        <w:br/>
        <w:t>evidente que en el marco del debate público en Venezuela, el  tema  de  cómo</w:t>
        <w:br/>
        <w:t>los medios de comunicación ejercen  su  trabajo  es  un  tema  de  discusión</w:t>
        <w:br/>
        <w:t>pública y por ello, las críticas y calificaciones realizadas en  este  marco</w:t>
        <w:br/>
        <w:t>por funcionarios o  por  particulares  deben  ser  toleradas  en  cuanto  no</w:t>
        <w:br/>
        <w:t>conduzcan directamente a la violencia …omissis… la  Comisión  considera  que</w:t>
        <w:br/>
        <w:t>dichas declaraciones de  los  funcionarios,  pese  a  poder  ser  chocantes,</w:t>
        <w:br/>
        <w:t>fuertes, ofensivas o carentes de prudencia …omissis… no pueden  considerarse</w:t>
        <w:br/>
        <w:t>como incumplimiento del Estado  del  deber  de  respetar  el  derecho  a  la</w:t>
        <w:br/>
        <w:t>libertad de pensamiento y de opinión, cuando justamente lo que supone es  su</w:t>
        <w:br/>
        <w:t>ejercicio  …omissis…  aunque  coadyuvan  a  crear  un  ambiente  de   fuerte</w:t>
        <w:br/>
        <w:t>politización  y  polarización  de  los  medios  de  comunicación…el   fuerte</w:t>
        <w:br/>
        <w:t>contenido de los  pronunciamientos  no  puede  considerarse  como  la  causa</w:t>
        <w:br/>
        <w:t>directa de los  posteriores  actos  en  perjuicio  de  los  trabajadores  de</w:t>
        <w:br/>
        <w:t>Globovisión”.</w:t>
        <w:br/>
        <w:br/>
        <w:t>[389] En contra de lo que se señala, es importante  transcribir  el  párrafo</w:t>
        <w:br/>
        <w:t>142 del informe de fondo de de la Comisión caso  “Gabriela  Perozo  y  otros</w:t>
        <w:br/>
        <w:t>vs. Venezuela”, en donde sobre las mismas declaraciones que se  analizan  en</w:t>
        <w:br/>
        <w:t>el presente caso, se señala:</w:t>
        <w:br/>
        <w:t>“…omissis… la Comisión toma nota de que en abril del 2003 el  Presidente  de</w:t>
        <w:br/>
        <w:t>la República llamó a respetar a los periodistas y darles el tratamiento  que</w:t>
        <w:br/>
        <w:t>ellos dignamente merecen."</w:t>
        <w:br/>
        <w:br/>
        <w:t>[390] Concepto que fuera introducido primero en Opinión Consultiva  OC-18/03</w:t>
        <w:br/>
        <w:t>de 17  de  Septiembre  de  2003.  Condición  Jurídica  y  Derechos   De  Los</w:t>
        <w:br/>
        <w:t>Migrantes Indocumentados.; y luego en sentencias: Caso  de  la  “Masacre  de</w:t>
        <w:br/>
        <w:t>Mapiripán” Vs. Colombia Sentencia de  15  septiembre  de  2005.  Párr.  174.</w:t>
        <w:br/>
        <w:t>Sentencia Caso  de  las  Niñas  Yean  y  Bosico  Vs.  República  Dominicana.</w:t>
        <w:br/>
        <w:t>Sentencia de 8 de septiembre de 2005</w:t>
        <w:br/>
        <w:t>[391] Ver sentencia de trámite (Resolución) de la Presidenta de la Corte  de</w:t>
        <w:br/>
        <w:t>fecha 11 de junio de 2008, párr. 27 y 33.</w:t>
        <w:br/>
        <w:t>[392] “Artículo 253. La  potestad  de  administrar  justicia  emana  de  los</w:t>
        <w:br/>
        <w:t>ciudadanos y  ciudadanas  y  se  imparte  en  nombre  de  la  República  por</w:t>
        <w:br/>
        <w:t>autoridad de la ley.</w:t>
        <w:br/>
        <w:br/>
        <w:t>Corresponde a los órganos  del  Poder  Judicial  conocer  de  las  causas  y</w:t>
        <w:br/>
        <w:t>asuntos de su competencia mediante los  procedimientos  que  determinen  las</w:t>
        <w:br/>
        <w:t>leyes, y ejecutar o hacer ejecutar sus sentencias.</w:t>
        <w:br/>
        <w:br/>
        <w:t>El  sistema  de  justicia  está  constituido  por  el  Tribunal  Supremo  de</w:t>
        <w:br/>
        <w:t>Justicia, los demás tribunales que determine la ley, el Ministerio  Público,</w:t>
        <w:br/>
        <w:t>la Defensoría Pública,  los  órganos  de  investigación  penal,  los  o  las</w:t>
        <w:br/>
        <w:t>auxiliares  y  funcionarios  o  funcionarias   de   justicia,   el   sistema</w:t>
        <w:br/>
        <w:t>penitenciario,  los  medios  alternativos  de  justicia,  los  ciudadanos  y</w:t>
        <w:br/>
        <w:t>ciudadanas que participan en la administración de  justicia  conforme  a  la</w:t>
        <w:br/>
        <w:t>ley y los abogados autorizados o autorizadas para el ejercicio.”   Resaltado</w:t>
        <w:br/>
        <w:t>mío</w:t>
        <w:br/>
        <w:t>[393] vid Párr. 294 al 296 de la sentencia que se disiente.</w:t>
        <w:br/>
        <w:br/>
        <w:t>[394] “Artículo 24. Ejercicio.  La  acción  penal  deberá  ser  ejercida  de</w:t>
        <w:br/>
        <w:t>oficio por el Ministerio Público, salvo que  sólo  pueda  ejercerse  por  la</w:t>
        <w:br/>
        <w:t>víctima o a su requerimiento.” Resaltado mío</w:t>
        <w:br/>
        <w:t>“Artículo 25. Delitos de instancia privada. Sólo podrán  ser  ejercidas  por</w:t>
        <w:br/>
        <w:t>la víctima, las acciones que nacen de los delitos que la ley establece  como</w:t>
        <w:br/>
        <w:t>de instancia privada, y su enjuiciamiento se hará conforme al  procedimiento</w:t>
        <w:br/>
        <w:t>especial regulado en este Código.</w:t>
        <w:br/>
        <w:t>Sin embargo, para  la  persecución  de  los  delitos  de  instancia  privada</w:t>
        <w:br/>
        <w:t>previstos en los Capítulos I, II, y III,  Título  VIII,  Libro  Segundo  del</w:t>
        <w:br/>
        <w:t>Código Penal, bastará la denuncia ante el Fiscal del  Ministerio  Público  o</w:t>
        <w:br/>
        <w:t>ante los órganos de policía de investigaciones  penales  competentes,  hecha</w:t>
        <w:br/>
        <w:t>por la víctima o por sus representantes legales o  guardadores,  si  aquella</w:t>
        <w:br/>
        <w:t>fuere entredicha o inhabilitada, sin  perjuicio  de  lo  que  dispongan  las</w:t>
        <w:br/>
        <w:t>leyes especiales”</w:t>
        <w:br/>
        <w:t>Cuando la víctima no pueda hacer por sí misma la denuncia o la  querella,  a</w:t>
        <w:br/>
        <w:t>causa de su edad o estado mental, ni  tiene  representantes  legales,  o  si</w:t>
        <w:br/>
        <w:t>éstos están imposibilitados  o  complicados  en  el  delito,  el  Ministerio</w:t>
        <w:br/>
        <w:t>Público está en la  obligación  de  ejercer  la  acción  penal.  El  perdón,</w:t>
        <w:br/>
        <w:t>desistimiento o renuncia de la víctima pondrán fin  al  proceso,  salvo  que</w:t>
        <w:br/>
        <w:t>fuere menor de dieciocho años.</w:t>
        <w:br/>
        <w:br/>
        <w:t>[395] Párr. 304 de la sentencia que se disiente.</w:t>
        <w:br/>
        <w:br/>
        <w:t>[396] “Artículo 75. Fuero de atracción. Si alguno  de  los  delitos  conexos</w:t>
        <w:br/>
        <w:t>corresponde a la competencia del juez ordinario  y  otros  a  la  de  jueces</w:t>
        <w:br/>
        <w:t>especiales, el conocimiento de la  causa  corresponderá  a  la  jurisdicción</w:t>
        <w:br/>
        <w:t>penal ordinaria.</w:t>
        <w:br/>
        <w:t>Cuando a una misma persona se le atribuya la comisión de delitos  de  acción</w:t>
        <w:br/>
        <w:t>pública y de acción de instancia de parte agraviada, el conocimiento  de  la</w:t>
        <w:br/>
        <w:t>causa corresponderá al juez competente para el  juzgamiento  del  delito  de</w:t>
        <w:br/>
        <w:t>acción pública y se seguirán las reglas del proceso ordinario.”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