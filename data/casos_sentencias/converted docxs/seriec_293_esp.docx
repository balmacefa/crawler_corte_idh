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t xml:space="preserve">        CASO GRANIER Y OTROS (RADIO CARACAS TELEVISIÓN) VS. VENEZUELA</w:t>
        <w:br/>
        <w:br/>
        <w:t xml:space="preserve">                      SENTENCIA DE 22 DE JUNIO DE 2015</w:t>
        <w:br/>
        <w:br/>
        <w:t xml:space="preserve">          (Excepciones Preliminares, Fondo, Reparaciones y Costas)</w:t>
        <w:br/>
        <w:br/>
        <w:br/>
        <w:br/>
        <w:br/>
        <w:t>En el caso Granier y otros (Radio Caracas Televisión),</w:t>
        <w:br/>
        <w:br/>
        <w:t>la  Corte  Interamericana  de  Derechos  Humanos  (en  adelante  “la   Corte</w:t>
        <w:br/>
        <w:t>Interamericana”,  “la  Corte”  o  “este  Tribunal”),   integrada   por   los</w:t>
        <w:br/>
        <w:t>siguientes jueces:</w:t>
        <w:br/>
        <w:br/>
        <w:t>Humberto Antonio Sierra Porto, Presidente;</w:t>
        <w:br/>
        <w:t>Roberto F. Caldas, Vicepresidente;</w:t>
        <w:br/>
        <w:t>Manuel E. Ventura Robles, Juez;</w:t>
        <w:br/>
        <w:t>Diego García-Sayán, Juez;</w:t>
        <w:br/>
        <w:t>Alberto Pérez Pérez, Juez;</w:t>
        <w:br/>
        <w:t>Eduardo Vio Grossi, Juez, y</w:t>
        <w:br/>
        <w:t>Eduardo Ferrer Mac-Gregor Poisot, Juez;</w:t>
        <w:br/>
        <w:br/>
        <w:t>presentes además,</w:t>
        <w:br/>
        <w:br/>
        <w:t>Pablo Saavedra Alessandri, Secretario, y</w:t>
        <w:br/>
        <w:t>Emilia Segares Rodríguez, Secretaria Adjunta,</w:t>
        <w:br/>
        <w:br/>
        <w:t>de conformidad con los artículos 62.3 y  63.1  de  la  Convención  Americana</w:t>
        <w:br/>
        <w:t>sobre  Derechos  Humanos  (en  adelante  “la  Convención  Americana”  o  “la</w:t>
        <w:br/>
        <w:t>Convención”) y con los artículos 31, 32, 42, 65 y 67 del  Reglamento  de  la</w:t>
        <w:br/>
        <w:t>Corte (en adelante “el Reglamento” o “Reglamento de  la  Corte”),  dicta  la</w:t>
        <w:br/>
        <w:t>presente Sentencia que se estructura en el siguiente orden:</w:t>
        <w:br/>
        <w:br/>
        <w:br/>
        <w:br/>
        <w:br/>
        <w:br/>
        <w:br/>
        <w:br/>
        <w:br/>
        <w:br/>
        <w:br/>
        <w:br/>
        <w:br/>
        <w:br/>
        <w:t xml:space="preserve">                             Tabla de contenido</w:t>
        <w:br/>
        <w:br/>
        <w:t>I. INTRODUCCIÓN DE LA CAUSA y OBJETO DE LA CONTROVERSIA 3</w:t>
        <w:br/>
        <w:t>II. PROCEDIMIENTO ANTE LA CORTE   4</w:t>
        <w:br/>
        <w:t>III. COMPETENCIA 6</w:t>
        <w:br/>
        <w:t>IV. EXCEPCIONES PRELIMINARES      6</w:t>
        <w:br/>
        <w:t xml:space="preserve">  A)  La excepción de incompetencia  de  la  Corte  para  la  protección  de</w:t>
        <w:br/>
        <w:t xml:space="preserve">  personas jurídicas   6</w:t>
        <w:br/>
        <w:t xml:space="preserve">    A.1. Argumentos de la Comisión y de las partes 6</w:t>
        <w:br/>
        <w:t xml:space="preserve">    A.2. Consideraciones de la Corte   7</w:t>
        <w:br/>
        <w:t xml:space="preserve">  B)  Excepción de falta de  agotamiento  de  recursos  en  la  jurisdicción</w:t>
        <w:br/>
        <w:t xml:space="preserve">  interna   9</w:t>
        <w:br/>
        <w:t xml:space="preserve">    B.1. Argumentos de la Comisión y de las partes 9</w:t>
        <w:br/>
        <w:t xml:space="preserve">    B.2. Consideraciones de la Corte   10</w:t>
        <w:br/>
        <w:t>V. PRUEBA   11</w:t>
        <w:br/>
        <w:t xml:space="preserve">  A)  Prueba documental, testimonial y pericial   11</w:t>
        <w:br/>
        <w:t xml:space="preserve">  B)  Admisión de la prueba 12</w:t>
        <w:br/>
        <w:t xml:space="preserve">    B.1 Admisión de la prueba documental     12</w:t>
        <w:br/>
        <w:t xml:space="preserve">    B.2 Admisión de la prueba testimonial y pericial    13</w:t>
        <w:br/>
        <w:t xml:space="preserve">  C)  Valoración de la prueba     14</w:t>
        <w:br/>
        <w:t>VI. HECHOS  15</w:t>
        <w:br/>
        <w:t xml:space="preserve">  A)  Contexto y antecedentes     15</w:t>
        <w:br/>
        <w:t xml:space="preserve">    A.1. Determinación del contexto de los hechos del caso    15</w:t>
        <w:br/>
        <w:t xml:space="preserve">  a)  Movilización social y golpe de Estado de abril de 2002 16</w:t>
        <w:br/>
        <w:t xml:space="preserve">    A.2. Radio Caracas Televisión RCTV, C.A., sus accionistas, directivos  y</w:t>
        <w:br/>
        <w:t xml:space="preserve">    periodistas  20</w:t>
        <w:br/>
        <w:t xml:space="preserve">    A.3.  La concesión otorgada a RCTV y la normativa relevante    25</w:t>
        <w:br/>
        <w:t xml:space="preserve">  B) La decisión de no renovar la concesión a RCTV y cese de la  transmisión</w:t>
        <w:br/>
        <w:t xml:space="preserve">  27</w:t>
        <w:br/>
        <w:t xml:space="preserve">    B.1 Las declaraciones de funcionarios del Estado previas a  la  decisión</w:t>
        <w:br/>
        <w:t xml:space="preserve">    de no renovar la concesión a RCTV  27</w:t>
        <w:br/>
        <w:t xml:space="preserve">    B.2 El procedimiento y la decisión de no renovar la concesión a RCTV 33</w:t>
        <w:br/>
        <w:t xml:space="preserve">    B.3 Las decisiones del Tribunal Supremo  de  Justicia  de  trasladar  al</w:t>
        <w:br/>
        <w:t xml:space="preserve">    Estado el derecho de uso de los bienes de RCTV 35</w:t>
        <w:br/>
        <w:t xml:space="preserve">  C)  Sobre los recursos ante la jurisdicción interna  presentados  antes  y</w:t>
        <w:br/>
        <w:t xml:space="preserve">  después del cierre de RCTV      38</w:t>
        <w:br/>
        <w:t xml:space="preserve">    C.1 Acciones de amparo constitucional    38</w:t>
        <w:br/>
        <w:t xml:space="preserve">    C.2 Recurso contencioso administrativo de nulidad   40</w:t>
        <w:br/>
        <w:t xml:space="preserve">    C.3 Oposición a las medidas cautelares dictadas en los  procesos  de  la</w:t>
        <w:br/>
        <w:t xml:space="preserve">    demanda por intereses difusos y colectivos y  el  amparo  constitucional</w:t>
        <w:br/>
        <w:t xml:space="preserve">    41</w:t>
        <w:br/>
        <w:t xml:space="preserve">    C.4 Denuncias penales   42</w:t>
        <w:br/>
        <w:t>VII. DERECHO A LA LIBERTAD DE EXPRESIÓN E IGUALDAD      43</w:t>
        <w:br/>
        <w:t xml:space="preserve">  A)  Alegada violación a la libertad de expresión      43</w:t>
        <w:br/>
        <w:t xml:space="preserve">    A.1. Argumentos de las partes y de la Comisión 43</w:t>
        <w:br/>
        <w:t xml:space="preserve">    A.2. Consideraciones de la Corte   47</w:t>
        <w:br/>
        <w:t xml:space="preserve">  B) Alegada discriminación en contra de RCTV     71</w:t>
        <w:br/>
        <w:t xml:space="preserve">    B.1. Argumentos de la Comisión y de las partes 71</w:t>
        <w:br/>
        <w:t xml:space="preserve">    B.2. Consideraciones de la Corte   73</w:t>
        <w:br/>
        <w:t>VIII. GARANTÍAS JUDICIALES Y PROTECCIÓN JUDICIAL  78</w:t>
        <w:br/>
        <w:t xml:space="preserve">  A) Alegadas vulneraciones al artículo  8  de  la  Convención  –  garantías</w:t>
        <w:br/>
        <w:t xml:space="preserve">  judiciales     78</w:t>
        <w:br/>
        <w:t xml:space="preserve">    A.1. Procedimientos administrativos de transformación de los  títulos  y</w:t>
        <w:br/>
        <w:t xml:space="preserve">    renovación de la concesión    79</w:t>
        <w:br/>
        <w:t xml:space="preserve">    A.2.  Recurso  de  nulidad  ante  el  contencioso   administrativo   con</w:t>
        <w:br/>
        <w:t xml:space="preserve">    solicitudes de amparo cautelar y medida cautelar innominada    83</w:t>
        <w:br/>
        <w:t xml:space="preserve">    A.3. Procesos penales   90</w:t>
        <w:br/>
        <w:t xml:space="preserve">    A.4. Proceso judicial respecto de la incautación de bienes     92</w:t>
        <w:br/>
        <w:t xml:space="preserve">  B) Alegada vulneración al  artículo  25  de  la  Convención  –  protección</w:t>
        <w:br/>
        <w:t xml:space="preserve">  judicial  95</w:t>
        <w:br/>
        <w:t xml:space="preserve">    B.1. Acción de amparo constitucional     95</w:t>
        <w:br/>
        <w:t xml:space="preserve">    B.2. Solicitud de amparo cautelar  98</w:t>
        <w:br/>
        <w:t>IX. DERECHO A LA PROPIEDAD  99</w:t>
        <w:br/>
        <w:t xml:space="preserve">  A) Argumentos de las partes y de la Comisión    99</w:t>
        <w:br/>
        <w:t xml:space="preserve">  B)  Consideraciones de la Corte 101</w:t>
        <w:br/>
        <w:t>X. REPARACIONES  108</w:t>
        <w:br/>
        <w:t xml:space="preserve">  A)  Parte Lesionada  109</w:t>
        <w:br/>
        <w:t xml:space="preserve">  B)  Obligación de investigar los hechos e identificar,  juzgar  y,  en  su</w:t>
        <w:br/>
        <w:t xml:space="preserve">  caso, sancionar a los responsables   110</w:t>
        <w:br/>
        <w:t xml:space="preserve">  C)  Medidas de restitución, satisfacción y garantías de no repetición  110</w:t>
        <w:br/>
        <w:t xml:space="preserve">    C.1. Restitución   110</w:t>
        <w:br/>
        <w:t xml:space="preserve">    C.2. Satisfacción  113</w:t>
        <w:br/>
        <w:t xml:space="preserve">    C.3. Garantías de no repetición    113</w:t>
        <w:br/>
        <w:t xml:space="preserve">  D) Indemnización compensatoria por daño material e inmaterial    115</w:t>
        <w:br/>
        <w:t xml:space="preserve">    Argumentos de la Comisión y de las partes      115</w:t>
        <w:br/>
        <w:t xml:space="preserve">  E) Costas y Gastos   117</w:t>
        <w:br/>
        <w:t xml:space="preserve">  F) Modalidad de cumplimiento de los pagos ordenados   119</w:t>
        <w:br/>
        <w:t>XI    119</w:t>
        <w:br/>
        <w:t>PUNTOS RESOLUTIVOS     119</w:t>
        <w:br/>
        <w:br/>
        <w:br/>
        <w:t>I.</w:t>
        <w:br/>
        <w:t>INTRODUCCIÓN DE LA CAUSA y OBJETO DE LA CONTROVERSIA</w:t>
        <w:br/>
        <w:br/>
        <w:br/>
        <w:t>El caso sometido a la Corte. – El 28 de febrero de 2013, de conformidad  con</w:t>
        <w:br/>
        <w:t>lo dispuesto en los artículos 51 y  61  de  la  Convención  Americana  y  el</w:t>
        <w:br/>
        <w:t>artículo 35 del Reglamento  de  la  Corte,  la  Comisión  Interamericana  de</w:t>
        <w:br/>
        <w:t>Derechos Humanos (en adelante “la Comisión Interamericana” o “la  Comisión”)</w:t>
        <w:br/>
        <w:t>sometió a la jurisdicción de la  Corte  Interamericana  el  caso  Granier  y</w:t>
        <w:br/>
        <w:t>otros  (Radio  Caracas  Televisión)  contra  la  República  Bolivariana   de</w:t>
        <w:br/>
        <w:t>Venezuela (en adelante “el Estado”, “el Estado venezolano”  o  “Venezuela”).</w:t>
        <w:br/>
        <w:t>El presente caso se refiere  a  la  alegada  violación  a  “la  libertad  de</w:t>
        <w:br/>
        <w:t>expresión de [los] accionistas, directivos y periodistas” del  canal  “Radio</w:t>
        <w:br/>
        <w:t>Caracas Televisión” (en adelante “RCTV”),  en  razón  de  la  “decisión  del</w:t>
        <w:br/>
        <w:t>Estado […] de no renovar[le] la concesión”. Por ello, la  Comisión  concluyó</w:t>
        <w:br/>
        <w:t>que  “el  Estado  […]  incumplió  [con]  las  obligaciones   sustantivas   y</w:t>
        <w:br/>
        <w:t>procesales que tenía en materia de asignación y renovación de  concesiones[;</w:t>
        <w:br/>
        <w:t>y] que la controversia relativa a la  no  renovación  de  la  concesión  […]</w:t>
        <w:br/>
        <w:t>ocurrió en un contexto  de  inseguridad  jurídica  [por  cuanto  no  habría]</w:t>
        <w:br/>
        <w:t>claridad sobre el marco legal aplicable a [la]concesión”. Además,  manifestó</w:t>
        <w:br/>
        <w:t>que la decisión del Estado habría sido “con base en la línea  editorial  del</w:t>
        <w:br/>
        <w:t>canal[,  constituyendo]  un  claro  acto  de  desviación  de  poder  y   una</w:t>
        <w:br/>
        <w:t>restricción indirecta incompatible con los  artículos  13.1  y  13.3  de  la</w:t>
        <w:br/>
        <w:t>Convención”. Asimismo, indicó que el Estado “incurrió en una  violación  del</w:t>
        <w:br/>
        <w:t>derecho a la igualdad y  no  discriminación”.  Finalmente,  alegó  presuntas</w:t>
        <w:br/>
        <w:t>violaciones al debido proceso y a la protección judicial en el marco de  los</w:t>
        <w:br/>
        <w:t>procesos administrativos y  judiciales  que  se  llevaron  a  cabo  antes  y</w:t>
        <w:br/>
        <w:t>después del cierre del canal.</w:t>
        <w:br/>
        <w:br/>
        <w:t>Trámite ante la Comisión. – El trámite ante la Comisión fue el siguiente:</w:t>
        <w:br/>
        <w:br/>
        <w:t xml:space="preserve">    a) Petición. – La petición inicial ante la Comisión fue presentada el 18</w:t>
        <w:br/>
        <w:t xml:space="preserve">       de febrero de 2010 por los señores Carlos Ayala Corao y Pedro  Nikken</w:t>
        <w:br/>
        <w:t xml:space="preserve">       .</w:t>
        <w:br/>
        <w:br/>
        <w:br/>
        <w:t xml:space="preserve">    b) Informe de Admisibilidad. - El 22 de julio de 2011 la Comisión aprobó</w:t>
        <w:br/>
        <w:t xml:space="preserve">       el Informe de Admisibilidad No. 114/11[1].</w:t>
        <w:br/>
        <w:br/>
        <w:br/>
        <w:t xml:space="preserve">    c) Informe de Fondo. – El 9 de noviembre de 2012 la Comisión  aprobó  el</w:t>
        <w:br/>
        <w:t xml:space="preserve">       Informe de Fondo  No.  112/12[2],  conforme  al  artículo  50  de  la</w:t>
        <w:br/>
        <w:t xml:space="preserve">       Convención (en adelante también “el Informe de Fondo”),  en  el  cual</w:t>
        <w:br/>
        <w:t xml:space="preserve">       llegó a una serie de conclusiones y formuló varias recomendaciones al</w:t>
        <w:br/>
        <w:t xml:space="preserve">       Estado:</w:t>
        <w:br/>
        <w:br/>
        <w:br/>
        <w:t xml:space="preserve">       Conclusiones. - La Comisión concluyó que el  Estado  era  responsable</w:t>
        <w:br/>
        <w:t xml:space="preserve">       por la violación de los artículos 13 y 24 de la Convención Americana,</w:t>
        <w:br/>
        <w:t xml:space="preserve">       en relación con los artículos 1.1  y  2  del  mismo  instrumento,  en</w:t>
        <w:br/>
        <w:t xml:space="preserve">       perjuicio de Marcel Granier, Peter Bottome, Jaime  Nestares,  Edgardo</w:t>
        <w:br/>
        <w:t xml:space="preserve">       Mosca, Anani Hernández,  Inés Bacalao, José  Simón  Escalona,  Eladio</w:t>
        <w:br/>
        <w:t xml:space="preserve">       Lárez,  Odila  Rubin,  Oswaldo  Quintana,  Eduardo  Sapene,   Daniela</w:t>
        <w:br/>
        <w:t xml:space="preserve">       Bergami, Isabel Valero, Miguel Ángel  Rodríguez,  Soraya  Castellano,</w:t>
        <w:br/>
        <w:t xml:space="preserve">       María Arriaga y Larissa Patiño, así como los derechos consagrados  en</w:t>
        <w:br/>
        <w:t xml:space="preserve">       los artículos 8.1 y 25 de la Convención, en relación con el  artículo</w:t>
        <w:br/>
        <w:t xml:space="preserve">       1.1,  en  perjuicio  de  las  personas  señaladas   anteriormente   y</w:t>
        <w:br/>
        <w:t xml:space="preserve">       adicionalmente los señores Jean Nestares,  Fernando Nestares,  Alicia</w:t>
        <w:br/>
        <w:t xml:space="preserve">       Phelps de Tovar, Francisco J. Nestares.</w:t>
        <w:br/>
        <w:br/>
        <w:br/>
        <w:t xml:space="preserve">       Recomendaciones. - En consecuencia, la Comisión hizo  al  Estado  una</w:t>
        <w:br/>
        <w:t xml:space="preserve">       serie de recomendaciones, en relación con:</w:t>
        <w:br/>
        <w:br/>
        <w:br/>
        <w:t xml:space="preserve">        i. Abrir un proceso  para  asignar  una  frecuencia  de  televisión</w:t>
        <w:br/>
        <w:t xml:space="preserve">           abierta a nivel nacional en el  cual  RCTV  pued[a]  participar,</w:t>
        <w:br/>
        <w:t xml:space="preserve">           como minimo, en igualdad de condiciones. El procedimiento deberá</w:t>
        <w:br/>
        <w:t xml:space="preserve">           ser abierto, independiente  y  transparente,  aplicar  criterios</w:t>
        <w:br/>
        <w:t xml:space="preserve">           claros, objetivos y razonables, y evitar cualquier consideración</w:t>
        <w:br/>
        <w:t xml:space="preserve">           de política discriminatoria por la línea editorial del medio  de</w:t>
        <w:br/>
        <w:t xml:space="preserve">           comunicación, de  conformidad  con  lo  establecido  en  [dicho]</w:t>
        <w:br/>
        <w:t xml:space="preserve">           informe.</w:t>
        <w:br/>
        <w:br/>
        <w:br/>
        <w:t xml:space="preserve">       ii. Reparar los perjuicios causados a las  víctimas  como  resultado</w:t>
        <w:br/>
        <w:t xml:space="preserve">           directo de la violación del debido proceso.</w:t>
        <w:br/>
        <w:br/>
        <w:br/>
        <w:t xml:space="preserve">      iii. Adoptar toda medida que resulte necesaria para garantizar que el</w:t>
        <w:br/>
        <w:t xml:space="preserve">           proceso de asignación y renovación de  frecuencias  de  radio  y</w:t>
        <w:br/>
        <w:t xml:space="preserve">           televisión sea compatible con las  obligaciones  internacionales</w:t>
        <w:br/>
        <w:t xml:space="preserve">           del Estado venezolano en materia de libertad  de  expresión,  de</w:t>
        <w:br/>
        <w:t xml:space="preserve">           conformidad con lo establecido en [el] informe.</w:t>
        <w:br/>
        <w:br/>
        <w:t xml:space="preserve">    d) Notificación al Estado. - El  Informe  de  Fondo  fue  notificado  al</w:t>
        <w:br/>
        <w:t xml:space="preserve">       Estado el 28 de noviembre de 2012,  otorgándosele  un  plazo  de  dos</w:t>
        <w:br/>
        <w:t xml:space="preserve">       meses para informar sobre el cumplimiento de las recomendaciones.  El</w:t>
        <w:br/>
        <w:t xml:space="preserve">       18 de enero de 2013 el Estado presentó un escrito  mediante  el  cual</w:t>
        <w:br/>
        <w:t xml:space="preserve">       indicó que “está impedido por su Constitución de cumplir con las tres</w:t>
        <w:br/>
        <w:t xml:space="preserve">       recomendaciones” hechas por la Comisión.</w:t>
        <w:br/>
        <w:br/>
        <w:br/>
        <w:t xml:space="preserve">    e) Sometimiento a la Corte. – El 28  de  febrero  de  2013  la  Comisión</w:t>
        <w:br/>
        <w:t xml:space="preserve">       sometió el presente caso a la Corte “por la necesidad de obtención de</w:t>
        <w:br/>
        <w:t xml:space="preserve">       justicia para las [presuntas] víctimas ante la falta de  cumplimiento</w:t>
        <w:br/>
        <w:t xml:space="preserve">       de las  recomendaciones”.  La  Comisión  designó  como  delegados  al</w:t>
        <w:br/>
        <w:t xml:space="preserve">       Comisionado Felipe González; a la Relatora Especial para la  Libertad</w:t>
        <w:br/>
        <w:t xml:space="preserve">       de Expresión, Catalina  Botero;  y  al  Secretario  Ejecutivo  Emilio</w:t>
        <w:br/>
        <w:t xml:space="preserve">       Álvarez  Icaza,  y  designó  como  asesoras  legales  a  las  señoras</w:t>
        <w:br/>
        <w:t xml:space="preserve">       Elizabeth Abi-Mershed,  Secretaria  Ejecutiva  Adjunta,  y  a  Silvia</w:t>
        <w:br/>
        <w:t xml:space="preserve">       Serrano Guzmán, abogada de la Secretaría Ejecutiva.</w:t>
        <w:br/>
        <w:br/>
        <w:br/>
        <w:t>II.</w:t>
        <w:br/>
        <w:t>PROCEDIMIENTO ANTE LA CORTE</w:t>
        <w:br/>
        <w:br/>
        <w:br/>
        <w:t>Notificación al Estado y a los representantes. - El  sometimiento  del  caso</w:t>
        <w:br/>
        <w:t>fue notificado al Estado y a los representantes de  las  presuntas  víctimas</w:t>
        <w:br/>
        <w:t>(en adelante también “los representantes”) el 10 de junio de 2013.</w:t>
        <w:br/>
        <w:br/>
        <w:t>Escrito de solicitudes, argumentos y pruebas. - El 12 de agosto de 2013  los</w:t>
        <w:br/>
        <w:t>representantes presentaron su escrito de solicitudes, argumentos  y  pruebas</w:t>
        <w:br/>
        <w:t>(en  adelante  “escrito  de  solicitudes  y  argumentos”),  conforme  a  los</w:t>
        <w:br/>
        <w:t>artículos 25 y 40 del Reglamento de la Corte. En dicho escrito  coincidieron</w:t>
        <w:br/>
        <w:t>con los alegatos de la Comisión y agregaron  argumentos  sobre  la  presunta</w:t>
        <w:br/>
        <w:t>vulneración al artículo 21 de la Convención Americana.</w:t>
        <w:br/>
        <w:br/>
        <w:t>Escrito de contestación. - El 10 de diciembre de  2013  el  Estado  presentó</w:t>
        <w:br/>
        <w:t>ante la Corte  su  escrito  de  excepciones  preliminares,  contestación  al</w:t>
        <w:br/>
        <w:t>sometimiento del caso por  parte  de  la  Comisión  y  de  observaciones  al</w:t>
        <w:br/>
        <w:t>escrito   de   solicitudes   y   argumentos   (en   adelante   “escrito   de</w:t>
        <w:br/>
        <w:t>contestación”). En dicho  escrito,  el  Estado  interpuso  tres  excepciones</w:t>
        <w:br/>
        <w:t>preliminares,  una  de  ellas  se  refirió   a   la   presunta   “falta   de</w:t>
        <w:br/>
        <w:t>imparcialidad” de ciertos jueces del Tribunal y  su  Secretario.  El  Estado</w:t>
        <w:br/>
        <w:t>designó como Agente para el presente caso al señor Germán Saltrón  Negretti,</w:t>
        <w:br/>
        <w:t>Agente del Estado para los Derechos Humanos ante el  Sistema  Interamericano</w:t>
        <w:br/>
        <w:t>e Internacional, y como agentes alternos  a  los  abogados  María  Alejandra</w:t>
        <w:br/>
        <w:t>Díaz Marín y Luis Britto García.</w:t>
        <w:br/>
        <w:br/>
        <w:t>El día 6 de febrero de 2014 la Corte emitió una  Resolución[3]  en  la  que,</w:t>
        <w:br/>
        <w:t>inter alia, decidió respecto a la llamada “excepción preliminar”  presentada</w:t>
        <w:br/>
        <w:t>por el Estado en cuanto  a  la  recusación  de  dos  de  los  jueces  y  del</w:t>
        <w:br/>
        <w:t>Secretario de la Corte, que “las alegaciones de falta  de  imparcialidad  en</w:t>
        <w:br/>
        <w:t>las funciones que desempeñan algunos de los Jueces integrantes de  la  Corte</w:t>
        <w:br/>
        <w:t>presentada[s]  como  excepción  preliminar  no   tiene[n]   tal   carácter”.</w:t>
        <w:br/>
        <w:t>Asimismo, consideró  “infundada  la  alegación  de  falta  de  imparcialidad</w:t>
        <w:br/>
        <w:t>formulada […] en  relación  con  los  Jueces  Diego  García-Sayán  y  Manuel</w:t>
        <w:br/>
        <w:t>Ventura  Robles,  quienes  no  [incurrieron]  en  ninguna  de  las  causales</w:t>
        <w:br/>
        <w:t>estatutarias de impedimento ni realizado acto alguno que permita  cuestionar</w:t>
        <w:br/>
        <w:t>su imparcialidad”, y declaró “improcedentes e infundados  los  alegatos  […]</w:t>
        <w:br/>
        <w:t>referidos  a  la  supuesta  falta  de  imparcialidad   de   Pablo   Saavedra</w:t>
        <w:br/>
        <w:t>Alessandri, Secretario del Tribunal”.</w:t>
        <w:br/>
        <w:br/>
        <w:t>Observaciones a las excepciones preliminares. - Los días 4 y 7 de  marzo  de</w:t>
        <w:br/>
        <w:t>2014  los  representantes  y   la   Comisión   Interamericana   presentaron,</w:t>
        <w:br/>
        <w:t>respectivamente,  sus   observaciones   a   las   excepciones   preliminares</w:t>
        <w:br/>
        <w:t>interpuestas por el Estado.</w:t>
        <w:br/>
        <w:br/>
        <w:t>Audiencia pública. - El 14  de  abril  de  2014  el  Presidente  emitió  una</w:t>
        <w:br/>
        <w:t>Resolución[4], mediante la  cual  convocó  a  una  audiencia  pública  a  la</w:t>
        <w:br/>
        <w:t>Comisión Interamericana, a los representantes y  al  Estado,  para  escuchar</w:t>
        <w:br/>
        <w:t>los alegatos finales orales de  los  representantes  y  del  Estado,  y  las</w:t>
        <w:br/>
        <w:t>observaciones  finales  orales  de  la  Comisión,  sobre   las   excepciones</w:t>
        <w:br/>
        <w:t>preliminares y eventuales fondo, reparaciones y costas.  Asimismo,  mediante</w:t>
        <w:br/>
        <w:t>dicha  Resolución  se  ordenó  recibir  las  declaraciones   rendidas   ante</w:t>
        <w:br/>
        <w:t>fedatario público (affidávit) de seis presuntas  víctimas,  siete  testigos,</w:t>
        <w:br/>
        <w:t>cuatro peritos y un declarante  a  título  informativo,  las  cuales  fueron</w:t>
        <w:br/>
        <w:t>presentadas por las partes y la Comisión los días 28 y 29 de abril,  7  y  9</w:t>
        <w:br/>
        <w:t>de mayo de 2014. Los representantes y el Estado tuvieron la  oportunidad  de</w:t>
        <w:br/>
        <w:t>formular preguntas y  observaciones  a  los  declarantes  ofrecidos  por  la</w:t>
        <w:br/>
        <w:t>contraparte. Adicionalmente, mediante la referida Resolución  se  convocó  a</w:t>
        <w:br/>
        <w:t>declarar en la audiencia pública  a  una  presunta  víctima,  un  testigo  y</w:t>
        <w:br/>
        <w:t>cuatro peritos. La audiencia pública fue celebrada el 29 y  30  de  mayo  de</w:t>
        <w:br/>
        <w:t>2014 durante el 103 Período Ordinario de Sesiones de  la  Corte,  llevado  a</w:t>
        <w:br/>
        <w:t>cabo en la sede de este Tribunal[5]. En el  curso  de  dicha  audiencia  las</w:t>
        <w:br/>
        <w:t>partes presentaron determinada  documentación  y  los  Jueces  de  la  Corte</w:t>
        <w:br/>
        <w:t>solicitaron cierta información, explicaciones y prueba para mejor  resolver.</w:t>
        <w:br/>
        <w:br/>
        <w:br/>
        <w:t>Por otra parte, la Corte recibió cinco escritos en calidad de amicus  curiae</w:t>
        <w:br/>
        <w:t>presentados por: 1) Elizabeth Ballantine, en representación de  la  Sociedad</w:t>
        <w:br/>
        <w:t>Interamericana  de  Prensa;  2)  Nani  Jansen,  en  representación  de    la</w:t>
        <w:br/>
        <w:t>organización “Legal  Media  Defence  Initiative  (MLDI)”;  3)  Héctor  Oscar</w:t>
        <w:br/>
        <w:t>Amengual  y  Alexandre  K.  Jobim,  en  representación  de  la   “Asociación</w:t>
        <w:br/>
        <w:t>Internacional de Radiodifusión”; 4)  Carlos  Correa,  Marco  Ruiz  y  Tinedo</w:t>
        <w:br/>
        <w:t>Guía, en representación del “Colegio Nacional  de  Periodistas  y  Sindicato</w:t>
        <w:br/>
        <w:t>Nacional de Trabajadores de la Prensa” de Venezuela, y 5)  Javier  El-Hague,</w:t>
        <w:br/>
        <w:t>en representación de “Human Rights Foundation”.</w:t>
        <w:br/>
        <w:br/>
        <w:t>Alegatos y observaciones finales escritos. - El día 1 de julio de  2014  las</w:t>
        <w:br/>
        <w:t>partes remitieron sus alegatos finales escritos y la Comisión  presentó  sus</w:t>
        <w:br/>
        <w:t>observaciones finales escritas. Junto con sus alegatos finales escritos  los</w:t>
        <w:br/>
        <w:t>representantes  y  el  Estado   presentaron   parte   de   la   información,</w:t>
        <w:br/>
        <w:t>explicaciones y prueba para mejor resolver solicitadas  por  los  jueces  de</w:t>
        <w:br/>
        <w:t>este Tribunal (supra párr. 8).</w:t>
        <w:br/>
        <w:br/>
        <w:t>El 3 de julio de 2014 la Secretaría de  la  Corte,  siguiendo  instrucciones</w:t>
        <w:br/>
        <w:t>del Presidente del Tribunal, otorgó un plazo hasta el 15 de  julio  de  2014</w:t>
        <w:br/>
        <w:t>para que  los  representantes,  el  Estado  y  la  Comisión  remitieran  las</w:t>
        <w:br/>
        <w:t>observaciones que estimaran  pertinentes,  exclusivamente  respecto  de  los</w:t>
        <w:br/>
        <w:t>escritos y anexos presentados por el Estado y los  representantes  el  1  de</w:t>
        <w:br/>
        <w:t>julio de 2014.</w:t>
        <w:br/>
        <w:br/>
        <w:t>Observaciones de los Representantes, el Estado y la Comisión.-  La  Comisión</w:t>
        <w:br/>
        <w:t>y las partes no presentaron observaciones al respecto.</w:t>
        <w:br/>
        <w:br/>
        <w:br/>
        <w:t>Deliberación del presente caso.  -  La  Corte  deliberó  sobre  la  presente</w:t>
        <w:br/>
        <w:t>Sentencia durante su 106, 107, 108 y 109 Períodos Ordinarios de Sesiones.</w:t>
        <w:br/>
        <w:br/>
        <w:br/>
        <w:t>III.</w:t>
        <w:br/>
        <w:t>COMPETENCIA</w:t>
        <w:br/>
        <w:br/>
        <w:br/>
        <w:t>Venezuela es Estado Parte en la Convención Americana desde el  9  de  agosto</w:t>
        <w:br/>
        <w:t>de 1977 y reconoció la competencia contenciosa de la Corte el  24  de  junio</w:t>
        <w:br/>
        <w:t>de 1981. Por su parte, el 10 de septiembre de  2012  Venezuela  denunció  la</w:t>
        <w:br/>
        <w:t>Convención Americana, la cual entró en vigor el 10 de  septiembre  de  2013.</w:t>
        <w:br/>
        <w:t>De acuerdo con el artículo 78.2 de la Convención,  la  Corte  es  competente</w:t>
        <w:br/>
        <w:t>para conocer el presente caso, tomando en cuenta que los  hechos  analizados</w:t>
        <w:br/>
        <w:t>son anteriores a la entrada en vigor de la denuncia de la Convención.</w:t>
        <w:br/>
        <w:br/>
        <w:br/>
        <w:t>IV.</w:t>
        <w:br/>
        <w:t>EXCEPCIONES PRELIMINARES</w:t>
        <w:br/>
        <w:br/>
        <w:br/>
        <w:t>El  Estado  presentó  en  su  escrito  de  contestación  como   “excepciones</w:t>
        <w:br/>
        <w:t>preliminares”, los siguientes argumentos: i) una recusación a los  jueces  y</w:t>
        <w:br/>
        <w:t>al Secretario de la Corte, la cual fue resuelta mediante Resolución de 6  de</w:t>
        <w:br/>
        <w:t>febrero de 2014 (supra párr. 6); ii) la presunta incompetencia de  la  Corte</w:t>
        <w:br/>
        <w:t>para la protección de personas  jurídicas,  y  iii)  la  presunta  falta  de</w:t>
        <w:br/>
        <w:t>agotamiento de los recursos internos.</w:t>
        <w:br/>
        <w:br/>
        <w:br/>
        <w:t xml:space="preserve">      A)    La excepción de incompetencia de la Corte para la protección  de</w:t>
        <w:br/>
        <w:t xml:space="preserve">      personas jurídicas</w:t>
        <w:br/>
        <w:br/>
        <w:br/>
        <w:br/>
        <w:t>A.1. Argumentos de la Comisión y de las partes</w:t>
        <w:br/>
        <w:br/>
        <w:br/>
        <w:t>El Estado presentó una excepción  de  incompetencia  de  la  Corte  para  la</w:t>
        <w:br/>
        <w:t>protección  de  personas  jurídicas.  Al  respecto,  sostuvo  que  tanto  el</w:t>
        <w:br/>
        <w:t>preámbulo de la Convención Americana como el artículo  1.2  “dispone[n]  que</w:t>
        <w:br/>
        <w:t>para  los  propósitos  de  [la]  Convención,  'persona  significa  todo  ser</w:t>
        <w:br/>
        <w:t>humano'”. Por consiguiente, afirmó que la Convención “no es aplicable a  las</w:t>
        <w:br/>
        <w:t>personas jurídicas y que, por ende, los accionistas  que  representan  a  la</w:t>
        <w:br/>
        <w:t>sociedad mercantil RCTV, no están amparad[o]s por el artículo 1.2 [de  dicho</w:t>
        <w:br/>
        <w:t>instrumento]”. Asimismo, el  Estado  indicó  que  “no  acepta  el  criterio”</w:t>
        <w:br/>
        <w:t>aplicado por la Corte en el caso Cantos Vs. Argentina  al  tratarse  de  una</w:t>
        <w:br/>
        <w:t>“arbitraria interpretación” de la Convención con el fin de  “dar  protección</w:t>
        <w:br/>
        <w:t>a los intereses corporativos en un [s]istema de [p]rotección  de  [d]erechos</w:t>
        <w:br/>
        <w:t>[h]umanos creado exclusivamente para seres humanos”.  Además,  sostuvo  que,</w:t>
        <w:br/>
        <w:t>en el  referido  caso,  la  Corte  “hizo  una  interpretación  indebida  del</w:t>
        <w:br/>
        <w:t>Protocolo N°1 del Convenio Europeo de Derechos Humanos  al  afirmar  que  en</w:t>
        <w:br/>
        <w:t>determinados   supuestos   los   individuos   pueden   acudir   al   Sistema</w:t>
        <w:br/>
        <w:t>[Interamericano]  para  hacer  valer  sus  derechos,  aunque  se  encuentren</w:t>
        <w:br/>
        <w:t>cubiertos por una figura jurídica”  y  que  esto  no  fue  pactado  por  los</w:t>
        <w:br/>
        <w:t>Estados al ratificar la Convención. Venezuela  “h[izo]  suya  y  aleg[ó]  la</w:t>
        <w:br/>
        <w:t>primera excepción preliminar presentada por el Estado argentino en  el  caso</w:t>
        <w:br/>
        <w:t>Cantos Vs Argentina”  relativa  a  que  “las  personas  jurídicas  no  están</w:t>
        <w:br/>
        <w:t>incluidas en la Convención Americana y, por tanto a dichas  personas  no  se</w:t>
        <w:br/>
        <w:t>les aplican  sus  disposiciones,  pues  carecen  de  derechos  humanos”.  De</w:t>
        <w:br/>
        <w:t>acuerdo a lo anterior, el Estado solicitó a la Corte que  “rectifi[cara]  su</w:t>
        <w:br/>
        <w:t>jurisprudencia al respecto”.</w:t>
        <w:br/>
        <w:br/>
        <w:t>La  Comisión  indicó  que  el  Estado  “reconoc[ió]  que   conforme   a   la</w:t>
        <w:br/>
        <w:t>jurisprudencia de la [Corte], el hecho de que  una  persona  natural  ejerza</w:t>
        <w:br/>
        <w:t>uno o varios derechos establecidos en la Convención a través de  su  vínculo</w:t>
        <w:br/>
        <w:t>con una persona jurídica, no excluye ni  su  posibilidad  de  presentar  una</w:t>
        <w:br/>
        <w:t>petición individual ante la Comisión, ni el ejercicio de la  competencia  de</w:t>
        <w:br/>
        <w:t>la Corte Interamericana para, eventualmente, conocer de dicho  asunto”.  Por</w:t>
        <w:br/>
        <w:t>consiguiente, solicitó  a  la  Corte  que  “mant[uviera]  su  jurisprudencia</w:t>
        <w:br/>
        <w:t>reiterada” respecto a  “la  posibilidad  de  conocer  casos  en  los  cuales</w:t>
        <w:br/>
        <w:t>personas naturales consideran que sus derechos fueron afectados a través  de</w:t>
        <w:br/>
        <w:t>acciones u omisiones estatales relacionadas con una persona jurídica” y  que</w:t>
        <w:br/>
        <w:t>“desestime la[…] excepci[ón]  preliminar[…]  interpuesta[…]  por  el  Estado</w:t>
        <w:br/>
        <w:t>venezolano”.</w:t>
        <w:br/>
        <w:br/>
        <w:t>Los representantes sostuvieron que la  excepción  “carece  de  sustrato  […]</w:t>
        <w:br/>
        <w:t>pues ninguna persona jurídica es, ni pretende ser, sujeto procesal”,  siendo</w:t>
        <w:br/>
        <w:t>las presuntas víctimas en el presente caso “personas  naturales,  plenamente</w:t>
        <w:br/>
        <w:t>identificadas como tales, quienes son trabajadores, periodistas,  directivos</w:t>
        <w:br/>
        <w:t>y  accionistas  de  RCTV”.  Respecto  al  artículo  1.2  de  la  Convención,</w:t>
        <w:br/>
        <w:t>indicaron que el que “no reconozca derechos a  las  personas  jurídicas”  no</w:t>
        <w:br/>
        <w:t>puede implicar que los accionistas “como  personas  naturales  […]  pued[a]n</w:t>
        <w:br/>
        <w:t>verse privados de los derechos humanos inherentes a su  dignidad  esencial”.</w:t>
        <w:br/>
        <w:t>Según los representantes, debe “distin[guirse] entre  la  titularidad  y  el</w:t>
        <w:br/>
        <w:t>ejercicio de los derechos humanos, [pues en ocasiones] a la  persona  humana</w:t>
        <w:br/>
        <w:t>titular del derecho le viene impuesto, por la ley o por los hechos,  que  el</w:t>
        <w:br/>
        <w:t>ejercicio del mismo derecho deba practicarse por la  intermediación  de  una</w:t>
        <w:br/>
        <w:t>persona jurídica”.  Así,  indicaron  que  “[c]uando  una  persona  moral  es</w:t>
        <w:br/>
        <w:t>afectada por una violación de la Convención, lo sustancial es determinar  si</w:t>
        <w:br/>
        <w:t>también se afectan derechos de ‘todo ser humano’  […]  y  no  exclusivamente</w:t>
        <w:br/>
        <w:t>intereses puramente societarios”. Por otra parte, señalaron  además  que  en</w:t>
        <w:br/>
        <w:t>el caso Cantos vs Argentina, “la Corte  [Interamericana]  no  interpretó  el</w:t>
        <w:br/>
        <w:t>Protocolo 1 europeo sino la Convención Americana”, y asimismo solicitaron  a</w:t>
        <w:br/>
        <w:t>la Corte rechazar “la solicitud de enmienda jurisprudencial”.</w:t>
        <w:br/>
        <w:br/>
        <w:br/>
        <w:t>A.2. Consideraciones de la Corte</w:t>
        <w:br/>
        <w:br/>
        <w:br/>
        <w:t>El artículo 1.2 de la Convención establece que los derechos  reconocidos  en</w:t>
        <w:br/>
        <w:t>dicho instrumento corresponden a personas, es decir, a seres humanos[6].  En</w:t>
        <w:br/>
        <w:t>este  sentido,  para  efectos  de  admitir  cuáles  situaciones  podrán  ser</w:t>
        <w:br/>
        <w:t>analizadas bajo el marco de la Convención Americana, la Corte  ha  examinado</w:t>
        <w:br/>
        <w:t>la  presunta  violación  de  derechos  de   sujetos   en   su   calidad   de</w:t>
        <w:br/>
        <w:t>accionistas[7]   y  de  trabajadores[8],  en  el  entendido  de  que  dichas</w:t>
        <w:br/>
        <w:t>presuntas afectaciones están dentro del alcance de su competencia.</w:t>
        <w:br/>
        <w:br/>
        <w:t>Los  representantes  identificaron  como  presuntas  víctimas  tanto  en  su</w:t>
        <w:br/>
        <w:t>petición inicial como en el escrito de solicitudes, argumentos y pruebas,  a</w:t>
        <w:br/>
        <w:t>individuos  que  tenían  la  calidad  de   directivos[9],   accionistas[10],</w:t>
        <w:br/>
        <w:t>periodistas[11] o trabajadores de RCTV[12].</w:t>
        <w:br/>
        <w:br/>
        <w:t>Por su parte, la Comisión solicitó a la Corte declarar la violación  de  los</w:t>
        <w:br/>
        <w:t>derechos consagrados en los artículos 13 y 24 de la Convención Americana  en</w:t>
        <w:br/>
        <w:t>perjuicio de algunos de los trabajadores de RCTV[13] y de los accionistas  y</w:t>
        <w:br/>
        <w:t>directivos Marcel Granier, Peter Bottome  y  Jaime  Nestares,  así  como  la</w:t>
        <w:br/>
        <w:t>violación de los derechos consagrados en los artículos 8.1  y  25  de  dicho</w:t>
        <w:br/>
        <w:t>tratado  en  perjuicio  de  los  accionistas,  directivos   y   trabajadores</w:t>
        <w:br/>
        <w:t>determinados[14].</w:t>
        <w:br/>
        <w:br/>
        <w:t>A partir de lo anteriormente señalado, la Corte observa  que  las  presuntas</w:t>
        <w:br/>
        <w:t>violaciones a  los  derechos  consagrados  en  la  Convención  son  alegadas</w:t>
        <w:br/>
        <w:t>respecto de afectaciones a los  accionistas  y  trabajadores  como  personas</w:t>
        <w:br/>
        <w:t>naturales, por lo cual encuentra improcedente  la  excepción  preliminar  de</w:t>
        <w:br/>
        <w:t>incompetencia interpuesta por el Estado. Sin perjuicio de  lo  anterior,  la</w:t>
        <w:br/>
        <w:t>Corte considera necesario resaltar que el hecho de que una persona  jurídica</w:t>
        <w:br/>
        <w:t>se encuentre involucrada en los hechos del caso, no  implica,  prima  facie,</w:t>
        <w:br/>
        <w:t>que proceda la excepción preliminar, por cuanto  el  ejercicio  del  derecho</w:t>
        <w:br/>
        <w:t>por parte de una persona natural  o  su  presunta  vulneración  deberán  ser</w:t>
        <w:br/>
        <w:t>analizados en el fondo del caso.  Por  ello,  los  demás  argumentos  de  la</w:t>
        <w:br/>
        <w:t>Comisión y de las partes sobre  cómo  se  realizaría  el  ejercicio  de  los</w:t>
        <w:br/>
        <w:t>derechos presuntamente vulnerados por personas naturales  a  través  de  una</w:t>
        <w:br/>
        <w:t>persona jurídica serán  analizados  de  manera  particular  en  el  capítulo</w:t>
        <w:br/>
        <w:t>correspondiente a cada derecho.</w:t>
        <w:br/>
        <w:br/>
        <w:br/>
        <w:t xml:space="preserve">        Excepción de falta de agotamiento de recursos  en  la  jurisdicción</w:t>
        <w:br/>
        <w:t xml:space="preserve">        interna</w:t>
        <w:br/>
        <w:br/>
        <w:br/>
        <w:br/>
        <w:t>B.1. Argumentos de la Comisión y de las partes</w:t>
        <w:br/>
        <w:br/>
        <w:br/>
        <w:t>El Estado presentó una excepción de falta de agotamiento de recursos  en  la</w:t>
        <w:br/>
        <w:t>jurisdicción interna. Sostuvo que “la Comisión no tomó en  consideración  la</w:t>
        <w:br/>
        <w:t>falta de agotamiento de [dichos] recursos […],  alegad[a]  en  los  escritos</w:t>
        <w:br/>
        <w:t>presentado[s] por el Estado [los días] cuatro de diciembre de 2011  y  nueve</w:t>
        <w:br/>
        <w:t>de noviembre de 2012”. El Estado alegó que “el  retardo  en  un  determinado</w:t>
        <w:br/>
        <w:t>proceso judicial, no puede medirse sólo por  el  tiempo  transcurrido  desde</w:t>
        <w:br/>
        <w:t>que se intentó  el  recurso,  sino  [que]  también,  deben  analizar[se]  su</w:t>
        <w:br/>
        <w:t>complejidad, la actividad  procesal  de  las  partes,  la  conducta  de  las</w:t>
        <w:br/>
        <w:t>autoridades judiciales y la afectación generada en la situación jurídica  de</w:t>
        <w:br/>
        <w:t>los involucrados”. Al respecto, indicó que el Tribunal Supremo  de  Justicia</w:t>
        <w:br/>
        <w:t>tramita “miles de causas” por lo  que  no  puede  concluirse  que  “exist[a]</w:t>
        <w:br/>
        <w:t>prima  facie  un  retardo  procesal  injustificado  en  el  presente  caso”.</w:t>
        <w:br/>
        <w:t>Asimismo, indicó que su “legislación prevé una amplia  gama  de  recursos  y</w:t>
        <w:br/>
        <w:t>acciones que pueden ser utilizados por  los  defensores  de  [las  presuntas</w:t>
        <w:br/>
        <w:t>víctimas], a fin de sostener sus derechos e intereses”.</w:t>
        <w:br/>
        <w:br/>
        <w:t>La Comisión argumentó que la excepción de falta de agotamiento  de  recursos</w:t>
        <w:br/>
        <w:t>en la jurisdicción interna es “improcedente por extemporánea”. Al  respecto,</w:t>
        <w:br/>
        <w:t>indicó que  la  oportunidad  procesal  para  presentar  dicha  excepción  es</w:t>
        <w:br/>
        <w:t>“durante la admisibilidad del procedimiento ante la Comisión”  y  que  “ante</w:t>
        <w:br/>
        <w:t>[la] falta de respuesta [de Venezuela en dicha etapa]  operó  la  figura  de</w:t>
        <w:br/>
        <w:t>desistimiento tácito por parte del Estado”. Sostuvo además que los  escritos</w:t>
        <w:br/>
        <w:t>del Estado de 4 de  diciembre  de  2011  y  9  de  noviembre  de  2012  “son</w:t>
        <w:br/>
        <w:t>posteriores a la aprobación del Informe de Admisibilidad de la Comisión”.</w:t>
        <w:br/>
        <w:br/>
        <w:br/>
        <w:t>Por otra parte, señaló que “[s]ubsidiariamente [se] configur[ó]  un  retardo</w:t>
        <w:br/>
        <w:t>injustificado al momento de admisibilidad”. En este sentido,  argumentó  que</w:t>
        <w:br/>
        <w:t>al “analiz[ar] el requisito de agotamiento de los recursos internos[,]  tomó</w:t>
        <w:br/>
        <w:t>nota de los dos recursos que se  encontraban  pendientes  de  decisión”.  Al</w:t>
        <w:br/>
        <w:t>respecto, indicó que “el recurso de nulidad se encuentra  en  su  etapa  más</w:t>
        <w:br/>
        <w:t>incipiente y [que] la solicitud de oposición de las  medidas  cautelares  no</w:t>
        <w:br/>
        <w:t>ha dado lugar a respuesta alguna  por  parte  del  T[ribunal]  S[upremo  de]</w:t>
        <w:br/>
        <w:t>J[usticia], no obstante el transcurso de cuatro años”.  De  acuerdo  con  lo</w:t>
        <w:br/>
        <w:t>anterior,  la  Comisión  concluyó  que  “se  configuró   la   excepción   al</w:t>
        <w:br/>
        <w:t>agotamiento de los recursos internos establecidos en el  artículo  46.2  (c)</w:t>
        <w:br/>
        <w:t>[de la Convención]” y solicitó a la Corte  “desestim[ar]  la[…]  excepci[ón]</w:t>
        <w:br/>
        <w:t>preliminar[…] interpuesta[…] por el Estado venezolano”.</w:t>
        <w:br/>
        <w:br/>
        <w:t>Los representantes indicaron que la “excepción  deb[ía]  ser  desechada  por</w:t>
        <w:br/>
        <w:t>extemporánea, infundada e improcedente, en virtud de que  el  presente  caso</w:t>
        <w:br/>
        <w:t>cumple con el requisito de agotamiento de los recursos internos  conforme  a</w:t>
        <w:br/>
        <w:t>lo dispuesto en el artículo 46.1.a de la Convención […]”.  Argumentaron  que</w:t>
        <w:br/>
        <w:t>“el Estado, al no responder a la petición […] ante la  C[omisión]  antes  de</w:t>
        <w:br/>
        <w:t>la oportunidad para que esta decidiera sobre la admisibilidad de  la  misma,</w:t>
        <w:br/>
        <w:t>renunció tácitamente a  hacer  valer  la  [referida]  excepción”.  En  igual</w:t>
        <w:br/>
        <w:t>sentido, sostuvieron que el  Estado  al  no  controvertir  en  la  etapa  de</w:t>
        <w:br/>
        <w:t>admisibilidad la “información sobre la demora injustificada  en  el  trámite</w:t>
        <w:br/>
        <w:t>del asunto en la jurisdicción interna con las  consecuencias  jurídicas  que</w:t>
        <w:br/>
        <w:t>de ese retardo se deducen, […]  está  igualmente  impedido  de  controvertir</w:t>
        <w:br/>
        <w:t>esos hechos  por  primera  vez  ante  la  Corte”.  Asimismo,  señalaron  que</w:t>
        <w:br/>
        <w:t>Venezuela “únicamente se limita  a  decir  que  los  recursos  no  han  sido</w:t>
        <w:br/>
        <w:t>agotados; para  luego  pretender  justificar  el  retardo  de  los  recursos</w:t>
        <w:br/>
        <w:t>ejercidos, el cual […] ha excedido los lapsos de un plazo razonable”.</w:t>
        <w:br/>
        <w:br/>
        <w:br/>
        <w:t>B.2. Consideraciones de la Corte</w:t>
        <w:br/>
        <w:br/>
        <w:br/>
        <w:t>El artículo 46.1.a) de la Convención Americana dispone que  para  determinar</w:t>
        <w:br/>
        <w:t>la admisibilidad de una petición o comunicación presentada ante la  Comisión</w:t>
        <w:br/>
        <w:t>Interamericana, de conformidad con los artículos 44 o 45 de  la  Convención,</w:t>
        <w:br/>
        <w:t>es necesario  que  se  hayan  interpuesto  y  agotado  los  recursos  de  la</w:t>
        <w:br/>
        <w:t>jurisdicción interna, conforme a los principios  del  Derecho  Internacional</w:t>
        <w:br/>
        <w:t>generalmente reconocidos[15]. Lo anterior, sin embargo, supone que  no  solo</w:t>
        <w:br/>
        <w:t>deben existir formalmente esos recursos, sino también deben ser adecuados  y</w:t>
        <w:br/>
        <w:t>efectivos, como resulta de las excepciones contempladas en el artículo  46.2</w:t>
        <w:br/>
        <w:t>de la Convención[16].</w:t>
        <w:br/>
        <w:br/>
        <w:t>En este sentido, la Corte ha sostenido en su  jurisprudencia  constante  que</w:t>
        <w:br/>
        <w:t>una objeción al ejercicio de su jurisdicción basada en la supuesta falta  de</w:t>
        <w:br/>
        <w:t>agotamiento de los recursos internos  debe  ser  presentada  en  el  momento</w:t>
        <w:br/>
        <w:t>procesal oportuno[17], esto es, durante el  procedimiento  de  admisibilidad</w:t>
        <w:br/>
        <w:t>ante la Comisión[18]. Esta interpretación que ha dado la Corte  al  artículo</w:t>
        <w:br/>
        <w:t>46.1.a) de la Convención por más de dos décadas está en conformidad  con  el</w:t>
        <w:br/>
        <w:t>Derecho Internacional[19], por lo  cual  se  entiende  que  luego  de  dicho</w:t>
        <w:br/>
        <w:t>momento procesal oportuno opera el principio de preclusión procesal.</w:t>
        <w:br/>
        <w:br/>
        <w:br/>
        <w:t>La regla del previo agotamiento de los recursos internos está  concebida  en</w:t>
        <w:br/>
        <w:t>interés del Estado, pues busca  dispensarlo  de  responder  ante  un  órgano</w:t>
        <w:br/>
        <w:t>internacional por actos que se le imputen, antes de haber tenido la  ocasión</w:t>
        <w:br/>
        <w:t>de remediarlos con sus propios medios[20]. No  obstante,  para  que  proceda</w:t>
        <w:br/>
        <w:t>una  excepción  preliminar  a  la  falta  de  agotamiento  de  los  recursos</w:t>
        <w:br/>
        <w:t>internos, el  Estado  que  presenta  esta  excepción  debe  especificar  los</w:t>
        <w:br/>
        <w:t>recursos internos que aún no se han agotado, y demostrar que se  encontraban</w:t>
        <w:br/>
        <w:t>disponibles y eran adecuados, idóneos y efectivos[21]. De esta forma, no  es</w:t>
        <w:br/>
        <w:t>tarea de la Corte, ni de la Comisión, identificar ex officio cuáles son  los</w:t>
        <w:br/>
        <w:t>recursos internos pendientes de agotamiento. Este Tribunal  resalta  que  no</w:t>
        <w:br/>
        <w:t>compete a los órganos internacionales subsanar la falta de precisión de  los</w:t>
        <w:br/>
        <w:t>alegatos del Estado[22].</w:t>
        <w:br/>
        <w:br/>
        <w:br/>
        <w:t>En el presente caso, la petición inicial ante la Comisión fue presentada  el</w:t>
        <w:br/>
        <w:t>18 de febrero de 2010 y trasladada al Estado el 11  de  marzo  de  2011[23],</w:t>
        <w:br/>
        <w:t>fecha en la que la Comisión Interamericana le otorgó un plazo de  dos  meses</w:t>
        <w:br/>
        <w:t>a efectos de que emitiera las observaciones correspondientes en cuanto a  la</w:t>
        <w:br/>
        <w:t>etapa de admisibilidad de la petición. Sin embargo, el Estado no  envió  las</w:t>
        <w:br/>
        <w:t>observaciones solicitadas, ni se pronunció respecto a  la  admisibilidad  de</w:t>
        <w:br/>
        <w:t>dicha petición, cuyo informe de admisibilidad fue adoptado el  22  de  julio</w:t>
        <w:br/>
        <w:t>de 2011. No obstante lo anterior, el  4  de  diciembre  de  2011  el  Estado</w:t>
        <w:br/>
        <w:t>presentó sus “observaciones sobre el fondo” y  se  refirió  a  la  falta  de</w:t>
        <w:br/>
        <w:t>agotamiento de los recursos internos, indicando  que,  “si  bien  el  Estado</w:t>
        <w:br/>
        <w:t>venezolano no presentó información sobre la petición en la  fecha  requerida</w:t>
        <w:br/>
        <w:t>por la Comisión[,] la regla del agotamiento  de  los  recursos  internos  no</w:t>
        <w:br/>
        <w:t>solo corresponde al Estado, sino que la Comisión  tiene  la  responsabilidad</w:t>
        <w:br/>
        <w:t>de verificar si se han interpuesto y  agotado  los  recursos  internos,  así</w:t>
        <w:br/>
        <w:t>pues no puede pasar a la aplicación inmediata del numeral 3 del artículo  31</w:t>
        <w:br/>
        <w:t>[del Reglamento de la Comisión], traspasando la carga probatoria al  Estado”</w:t>
        <w:br/>
        <w:t>[24].</w:t>
        <w:br/>
        <w:br/>
        <w:t>La Corte considera que el Estado no dio  respuesta  alguna  respecto  a  los</w:t>
        <w:br/>
        <w:t>requisitos de admisibilidad de la petición, lo cual  quedó  reseñado  en  el</w:t>
        <w:br/>
        <w:t>informe de admisibilidad de 22 de julio de 2011. Después de  dicho  informe,</w:t>
        <w:br/>
        <w:t>el Estado presentó dos escritos (diciembre de 2011 y  enero  de  2013),  mas</w:t>
        <w:br/>
        <w:t>los dos  escritos  fueron  remitidos  después  de  adoptado  el  informe  de</w:t>
        <w:br/>
        <w:t>admisibilidad. Al respecto, la  jurisprudencia  constante  de  la  Corte  ha</w:t>
        <w:br/>
        <w:t>establecido que dicha excepción debe ser  presentada  durante  la  etapa  de</w:t>
        <w:br/>
        <w:t>admisibilidad ante  la  Comisión,  pues  de  no  ser  así  se  configura  el</w:t>
        <w:br/>
        <w:t>desistimiento tácito de  la  excepción[25].  De  acuerdo  con  anterior,  el</w:t>
        <w:br/>
        <w:t>Tribunal constata que la excepción de agotamiento de los  recursos  internos</w:t>
        <w:br/>
        <w:t>fue presentada después de que fuera decidido el  informe  de  admisibilidad,</w:t>
        <w:br/>
        <w:t>por lo que su interposición es extemporánea y  por  tanto  se  desestima  la</w:t>
        <w:br/>
        <w:t>excepción.</w:t>
        <w:br/>
        <w:br/>
        <w:br/>
        <w:t>V.</w:t>
        <w:br/>
        <w:t>PRUEBA</w:t>
        <w:br/>
        <w:br/>
        <w:br/>
        <w:br/>
        <w:t xml:space="preserve">            A)    Prueba documental, testimonial y pericial</w:t>
        <w:br/>
        <w:br/>
        <w:br/>
        <w:t>Este Tribunal recibió diversos documentos presentados  como  prueba  por  la</w:t>
        <w:br/>
        <w:t>Comisión Interamericana, los representantes y  el  Estado,  adjuntos  a  sus</w:t>
        <w:br/>
        <w:t>escritos principales (supra párrs. 3 a 5). Asimismo, la  Corte  recibió  las</w:t>
        <w:br/>
        <w:t>declaraciones  rendidas  ante  fedatario  público   (affidávit)   por:   las</w:t>
        <w:br/>
        <w:t>presuntas víctimas Ananí Hernández,  Jaime  Nestares  Phelps,  María  Isabel</w:t>
        <w:br/>
        <w:t>Arriaga, Larisa Patiño, Peter Bottome  y  Soraya  Castellano;  los  testigos</w:t>
        <w:br/>
        <w:t>Tinedo Guía, Jhenny Eiselín Chirinos Contreras, Pedro  Beomon  Torres,  León</w:t>
        <w:br/>
        <w:t>Hernández, Erika Corrales  y  Nelson  Bustamente;  la  declarante  a  título</w:t>
        <w:br/>
        <w:t>informativo Ana María Hernández Vallén, y  los  peritos  propuestos  Alfredo</w:t>
        <w:br/>
        <w:t>Morles Hernández,  Ángel  Alayón,  Francisco  Rubio  Llorente,  André  Ramos</w:t>
        <w:br/>
        <w:t>Tavares (F.452) En cuanto a la  prueba  rendida  en  audiencia  pública,  la</w:t>
        <w:br/>
        <w:t>Corte escuchó las declaraciones de la presunta víctima  Marcel  Granier,  el</w:t>
        <w:br/>
        <w:t>testigo José Leonardo Suárez y los  peritos  Antonio  Pasquali,  Heli  Rafel</w:t>
        <w:br/>
        <w:t>Romero Graterol, Domingo García Belaunde y Eduardo Cifuentes Muñoz[26].</w:t>
        <w:br/>
        <w:br/>
        <w:br/>
        <w:t xml:space="preserve">      B)    Admisión de la prueba</w:t>
        <w:br/>
        <w:br/>
        <w:br/>
        <w:br/>
        <w:t>B.1 Admisión de la prueba documental</w:t>
        <w:br/>
        <w:br/>
        <w:br/>
        <w:t>El Tribunal admite los  documentos  presentados  en  la  debida  oportunidad</w:t>
        <w:br/>
        <w:t>procesal  por  las  partes  y  la  Comisión,  y  cuya  admisiblidad  no  fue</w:t>
        <w:br/>
        <w:t>controvertida ni objetada[27].</w:t>
        <w:br/>
        <w:br/>
        <w:t>En cuanto a las notas de prensa presentadas por las  partes  y  la  Comisión</w:t>
        <w:br/>
        <w:t>junto con sus distintos escritos, este Tribunal ha  considerado  que  podrán</w:t>
        <w:br/>
        <w:t>ser apreciadas cuando recojan hechos públicos y notorios o declaraciones  de</w:t>
        <w:br/>
        <w:t>funcionarios del Estado, o cuando corroboren aspectos  relacionados  con  el</w:t>
        <w:br/>
        <w:t>caso[28]. La Corte decide admitir  aquellos  documentos  que  se  encuentren</w:t>
        <w:br/>
        <w:t>completos o que, por lo menos, permitan  constatar  su  fuente  y  fecha  de</w:t>
        <w:br/>
        <w:t>publicación.</w:t>
        <w:br/>
        <w:br/>
        <w:br/>
        <w:t>Igualmente, con respecto a algunos documentos señalados por las partes y  la</w:t>
        <w:br/>
        <w:t>Comisión por medio de enlaces electrónicos,  este  Tribunal  ha  establecido</w:t>
        <w:br/>
        <w:t>que, si una parte proporciona al menos el  enlace  electrónico  directo  del</w:t>
        <w:br/>
        <w:t>documento que cita como prueba y es posible acceder a éste hasta el  momento</w:t>
        <w:br/>
        <w:t>de emisión de la Sentencia  respectiva,  no  se  ve  afectada  la  seguridad</w:t>
        <w:br/>
        <w:t>jurídica ni el equilibrio procesal,  porque  es  inmediatamente  localizable</w:t>
        <w:br/>
        <w:t>por la Corte y por las otras partes[29]. En este caso, no hubo  oposición  u</w:t>
        <w:br/>
        <w:t>observaciones de las otras  partes  o  la  Comisión  sobre  el  contenido  y</w:t>
        <w:br/>
        <w:t>autenticidad de tales documentos.</w:t>
        <w:br/>
        <w:br/>
        <w:t>En cuanto a los videos presentados por las partes y la  Comisión,  estos  no</w:t>
        <w:br/>
        <w:t>fueron impugnados ni su autenticidad cuestionada, por lo que  son  admitidos</w:t>
        <w:br/>
        <w:t>por esta Corte[30].</w:t>
        <w:br/>
        <w:br/>
        <w:t>Con relación a la  solicitud  de  los  representantes  de  incorporación  al</w:t>
        <w:br/>
        <w:t>expediente de los dictámentes  periciales  rendidos  por  los  señores  Toby</w:t>
        <w:br/>
        <w:t>Daniel Mendel y Eduardo  Ulibarri  Bilbao  en  el  caso  Ríos  y  otros  Vs.</w:t>
        <w:br/>
        <w:t>Venezuela[31], este Tribunal  recuerda  que,  según  lo  establecido  en  la</w:t>
        <w:br/>
        <w:t>Resolución  de  14  de  abril  de  2014,  el  Presidente   estimó   oportuno</w:t>
        <w:br/>
        <w:t>“incorporar al acervo probatorio  del  presente  caso,  en  lo  que  resulte</w:t>
        <w:br/>
        <w:t>pertinente, los peritajes rendidos[…] ya que podrían  resultar  útiles  para</w:t>
        <w:br/>
        <w:t>la resolución del presente caso”.  De  tal  manera,  y  en  atención  a  las</w:t>
        <w:br/>
        <w:t>objeciones formuladas por el Estado en ejercicio de su derecho  de  defensa,</w:t>
        <w:br/>
        <w:t>el Tribunal incorpora tales documentos al expediente en  la  medida  en  que</w:t>
        <w:br/>
        <w:t>podrían resultar útiles para la resolución del presente caso[32].</w:t>
        <w:br/>
        <w:br/>
        <w:t>En el transcurso de la audiencia pública  (supra  párr.  8)  el  Estado,  el</w:t>
        <w:br/>
        <w:t>testigo José Leonardo  Suárez  y  los  representantes  presentaron  diversos</w:t>
        <w:br/>
        <w:t>documentos[33], de los  cuales  se  entregó  copia  a  las  partes  y  a  la</w:t>
        <w:br/>
        <w:t>Comisión,  quienes  contaron   con   la   posibilidad   de   presentar   sus</w:t>
        <w:br/>
        <w:t>observaciones. Por considerarlos útiles  para  la  resolución  del  presente</w:t>
        <w:br/>
        <w:t>caso, este Tribunal admite como prueba los documentos aportados  durante  la</w:t>
        <w:br/>
        <w:t>audiencia pública en los términos del artículo 58 del Reglamento.</w:t>
        <w:br/>
        <w:br/>
        <w:t>El Estado y los representantes presentaron determinada  documentación  junto</w:t>
        <w:br/>
        <w:t>con  sus  alegatos  finales  escritos,  en  respuesta  a  los   pedidos   de</w:t>
        <w:br/>
        <w:t>información y prueba para mejor resolver realizados por  los  Jueces  de  la</w:t>
        <w:br/>
        <w:t>Corte al finalizar la audiencia pública en el  presente  caso  (supra  párr.</w:t>
        <w:br/>
        <w:t>10). La admisibilidad de la información y documentación  solicitada  no  fue</w:t>
        <w:br/>
        <w:t>objetada, ni su autenticidad o veracidad puesta en  duda.  En  consecuencia,</w:t>
        <w:br/>
        <w:t>de conformidad  con  el  artículo  58.b  del  Reglamento,  la  Corte  estima</w:t>
        <w:br/>
        <w:t>procedente admitir los documentos aportados  por  los  representantes  y  el</w:t>
        <w:br/>
        <w:t>Estado, que fueron solicitados por los jueces del Tribunal o su  Presidencia</w:t>
        <w:br/>
        <w:t>como prueba para mejor resolver.</w:t>
        <w:br/>
        <w:br/>
        <w:br/>
        <w:t>Por otra parte, los representantes alegaron que el criterio de la  Sentencia</w:t>
        <w:br/>
        <w:t>C-350/97[34] de la Corte Constitucional de Colombia de 26 de julio de  1997,</w:t>
        <w:br/>
        <w:t>remitida por el Estado, “fue controvertido y […] ha  sido  superado  por  la</w:t>
        <w:br/>
        <w:t>jurisprudencia y legislación  colombiana”.  Según  los  representantes,  “la</w:t>
        <w:br/>
        <w:t>legislación colombiana vigente establece las formas  de  renovación  de  las</w:t>
        <w:br/>
        <w:t>concesiones radioeléctricas, que si bien no  son  automáticas,  […]  también</w:t>
        <w:br/>
        <w:t>prevén un procedimiento  para  que  los  concesionarios  puedan  obtener  la</w:t>
        <w:br/>
        <w:t>renovación en condiciones razonables y no  discriminatorias”.  Al  respecto,</w:t>
        <w:br/>
        <w:t>la Corte resalta que  los  argumentos  presentados  por  los  representantes</w:t>
        <w:br/>
        <w:t>están relacionados con el valor que se podría dar a  la  Sentencia  allegada</w:t>
        <w:br/>
        <w:t>por el Estado y no con la admisibilidad de la prueba documental,  razón  por</w:t>
        <w:br/>
        <w:t>la cual y de conformidad con el  artículo  58.b  del  Reglamento,  la  Corte</w:t>
        <w:br/>
        <w:t>estima procedente admitir este documento.</w:t>
        <w:br/>
        <w:br/>
        <w:br/>
        <w:t>B.2 Admisión de la prueba testimonial y pericial</w:t>
        <w:br/>
        <w:br/>
        <w:br/>
        <w:t>La Corte estima pertinente admitir las declaraciones y  dictámenes  rendidos</w:t>
        <w:br/>
        <w:t>en audiencia pública y mediante fedatario público (affidávit), en cuanto  se</w:t>
        <w:br/>
        <w:t>ajusten al objeto definido por el Presidente en  la  Resolución  que  ordenó</w:t>
        <w:br/>
        <w:t>recibirlos (supra párr.6) y al objeto del presente caso.</w:t>
        <w:br/>
        <w:br/>
        <w:t>En cuanto a la declaración del testigo José Leonardo Suárez,  promovido  por</w:t>
        <w:br/>
        <w:t>el Estado, los representantes resaltaron  que  éste  “dej[ó]  claro  que  no</w:t>
        <w:br/>
        <w:t>tiene conocimientos técnicos para pronunciarse acerca de la ‘suficiencia’  o</w:t>
        <w:br/>
        <w:t>la ‘calidad’ de las frecuencias”. Al respecto, el  Tribunal  resalta  que  a</w:t>
        <w:br/>
        <w:t>diferencia de los peritos, los testigos no proporcionan  opiniones  técnicas</w:t>
        <w:br/>
        <w:t>relacionadas con su especial  saber  o  experiencia[35],  por  lo  cual  las</w:t>
        <w:br/>
        <w:t>objeciones realizadas por los representantes se escapan  del  objeto  de  la</w:t>
        <w:br/>
        <w:t>declaración del testigo. Por ello, se admite su declaración.</w:t>
        <w:br/>
        <w:br/>
        <w:br/>
        <w:t>Por  otra  parte,  respecto  de  la  declaración  de  la  señora  Ana  María</w:t>
        <w:br/>
        <w:t>Hernández, los representantes alegaron que “no  se  expres[ó]  objetivamente</w:t>
        <w:br/>
        <w:t>[y] no podía ser admitida como  experta”[36].  Sobre  esta  declaración,  la</w:t>
        <w:br/>
        <w:t>Corte recuerda que en la Resolución del Presidente de  la  Corte  de  14  de</w:t>
        <w:br/>
        <w:t>abril de 2014 se decidió que la señora Hernández rendiría su  declaración  a</w:t>
        <w:br/>
        <w:t>título informativo y no como perita, como lo había propuesto el Estado,  por</w:t>
        <w:br/>
        <w:t>cuanto se consideró que “se podría estar ante una relación de  subordinación</w:t>
        <w:br/>
        <w:t>con la entidad estatal  que  tendría  interés  directo  en  el  caso  siendo</w:t>
        <w:br/>
        <w:t>aplicable lo establecido en el artículo 48.1.f del Reglamento  de  la  Corte</w:t>
        <w:br/>
        <w:t>por lo que no es pertinente convocarla como perita”[37]. Teniendo en  cuenta</w:t>
        <w:br/>
        <w:t>lo anterior, el Tribunal entiende que los argumentos de  los  representantes</w:t>
        <w:br/>
        <w:t>no  impugnan  la  admisibilidad  de  la  declaración,  sino  que  apuntan  a</w:t>
        <w:br/>
        <w:t>cuestionar  el  peso  probatorio  de  la  misma.  La  Corte  considerará  el</w:t>
        <w:br/>
        <w:t>contenido de esta declaración en la medida que se ajuste al objeto  para  la</w:t>
        <w:br/>
        <w:t>cual fue convocado (supra párr. 6).  Con  base  en  lo  antes  expuesto,  el</w:t>
        <w:br/>
        <w:t>Tribunal admite la declaración a título informativo.</w:t>
        <w:br/>
        <w:br/>
        <w:br/>
        <w:t xml:space="preserve">        Valoración de la prueba</w:t>
        <w:br/>
        <w:br/>
        <w:br/>
        <w:t>Con base en lo establecido en los artículos 46, 47, 48, 50, 51, 57 y 58  del</w:t>
        <w:br/>
        <w:t>Reglamento, así como en su jurisprudencia constante en materia de  prueba  y</w:t>
        <w:br/>
        <w:t>su apreciación[38], la Corte examinará y valorará los elementos  probatorios</w:t>
        <w:br/>
        <w:t>documentales remitidos por las partes en los momentos procesales  oportunos,</w:t>
        <w:br/>
        <w:t>las declaraciones y testimonios rendidos mediante  declaración  jurada  ante</w:t>
        <w:br/>
        <w:t>fedatario público (affidávit) y  en  la  audiencia  pública,  así  como  las</w:t>
        <w:br/>
        <w:t>pruebas para mejor resolver solicitadas por la Corte, y  posteriormente  los</w:t>
        <w:br/>
        <w:t>valorará al establecer los hechos probados y pronunciarse  sobre  el  fondo,</w:t>
        <w:br/>
        <w:t>tomando en cuenta el conjunto del acervo probatorio y las  observaciones  de</w:t>
        <w:br/>
        <w:t>las partes[39]. Para ello se sujeta a los principios  de  la  sana  crítica,</w:t>
        <w:br/>
        <w:t>dentro del marco normativo correspondiente[40]. Asimismo, las  declaraciones</w:t>
        <w:br/>
        <w:t>rendidas por las presuntas víctimas serán valoradas dentro del  conjunto  de</w:t>
        <w:br/>
        <w:t>las pruebas del proceso  en  la  medida  en  que  puede  proporcionar  mayor</w:t>
        <w:br/>
        <w:t>información sobre las presuntas  violaciones  y  sus  consecuencias[41].  En</w:t>
        <w:br/>
        <w:t>relación con artículos o textos en los cuales se señalen hechos relativos  a</w:t>
        <w:br/>
        <w:t>este  caso,  su  valoración  no  se  encuentra  sujeta  a  las  formalidades</w:t>
        <w:br/>
        <w:t>requeridas para las pruebas testimoniales. No obstante, su valor  probatorio</w:t>
        <w:br/>
        <w:t>dependerá de que corroboren o se refieran a  aspectos  relacionados  con  el</w:t>
        <w:br/>
        <w:t>caso concreto[42].</w:t>
        <w:br/>
        <w:br/>
        <w:br/>
        <w:t>VI.</w:t>
        <w:br/>
        <w:t>HECHOS</w:t>
        <w:br/>
        <w:br/>
        <w:br/>
        <w:br/>
        <w:t xml:space="preserve">        Contexto y antecedentes</w:t>
        <w:br/>
        <w:br/>
        <w:br/>
        <w:t>El Tribunal recuerda que el marco fáctico  del  proceso  ante  la  Corte  se</w:t>
        <w:br/>
        <w:t>encuentra constituido por los hechos  contenidos  en  el  Informe  de  Fondo</w:t>
        <w:br/>
        <w:t>sometidos a consideración de la Corte[43]. En consecuencia, no es  admisible</w:t>
        <w:br/>
        <w:t>que las partes aleguen nuevos hechos distintos de los  contenidos  en  dicho</w:t>
        <w:br/>
        <w:t>informe, sin perjuicio de exponer aquellos que permitan explicar, aclarar  o</w:t>
        <w:br/>
        <w:t>desestimar los  que  hayan  sido  mencionados  en  el  mismo  y  hayan  sido</w:t>
        <w:br/>
        <w:t>sometidos a consideración de la Corte[44]. La  excepción  a  este  principio</w:t>
        <w:br/>
        <w:t>son los  hechos  que  se  califican  como  supervinientes,  siempre  que  se</w:t>
        <w:br/>
        <w:t>encuentren ligados a los hechos  del  proceso.  Por  ello,  en  el  presente</w:t>
        <w:br/>
        <w:t>capítulo sólo se tendrán en cuenta los hechos que  fueron  incluidos  en  el</w:t>
        <w:br/>
        <w:t>Informe de Fondo[45].</w:t>
        <w:br/>
        <w:br/>
        <w:br/>
        <w:br/>
        <w:br/>
        <w:t>A.1. Determinación del contexto de los hechos del caso</w:t>
        <w:br/>
        <w:br/>
        <w:br/>
        <w:t>Los representantes alegaron que el presente caso  se  encontraría  enmarcado</w:t>
        <w:br/>
        <w:t>en  dos  contextos.  El  primer  contexto  estaría  relacionado   con   “una</w:t>
        <w:br/>
        <w:t>particular  situación  institucional  creada  por  la   coyuntura   política</w:t>
        <w:br/>
        <w:t>configurada después de la reelección  presidencial  en  diciembre  de  2006,</w:t>
        <w:br/>
        <w:t>caracterizada por la fuerte  radicalización  del  discurso  polarizador  del</w:t>
        <w:br/>
        <w:t>Gobierno y de mayor acentuación de la concentración de poder en  cabeza  del</w:t>
        <w:br/>
        <w:t>Presidente de la  República”.  Como  parte  del  alegado  contexto  hicieron</w:t>
        <w:br/>
        <w:t>mención a una “coyuntura política” relacionada con la propuesta  de  reforma</w:t>
        <w:br/>
        <w:t>constitucional de 2007, el referendo de 2007,  y la  “Ley  Habilitante”  del</w:t>
        <w:br/>
        <w:t>mismo año. El segundo contexto fue denominado por  los  representantes  como</w:t>
        <w:br/>
        <w:t>“hegemonía constitucional del Gobierno como  objetivo  inicial  y  desenlace</w:t>
        <w:br/>
        <w:t>del  proceso  descrito”  e  implicaría  la  creación  de   “una   estructura</w:t>
        <w:br/>
        <w:t>institucional, normativa, una política de Estado y un aparato operativo  que</w:t>
        <w:br/>
        <w:t>ha sentado las bases para la difusión de un mensaje único que  es  la  nueva</w:t>
        <w:br/>
        <w:t>hegemonía  ética,  moral  y  espiritual  del   proyecto   político   llamado</w:t>
        <w:br/>
        <w:t>Socialismo del siglo XXI”. Sobre este punto, los  representantes  señalaron,</w:t>
        <w:br/>
        <w:t>inter alia: i) las “Líneas Generales del  Plan  de  Desarrollo  Económico  y</w:t>
        <w:br/>
        <w:t>Social de la Nación 2007-2013”; ii) el denominado  “Plan  Patria”;  iii)  la</w:t>
        <w:br/>
        <w:t>llamada  “Ley  RESORTE”  (Ley  de  Responsabilidad   Social   en   Radio   y</w:t>
        <w:br/>
        <w:t>Televisión); iv) la cantidad de canales y radios existentes en el país,  así</w:t>
        <w:br/>
        <w:t>como su posible línea editorial; v) el uso de las  “cadenas  nacionales”,  y</w:t>
        <w:br/>
        <w:t>vi) el informe anual de PROVEA (Programa Venezolano de  Educación  y  Acción</w:t>
        <w:br/>
        <w:t>en Derechos Humanos) de 2012.</w:t>
        <w:br/>
        <w:br/>
        <w:t>La Comisión enmarcó las presuntas violaciones de derechos  ocurridas  en  el</w:t>
        <w:br/>
        <w:t>presente caso en tres presuntos contextos relacionados con: i)  “‘progresivo</w:t>
        <w:br/>
        <w:t>deterioro del ejercicio de la libertad de expresión en Venezuela’,  causado,</w:t>
        <w:br/>
        <w:t>inter  alia,  por  el  ‘ambiente   de   intimidación’   generado   por   las</w:t>
        <w:br/>
        <w:t>declaraciones  de  altas  autoridades  estatales  en  contra  de  medios  de</w:t>
        <w:br/>
        <w:t>comunicación independientes, así como ‘un discurso proveniente  de  sectores</w:t>
        <w:br/>
        <w:t>oficialistas  de  descrédito  profesional  contra  los  periodistas   y   la</w:t>
        <w:br/>
        <w:t>iniciación de procedimientos administrativos que  pudieran  resultar  en  la</w:t>
        <w:br/>
        <w:t>suspensión o revocatoria de las habilitaciones o  concesiones  para  prestar</w:t>
        <w:br/>
        <w:t>servicios de radio y televisión’”; ii) “un contexto  de  represalias  contra</w:t>
        <w:br/>
        <w:t>funcionarios  que  tomaron  decisiones  contrarias  a  los   intereses   del</w:t>
        <w:br/>
        <w:t>gobierno”;  y  iii)  otro  contexto   caracterizado   por   la   “falta   de</w:t>
        <w:br/>
        <w:t>independencia y autonomía del poder judicial frente al poder  político  como</w:t>
        <w:br/>
        <w:t>uno de los puntos más débiles de la democracia venezolana”.</w:t>
        <w:br/>
        <w:br/>
        <w:br/>
        <w:t>Al respecto, la Corte tendrá en cuenta los hechos señalados por la  Comisión</w:t>
        <w:br/>
        <w:t>y las partes, así como la prueba obrante en el expediente con  la  finalidad</w:t>
        <w:br/>
        <w:t>de establecer el contexto específico del presente caso.</w:t>
        <w:br/>
        <w:br/>
        <w:t xml:space="preserve">     a) Movilización social y golpe de Estado de abril de 2002</w:t>
        <w:br/>
        <w:br/>
        <w:br/>
        <w:t>En primer lugar, la Corte resalta que entre diciembre de  2001  y  abril  de</w:t>
        <w:br/>
        <w:t>2002 se produjo una movilización social de ciertos sectores de la  población</w:t>
        <w:br/>
        <w:t>en contra diversas políticas del gobierno venezolano[46]. El  paro  nacional</w:t>
        <w:br/>
        <w:t>que inició el 10 de diciembre de 2001[47], tuvo  como  origen  el  conflicto</w:t>
        <w:br/>
        <w:t>laboral que se presentaba en la empresa de Petróleos  de  Venezuela  (PDVSA)</w:t>
        <w:br/>
        <w:t>y, posteriormente, otros sectores  comerciales  y  empresariales  se  fueron</w:t>
        <w:br/>
        <w:t>uniendo al paro[48].</w:t>
        <w:br/>
        <w:br/>
        <w:br/>
        <w:t>La protesta pública fue  creciendo  en  el  primer  trimestre  de  2002.  En</w:t>
        <w:br/>
        <w:t>particular, el 11 de abril de 2002[49]:</w:t>
        <w:br/>
        <w:br/>
        <w:t xml:space="preserve">    una multitudinaria marcha  [fue]  convocada  por  una  coordinadora  de</w:t>
        <w:br/>
        <w:t xml:space="preserve">    fuerzas opositoras,  la  que  posteriormente  sería  conocida  como  la</w:t>
        <w:br/>
        <w:t xml:space="preserve">    “Coordinadora Democrática” [que] se dirigió desde el  Parque  del  Este</w:t>
        <w:br/>
        <w:t xml:space="preserve">    hacia Chuao. Luego los manifestantes se dirigieron hacia el Palacio  de</w:t>
        <w:br/>
        <w:t xml:space="preserve">    Miraflores para exigir la renuncia presidencial.  Allí  se  encontraban</w:t>
        <w:br/>
        <w:t xml:space="preserve">    concentrados por tercer  día  consecutivo  sectores  simpatizantes  del</w:t>
        <w:br/>
        <w:t xml:space="preserve">    Gobierno.</w:t>
        <w:br/>
        <w:t xml:space="preserve">    […]</w:t>
        <w:br/>
        <w:t xml:space="preserve">    El resultado de ese encuentro fue un enfrentamiento que se verificó  en</w:t>
        <w:br/>
        <w:t xml:space="preserve">    el centro  de  la  ciudad,  e  involucró  a  efectivos  de  la  Policía</w:t>
        <w:br/>
        <w:t xml:space="preserve">    Metropolitana, la Guardia Nacional, y a los manifestantes a favor y  en</w:t>
        <w:br/>
        <w:t xml:space="preserve">    contra del Gobierno. La jornada produjo trágicos  resultados.  [...] La</w:t>
        <w:br/>
        <w:t xml:space="preserve">    información recibida al respecto da cuenta de un saldo de alrededor  de</w:t>
        <w:br/>
        <w:t xml:space="preserve">    19 muertes y un gran número de heridos.</w:t>
        <w:br/>
        <w:br/>
        <w:br/>
        <w:t>Ese mismo día, los comandantes de la Fuerza Armada  manifestaron  desconocer</w:t>
        <w:br/>
        <w:t>la autoridad del Presidente de la República, Hugo Chávez Frías (en  adelante</w:t>
        <w:br/>
        <w:t>“el Presidente Chávez”) y al día siguiente el General Lucas  Rincón  informó</w:t>
        <w:br/>
        <w:t>a la población que se “solicitó al  señor  Presidente  de  la  República  la</w:t>
        <w:br/>
        <w:t>renuncia a  su  cargo,  la  cual  aceptó”[50].  El  sector  militar  que  se</w:t>
        <w:br/>
        <w:t>pronunció contra el Presidente de  la  República,  junto  con  un  grupo  de</w:t>
        <w:br/>
        <w:t>civiles,   constituyeron   el   autodenominado   “Gobierno   de   Transición</w:t>
        <w:br/>
        <w:t>Democrática y de Unidad Nacional”[51].</w:t>
        <w:br/>
        <w:br/>
        <w:t>En la madrugada del 12 de abril de 2002, el señor Carmona  Estanga  “anunció</w:t>
        <w:br/>
        <w:t>la disolución de los poderes públicos y el establecimiento de  un  ‘gobierno</w:t>
        <w:br/>
        <w:t>de transición democrática’, entre otras medidas”[52], al leer el  denominado</w:t>
        <w:br/>
        <w:t>“Decreto Carmona”. En dicho Decreto se establecían, entre otras  cosas,  las</w:t>
        <w:br/>
        <w:t>siguientes:</w:t>
        <w:br/>
        <w:br/>
        <w:br/>
        <w:t xml:space="preserve"> 1. Constituir un gobierno de transición democrática y unidad nacional.  Se</w:t>
        <w:br/>
        <w:t xml:space="preserve">    designa a Pedro Carmona Estanga, […]  Presidente  de  la  República  de</w:t>
        <w:br/>
        <w:t xml:space="preserve">    Venezuela, quien asume en este acto y de forma inmediata la jefatura de</w:t>
        <w:br/>
        <w:t xml:space="preserve">    Estado […]. El Presidente de la República en Consejo de Ministros queda</w:t>
        <w:br/>
        <w:t xml:space="preserve">    facultado  para  dictar  los  actos  de  efectos  generales  que   sean</w:t>
        <w:br/>
        <w:t xml:space="preserve">    necesarios para la mejor ejecución del presente decreto […].</w:t>
        <w:br/>
        <w:t xml:space="preserve"> 2.  Se restablece el nombre de la República de Venezuela […].</w:t>
        <w:br/>
        <w:t xml:space="preserve"> 3.  Se suspende de sus cargos a los diputados principales y  suplentes  de</w:t>
        <w:br/>
        <w:t xml:space="preserve">    la Asamblea Nacional […].</w:t>
        <w:br/>
        <w:t xml:space="preserve">    7.     El Presidente de la República  en  Consejo  de  Ministros  podrá</w:t>
        <w:br/>
        <w:t xml:space="preserve">    remover y designar transitoriamente a los titulares de los  órganos  de</w:t>
        <w:br/>
        <w:t xml:space="preserve">    los poderes públicos nacionales, estadales y municipales para  asegurar</w:t>
        <w:br/>
        <w:t xml:space="preserve">    la institucionalidad democrática […].</w:t>
        <w:br/>
        <w:t xml:space="preserve">    8.     Se decreta la reorganización de los poderes públicos[…], a  cuyo</w:t>
        <w:br/>
        <w:t xml:space="preserve">    efecto  se  destituyen  de  sus  cargos  ilegítimamente   ocupados   al</w:t>
        <w:br/>
        <w:t xml:space="preserve">    Presidente y demás magistrados del Tribunal  Supremo  de  Justicia,  al</w:t>
        <w:br/>
        <w:t xml:space="preserve">    Fiscal General de la República, al Contralor General de  la  República,</w:t>
        <w:br/>
        <w:t xml:space="preserve">    al Defensor del Pueblo y a los Miembros del Consejo Nacional Electoral.</w:t>
        <w:br/>
        <w:t xml:space="preserve">    […]</w:t>
        <w:br/>
        <w:br/>
        <w:t>El 14 de abril de 2002 “Hugo Chávez fue reinstaurado en  la  Presidencia  de</w:t>
        <w:br/>
        <w:t>la República”[53]. Los hechos acontecidos los días 12 y 13 de abril de  2002</w:t>
        <w:br/>
        <w:t>fueron considerados por el Consejo Permanente y la Asamblea  General  de  la</w:t>
        <w:br/>
        <w:t>Organización de los Estados Americanos como una  “interrupción  abrupta  del</w:t>
        <w:br/>
        <w:t>orden democrático y constitucional [en Venezuela]”[54].  Apenas  se  produjo</w:t>
        <w:br/>
        <w:t>el golpe de Estado, el Grupo  de  Río[55]  “conden[ó]  la  interrupción  del</w:t>
        <w:br/>
        <w:t>orden constitucional en Venezuela, generada por un proceso  de  polarización</w:t>
        <w:br/>
        <w:t>creciente”,  por  lo  que   solicitó   la   convocatoria   de   una   sesión</w:t>
        <w:br/>
        <w:t>extraordinaria del Consejo Permanente de  la  OEA,  de  conformidad  con  el</w:t>
        <w:br/>
        <w:t>artículo  20  de  la   Carta   Democrática[56].   Posteriormente,   mediante</w:t>
        <w:br/>
        <w:t>Resolución 811 (1315/02) el Consejo Permanente de la OEA,  dando  aplicación</w:t>
        <w:br/>
        <w:t>al artículo 20 de la Carta  Democrática  condenó  la  alteración  del  orden</w:t>
        <w:br/>
        <w:t>constitucional en Venezuela y dispuso el envío de una misión encabezada  por</w:t>
        <w:br/>
        <w:t>el Secretario General  con el objeto  de  investigar  los  hechos  ocurridos</w:t>
        <w:br/>
        <w:t>durante los días 11 y 12 de abril y  emprender  las  gestiones  diplomáticas</w:t>
        <w:br/>
        <w:t>necesarias para promover la pronta  normalización  de  la  institucionalidad</w:t>
        <w:br/>
        <w:t>democrática[57].</w:t>
        <w:br/>
        <w:br/>
        <w:t>En cumplimiento de lo anterior, el Secretario  General  elaboró  un  informe</w:t>
        <w:br/>
        <w:t>sobre la situación de Venezuela, en el que se recomendó, inter alia, que  la</w:t>
        <w:br/>
        <w:t>OEA debía estar a disposición del gobierno y del pueblo  de  Venezuela  para</w:t>
        <w:br/>
        <w:t>evitar la repetición de aquellos hechos[58]. En su  informe,  el  Secretario</w:t>
        <w:br/>
        <w:t>General  de  la  OEA  estimó  oportuno  analizar   aspectos   de   la   vida</w:t>
        <w:br/>
        <w:t>institucional de Venezuela a  la  luz  de  las  disposiciones  de  la  Carta</w:t>
        <w:br/>
        <w:t>Democrática. Así, por ejemplo,  sostuvo  que  cualquier  acuerdo  entre  los</w:t>
        <w:br/>
        <w:t>distintos sectores de la vida venezolana debían pasar, como lo señala  dicha</w:t>
        <w:br/>
        <w:t>Carta, por el pleno respeto a  la  libertad  de  expresión  y  por  ende  de</w:t>
        <w:br/>
        <w:t>prensa. Asimismo, que de acuerdo a lo dispuesto en  el  artículo  cuarto  de</w:t>
        <w:br/>
        <w:t>aquél  instrumento  internacional,  resultaba  fundamental  restablecer   la</w:t>
        <w:br/>
        <w:t>confianza en el Estado de Derecho.</w:t>
        <w:br/>
        <w:br/>
        <w:t>b) Actuación de los medios de comunicación</w:t>
        <w:br/>
        <w:br/>
        <w:t>RCTV ha sido señalada por altos funcionarios a nivel  interno  como  una  de</w:t>
        <w:br/>
        <w:t>las emisoras privadas de televisión que fueron partícipes políticos  activos</w:t>
        <w:br/>
        <w:t>en los hechos del golpe de Estado de abril de 2002[59].  En  particular,  se</w:t>
        <w:br/>
        <w:t>ha acusado a RCTV de apoyar abiertamente el paro  de  actividades  que  tuvo</w:t>
        <w:br/>
        <w:t>lugar entre  finales  del  año  2001  y  comienzos  del  2002  al  presentar</w:t>
        <w:br/>
        <w:t>propaganda a  favor  de  la  renuncia  del  Presidente  Chávez  durante  sus</w:t>
        <w:br/>
        <w:t>espacios de publicidad pagada[60]. Asimismo, se acusa a RCTV y a  los  otros</w:t>
        <w:br/>
        <w:t>canales de televisión del país de haberle dado  una  gran  cobertura  a  las</w:t>
        <w:br/>
        <w:t>marchas de la oposición y a la posesión del señor Pedro Carmona durante  los</w:t>
        <w:br/>
        <w:t>días 11 y 12 de abril  de  2002,  y  no  haber  transmitido  las  marchas  o</w:t>
        <w:br/>
        <w:t>protestas a favor del Presidente, ni la reinstauración en la Presidencia  de</w:t>
        <w:br/>
        <w:t>Hugo Chávez ocurridas el 13 y 14 de  abril  de  2002[61].  Al  respecto,  la</w:t>
        <w:br/>
        <w:t>Comisión Interamericana indicó que[62]:</w:t>
        <w:br/>
        <w:br/>
        <w:br/>
        <w:t xml:space="preserve">      “ha podido constatar el carácter  tendencioso  de  algunos  medios  de</w:t>
        <w:br/>
        <w:t xml:space="preserve">      comunicación en Venezuela, reflejo  de  la  extrema  polarización  del</w:t>
        <w:br/>
        <w:t xml:space="preserve">      país. Al respecto, como un  ejemplo  de  esta  temática,  la  Comisión</w:t>
        <w:br/>
        <w:t xml:space="preserve">      expresó  al  concluir  su  visita  que:  ‘La  CIDH  ha  observado  con</w:t>
        <w:br/>
        <w:t xml:space="preserve">      preocupación la escasa, o en ciertos momentos nula, información en que</w:t>
        <w:br/>
        <w:t xml:space="preserve">      se  encontró  la  sociedad  venezolana  en  los  días  de  la   crisis</w:t>
        <w:br/>
        <w:t xml:space="preserve">      institucional  de  abril  pasado.  Aunque  puedan  existir   múltiples</w:t>
        <w:br/>
        <w:t xml:space="preserve">      justificaciones para explicar esta falta de información, en la  medida</w:t>
        <w:br/>
        <w:t xml:space="preserve">      en que la  supresión  de  información  haya  resultado  de  decisiones</w:t>
        <w:br/>
        <w:t xml:space="preserve">      editoriales motivadas por razones políticas, ello debe ser  objeto  de</w:t>
        <w:br/>
        <w:t xml:space="preserve">      un indispensable proceso de reflexión  por  parte  de  los  medios  de</w:t>
        <w:br/>
        <w:t xml:space="preserve">      comunicación venezolanos acerca de su rol en tal momento’”.</w:t>
        <w:br/>
        <w:br/>
        <w:t>En similar  sentido,  el  Centro  de  Derechos  Humanos  de  la  Universidad</w:t>
        <w:br/>
        <w:t>Católica Andrés Bello señaló en su informe denominado “Entre el estruendo  y</w:t>
        <w:br/>
        <w:t>el silencio. La crisis de abril y el derecho a la libertad  de  expresión  e</w:t>
        <w:br/>
        <w:t>información”  que  durante  el  golpe  de  Estado  de  abril  de  2002  “los</w:t>
        <w:br/>
        <w:t>principales canales privados de televisión  brindaron  escasa  cobertura  de</w:t>
        <w:br/>
        <w:t>las manifestaciones a favor de Chávez” y una vez que el entonces  presidente</w:t>
        <w:br/>
        <w:t>Chávez  fue  reinstaurado  en  el  poder  “las  estaciones   de   televisión</w:t>
        <w:br/>
        <w:t>comenzaron  a  transmitir  películas,  dibujos   animados,   telenovelas   y</w:t>
        <w:br/>
        <w:t>deportes. La programación de esos días transmitida por  las  televisoras  no</w:t>
        <w:br/>
        <w:t>reflejó los hechos que ocurrían en  las  calles,  y  parecía  que  intentaba</w:t>
        <w:br/>
        <w:t>negar esa realidad”[63].</w:t>
        <w:br/>
        <w:br/>
        <w:t>Además, en el informe citado anteriormente se manifestó que:</w:t>
        <w:br/>
        <w:br/>
        <w:br/>
        <w:t xml:space="preserve">      Adicionalmente, en su breve  gobierno,  [Pedro  Carmona  Estanga],  el</w:t>
        <w:br/>
        <w:t xml:space="preserve">      expresidente de Fedecámaras, entre las pocas actividades  que  cumplió</w:t>
        <w:br/>
        <w:t xml:space="preserve">      como jefe de Estado, sostuvo una reunión con los  empresarios  de  los</w:t>
        <w:br/>
        <w:t xml:space="preserve">      principales medios. Versiones de la prensa extranjera, citadas por  el</w:t>
        <w:br/>
        <w:t xml:space="preserve">      Comité de  Protección  de  Periodistas,  indican  que  propietarios  y</w:t>
        <w:br/>
        <w:t xml:space="preserve">      directivos de la televisión y la prensa del país  estuvieron  reunidos</w:t>
        <w:br/>
        <w:t xml:space="preserve">      con Carmona, en la mañana del  sábado.  Posteriormente  José  Gregorio</w:t>
        <w:br/>
        <w:t xml:space="preserve">      Vásquez, quien fue designado como viceministro de  la  Secretaría,  en</w:t>
        <w:br/>
        <w:t xml:space="preserve">      una carta pública confirmó que convocó  a  los  dueños  de  medios  de</w:t>
        <w:br/>
        <w:t xml:space="preserve">      comunicación a una reunión con el  Presidente  Carmona  y  en  la  que</w:t>
        <w:br/>
        <w:t xml:space="preserve">      participaron el  editor  del  diario  El  Universal  Andrés  Mata,  el</w:t>
        <w:br/>
        <w:t xml:space="preserve">      director  general  de  Globovisión,  Alberto  Federico   Ravell,   los</w:t>
        <w:br/>
        <w:t xml:space="preserve">      propietarios de Venevisión, Gustavo y Ricardo Cisneros, el editor  del</w:t>
        <w:br/>
        <w:t xml:space="preserve">      diario El Nacional, Miguel  Henrique  Otero,  el  directivo  de  Radio</w:t>
        <w:br/>
        <w:t xml:space="preserve">      Caracas Televisión, Marcel Granier, el presidente del Bloque de Armas,</w:t>
        <w:br/>
        <w:t xml:space="preserve">      Andrés de Armas, así como Orlando Urdaneta, de Globovisión, y Patricia</w:t>
        <w:br/>
        <w:t xml:space="preserve">      Poleo, de El Nuevo País. De acuerdo con la versión de Vásquez,  en  la</w:t>
        <w:br/>
        <w:t xml:space="preserve">      reunión se conversó sobre los errores  que  había  cometido  el  nuevo</w:t>
        <w:br/>
        <w:t xml:space="preserve">      gobierno y la búsqueda  de  soluciones,  los  empresarios  se  habrían</w:t>
        <w:br/>
        <w:t xml:space="preserve">      comprometido a cooperar con la política comunicacional del gobierno de</w:t>
        <w:br/>
        <w:t xml:space="preserve">      facto. La versión de esta reunión no ha sido desmentida, y sirve  para</w:t>
        <w:br/>
        <w:t xml:space="preserve">      insistir en que, si  bien  no  existen  indicios  de  que  los  medios</w:t>
        <w:br/>
        <w:t xml:space="preserve">      estuviesen involucrados en el golpe de Estado, tal como lo ha señalado</w:t>
        <w:br/>
        <w:t xml:space="preserve">      de forma insistente el Presidente Chávez, la reacción casi unánime  de</w:t>
        <w:br/>
        <w:t xml:space="preserve">      la prensa, radio y  televisión  tuvo  algunas  líneas  comunes:  nulos</w:t>
        <w:br/>
        <w:t xml:space="preserve">      cuestionamientos al nuevo gobierno y a la forma en  que  se  hizo  del</w:t>
        <w:br/>
        <w:t xml:space="preserve">      poder, omisión de informaciones que pusieran en entredicho la  versión</w:t>
        <w:br/>
        <w:t xml:space="preserve">      de que Chávez había renunciado, lo cual implicó censura, y  una  dosis</w:t>
        <w:br/>
        <w:t xml:space="preserve">      alta de parcialidad que se reflejó en un discurso mediático el día  12</w:t>
        <w:br/>
        <w:t xml:space="preserve">      de abril, en la radio y televisión y el 13 en la prensa  escrita,  que</w:t>
        <w:br/>
        <w:t xml:space="preserve">      apuntaba a darle legitimidad a las  acciones  que  implicaron  que  el</w:t>
        <w:br/>
        <w:t xml:space="preserve">      Presidente Chávez fuese depuesto. Esta conjugación de factores  afectó</w:t>
        <w:br/>
        <w:t xml:space="preserve">      el derecho ciudadano a recibir información”[64].</w:t>
        <w:br/>
        <w:br/>
        <w:t>c) Situación de tensión entre el Estado y los medios de comunicación</w:t>
        <w:br/>
        <w:br/>
        <w:t>Con la finalidad de  ilustrar  la  situación  existente  al  momento  de  la</w:t>
        <w:br/>
        <w:t>ocurrencia de los hechos, la Corte  estima  necesario  hacer  referencia  el</w:t>
        <w:br/>
        <w:t>caso Ríos y otros Vs Venezuela, toda vez que  los  supuestos  fácticos  allí</w:t>
        <w:br/>
        <w:t>analizados permiten entender  parte  del  contexto  del  presente  caso.  En</w:t>
        <w:br/>
        <w:t>efecto,  los  hechos  se  referían  a  actos  y  omisiones   cometidos   por</w:t>
        <w:br/>
        <w:t>funcionarios públicos y particulares durante  los  años  2001  a  2004,  que</w:t>
        <w:br/>
        <w:t>constituyeron restricciones  a  la  labor  de  buscar,  recibir  y  difundir</w:t>
        <w:br/>
        <w:t>información de 20 personas que habían estado vinculados a  RCTV  en  calidad</w:t>
        <w:br/>
        <w:t>de periodistas y trabajadores de la comunicación social.  En  este  caso  se</w:t>
        <w:br/>
        <w:t>señaló que:</w:t>
        <w:br/>
        <w:br/>
        <w:t xml:space="preserve">      Los   discursos   y   pronunciamientos   señalados,   de    naturaleza</w:t>
        <w:br/>
        <w:t xml:space="preserve">      esencialmente  política,  se  refieren  a  los  medios   privados   de</w:t>
        <w:br/>
        <w:t xml:space="preserve">      comunicación social en Venezuela, en general, y a RCTV, sus  dueños  y</w:t>
        <w:br/>
        <w:t xml:space="preserve">      directivos,  en  particular,  aunque  no  se  hacen  señalamientos   a</w:t>
        <w:br/>
        <w:t xml:space="preserve">      periodistas específicos. La prueba aportada permite comprobar que esas</w:t>
        <w:br/>
        <w:t xml:space="preserve">      declaraciones  [de   los   funcionarios   estatales]   contienen   las</w:t>
        <w:br/>
        <w:t xml:space="preserve">      expresiones  que  han  sido  enfatizadas  por  la   Comisión   y   los</w:t>
        <w:br/>
        <w:t xml:space="preserve">      representantes en sus alegatos. Así, el medio de  comunicación  social</w:t>
        <w:br/>
        <w:t xml:space="preserve">      RCTV, y en algunos casos sus dueños y directivos, son  señalados  como</w:t>
        <w:br/>
        <w:t xml:space="preserve">      “fascistas”,   y   que   “están   comprometidos   en   [una]    acción</w:t>
        <w:br/>
        <w:t xml:space="preserve">      desestabilizadora contra el gobierno de Venezuela, contra  el  pueblo,</w:t>
        <w:br/>
        <w:t xml:space="preserve">      contra las leyes, contra la República”. Además, se  identifica  a  tal</w:t>
        <w:br/>
        <w:t xml:space="preserve">      medio o a sus dueños, expresa o implícitamente, como partícipes en  el</w:t>
        <w:br/>
        <w:t xml:space="preserve">      golpe de Estado de 2002; se incluye a RCTV como uno de  cuatro  medios</w:t>
        <w:br/>
        <w:t xml:space="preserve">      de  comunicación  privados  aludidos  como  “los  cuatro  jinetes  del</w:t>
        <w:br/>
        <w:t xml:space="preserve">      Apocalipsis”; y se hacen referencias a RCTV de “enemigos del pueblo de</w:t>
        <w:br/>
        <w:t xml:space="preserve">      Venezuela” y  de  responder  a  un  “plan  terrorista”.  Asimismo,  se</w:t>
        <w:br/>
        <w:t xml:space="preserve">      cuestiona la veracidad  de  información  transmitida  por  RCTV  y  en</w:t>
        <w:br/>
        <w:t xml:space="preserve">      algunas declaraciones se hace referencia a la  concesión  para  operar</w:t>
        <w:br/>
        <w:t xml:space="preserve">      los medios de comunicación y a la posibilidad de cancelarla[65].</w:t>
        <w:br/>
        <w:br/>
        <w:br/>
        <w:t>Aunado a esto, la Corte tiene en cuenta la  información  presentada  en  los</w:t>
        <w:br/>
        <w:t>peritajes rendidos para el caso Ríos y otros con relación a  este  tema  que</w:t>
        <w:br/>
        <w:t>fueron allegados a este expediente. Así, el perito Eduardo  Ulibarri  Bilbao</w:t>
        <w:br/>
        <w:t>se refirió a la existencia de “amenazas, hostigamientos y agresiones  contra</w:t>
        <w:br/>
        <w:t>periodistas de RCTV y otros  medios  considerados  ‘enemigos’”[66].  Por  su</w:t>
        <w:br/>
        <w:t>parte, el perito Toby Mendel indicó que “el Presidente [Chávez] hizo  varias</w:t>
        <w:br/>
        <w:t>declaraciones muy hostiles contra los medios privados, ligadas  a  amenazas,</w:t>
        <w:br/>
        <w:t>implícitas y explícitas,  de  revocar  sus  licencias.  Estas  afirmaciones,</w:t>
        <w:br/>
        <w:t>entre otras cosas, acusaban a los medios privados de  ‘envenenar’  la  mente</w:t>
        <w:br/>
        <w:t>de la gente, transmitir  propaganda  terrorista  e  inventar  mentiras  para</w:t>
        <w:br/>
        <w:t>promover el pánico y el miedo”[67]. Asimismo, la  Corte  destaca  la  prueba</w:t>
        <w:br/>
        <w:t>aportada en el presente caso  referente  a  las  declaraciones  de  diversos</w:t>
        <w:br/>
        <w:t>funcionarios y a las publicaciones realizadas por el gobierno, con  respecto</w:t>
        <w:br/>
        <w:t>al contenido editorial  de  RCTV  y  a  las  acciones  y  opiniones  de  sus</w:t>
        <w:br/>
        <w:t>accionistas, directivos y trabajadores (infra párrs. 75 a 86).</w:t>
        <w:br/>
        <w:br/>
        <w:t>d) Conclusión</w:t>
        <w:br/>
        <w:br/>
        <w:t>El Tribunal resalta la gravedad de los hechos ocurridos entre el 11 y 14  de</w:t>
        <w:br/>
        <w:t>abril de  2002  que  desencadenaron  este  golpe  de  estado  en  Venezuela.</w:t>
        <w:br/>
        <w:t>Asimismo, la Corte resalta que los  hechos  relacionados  con  el  golpe  de</w:t>
        <w:br/>
        <w:t>Estado y el comportamiento que los medios  de  comunicación  habrían  tenido</w:t>
        <w:br/>
        <w:t>durante estos días conllevó una radicalización de funcionarios del  gobierno</w:t>
        <w:br/>
        <w:t>en las declaraciones en contra de los medios.</w:t>
        <w:br/>
        <w:br/>
        <w:t>El Tribunal concluye que cuenta con elementos  suficientes  para  determinar</w:t>
        <w:br/>
        <w:t>que los hechos del presente caso se enmarcaron en una situación  de  tensión</w:t>
        <w:br/>
        <w:t>con  posterioridad  al  golpe  de  Estado,  durante  la  cual  se  dio   una</w:t>
        <w:br/>
        <w:t>polarización política que se manifestó mediante una notoria tendencia  a  la</w:t>
        <w:br/>
        <w:t>radicalización de las posturas de los sectores involucrados. Existen por  lo</w:t>
        <w:br/>
        <w:t>tanto elementos para dar por probado la existencia de  un  contexto  marcado</w:t>
        <w:br/>
        <w:t>por un discurso insistente por parte del gobierno venezolano que  acusaba  a</w:t>
        <w:br/>
        <w:t>los medios de comunicación privados, entre ellos RCTV, de “ser enemigos  del</w:t>
        <w:br/>
        <w:t>gobierno”, “golpistas” y  “fascistas”  y  de  causarle  “un  gravísimo  daño</w:t>
        <w:br/>
        <w:t>psicológico al pueblo venezolano”, entre otras  cosas.  Como  se  mencionará</w:t>
        <w:br/>
        <w:t>más adelante (infra párr. 75  a  86),  las  diversas  declaraciones  de  los</w:t>
        <w:br/>
        <w:t>funcionarios hicieron mención también, de la posibilidad de no  renovar  las</w:t>
        <w:br/>
        <w:t>concesiones a  los  medios  de  comunicación  que  mantuvieran  una  postura</w:t>
        <w:br/>
        <w:t>contraria al gobierno.  En  este  sentido,  el  Tribunal  considera  que  se</w:t>
        <w:br/>
        <w:t>encuentran probados en el  presente  caso  “el  ‘ambiente  de  intimidación’</w:t>
        <w:br/>
        <w:t>generado por las declaraciones de altas autoridades estatales en  contra  de</w:t>
        <w:br/>
        <w:t>medios  de  comunicación  independientes”  y  “un  discurso  proveniente  de</w:t>
        <w:br/>
        <w:t>sectores oficialistas de descrédito profesional contra los periodistas”.</w:t>
        <w:br/>
        <w:br/>
        <w:br/>
        <w:br/>
        <w:br/>
        <w:br/>
        <w:br/>
        <w:br/>
        <w:t>A.2. Radio Caracas Televisión RCTV,  C.A.,  sus  accionistas,  directivos  y</w:t>
        <w:br/>
        <w:t>periodistas</w:t>
        <w:br/>
        <w:br/>
        <w:br/>
        <w:t>Radio Caracas Televisión RCTV, C.A. (en adelante “RCTV”)  operaba  como  una</w:t>
        <w:br/>
        <w:t>estación de televisión abierta en VHF (very high  frequency)  con  cobertura</w:t>
        <w:br/>
        <w:t>nacional en Venezuela desde  el  año  1953  en  que  le  fue  entregada  una</w:t>
        <w:br/>
        <w:t>concesión  para  tales  efectos[68].  El  canal  de  televisión   transmitía</w:t>
        <w:br/>
        <w:t>programas de entretenimiento, información y opinión, y, de acuerdo  con  sus</w:t>
        <w:br/>
        <w:t>propios directivos, mantenía una línea editorial crítica  del  gobierno  del</w:t>
        <w:br/>
        <w:t>entonces Presidente Chávez[69] que comenzó su mandato en 1999. Antes  de  su</w:t>
        <w:br/>
        <w:t>salida del aire, era el canal  de  televisión  con  cobertura  nacional  que</w:t>
        <w:br/>
        <w:t>tenía la más alta sintonía en todos los sectores de la población  venezolana</w:t>
        <w:br/>
        <w:t>de acuerdo con el share[70] de las distintas estaciones  de  televisión  del</w:t>
        <w:br/>
        <w:t>país en ese momento[71].</w:t>
        <w:br/>
        <w:br/>
        <w:t>La compañía RCTV tiene como objeto principal “la realización de  actividades</w:t>
        <w:br/>
        <w:t>mercantiles relacionadas con la industria  de  radio  y  televisión”,  entre</w:t>
        <w:br/>
        <w:t>otras actividades[72].  Su  órgano  principal  es  la  Asamblea  General  de</w:t>
        <w:br/>
        <w:t>Accionistas, la cual reviste las  más  amplias  facultades  para  dirigir  y</w:t>
        <w:br/>
        <w:t>administrar los negocios sociales[73].</w:t>
        <w:br/>
        <w:br/>
        <w:t>Respecto de la constitución accionaria de RCTV,  tanto  los  representantes,</w:t>
        <w:br/>
        <w:t>mediante certificación del señor Marcel Granier en  carácter  de  Presidente</w:t>
        <w:br/>
        <w:t>de RCTV, como el perito Ángel Alayón en su declaración,  informaron  que  la</w:t>
        <w:br/>
        <w:t>participación accionaria de la empresa  estaba  compuesta  de  la  siguiente</w:t>
        <w:br/>
        <w:t>manera[74]: i) a Peter Bottome correspondería el  48.62%  de  las  acciones;</w:t>
        <w:br/>
        <w:t>ii) a Marcel Granier un 18.25 %; iii) a Jaime Nestares en un 16.57 %, y  iv)</w:t>
        <w:br/>
        <w:t>a Francisco Nestares, Fernando Nestares, Jean Hope Nestares y Alicia  Phelps</w:t>
        <w:br/>
        <w:t>de Tovar en un 4.14% cada uno. Sin embargo, de la información  brindada  por</w:t>
        <w:br/>
        <w:t>los representantes en el escrito de solicitudes y argumentos, y sus  anexos,</w:t>
        <w:br/>
        <w:t>puede  concluirse  que  ninguna  de  las  presuntas  víctimas  anteriormente</w:t>
        <w:br/>
        <w:t>referidas es accionista directa  de  RCTV.  Por  el  contrario,  los  socios</w:t>
        <w:br/>
        <w:t>mencionados, son accionistas de una o varias personas  jurídicas  separadas,</w:t>
        <w:br/>
        <w:t>que a su vez son  compañías  propietarias  de  las  acciones  de  RCTV.  Sin</w:t>
        <w:br/>
        <w:t>perjuicio de  lo  anterior  y  sin  que  ello  implique  un  pronunciamiento</w:t>
        <w:br/>
        <w:t>jurídico al respecto, la Corte procederá a denominar de aquí en adelante  en</w:t>
        <w:br/>
        <w:t>la presente Sentencia a estas personas como “accionistas”.</w:t>
        <w:br/>
        <w:br/>
        <w:t>En efecto, se encuentra  probado  que  las  siguientes  personas,  presuntas</w:t>
        <w:br/>
        <w:t>víctimas del presente caso, son propietarios de las empresas que, a su  vez,</w:t>
        <w:br/>
        <w:t>son propietarias de las acciones de RCTV C.A. de la siguiente forma:</w:t>
        <w:br/>
        <w:br/>
        <w:t xml:space="preserve">     a) Marcel Granier[75] es el propietario del 100% de  las  acciones  de</w:t>
        <w:br/>
        <w:t xml:space="preserve">        Guatí S.A. Esta empresa es accionista de RCTV C.A. por dos vías: i)</w:t>
        <w:br/>
        <w:t xml:space="preserve">        directamente a través del 6.213% de su porcentaje accionario, y ii)</w:t>
        <w:br/>
        <w:t xml:space="preserve">        indirectamente al ser propietaria del 13.74%  de  las  acciones  de</w:t>
        <w:br/>
        <w:t xml:space="preserve">        Alcatracia S.A, siendo esta última la propietaria del 87.57% de las</w:t>
        <w:br/>
        <w:t xml:space="preserve">        acciones de RCTV C.A.</w:t>
        <w:br/>
        <w:t xml:space="preserve">     b) Peter Bottome[76] tiene relación con RCTV por dos vías, a saber: i)</w:t>
        <w:br/>
        <w:t xml:space="preserve">        es accionista de Bemana C.A.. Esta empresa es, a su vez, accionista</w:t>
        <w:br/>
        <w:t xml:space="preserve">        directa de RCTV C.A. al ser propietaria del 6.213% de su porcentaje</w:t>
        <w:br/>
        <w:t xml:space="preserve">        accionario, y ii) es propietario del 100% de las acciones  de  Yaví</w:t>
        <w:br/>
        <w:t xml:space="preserve">        S.A. Esta empresa es accionista  indirecta  de  RCTV  C.A.  al  ser</w:t>
        <w:br/>
        <w:t xml:space="preserve">        propietaria del 48. 42% de las acciones de Alcatracia  S.A,  siendo</w:t>
        <w:br/>
        <w:t xml:space="preserve">        esta última la propietaria del 87.57% de las acciones de RCTV  C.A.</w:t>
        <w:br/>
        <w:br/>
        <w:br/>
        <w:t xml:space="preserve">     c)  Jaime  Nestares[77]  es  el  beneficiario  y  fideicomitente   del</w:t>
        <w:br/>
        <w:t xml:space="preserve">        fideicomiso  denominado  “The  Parapente  1.   Settlement”   y   su</w:t>
        <w:br/>
        <w:t xml:space="preserve">        fideicomisario es ATC (Switzerland) SARL y tiene 4140  acciones  en</w:t>
        <w:br/>
        <w:t xml:space="preserve">        RCTV Holding S.A. También  es  beneficiario  del  fideicomiso  “The</w:t>
        <w:br/>
        <w:t xml:space="preserve">        Parapente 2 Trust” y su fideicomisario es RCTV Holding S.A.  y  fue</w:t>
        <w:br/>
        <w:t xml:space="preserve">        creado con el  capital  social  de  Inversiones  Alje  C.A.  En  su</w:t>
        <w:br/>
        <w:t xml:space="preserve">        carácter de fiduciario del fideicomiso  “The  Parapente  2  Trust”,</w:t>
        <w:br/>
        <w:t xml:space="preserve">        RCTV Holding S.A. tiene el 14.28% de las  acciones  de  Inversiones</w:t>
        <w:br/>
        <w:t xml:space="preserve">        Alje C.A. Inversiones Alje C.A. es accionista indirecta de RCTV  al</w:t>
        <w:br/>
        <w:t xml:space="preserve">        ser propietaria del 33.10% de  las  acciones  de  Alcatracia  S.A.,</w:t>
        <w:br/>
        <w:t xml:space="preserve">        siendo esta última la propietaria del 87.57%  de  las  acciones  de</w:t>
        <w:br/>
        <w:t xml:space="preserve">        RCTV.</w:t>
        <w:br/>
        <w:t xml:space="preserve">     d) Jean Nestares[78] es uno de los beneficiarios del fideicomiso  “The</w:t>
        <w:br/>
        <w:t xml:space="preserve">        Milan 1 Trust” cuyo fideicomitente es Jean Hope Nestares Phelps,  y</w:t>
        <w:br/>
        <w:t xml:space="preserve">        su fideicomisario es ATC (Switzerland) SARL y tiene  4140  acciones</w:t>
        <w:br/>
        <w:t xml:space="preserve">        en RCTV Holding S.A. Además, Jean Hope Nestares Phelps y Guido  Van</w:t>
        <w:br/>
        <w:t xml:space="preserve">        Hauwermeiren son los beneficiarios del  fideicomiso  “The  Milan  2</w:t>
        <w:br/>
        <w:t xml:space="preserve">        Trust” y su fideicomisario es RCTV Holding S.A. y fue creado en  el</w:t>
        <w:br/>
        <w:t xml:space="preserve">        capital social de Anastacia 2000 C.A.. En su carácter de fiduciario</w:t>
        <w:br/>
        <w:t xml:space="preserve">        del fideicomiso “The Milan 2 Trust”, RCTV  Holding  S.A.  tiene  el</w:t>
        <w:br/>
        <w:t xml:space="preserve">        100% de las acciones de Anastacia 2000 C.A. Anastacia 2000 C.A.  es</w:t>
        <w:br/>
        <w:t xml:space="preserve">        accionista indirecta de RCTV al ser propietaria del  4.72%  de  las</w:t>
        <w:br/>
        <w:t xml:space="preserve">        acciones de Alcatracia S.A., siendo esta última la propietaria  del</w:t>
        <w:br/>
        <w:t xml:space="preserve">        87.57% de las acciones de RCTV.</w:t>
        <w:br/>
        <w:t xml:space="preserve">     e) Fernando Nestares y Francisco J. Nestares[79] son los beneficiarios</w:t>
        <w:br/>
        <w:t xml:space="preserve">        del fideicomiso “The Cine 1 Trust” cuyo fideicomitente es  Fernando</w:t>
        <w:br/>
        <w:t xml:space="preserve">        Nestares Phelps, y su fideicomisario es ATC  (Switzerland)  SARL  y</w:t>
        <w:br/>
        <w:t xml:space="preserve">        tiene 4140 acciones en RCTV Holding S.A.</w:t>
        <w:br/>
        <w:t xml:space="preserve">        Además, Francisco Nestares Phelps y Fernando  Nestares  Phelps  son</w:t>
        <w:br/>
        <w:t xml:space="preserve">        los  beneficiarios  del  fideicomiso  “The  Cine  2  Trust”,  y  su</w:t>
        <w:br/>
        <w:t xml:space="preserve">        fideicomisario es RCTV Holding S.A. y  fue  creado  en  el  capital</w:t>
        <w:br/>
        <w:t xml:space="preserve">        social de Inversiones Alje C.A.</w:t>
        <w:br/>
        <w:t xml:space="preserve">        En su carácter de fiduciario del fideicomiso “The  Cine  2  Trust”,</w:t>
        <w:br/>
        <w:t xml:space="preserve">        RCTV Holding S.A. tiene el 14.28% de las  acciones  de  Inversiones</w:t>
        <w:br/>
        <w:t xml:space="preserve">        Alje C.A.</w:t>
        <w:br/>
        <w:t xml:space="preserve">        Además, Francisco Nestares Phelps y Fernando  Nestares  Phelps  son</w:t>
        <w:br/>
        <w:t xml:space="preserve">        los  beneficiarios  del  fideicomiso  “The  Necala  1  Trust”  cuyo</w:t>
        <w:br/>
        <w:t xml:space="preserve">        fideicomitente es Francisco Nestares Phelps, y su fideicomisario es</w:t>
        <w:br/>
        <w:t xml:space="preserve">        ATC (Switzerland) SARL y tiene 4140 acciones en RCTV Holding S.A.</w:t>
        <w:br/>
        <w:t xml:space="preserve">        Asimismo, Francisco Nestares Phelps y Fernando Nestares Phelps  son</w:t>
        <w:br/>
        <w:t xml:space="preserve">        los  beneficiarios  del  fideicomiso  “The  Necala  2  Trust”,   su</w:t>
        <w:br/>
        <w:t xml:space="preserve">        fideicomisario es RCTV Holding S.A. y  fue  creado  en  el  capital</w:t>
        <w:br/>
        <w:t xml:space="preserve">        social de Inversiones Alje C.A..</w:t>
        <w:br/>
        <w:t xml:space="preserve">        En su carácter de fiduciario del fideicomiso “The Necala 2  Trust”,</w:t>
        <w:br/>
        <w:t xml:space="preserve">        RCTV Holding S.A. tiene el 14.28% de las  acciones  de  Inversiones</w:t>
        <w:br/>
        <w:t xml:space="preserve">        Alje C.A.</w:t>
        <w:br/>
        <w:t xml:space="preserve">        Inversiones Alje C.A.  es  accionista  indirecta  de  RCTV  al  ser</w:t>
        <w:br/>
        <w:t xml:space="preserve">        propietaria del 33.10% de las acciones de Alcatracia  S.A.,  siendo</w:t>
        <w:br/>
        <w:t xml:space="preserve">        esta última la propietaria del 87.57% de las acciones de RCTV, y</w:t>
        <w:br/>
        <w:t xml:space="preserve">     f)  Alicia  Phelps  de  Tovar[80]  y  Alberto  Tovar  Phelps  son  los</w:t>
        <w:br/>
        <w:t xml:space="preserve">        beneficiarios y fideicomitentes del fideicomiso “The Leucadendra  1</w:t>
        <w:br/>
        <w:t xml:space="preserve">        Settlement”, y su fideicomisario es ATC (Switzerland) SARL y  tiene</w:t>
        <w:br/>
        <w:t xml:space="preserve">        16570 acciones en RCTV Holding S.A.</w:t>
        <w:br/>
        <w:t xml:space="preserve">        Además, Alicia Phelps de Tovar es la beneficiaria  del  fideicomiso</w:t>
        <w:br/>
        <w:t xml:space="preserve">        “The Leucadendra 2 Trust” y su fideicomisario es RCTV Holding  S.A.</w:t>
        <w:br/>
        <w:t xml:space="preserve">        y fue creado con el capital social de Inversiones Alje C.A..</w:t>
        <w:br/>
        <w:t xml:space="preserve">        En su carácter de fiduciario del  fideicomiso  “The  Leucadendra  2</w:t>
        <w:br/>
        <w:t xml:space="preserve">        Trust”, RCTV Holding S.A.  tiene  el  57.14%  de  las  acciones  de</w:t>
        <w:br/>
        <w:t xml:space="preserve">        Inversiones Alje C.A.</w:t>
        <w:br/>
        <w:t xml:space="preserve">        Inversiones Alje C.A.  es  accionista  indirecta  de  RCTV  al  ser</w:t>
        <w:br/>
        <w:t xml:space="preserve">        propietaria del 33.10% de las acciones de Alcatracia  S.A.,  siendo</w:t>
        <w:br/>
        <w:t xml:space="preserve">        esta última la propietaria del 87.57% de las acciones de RCTV.</w:t>
        <w:br/>
        <w:br/>
        <w:t>Además  de  la  Asamblea  General  de  Accionistas,  RCTV  tiene  una  Junta</w:t>
        <w:br/>
        <w:t>Directiva nombrada por dicha Asamblea. La  Junta  Directiva  se  encarga  de</w:t>
        <w:br/>
        <w:t>administrar  la  compañía  y,  entre  otras  funciones,  fija  la   política</w:t>
        <w:br/>
        <w:t>comunicacional para los medios que estén bajo su responsabilidad[81].  Todos</w:t>
        <w:br/>
        <w:t>los años, la  Asamblea  General  de  Accionistas  analiza  y,  en  su  caso,</w:t>
        <w:br/>
        <w:t>“apr[ueba] el Informe de la Junta Directiva, sobre las actividades  sociales</w:t>
        <w:br/>
        <w:t>durante el último ejercicio económico”[82]. Entre los miembros de  la  Junta</w:t>
        <w:br/>
        <w:t>Directiva en la época de los hechos del presente  caso  se  encontraban  los</w:t>
        <w:br/>
        <w:t>accionistas Marcel Granier, Presidente;  Peter  Bottome,  Vicepresidente,  y</w:t>
        <w:br/>
        <w:t>Jaime Nestares, uno de los  Vocales[83].  En  su  calidad  de  directivos  y</w:t>
        <w:br/>
        <w:t>accionistas, Marcel Granier, Peter Bottome y Jaime Nestares participaron  en</w:t>
        <w:br/>
        <w:t>las reuniones ordinarias de la Asamblea  General  de  Accionistas  de  2000,</w:t>
        <w:br/>
        <w:t>2001, 2002, 2003, 2004, 2006, 2007 y 2008[84].</w:t>
        <w:br/>
        <w:br/>
        <w:t>Finalmente, las  siguientes  personas,  presuntas  víctimas  en  este  caso,</w:t>
        <w:br/>
        <w:t>ejercían las siguientes funciones al interior de RCTV:</w:t>
        <w:br/>
        <w:br/>
        <w:t xml:space="preserve">   a) Eladio Lárez, Presidente Ejecutivo, quien era responsable  de  cumplir</w:t>
        <w:br/>
        <w:t xml:space="preserve">      la política comunicacional establecida por la Junta  Directiva,  entre</w:t>
        <w:br/>
        <w:t xml:space="preserve">      otras actividades[85];</w:t>
        <w:br/>
        <w:t xml:space="preserve">   b) Daniela Bergami, Gerente General, quien entre  otras  funciones  debía</w:t>
        <w:br/>
        <w:t xml:space="preserve">      decidir,  previa  la  aprobación  de  la  Junta  Directiva,  sobre  la</w:t>
        <w:br/>
        <w:t xml:space="preserve">      programación de la empresa[86];</w:t>
        <w:br/>
        <w:t xml:space="preserve">   c) Isabel Valero, Secretaria Ejecutiva, quien asesoraba a los accionistas</w:t>
        <w:br/>
        <w:t xml:space="preserve">      y a la Junta Directiva, y mantenía y actualizaba el archivo  histórico</w:t>
        <w:br/>
        <w:t xml:space="preserve">      legal de la organización[87];</w:t>
        <w:br/>
        <w:t xml:space="preserve">   d) Edgardo Mosca, Vicepresidente de Ingeniería,  quien  se  encargaba  de</w:t>
        <w:br/>
        <w:t xml:space="preserve">      diseñar,  planificar  y  ejecutar  las  actividades  inherentes  a  la</w:t>
        <w:br/>
        <w:t xml:space="preserve">      grabación y transmisión  de  los  programas;  diseñar  y  proveer  los</w:t>
        <w:br/>
        <w:t xml:space="preserve">      servicios de manufactura y soporte a la  producción,  y  planificar  y</w:t>
        <w:br/>
        <w:t xml:space="preserve">      ejecutar las obras civiles y el mantenimiento de las sedes[88];</w:t>
        <w:br/>
        <w:t xml:space="preserve">   e) Anani Hernández, Vicepresidenta de Recursos Humanos, encargada  de  la</w:t>
        <w:br/>
        <w:t xml:space="preserve">      arquitectura organizacional necesaria para las producciones del canal,</w:t>
        <w:br/>
        <w:t xml:space="preserve">      a través de la selección del talento humano, tanto  para  la  pantalla</w:t>
        <w:br/>
        <w:t xml:space="preserve">      como para las áreas de producción y servicios[89];</w:t>
        <w:br/>
        <w:t xml:space="preserve">   f) Inés Bacalao, Vicepresidenta de Programación, cuya tarea principal era</w:t>
        <w:br/>
        <w:t xml:space="preserve">      dirigir la Pauta de Programación de la emisora[90];</w:t>
        <w:br/>
        <w:t xml:space="preserve">   g) José Simón Escalona, Vicepresidente de Programas Dramáticos,  Humor  y</w:t>
        <w:br/>
        <w:t xml:space="preserve">      Variedades, a quien correspondía planificar,  coordinar,  controlar  y</w:t>
        <w:br/>
        <w:t xml:space="preserve">      supervisar todos los procesos administrativos y logísticos con el  fin</w:t>
        <w:br/>
        <w:t xml:space="preserve">      de generar los contenidos en estas áreas[91];</w:t>
        <w:br/>
        <w:t xml:space="preserve">   h) Odila Rubin, Vicepresidenta de Informática, quien estaba a cargo de la</w:t>
        <w:br/>
        <w:t xml:space="preserve">      infraestructura  tecnológica  y  las  soluciones  de   tecnología   de</w:t>
        <w:br/>
        <w:t xml:space="preserve">      información que apoyaban la  producción  del  contenido  exhibido  por</w:t>
        <w:br/>
        <w:t xml:space="preserve">      RCTV[92];</w:t>
        <w:br/>
        <w:t xml:space="preserve">   i) Oswaldo Quintana,  Vicepresidente  de  Asuntos  Legales,  quien  debía</w:t>
        <w:br/>
        <w:t xml:space="preserve">      asegurar jurídicamente la gestión de producción y transmisión  de  los</w:t>
        <w:br/>
        <w:t xml:space="preserve">      programas[93];</w:t>
        <w:br/>
        <w:t xml:space="preserve">   j) Eduardo Sapene, Vicepresidente de Información y Opinión, quien  estaba</w:t>
        <w:br/>
        <w:t xml:space="preserve">      a cargo de dirigir la  planificación  y  ejecución  de  los  proyectos</w:t>
        <w:br/>
        <w:t xml:space="preserve">      relacionados con estas dos áreas[94];</w:t>
        <w:br/>
        <w:t xml:space="preserve">   k) Miguel Ángel Rodríguez, quien era Gerente de Asuntos Internacionales y</w:t>
        <w:br/>
        <w:t xml:space="preserve">      conductor del programa de opinión “La Entrevista”[95];</w:t>
        <w:br/>
        <w:t xml:space="preserve">   l) María Arriaga, Gerente  de  División  de  Información,  quien  definía</w:t>
        <w:br/>
        <w:t xml:space="preserve">      estrategias y directrices para la producción  de  programas  de  corte</w:t>
        <w:br/>
        <w:t xml:space="preserve">      informativo, noticieros, reportajes especiales, y  micro-documentales,</w:t>
        <w:br/>
        <w:t xml:space="preserve">      entre otros [96];</w:t>
        <w:br/>
        <w:t xml:space="preserve">   m) Soraya Castellano, Gerente de Información, quien definía estrategias y</w:t>
        <w:br/>
        <w:t xml:space="preserve">      directrices para la producción  de  programas  de  corte  informativo,</w:t>
        <w:br/>
        <w:t xml:space="preserve">      noticieros,  reportajes  especiales,   y   micro-documentales,   entre</w:t>
        <w:br/>
        <w:t xml:space="preserve">      otros[97], y</w:t>
        <w:br/>
        <w:t xml:space="preserve">   n) Larissa Patiño,  Gerente  de  Opinión  y  Programas  Matutinos,  quien</w:t>
        <w:br/>
        <w:t xml:space="preserve">      gestionaba   la   producción   y   trasmisión   del    programa    “La</w:t>
        <w:br/>
        <w:t xml:space="preserve">      Entrevista”[98].</w:t>
        <w:br/>
        <w:br/>
        <w:br/>
        <w:t>A.3.  La concesión otorgada a RCTV y la normativa relevante</w:t>
        <w:br/>
        <w:br/>
        <w:br/>
        <w:t>Como ya ha sido expuesto, la primera concesión a RCTV  fue  otorgada  en  el</w:t>
        <w:br/>
        <w:t>año 1953[99], de acuerdo con la entonces vigente Ley  de  Telecomunicaciones</w:t>
        <w:br/>
        <w:t>de 1° de agosto de 1940.  En  efecto,  el  10  de  septiembre  de  1953,  la</w:t>
        <w:br/>
        <w:t>Dirección de Telecomunicaciones concedió a  Radio  Caracas  la  licencia  de</w:t>
        <w:br/>
        <w:t>operación correspondiente  a  “Radio  Caracas  TV”,  junto  con  un  permiso</w:t>
        <w:br/>
        <w:t>provisional para  que  comenzara  sus  transmisiones  en  el  canal  7[100].</w:t>
        <w:br/>
        <w:t>Posteriormente y a solicitud de RCTV, la Dirección de Telecomunicaciones  le</w:t>
        <w:br/>
        <w:t>concedió permiso para utilizar el  canal  2  de  televisión  en  calidad  de</w:t>
        <w:br/>
        <w:t>prueba  experimental  por  un  período  de  seis  meses[101],  el  cual  fue</w:t>
        <w:br/>
        <w:t>prorrogado en 1954 cuando la Dirección de Telecomunicaciones informó que  el</w:t>
        <w:br/>
        <w:t>canal 2 sustituiría al canal 7[102].</w:t>
        <w:br/>
        <w:br/>
        <w:t>Posteriormente, por medio del Decreto Nº 1.577 de 27 de mayo  de  1987,  fue</w:t>
        <w:br/>
        <w:t>publicado   el   Reglamento   sobre   Concesiones   para    Televisoras    y</w:t>
        <w:br/>
        <w:t>Radiodifusoras. El artículo 1° del Decreto  N°  1.577  disponía  que  “[l]as</w:t>
        <w:br/>
        <w:t>concesiones para el establecimiento y explotación de estaciones  televisoras</w:t>
        <w:br/>
        <w:t>y radiodifusoras se otorgarán  por  veinte  (20)  años”[103].  Asimismo,  el</w:t>
        <w:br/>
        <w:t>artículo 4  del  Decreto  estipulaba  que“[l]as  concesiones  que  se  hayan</w:t>
        <w:br/>
        <w:t>otorgado  antes  de  la  fecha  de  vigencia  del   presente   Decreto,   se</w:t>
        <w:br/>
        <w:t>considerarán válidas por el término establecido en el artículo 1°”[104].</w:t>
        <w:br/>
        <w:br/>
        <w:br/>
        <w:t>A su vez, el artículo 3° del Decreto indicaba que:</w:t>
        <w:br/>
        <w:br/>
        <w:t xml:space="preserve">      Al finalizar la concesión, los concesionarios que durante  el  período</w:t>
        <w:br/>
        <w:t xml:space="preserve">      señalado en el artículo 1º hayan dado cumplimiento a las disposiciones</w:t>
        <w:br/>
        <w:t xml:space="preserve">      legales establecidas por la Ley de Telecomunicaciones,  el  Reglamento</w:t>
        <w:br/>
        <w:t xml:space="preserve">      de  Radiocomunicaciones  y  demás   disposiciones   legales,   tendrán</w:t>
        <w:br/>
        <w:t xml:space="preserve">      preferencia para la extensión de la  concesión  por  otro  período  de</w:t>
        <w:br/>
        <w:t xml:space="preserve">      veinte (20) años. (Subrayado fuera del texto).</w:t>
        <w:br/>
        <w:br/>
        <w:br/>
        <w:t>Con base en los artículos 1° y 4 del Decreto  1.577,  el  Estado  venezolano</w:t>
        <w:br/>
        <w:t>renovó la concesión a RCTV para operar como estación de  televisión  abierta</w:t>
        <w:br/>
        <w:t>y utilizar el  espectro  radioeléctrico  correspondiente  por  20  años,  es</w:t>
        <w:br/>
        <w:t>decir, hasta el 27 de mayo de 2007.</w:t>
        <w:br/>
        <w:br/>
        <w:t>El  12  de  junio  de  2000,  el  Estado   adoptó   la   Ley   Orgánica   de</w:t>
        <w:br/>
        <w:t>Telecomunicaciones (en adelante “LOTEL”), mediante la  cual  se  estableció,</w:t>
        <w:br/>
        <w:t>inter alia, la creación de la Comisión Nacional  de  Telecomunicaciones  (en</w:t>
        <w:br/>
        <w:t>adelante “CONATEL”). De conformidad con el artículo 35 de la LOTEL,  CONATEL</w:t>
        <w:br/>
        <w:t>es “un instituto autónomo, dotado  de  personalidad  jurídica  y  patrimonio</w:t>
        <w:br/>
        <w:t>propio  e  independiente  del  fisco  nacional,   con   autonomía   técnica,</w:t>
        <w:br/>
        <w:t>financiera,  organizativa  y  administrativa”.  Dentro  de   sus   funciones</w:t>
        <w:br/>
        <w:t>principales se  encuentran[105]:  i)  “velar  por  el  cumplimiento  de  las</w:t>
        <w:br/>
        <w:t>disposiciones de esta  ley,  de   las  leyes  que  la  desarrollen,  de  los</w:t>
        <w:br/>
        <w:t>reglamentos y demás actos que dicte la Comisión”; ii) “proponer al  Ministro</w:t>
        <w:br/>
        <w:t>de Infraestructura los planes  nacionales  de  telecomunicaciones”,  y  iii)</w:t>
        <w:br/>
        <w:t>“otorgar,  revocar  y  suspender  las   habilitaciones   administrativas   y</w:t>
        <w:br/>
        <w:t>concesiones, salvo cuando ello corresponda al  Ministro  de  Infraestructura</w:t>
        <w:br/>
        <w:t>de conformidad con esta Ley”. Además,  se  establece  que  la  dirección  de</w:t>
        <w:br/>
        <w:t>CONATEL está a cargo de un Consejo Directivo,  compuesto  por  “el  Director</w:t>
        <w:br/>
        <w:t>General de la Comisión […], quien lo presidirá y cuatro directores,  quienes</w:t>
        <w:br/>
        <w:t>serán  de   libre   nombramiento   y   remoción   del   Presidente   de   la</w:t>
        <w:br/>
        <w:t>República”[106].</w:t>
        <w:br/>
        <w:br/>
        <w:br/>
        <w:t>Por otra parte, la LOTEL contemplaba la transformación de las concesiones  y</w:t>
        <w:br/>
        <w:t>los  permisos  otorgados  de  conformidad  con  la  normativa  anterior   en</w:t>
        <w:br/>
        <w:t>habilitaciones administrativas, concesiones u obligaciones  de  notificación</w:t>
        <w:br/>
        <w:t>o registros establecidos en la LOTEL. En efecto, el artículo  210  de  dicha</w:t>
        <w:br/>
        <w:t>Ley establece que:</w:t>
        <w:br/>
        <w:br/>
        <w:br/>
        <w:t xml:space="preserve">      ARTÍCULO 210.- La Comisión Nacional de Telecomunicaciones establecerá,</w:t>
        <w:br/>
        <w:t xml:space="preserve">      mediante resolución, cronogramas especiales de transformación  de  las</w:t>
        <w:br/>
        <w:t xml:space="preserve">      actuales concesiones  y  permisos  otorgados  de  conformidad  con  la</w:t>
        <w:br/>
        <w:t xml:space="preserve">      legislación   anterior,   en   las   habilitaciones   administrativas,</w:t>
        <w:br/>
        <w:t xml:space="preserve">      concesiones u obligaciones de notificación o registros establecidos en</w:t>
        <w:br/>
        <w:t xml:space="preserve">      esta Ley. Mientras ocurre la señalada adecuación, todos los derechos y</w:t>
        <w:br/>
        <w:t xml:space="preserve">      obligaciones  adquiridos  al  amparo  de  la   anterior   legislación,</w:t>
        <w:br/>
        <w:t xml:space="preserve">      permanecerán en pleno vigor, en  los  mismos  términos  y  condiciones</w:t>
        <w:br/>
        <w:t xml:space="preserve">      establecidas en las respectivas concesiones  y permisos.</w:t>
        <w:br/>
        <w:t xml:space="preserve">      La transformación de los títulos jurídicos deberá efectuarse dentro de</w:t>
        <w:br/>
        <w:t xml:space="preserve">      los dos años siguientes a la publicación de  la  presente  Ley  en  la</w:t>
        <w:br/>
        <w:t xml:space="preserve">      Gaceta Oficial, tendrá carácter obligatorio y se hará atendiendo a los</w:t>
        <w:br/>
        <w:t xml:space="preserve">      principios siguientes: […]</w:t>
        <w:br/>
        <w:t xml:space="preserve">      2. Los derechos  de  uso  y  explotación  dados  en  concesión,  sobre</w:t>
        <w:br/>
        <w:t xml:space="preserve">      frecuencias legalmente otorgadas, se mantendrán en plena vigencia. […]</w:t>
        <w:br/>
        <w:t xml:space="preserve">      4. Se respetará el objeto, la cobertura y el lapso de vigencia de  las</w:t>
        <w:br/>
        <w:t xml:space="preserve">      concesiones o permisos vigentes para  el  momento  de  la  entrada  en</w:t>
        <w:br/>
        <w:t xml:space="preserve">      vigencia de la presente  Ley.  Las  renovaciones  posteriores  de  las</w:t>
        <w:br/>
        <w:t xml:space="preserve">      habilitaciones administrativas o concesiones previstas en esta Ley  se</w:t>
        <w:br/>
        <w:t xml:space="preserve">      seguirán por las reglas generales contenidas en ella. […]</w:t>
        <w:br/>
        <w:t xml:space="preserve">      La transformación de los títulos actuales en modo  alguno  supone  que</w:t>
        <w:br/>
        <w:t xml:space="preserve">      los operadores de telecomunicaciones existentes antes de la entrada en</w:t>
        <w:br/>
        <w:t xml:space="preserve">      vigencia  de  esta  Ley,  estén  sometidos  al  procedimiento  general</w:t>
        <w:br/>
        <w:t xml:space="preserve">      establecido para el otorgamiento de las habilitaciones administrativas</w:t>
        <w:br/>
        <w:t xml:space="preserve">      o a la extinción,  revocatoria  o  suspensión  de  las  concesiones  o</w:t>
        <w:br/>
        <w:t xml:space="preserve">      permisos otorgados bajo el amparo de la anterior legislación, por  tal</w:t>
        <w:br/>
        <w:t xml:space="preserve">      concepto[107].</w:t>
        <w:br/>
        <w:br/>
        <w:t>Por otra parte, el  artículo  31  de  la  LOTEL  contemplaba  que  “[s]i  la</w:t>
        <w:br/>
        <w:t>Comisión  Nacional  de  Telecomunicaciones  no   se   pronuncia   sobre   la</w:t>
        <w:br/>
        <w:t>procedencia o no de la solicitud [de transformación] dentro  de  los  lapsos</w:t>
        <w:br/>
        <w:t>establecidos  en  este  capítulo,  dicho  silencio  se  entenderá  como  una</w:t>
        <w:br/>
        <w:t>negativa respecto de la solicitud formulada”.</w:t>
        <w:br/>
        <w:br/>
        <w:br/>
        <w:t xml:space="preserve">        B) La decisión de no renovar la concesión  a  RCTV  y  cese  de  la</w:t>
        <w:br/>
        <w:t xml:space="preserve">        transmisión</w:t>
        <w:br/>
        <w:br/>
        <w:br/>
        <w:br/>
        <w:br/>
        <w:br/>
        <w:t>B.1 Las declaraciones de funcionarios del Estado previas a  la  decisión  de</w:t>
        <w:br/>
        <w:t>no renovar la concesión a RCTV</w:t>
        <w:br/>
        <w:br/>
        <w:br/>
        <w:t>Desde el año  2002  funcionarios  del  Estado  venezolano,  entre  ellos  el</w:t>
        <w:br/>
        <w:t>Presidente Chávez, realizaron distintas  declaraciones  respecto  a  que  no</w:t>
        <w:br/>
        <w:t>serían renovadas las concesiones a algunos medios privados  de  comunicación</w:t>
        <w:br/>
        <w:t>social  en  Venezuela.  Entre  las  diversas   declaraciones   emitidas   se</w:t>
        <w:br/>
        <w:t>encuentran las siguientes:</w:t>
        <w:br/>
        <w:br/>
        <w:t xml:space="preserve">   a) la declaración del Presidente Chávez de 9  de  junio  de  2002  en  su</w:t>
        <w:br/>
        <w:t xml:space="preserve">      Programa “Aló Presidente”, en la que afirmó: “las  televisoras  y  las</w:t>
        <w:br/>
        <w:t xml:space="preserve">      radios, las emisoras, aún cuando sean privadas sólo hacen uso  de  una</w:t>
        <w:br/>
        <w:t xml:space="preserve">      concesión, el Estado es el dueño [...], y el Estado le da permiso a un</w:t>
        <w:br/>
        <w:t xml:space="preserve">      grupo de empresarios que así lo piden para que operen, para que lancen</w:t>
        <w:br/>
        <w:t xml:space="preserve">      la imagen por esa tubería, pero el Estado se reserva  el  permiso.  Es</w:t>
        <w:br/>
        <w:t xml:space="preserve">      como si alguien quisiera utilizar una tubería  de  aguas  para  surtir</w:t>
        <w:br/>
        <w:t xml:space="preserve">      agua a un pueblo que sea del Estado, y el Estado  le  da  el  permiso.</w:t>
        <w:br/>
        <w:t xml:space="preserve">      [...] Suponte tú que […] le demos el permiso para que use  la  tubería</w:t>
        <w:br/>
        <w:t xml:space="preserve">      de agua [y] comience a envenenar el agua. […] [Hay que] inmediatamente</w:t>
        <w:br/>
        <w:t xml:space="preserve">      no sólo quitarle el permiso, meterlo  preso.  Está  envenenando  a  la</w:t>
        <w:br/>
        <w:t xml:space="preserve">      gente, eso pasa, igualito es el caso [y] la  misma  lógica,  la  misma</w:t>
        <w:br/>
        <w:t xml:space="preserve">      explicación con un canal de televisión”[108];</w:t>
        <w:br/>
        <w:t xml:space="preserve">   b) la declaración del Presidente Chávez de 12 de  enero  de  2003  en  su</w:t>
        <w:br/>
        <w:t xml:space="preserve">      programa “Aló Presidente”, en la que expresó: “Igual  pasa  con  estos</w:t>
        <w:br/>
        <w:t xml:space="preserve">      dueños de canales de televisión y los dueños de las emisoras de radio;</w:t>
        <w:br/>
        <w:t xml:space="preserve">      ellos también tienen una concesión del Estado, pero no  les  pertenece</w:t>
        <w:br/>
        <w:t xml:space="preserve">      la señal. La señal le pertenece al Estado.  Eso  quiero  dejarlo  bien</w:t>
        <w:br/>
        <w:t xml:space="preserve">      claro, quiero dejarlo  bien  claro  porque  si  los  dueños  de  estas</w:t>
        <w:br/>
        <w:t xml:space="preserve">      televisoras y emisoras de radio continúan en su empeño irracional  por</w:t>
        <w:br/>
        <w:t xml:space="preserve">      desestabilizar nuestro país, por tratar de darle pie a la  subversión,</w:t>
        <w:br/>
        <w:t xml:space="preserve">      porque es subversión,  sin  duda,  […]  es  subversión  en  este  caso</w:t>
        <w:br/>
        <w:t xml:space="preserve">      fascista y es alentada por  los  medios  de  comunicación,  por  estos</w:t>
        <w:br/>
        <w:t xml:space="preserve">      señores que he mencionado y otros más que no voy a mencionar.  Así  lo</w:t>
        <w:br/>
        <w:t xml:space="preserve">      adelanto a  Venezuela.  He  ordenado  revisar  todo  el  procedimiento</w:t>
        <w:br/>
        <w:t xml:space="preserve">      jurídico a través de los cuales  se  les  dio  la  concesión  a  estos</w:t>
        <w:br/>
        <w:t xml:space="preserve">      señores. La estamos revisando y si ellos no recuperan la normalidad en</w:t>
        <w:br/>
        <w:t xml:space="preserve">      la  utilización  de  la  concesión,  si  ellos  siguen  utilizando  la</w:t>
        <w:br/>
        <w:t xml:space="preserve">      concesión para tratar de quebrar el país, o derrocar el gobierno, pues</w:t>
        <w:br/>
        <w:t xml:space="preserve">      yo estaría en la obligación de revocarles la concesión que se  les  ha</w:t>
        <w:br/>
        <w:t xml:space="preserve">      dado para que operen los canales de televisión”[109];</w:t>
        <w:br/>
        <w:t xml:space="preserve">   c) la declaración del Presidente Chávez de 9 de noviembre de 2003  en  su</w:t>
        <w:br/>
        <w:t xml:space="preserve">      programa “Aló Presidente”, a través de la cual manifestó:  “no  voy  a</w:t>
        <w:br/>
        <w:t xml:space="preserve">      permitir que ustedes lo hagan  de  nuevo,  […]  ustedes:  Globovisión,</w:t>
        <w:br/>
        <w:t xml:space="preserve">      Televén, Venevisión y RCTV mañana o  pasado  mañana  [Ministro]  Jesse</w:t>
        <w:br/>
        <w:t xml:space="preserve">      Chacón, le di una orden, usted debe tener un equipo de analistas y  de</w:t>
        <w:br/>
        <w:t xml:space="preserve">      observadores 24 horas al día mirando todos los canales simultáneamente</w:t>
        <w:br/>
        <w:t xml:space="preserve">      y debemos tener claro, yo lo tengo claro, cual es la raya de  la  cual</w:t>
        <w:br/>
        <w:t xml:space="preserve">      ellos no deben pasarse, y ellos deben saber, es  la  raya  de  la  ley</w:t>
        <w:br/>
        <w:t xml:space="preserve">      pues. En el momento en que pasen la raya  de  la  ley  serán  cerrados</w:t>
        <w:br/>
        <w:t xml:space="preserve">      indefectiblemente para asegurarle la paz a Venezuela, para  asegurarle</w:t>
        <w:br/>
        <w:t xml:space="preserve">      a Venezuela la tranquilidad”[110], y</w:t>
        <w:br/>
        <w:t xml:space="preserve">   d) el 9 de mayo de 2004, el Presidente Chávez declaró en su programa “Aló</w:t>
        <w:br/>
        <w:t xml:space="preserve">      Presidente”: [a]quí los que violan el derecho  a  la  información,  el</w:t>
        <w:br/>
        <w:t xml:space="preserve">      derecho a la libertad de expresión, son los dueños de  los  medios  de</w:t>
        <w:br/>
        <w:t xml:space="preserve">      comunicación privados, son algunas  excepciones,  pero  sobretodo  los</w:t>
        <w:br/>
        <w:t xml:space="preserve">      grandes canales de televisión Venevisión, Globovisión,  RCTV  […]  los</w:t>
        <w:br/>
        <w:t xml:space="preserve">      dueños de estos medios de  comunicación  están  comprometidos  con  el</w:t>
        <w:br/>
        <w:t xml:space="preserve">      golpismo, el terrorismo y la desestabilización, y yo pudiera  decir  a</w:t>
        <w:br/>
        <w:t xml:space="preserve">      estas alturas no me queda ninguna duda, que los dueños de esos  medios</w:t>
        <w:br/>
        <w:t xml:space="preserve">      de comunicación nosotros bien podemos declararlos enemigos del  pueblo</w:t>
        <w:br/>
        <w:t xml:space="preserve">      de Venezuela”[111].</w:t>
        <w:br/>
        <w:br/>
        <w:t>En el mismo sentido, el 14 de junio de 2006  el  Presidente  Chávez  expresó</w:t>
        <w:br/>
        <w:t>durante un evento en el Ministerio de la Defensa:</w:t>
        <w:br/>
        <w:br/>
        <w:t xml:space="preserve">      He  ordenado  la  revisión  de  las  concesiones  de  las  plantas  de</w:t>
        <w:br/>
        <w:t xml:space="preserve">      televisión. Hay  algunos  canales  que  han  dado  señales  de  querer</w:t>
        <w:br/>
        <w:t xml:space="preserve">      cambiar,  y  pareciera  que  tienen   intenciones   de   respetar   la</w:t>
        <w:br/>
        <w:t xml:space="preserve">      Constitución, la ley, de los que apoyaron el Golpe, que fueron  todos.</w:t>
        <w:br/>
        <w:t xml:space="preserve">      Allí nosotros tuvimos el momento para eliminar esas concesiones,  pero</w:t>
        <w:br/>
        <w:t xml:space="preserve">      sin embargo llamamos al diálogo, a la reflexión. ¿Fue un  error?  Creo</w:t>
        <w:br/>
        <w:t xml:space="preserve">      que no. Creo que no. Todo tiene su tiempo. […]</w:t>
        <w:br/>
        <w:t xml:space="preserve">      Habrá que revisar las concesiones de las  televisoras  que  se  van  a</w:t>
        <w:br/>
        <w:t xml:space="preserve">      vencer pronto, en el 2007 empiezan a  vencerse.  No  podemos  ser  tan</w:t>
        <w:br/>
        <w:t xml:space="preserve">      irresponsables de seguir dándoles concesiones a un  pequeño  grupo  de</w:t>
        <w:br/>
        <w:t xml:space="preserve">      personas, para que usen televisoras del espacio radioeléctrico, que es</w:t>
        <w:br/>
        <w:t xml:space="preserve">      del Estado; es decir del pueblo, para  que  lo  usen  contra  nosotros</w:t>
        <w:br/>
        <w:t xml:space="preserve">      mismos en nuestras propias narices,  como  quinta  columna.  A  mí  me</w:t>
        <w:br/>
        <w:t xml:space="preserve">      importa un comino lo que digan los oligarcas del mundo. […]</w:t>
        <w:br/>
        <w:t xml:space="preserve">      Hemos dado más que una  demostración  que  no  somos  autoritarios  ni</w:t>
        <w:br/>
        <w:t xml:space="preserve">      arbitrarios. Preferimos siempre llamar a la unidad  pero  hay  algunos</w:t>
        <w:br/>
        <w:t xml:space="preserve">      que jamás van a oír ese llamado.  […].  Tenemos  que  actuar  y  hacer</w:t>
        <w:br/>
        <w:t xml:space="preserve">      cumplir la Constitución […]  para  proteger  a  nuestro  pueblo,  para</w:t>
        <w:br/>
        <w:t xml:space="preserve">      proteger la unidad nacional, porque eso es todos  los  días,  mensajes</w:t>
        <w:br/>
        <w:t xml:space="preserve">      dirigidos al odio, al irrespeto a las instituciones, a la duda de unos</w:t>
        <w:br/>
        <w:t xml:space="preserve">      contra otros, los rumores, guerra psicológica para dividir la  nación,</w:t>
        <w:br/>
        <w:t xml:space="preserve">      para debilitarla y destruirla. […] Este es un plan  imperialista.  Son</w:t>
        <w:br/>
        <w:t xml:space="preserve">      los caballos de Troya en nuestras propias narices[112].</w:t>
        <w:br/>
        <w:br/>
        <w:t>Esa misma fecha, el 14 de junio de 2006, el ministro William Lara,  a  cargo</w:t>
        <w:br/>
        <w:t>del Ministerio de Comunicación e Información (MINCI), señaló  en  una  rueda</w:t>
        <w:br/>
        <w:t>de prensa:</w:t>
        <w:br/>
        <w:br/>
        <w:t xml:space="preserve">      Podemos observar que, por ejemplo, hay televisoras y emisoras de radio</w:t>
        <w:br/>
        <w:t xml:space="preserve">      que violentan los derechos  de  los  usuarios;  que  no  observan  sus</w:t>
        <w:br/>
        <w:t xml:space="preserve">      deberes  como  prestadores  de   servicios.   Recordemos   una   fecha</w:t>
        <w:br/>
        <w:t xml:space="preserve">      emblemática, la conducta que televisoras y emisoras de radio asumieron</w:t>
        <w:br/>
        <w:t xml:space="preserve">      el 12 de abril de 2002. Allí hubo por una parte, inobservancia de  los</w:t>
        <w:br/>
        <w:t xml:space="preserve">      deberes  de  los  operadores   de   los   servicios   de   transmisión</w:t>
        <w:br/>
        <w:t xml:space="preserve">      radioeléctrica, y así también violentamiento (sic) o violación de  los</w:t>
        <w:br/>
        <w:t xml:space="preserve">      derechos de los usuarios. El Estado venezolano,  tiene  la  obligación</w:t>
        <w:br/>
        <w:t xml:space="preserve">      por mandato constitucional de garantizar  que  todos  los  venezolanos</w:t>
        <w:br/>
        <w:t xml:space="preserve">      reciban un trato igual de parte de los  prestadores  de  servicios  en</w:t>
        <w:br/>
        <w:t xml:space="preserve">      cuanto al uso del espectro radioeléctrico. De tal  modo  que  nosotros</w:t>
        <w:br/>
        <w:t xml:space="preserve">      permanentemente hacemos esta evaluación, y como se  sabe,  el  próximo</w:t>
        <w:br/>
        <w:t xml:space="preserve">      año algunas televisoras  llegan  a  la  fecha  de  vencimiento  de  su</w:t>
        <w:br/>
        <w:t xml:space="preserve">      concesión. Ésta evaluación concluye  en  ese  momento  y  se  hará  un</w:t>
        <w:br/>
        <w:t xml:space="preserve">      informe respectivo a las instancias correspondiente incluyendo al jefe</w:t>
        <w:br/>
        <w:t xml:space="preserve">      del Estado. […]</w:t>
        <w:br/>
        <w:t xml:space="preserve">      Si hacemos un análisis comparado de cuál fue la  conducta  de  algunas</w:t>
        <w:br/>
        <w:t xml:space="preserve">      televisoras el 11,  12  y  13  de  abril  [de  2002],  que  estuvieron</w:t>
        <w:br/>
        <w:t xml:space="preserve">      abiertamente en el golpe de Estado, y lo comparamos  con  su  conducta</w:t>
        <w:br/>
        <w:t xml:space="preserve">      actual, hay cambios cualitativos  en  la  programación,  en  la  línea</w:t>
        <w:br/>
        <w:t xml:space="preserve">      informativa, en la línea editorial y también en cuanto  -  reitero-  a</w:t>
        <w:br/>
        <w:t xml:space="preserve">      respetar los derechos de los usuarios del servicio  y  a  cumplir  sus</w:t>
        <w:br/>
        <w:t xml:space="preserve">      deberes como prestadores de servicio público. Pero hay otros casos  en</w:t>
        <w:br/>
        <w:t xml:space="preserve">      los que no se observa ese cambio, esa rectificación, sino que  hay  un</w:t>
        <w:br/>
        <w:t xml:space="preserve">      empecinamiento en mantener conductas propias de lo que fue el 11, 12 y</w:t>
        <w:br/>
        <w:t xml:space="preserve">      13 de abril en el país. […] de acuerdo con  la  normativa,  el  Estado</w:t>
        <w:br/>
        <w:t xml:space="preserve">      venezolano en este  caso  por  conducta  del  MINCI  y  CONATEL  tiene</w:t>
        <w:br/>
        <w:t xml:space="preserve">      facultad para no renovar  una  concesión  evidentemente  un  ciudadano</w:t>
        <w:br/>
        <w:t xml:space="preserve">      venezolano que se siente  afectado  por  una  decisión  de  un  órgano</w:t>
        <w:br/>
        <w:t xml:space="preserve">      público, puede ir a la instancia que considere pertinente. Lo que  son</w:t>
        <w:br/>
        <w:t xml:space="preserve">      los funcionarios responsables de las decisiones, asumiremos la defensa</w:t>
        <w:br/>
        <w:t xml:space="preserve">      de  esas  decisiones  donde  corresponda,  como  estamos  por  ejemplo</w:t>
        <w:br/>
        <w:t xml:space="preserve">      defendiendo la Ley de Responsabilidad de Radio y  Televisión  ante  el</w:t>
        <w:br/>
        <w:t xml:space="preserve">      Tribunal Supremo de Justicia  frente  al  intento  que  sea  eliminada</w:t>
        <w:br/>
        <w:t xml:space="preserve">      mediante una solicitud que hizo un grupo privado[113].</w:t>
        <w:br/>
        <w:br/>
        <w:t>Estas declaraciones fueron apoyadas por otros funcionarios estatales[114]  y</w:t>
        <w:br/>
        <w:t>reiteradas por  el  Presidente  Chávez  en  varias  ocasiones,  entre  ellas</w:t>
        <w:br/>
        <w:t>durante la inauguración de una extensión  del  metro  de  Caracas  el  3  de</w:t>
        <w:br/>
        <w:t>noviembre de 2006 en la que declaró:</w:t>
        <w:br/>
        <w:br/>
        <w:t xml:space="preserve">      [S]ólo les recuerdo, sobre todo televisoras, que el próximo año se les</w:t>
        <w:br/>
        <w:t xml:space="preserve">      vence la concesión. El 27 de marzo no les  extrañe  que  yo  les  diga</w:t>
        <w:br/>
        <w:t xml:space="preserve">      “mmm, mmm” [haciendo el gesto de negación con dedo índice] no hay  más</w:t>
        <w:br/>
        <w:t xml:space="preserve">      concesión a algunos canales de televisión que a nadie  le  extrañe,  a</w:t>
        <w:br/>
        <w:t xml:space="preserve">      nadie le extrañe “mmm, mmm” no señor, porque miren tener un  canal  de</w:t>
        <w:br/>
        <w:t xml:space="preserve">      televisión, yo sé que esta noche, mañana me van a acusar  “el  tirano”</w:t>
        <w:br/>
        <w:t xml:space="preserve">      aahjj!, me importa un comino lo que me digan, me  importa  un  comino,</w:t>
        <w:br/>
        <w:t xml:space="preserve">      soy el Jefe del Estado y estoy hablando y actuando siempre en el marco</w:t>
        <w:br/>
        <w:t xml:space="preserve">      de la Constitución y las leyes[115].</w:t>
        <w:br/>
        <w:br/>
        <w:t>Posteriormente, el 1º de diciembre de 2006 en el  marco  de  una  entrevista</w:t>
        <w:br/>
        <w:t>con el periodista Carlos Croes, el Presidente Chávez declaró:</w:t>
        <w:br/>
        <w:br/>
        <w:t xml:space="preserve">      Presidente Chávez: Claro, un canal […] cuyos dueños se  han  declarado</w:t>
        <w:br/>
        <w:t xml:space="preserve">      enemigos del Gobierno.</w:t>
        <w:br/>
        <w:t xml:space="preserve">      Carlos Croes: ¿Y no tienen derecho?</w:t>
        <w:br/>
        <w:t xml:space="preserve">      Presidente Chávez: ¿a ser declarados enemigos de un gobierno?</w:t>
        <w:br/>
        <w:t xml:space="preserve">      Carlos Croes: ¿Y si no están de acuerdo?</w:t>
        <w:br/>
        <w:t xml:space="preserve">      Presidente Chávez: Ah, bueno, entonces el  Gobierno  tiene  derecho  a</w:t>
        <w:br/>
        <w:t xml:space="preserve">      darle o no darle la concesión. Es una cuestión de libertades. No estoy</w:t>
        <w:br/>
        <w:t xml:space="preserve">      obligado yo como Jefe de Estado a darles concesión.  […]  El  gobierno</w:t>
        <w:br/>
        <w:t xml:space="preserve">      evaluará y decidiremos en su momento[116].</w:t>
        <w:br/>
        <w:br/>
        <w:t>A partir de diciembre de 2006, funcionarios del Estado  pasaron  a  anunciar</w:t>
        <w:br/>
        <w:t>la  decisión  oficial  de  no  renovar  la  concesión  de  RCTV.  Entre  las</w:t>
        <w:br/>
        <w:t>declaraciones se encuentran las siguientes:</w:t>
        <w:br/>
        <w:br/>
        <w:t xml:space="preserve">     a) la declaración del Presidente Chávez de 28 de  diciembre  de  2006,</w:t>
        <w:br/>
        <w:t xml:space="preserve">        por ocasión de su saludo de fin de año a las Fuerzas Armadas, en la</w:t>
        <w:br/>
        <w:t xml:space="preserve">        cual expresó: “Hay un señor por ahí de esos  representantes  de  la</w:t>
        <w:br/>
        <w:t xml:space="preserve">        oligarquía, que quería ser presidente de la oligarquía, y que luego</w:t>
        <w:br/>
        <w:t xml:space="preserve">        esos Gobiernos adecos-copeyanos le dieron concesiones para tener un</w:t>
        <w:br/>
        <w:t xml:space="preserve">        canal de televisión y él ahora anda diciendo que esa  concesión  es</w:t>
        <w:br/>
        <w:t xml:space="preserve">        eterna, se le acaba en marzo la  concesión  de  televisión,  se  le</w:t>
        <w:br/>
        <w:t xml:space="preserve">        acaba en marzo, así que mejor que vaya  preparando  sus  maletas  y</w:t>
        <w:br/>
        <w:t xml:space="preserve">        vaya viendo a ver qué va a hacer a partir de marzo, no habrá  nueva</w:t>
        <w:br/>
        <w:t xml:space="preserve">        concesión para ese canal golpista de televisión que se llamó  Radio</w:t>
        <w:br/>
        <w:t xml:space="preserve">        Caracas Televisión, se acaba la concesión,  ya  está  redactada  la</w:t>
        <w:br/>
        <w:t xml:space="preserve">        medida, así que vayan preparándose, apagando los equipos  pues,  no</w:t>
        <w:br/>
        <w:t xml:space="preserve">        se va tolerar  aquí  ningún  medio  de  comunicación  que  esté  al</w:t>
        <w:br/>
        <w:t xml:space="preserve">        servicio del golpismo, contra el pueblo, contra la  nación,  contra</w:t>
        <w:br/>
        <w:t xml:space="preserve">        la independencia nacional, contra  la  dignidad  de  la  República,</w:t>
        <w:br/>
        <w:t xml:space="preserve">        Venezuela se respeta, lo anuncio antes que llegue  la  fecha  para,</w:t>
        <w:br/>
        <w:t xml:space="preserve">        para que no sigan ellos con su cuentito de que no que son  20  años</w:t>
        <w:br/>
        <w:t xml:space="preserve">        más, 20 años más yo te aviso chirulí, 20 años más si es  bueno,  se</w:t>
        <w:br/>
        <w:t xml:space="preserve">        te acabo, se te acabo”[117];</w:t>
        <w:br/>
        <w:t xml:space="preserve">     b) la declaración del ministro William Lara  de  29  de  diciembre  de</w:t>
        <w:br/>
        <w:t xml:space="preserve">        2006, en  el  programa  televisivo  “En  Confianza”,  la  cual  fue</w:t>
        <w:br/>
        <w:t xml:space="preserve">        reseñada por su despacho en los siguientes términos: “‘La  decisión</w:t>
        <w:br/>
        <w:t xml:space="preserve">        de no renovar la concesión [a RCTV] está dentro del marco legal que</w:t>
        <w:br/>
        <w:t xml:space="preserve">        establece  [la  LOTEL]’,  según  afirmó  el  ministro  [Lara].  ‘La</w:t>
        <w:br/>
        <w:t xml:space="preserve">        reglamentación está clara. La concesión que otorga el  Estado  para</w:t>
        <w:br/>
        <w:t xml:space="preserve">        el uso del espectro radioeléctrico sólo se extiende por 20  años  y</w:t>
        <w:br/>
        <w:t xml:space="preserve">        el 27 de mayo de 2007, termina ese período  para  RCTV’.  […]  Lara</w:t>
        <w:br/>
        <w:t xml:space="preserve">        explicó que además  del  carácter  legal  y  constitucional  de  la</w:t>
        <w:br/>
        <w:t xml:space="preserve">        decisión tomada por el Mandatario Nacional, ésta se corresponde con</w:t>
        <w:br/>
        <w:t xml:space="preserve">        otros  aspectos  de  igual  importancia,  como,  por  ejemplo,   la</w:t>
        <w:br/>
        <w:t xml:space="preserve">        constante e ininterrumpida  campaña  de  desestabilización  que  ha</w:t>
        <w:br/>
        <w:t xml:space="preserve">        llevado RCTV como línea  editorial.  ‘Hay  que  recordar  el  papel</w:t>
        <w:br/>
        <w:t xml:space="preserve">        determinante que tuvo RCTV durante los sucesos del golpe de  Estado</w:t>
        <w:br/>
        <w:t xml:space="preserve">        de 2002 y de la forma de manipulación mediática que ejerció durante</w:t>
        <w:br/>
        <w:t xml:space="preserve">        ese período […], pues esa actitud irresponsable no cambió en  RCTV;</w:t>
        <w:br/>
        <w:t xml:space="preserve">        no rectificaron’, expresó Lara. Asimismo, refirió que una  comisión</w:t>
        <w:br/>
        <w:t xml:space="preserve">        estableció que la programación actual de RCTV viola  constantemente</w:t>
        <w:br/>
        <w:t xml:space="preserve">        varios artículos de la Ley Resorte”[118];</w:t>
        <w:br/>
        <w:t xml:space="preserve">     c) la declaración  del  Presidente  Chávez  durante  una  intervención</w:t>
        <w:br/>
        <w:t xml:space="preserve">        telefónica realizada en el programa de televisión “Contragolpe”  el</w:t>
        <w:br/>
        <w:t xml:space="preserve">        3 de enero de 2007, mediante  la  cual  señaló:  “Venezuela  pierde</w:t>
        <w:br/>
        <w:t xml:space="preserve">        teniendo medios de comunicación como Radio Caracas Televisión. Y no</w:t>
        <w:br/>
        <w:t xml:space="preserve">        sólo Venezuela, el buen periodismo pierde, la libertad de expresión</w:t>
        <w:br/>
        <w:t xml:space="preserve">        pierde. […] No pasa la prueba para recibir de nuevo la concesión de</w:t>
        <w:br/>
        <w:t xml:space="preserve">        un Estado serio, un Estado responsable y un Estado comprometido con</w:t>
        <w:br/>
        <w:t xml:space="preserve">        un pueblo y con el respeto a un pueblo, la dignidad de un pueblo  y</w:t>
        <w:br/>
        <w:t xml:space="preserve">        las libertades de un pueblo. Es irrevocable la decisión”[119];</w:t>
        <w:br/>
        <w:t xml:space="preserve">     d) el 8 de enero de 2007, en el  acto  de  nombramiento  de  un  nuevo</w:t>
        <w:br/>
        <w:t xml:space="preserve">        gabinete ministerial, el Presidente Chávez se pronunció una vez más</w:t>
        <w:br/>
        <w:t xml:space="preserve">        con respecto a la concesión de RCTV al indicar que : “Nada ni nadie</w:t>
        <w:br/>
        <w:t xml:space="preserve">        impedirá que se cumpla la decisión de no renovarle la  concesión  a</w:t>
        <w:br/>
        <w:t xml:space="preserve">        ese canal de televisión, que todos saben cuál  es.  Nada  ni  nadie</w:t>
        <w:br/>
        <w:t xml:space="preserve">        podrá evitarlo”[120], y</w:t>
        <w:br/>
        <w:t xml:space="preserve">     e) la declaración del Presidente Chávez durante una exposición ante la</w:t>
        <w:br/>
        <w:t xml:space="preserve">        Asamblea Nacional el 13 de enero de  2007,  a  través  de  la  cual</w:t>
        <w:br/>
        <w:t xml:space="preserve">        manifestó: “Le quedan enero (unos  días),  febrero,  marzo,  abril,</w:t>
        <w:br/>
        <w:t xml:space="preserve">        mayo [de 2007]. Chillen, pataleen, hagan lo que hagan, se acabó  la</w:t>
        <w:br/>
        <w:t xml:space="preserve">        concesión a ese canal fascista de RCTV”[121].</w:t>
        <w:br/>
        <w:br/>
        <w:t>A partir de febrero de 2007,  el  MINCI  empezó  una  campaña  oficial  para</w:t>
        <w:br/>
        <w:t>explicar la razón para no renovar la concesión  a  RCTV[122].  A  través  de</w:t>
        <w:br/>
        <w:t>notas en los periódicos, pasacalles, pinturas en los muros y afiches en  las</w:t>
        <w:br/>
        <w:t>instalaciones de  las  oficinas  públicas,  se  distribuyeron  mensajes  que</w:t>
        <w:br/>
        <w:t>presentaban el logotipo de RCTV y el siguiente texto:</w:t>
        <w:br/>
        <w:br/>
        <w:br/>
        <w:t xml:space="preserve">        Darle la concesión a la verdad… RCTV es no renovar la mentira</w:t>
        <w:br/>
        <w:t xml:space="preserve">                         ¡El pueblo ‘tiene con qué’!</w:t>
        <w:br/>
        <w:t xml:space="preserve">   Gobierno Bolivariano de Venezuela. Ministerio del Poder Popular para la</w:t>
        <w:br/>
        <w:t xml:space="preserve">                       Comunicación e Información[123]</w:t>
        <w:br/>
        <w:br/>
        <w:t>Por su parte, el  Ministro  William  Lara  justificó  la  no  renovación  en</w:t>
        <w:br/>
        <w:t>supuestas violaciones de la ley por parte de  RCTV,  expresando  que,  “[d]e</w:t>
        <w:br/>
        <w:t>manera sistemática Granier viola la Ley de Responsabilidad Social  en  Radio</w:t>
        <w:br/>
        <w:t>y  Televisión  colocando  programación  destinada  a  adultos   en   horario</w:t>
        <w:br/>
        <w:t>infantil”[124].</w:t>
        <w:br/>
        <w:br/>
        <w:t>Del mismo modo, María Alejandra Díaz, Directora General  de  Responsabilidad</w:t>
        <w:br/>
        <w:t>Social y Producción Nacional Independiente del MINCI  manifestó  que  la  no</w:t>
        <w:br/>
        <w:t>renovación de la concesión de RCTV:</w:t>
        <w:br/>
        <w:br/>
        <w:t xml:space="preserve">      No es un problema político. Desde mi punto de vista.  Primero,  porque</w:t>
        <w:br/>
        <w:t xml:space="preserve">      si tú analizas el expediente de RCTV, hay un  comportamiento  contumaz</w:t>
        <w:br/>
        <w:t xml:space="preserve">      con respecto a otros muchísimos temas que no  tiene  que  ver  con  el</w:t>
        <w:br/>
        <w:t xml:space="preserve">      político. Es una  decisión  soberana  del  Estado.  Pero  además  está</w:t>
        <w:br/>
        <w:t xml:space="preserve">      fundamentada en dos artículos de la constitución. Fíjate, el  Articulo</w:t>
        <w:br/>
        <w:t xml:space="preserve">      108 y el articulo 113. Entonces Venezuela tiene dos  compromisos.  Una</w:t>
        <w:br/>
        <w:t xml:space="preserve">      es la democratización del uso del espectro eléctrico establecido en el</w:t>
        <w:br/>
        <w:t xml:space="preserve">      artículo 108, y la  otra  es  la  desconcentración  en  el  uso  y  la</w:t>
        <w:br/>
        <w:t xml:space="preserve">      explotación del espectro eléctrico, fue  establecido  en  el  artículo</w:t>
        <w:br/>
        <w:t xml:space="preserve">      113[125].</w:t>
        <w:br/>
        <w:br/>
        <w:t>Asimismo, el 13 de abril de 2007, durante una “Jornada conmemorativa  de  la</w:t>
        <w:br/>
        <w:t>victoria popular de Abril de 2002”, el Presidente Chávez declaró:</w:t>
        <w:br/>
        <w:br/>
        <w:br/>
        <w:t xml:space="preserve">    “Pero haremos todo lo posible  para,  y  debemos  lógralo,  neutralizar</w:t>
        <w:br/>
        <w:t xml:space="preserve">    cualquier intento de magnicidio. Hay algunos que siguen  manejando  esa</w:t>
        <w:br/>
        <w:t xml:space="preserve">    tesis,  pero  hay  otros  quizás  más  inteligentes,  guiados  por  las</w:t>
        <w:br/>
        <w:t xml:space="preserve">    inteligencias norteamericanas, que están planificando de nuevo,  no  un</w:t>
        <w:br/>
        <w:t xml:space="preserve">    magnicidio, porque le tienen miedo algunos a la respuesta popular, a la</w:t>
        <w:br/>
        <w:t xml:space="preserve">    respuesta militar. Si no que  andan  planificando  de  nuevo  actos  de</w:t>
        <w:br/>
        <w:t xml:space="preserve">    desestabilización      económica,      desestabilización      política,</w:t>
        <w:br/>
        <w:t xml:space="preserve">    desestabilización social; y están tratando de  utilizar  la  fecha  del</w:t>
        <w:br/>
        <w:t xml:space="preserve">    próximo 28 de Mayo, cuando sencillamente  termina  la  concesión  a  un</w:t>
        <w:br/>
        <w:t xml:space="preserve">    canal de televisión que  bastante  daño  le  ha  hecho  a  la  sociedad</w:t>
        <w:br/>
        <w:t xml:space="preserve">    venezolana. Termina la concesión y el gobierno que dirijo, haciendo uso</w:t>
        <w:br/>
        <w:t xml:space="preserve">    de un derecho legítimo, ha anunciado la decisión, y  quiero  decirlo  y</w:t>
        <w:br/>
        <w:t xml:space="preserve">    repetirlo- Que por más chillidos que peguen, por más  ofensas  que  nos</w:t>
        <w:br/>
        <w:t xml:space="preserve">    lancen, incluso a mí en lo personal, yo no voy a caer en provocaciones,</w:t>
        <w:br/>
        <w:t xml:space="preserve">    olvídense; por mas presiones internacionales que  muevan  o  traten  de</w:t>
        <w:br/>
        <w:t xml:space="preserve">    mover, la decisión sencillamente, está tomada. No se va  a  renovar  la</w:t>
        <w:br/>
        <w:t xml:space="preserve">    concesión a ese canal de televisión. Ellos lo saben  y  entonces  están</w:t>
        <w:br/>
        <w:t xml:space="preserve">    tratando de montar el escenario para arremeter contra el pueblo  contra</w:t>
        <w:br/>
        <w:t xml:space="preserve">    el gobierno, para generar hechos de violencia que justifiquen cualquier</w:t>
        <w:br/>
        <w:t xml:space="preserve">    acción que pueda derribar al gobierno Bolivariano. Yo les recomiendo de</w:t>
        <w:br/>
        <w:t xml:space="preserve">    verdad, se los recomiendo que se olviden. Les recomiendo  de  la  mejor</w:t>
        <w:br/>
        <w:t xml:space="preserve">    manera que olviden esos planes por que no tienen  ninguna  probabilidad</w:t>
        <w:br/>
        <w:t xml:space="preserve">    de victoria. Peor para ellos sería si se atreven hacerlo. Así que ellos</w:t>
        <w:br/>
        <w:t xml:space="preserve">    han dicho que están preparando el plan ‘28 de  Mayo’,  bueno,  nosotros</w:t>
        <w:br/>
        <w:t xml:space="preserve">    estamos preparando el plan 29 de Mayo. Y yo llamo a todo el país, llamo</w:t>
        <w:br/>
        <w:t xml:space="preserve">    a todo el pueblo a que se mantenga movilizado. Desde  hoy  mismo  hasta</w:t>
        <w:br/>
        <w:t xml:space="preserve">    todos los días de mayo y de junio y siempre, pero sobre  todo  en  esta</w:t>
        <w:br/>
        <w:t xml:space="preserve">    coyuntura. Movilizados, en Caracas, en  todo  el  país  -  los  líderes</w:t>
        <w:br/>
        <w:t xml:space="preserve">    políticos, los gobernadores, los alcaldes, los cuerpos de  inteligencia</w:t>
        <w:br/>
        <w:t xml:space="preserve">    del  Ministerio  del  Poder  Popular  para  Interior  y  Justicia,  del</w:t>
        <w:br/>
        <w:t xml:space="preserve">    Ministerio  del  Poder  Popular  para  la  Defensa,  los   cuerpos   de</w:t>
        <w:br/>
        <w:t xml:space="preserve">    inteligencia civil, de inteligencia militar; todos activados y haciendo</w:t>
        <w:br/>
        <w:t xml:space="preserve">    los planes que haya que hacer para  neutralizar  cualquier  intento  de</w:t>
        <w:br/>
        <w:t xml:space="preserve">    agresión interna o externa contra Venezuela. Y no se olviden, cualquier</w:t>
        <w:br/>
        <w:t xml:space="preserve">    agresión contra nosotros debe ser  utilizada  por  la  revolución  para</w:t>
        <w:br/>
        <w:t xml:space="preserve">    profundizar los cambios, para acelerar los cambios. Así que  si  lanzan</w:t>
        <w:br/>
        <w:t xml:space="preserve">    una  agresión-bienvenida.  Ya   sabremos   nosotros   neutralizarla   y</w:t>
        <w:br/>
        <w:t xml:space="preserve">    responderla  para  seguir   cabalgando   la   revolución   Bolivariana,</w:t>
        <w:br/>
        <w:t xml:space="preserve">    construyendo el socialismo venezolano”[126].</w:t>
        <w:br/>
        <w:br/>
        <w:t>Adicionalmente a las declaraciones hechas por funcionarios  del  gobierno  y</w:t>
        <w:br/>
        <w:t>el Presidente Chávez, el Estado publicó y distribuyó el “Libro Blanco  sobre</w:t>
        <w:br/>
        <w:t>RCTV”[127]. Según lo  alegado  en  dicha  publicación,  la  decisión  de  no</w:t>
        <w:br/>
        <w:t>renovar la concesión  a  RCTV  era  “una  exigencia  de  la  sociedad  civil</w:t>
        <w:br/>
        <w:t>venezolana ante las graves faltas en materia de  responsabilidad  social  de</w:t>
        <w:br/>
        <w:t>la empresa mediática RCTV”[128], toda vez que la  emisora  “suplantó  a  los</w:t>
        <w:br/>
        <w:t>actores políticos y fabricó sus mensajes, violó la libertad de  información,</w:t>
        <w:br/>
        <w:t>instigó a la guerra civil y al golpe de Estado, atentó contra el  equilibrio</w:t>
        <w:br/>
        <w:t>de poderes,  ha  establecido  carteles  económicos,  entre  otras  conductas</w:t>
        <w:br/>
        <w:t>alejadas de la responsabilidad social que exige el Estado y  la  sociedad  a</w:t>
        <w:br/>
        <w:t>quienes son  empresarios  y  además  usufructúan  una  porción  del  espacio</w:t>
        <w:br/>
        <w:t>electromagnético”[129]. Asimismo, la decisión se habría fundamentado  en  la</w:t>
        <w:br/>
        <w:t>estrategia para “modificar el modelo comunicacional que rige  en  Venezuela,</w:t>
        <w:br/>
        <w:t>en el cual el dueño del medio es el dueño de todos los mensajes” [130].</w:t>
        <w:br/>
        <w:br/>
        <w:t>La publicación también señaló que, de acuerdo al artículo  108.5  de  LOTEL,</w:t>
        <w:br/>
        <w:t>no serían otorgadas las  concesiones  de  uso  del  espectro  radioeléctrico</w:t>
        <w:br/>
        <w:t>cuando surjan graves circunstancias atinentes  a  la  seguridad  del  Estado</w:t>
        <w:br/>
        <w:t>que, a juicio  del  Presidente  de  la  República,  hagan  inconveniente  su</w:t>
        <w:br/>
        <w:t>otorgamiento.  Por  tal  razón,  “para  el  Estado  venezolano   resulta[ba]</w:t>
        <w:br/>
        <w:t>‘inconveniente’ renovar la concesión a RCTV, [considerando sus]  actuaciones</w:t>
        <w:br/>
        <w:t>durante dos episodios  que  comprometieron  la  democracia  y  los  Derechos</w:t>
        <w:br/>
        <w:t>Humanos en Venezuela, como fueron el golpe de Estado ocurrido  en  abril  de</w:t>
        <w:br/>
        <w:t>2002 y el paro petrolero de diciembre de 2002 y enero de 2003”[131].</w:t>
        <w:br/>
        <w:br/>
        <w:br/>
        <w:t xml:space="preserve"> B.2 El procedimiento y la decisión de no renovar la concesión a RCTV</w:t>
        <w:br/>
        <w:br/>
        <w:br/>
        <w:t>El  5  junio  de  2002,  de  acuerdo  con  el  cronograma  establecido   por</w:t>
        <w:br/>
        <w:t>CONATEL[132], RCTV solicitó formalmente que su  título  de  concesión  fuera</w:t>
        <w:br/>
        <w:t>transformado al nuevo  régimen  jurídico  de  la  LOTEL[133].  Sin  embargo,</w:t>
        <w:br/>
        <w:t>CONATEL no consideró la solicitud de transformación dentro del plazo de  dos</w:t>
        <w:br/>
        <w:t>años indicado en el artículo 210 de la LOTEL[134], sino  que  dio  respuesta</w:t>
        <w:br/>
        <w:t>al mismo en marzo de 2007 (infra párr. 93) sin hacer referencia al  artículo</w:t>
        <w:br/>
        <w:t>31 de la referida ley.</w:t>
        <w:br/>
        <w:br/>
        <w:t>El 24 de enero de 2007, los representantes de RCTV se dirigieron a  CONATEL,</w:t>
        <w:br/>
        <w:t>solicitando que dicho órgano emitiera  nuevos  títulos  de  concesión  a  la</w:t>
        <w:br/>
        <w:t>emisora con base en la siguiente normativa:</w:t>
        <w:br/>
        <w:br/>
        <w:t xml:space="preserve"> i) el artículo 210 de la LOTEL, por el  período  de  20  años  iniciado  a</w:t>
        <w:br/>
        <w:t xml:space="preserve">    partir de 12 de junio de 2002, fecha en la que  entró  en  vigencia  la</w:t>
        <w:br/>
        <w:t xml:space="preserve">    legislación mencionada;</w:t>
        <w:br/>
        <w:t>ii) subsidiariamente, hasta  el  27  de  junio  de  2027,  conforme  a  los</w:t>
        <w:br/>
        <w:t xml:space="preserve">    artículos 1º, 3º y 4º del Decreto Nº 1.577, o</w:t>
        <w:br/>
        <w:t>iii) también de  forma  subsidiaria,  que  finalizara  el  procedimiento  de</w:t>
        <w:br/>
        <w:t xml:space="preserve">    transformación de títulos y procediera a renovar los  títulos  de  RCTV</w:t>
        <w:br/>
        <w:t xml:space="preserve">    por otros 20 años[135].</w:t>
        <w:br/>
        <w:br/>
        <w:t>En dicho pedido, RCTV presentó las  transcripciones  de  discursos  emitidos</w:t>
        <w:br/>
        <w:t>por agentes estatales, entre otras pruebas, a fin de  demostrar  que  dichos</w:t>
        <w:br/>
        <w:t>funcionarios  habían  actuado  presuntamente  con   desviación   de   poder,</w:t>
        <w:br/>
        <w:t>motivados  por  la  línea  editorial  y  los  contenidos  exhibidos  por  la</w:t>
        <w:br/>
        <w:t>estación. Asimismo, la emisora solicitó que  se  produjeran  las  siguientes</w:t>
        <w:br/>
        <w:t>pruebas: i) copia certificada de todos los pedidos de transformación  y  los</w:t>
        <w:br/>
        <w:t>respectivos títulos de televisión abierta y radiodifusión  sonora  otorgados</w:t>
        <w:br/>
        <w:t>bajo el artículo 210 de LOTEL, con la indicación de las  estaciones  que  se</w:t>
        <w:br/>
        <w:t>encontraban en operación para el 27 de mayo de 1987, y  ii)  los  documentos</w:t>
        <w:br/>
        <w:t>concernientes a todas las sanciones impuestas  a  estaciones  de  televisión</w:t>
        <w:br/>
        <w:t>abierta o radiodifusión por infracciones de la LOTEL y la Ley  RESORTE[136].</w:t>
        <w:br/>
        <w:t>Los documentos pretendían evidenciar, entre otros aspectos, que: i)  ninguna</w:t>
        <w:br/>
        <w:t>sanción había sido impuesta a RCTV; ii) otros operadores que se  encontraban</w:t>
        <w:br/>
        <w:t>en la misma situación jurídica de RCTV habían sido objeto  de  sanciones,  y</w:t>
        <w:br/>
        <w:t>iii) a dichos operadores se les permitiría seguir  funcionando  después  del</w:t>
        <w:br/>
        <w:t>27 de mayo de 2007[137].</w:t>
        <w:br/>
        <w:br/>
        <w:t>En atención al escrito de 24 de enero de  2007,  el  Ministro  Jesse  Chacón</w:t>
        <w:br/>
        <w:t>Escamillo,  a  cargo   del   Ministerio   del   Poder   Popular   para   las</w:t>
        <w:br/>
        <w:t>Telecomunicaciones  y  la  Informática   (MPPTI)   y   CONATEL   emitió   la</w:t>
        <w:br/>
        <w:t>Comunicación Nº 0424 del 28 de marzo de 2007, mediante la cual  comunicó  la</w:t>
        <w:br/>
        <w:t>decisión de no renovar la concesión a RCTV. A través  de  este  instrumento,</w:t>
        <w:br/>
        <w:t>el Ministro Chacón Escamillo señaló que su decisión no  se  trataba  de  una</w:t>
        <w:br/>
        <w:t>sanción, sino del efecto legal establecido en el  artículo  1º  del  Decreto</w:t>
        <w:br/>
        <w:t>No. 1.577, es decir, el vencimiento de un  plazo.  Sostuvo  que,  tratándose</w:t>
        <w:br/>
        <w:t>del vencimiento del lapso de vigencia de una  concesión,  no  hay  lugar  al</w:t>
        <w:br/>
        <w:t>inicio de un  procedimiento  administrativo  y,  en  consecuencia,  no  hubo</w:t>
        <w:br/>
        <w:t>violación del debido proceso.</w:t>
        <w:br/>
        <w:br/>
        <w:t>Asimismo, afirmó que la única interpretación lógica, razonable y conforme  a</w:t>
        <w:br/>
        <w:t>las consultas y discusiones del anteproyecto, proyecto y texto de la  LOTEL,</w:t>
        <w:br/>
        <w:t>es que el lapso de vigencia a respetar, de acuerdo con el  artículo  210  de</w:t>
        <w:br/>
        <w:t>dicha norma, es el que resta por transcurrir de los 20 años que empezaron  a</w:t>
        <w:br/>
        <w:t>correr a partir de la vigencia del Decreto No. 1.577, por  tanto,  hasta  el</w:t>
        <w:br/>
        <w:t>27 de mayo de 2007. Respecto al derecho de preferencia alegado por RCTV,  el</w:t>
        <w:br/>
        <w:t>Ministro Chacón Escamillo expresó que esta garantía no  estaba  prevista  en</w:t>
        <w:br/>
        <w:t>la Constitución de la República ni en la LOTEL, y que aún en  las  áreas  en</w:t>
        <w:br/>
        <w:t>que exista el derecho de preferencia, éste no puede ser ejercido  u  opuesto</w:t>
        <w:br/>
        <w:t>frente al titular del bien sobre el cual recae el derecho –  en  este  caso,</w:t>
        <w:br/>
        <w:t>el  espectro  radioeléctrico  pertenece  al  Estado  de  Venezuela,  que  ha</w:t>
        <w:br/>
        <w:t>decidido usar y explotar la porción concedida a RCTV  a  partir  del  27  de</w:t>
        <w:br/>
        <w:t>mayo de 2007. Igualmente,  manifestó  que  la  solicitud  de  transformación</w:t>
        <w:br/>
        <w:t>presentada en el 2002 por RCTV había perdido su objeto ante la decisión  del</w:t>
        <w:br/>
        <w:t>Estado,  de  forma  soberana  y  con   base   en   el   Plan   Nacional   de</w:t>
        <w:br/>
        <w:t>Telecomunicaciones, de reservarse el uso y explotación de  esa  porción  del</w:t>
        <w:br/>
        <w:t>espectro radioeléctrico[138]. Según  indicó  la  Comunicación  Nº  0424,  la</w:t>
        <w:br/>
        <w:t>decisión  del  gobierno  venezolano   estaba   dirigida   a   “permitir   la</w:t>
        <w:br/>
        <w:t>democratización del uso del medio radioeléctrico  y  la  pluralidad  de  los</w:t>
        <w:br/>
        <w:t>mensajes  y  contenidos”  mediante  la  creación  de  un  canal  público  de</w:t>
        <w:br/>
        <w:t>televisión abierta[139].</w:t>
        <w:br/>
        <w:br/>
        <w:t>Adicionalmente, la Comunicación Nº 0424 indicó que RCTV no tenía un  derecho</w:t>
        <w:br/>
        <w:t>adquirido a la renovación automática de la concesión, toda vez que: i)  este</w:t>
        <w:br/>
        <w:t>derecho no estaba contemplado en la Constitución de la  República;  ii)  las</w:t>
        <w:br/>
        <w:t>concesiones son un privilegio otorgado por un tiempo limitado;  iii)  es  un</w:t>
        <w:br/>
        <w:t>principio general del derecho que  los  privilegios  son  de  interpretación</w:t>
        <w:br/>
        <w:t>restrictiva, y iv) la renovación automática atentaría contra  la  pluralidad</w:t>
        <w:br/>
        <w:t>del  uso  y  la  naturaleza  de  bien  de  dominio  público   del   espectro</w:t>
        <w:br/>
        <w:t>radioeléctrico[140]. En  la  Comunicación  se  explicó  que  el  Estado  “ha</w:t>
        <w:br/>
        <w:t>decidido reservarse el  uso  y  explotación  de  esa  porción  del  espectro</w:t>
        <w:br/>
        <w:t>radioeléctrico”, para así “permitir la democratización  del  uso  del  medio</w:t>
        <w:br/>
        <w:t>radioeléctrico  y  la  pluralidad  de  los  mensajes   y   contenidos”,   en</w:t>
        <w:br/>
        <w:t>cumplimiento del Plan Nacional de Telecomunicaciones[141] y el artículo  108</w:t>
        <w:br/>
        <w:t>constitucional[142]. Finalmente, en cuanto a la solicitud de  producción  de</w:t>
        <w:br/>
        <w:t>pruebas formulada por  RCTV,  el  Ministro  Chacón  Escamillo  la  consideró</w:t>
        <w:br/>
        <w:t>impertinente, pues: i) el hecho de que no ha sido transformada la  concesión</w:t>
        <w:br/>
        <w:t>de RCTV no ha sido controvertido,  y  ii)  la  decisión  de  no  renovar  la</w:t>
        <w:br/>
        <w:t>concesión a RCTV no tenía un carácter sancionatorio  ni  sería  consecuencia</w:t>
        <w:br/>
        <w:t>de una sanción impuesta[143].</w:t>
        <w:br/>
        <w:br/>
        <w:t>Posteriormente, el Ministro Chacón Escamillo emitió la Resolución Nº 002  de</w:t>
        <w:br/>
        <w:t>28  de  marzo  de  2007,  mediante  la  cual  extinguió   el   procedimiento</w:t>
        <w:br/>
        <w:t>administrativo correspondiente. En efecto, en dicha resolución  teniendo  en</w:t>
        <w:br/>
        <w:t>cuenta los argumentos presentados en la Comunicación Nº 0424 se dispuso:</w:t>
        <w:br/>
        <w:br/>
        <w:br/>
        <w:t xml:space="preserve">    Declarar terminado el procedimiento administrativo  iniciado  según  la</w:t>
        <w:br/>
        <w:t xml:space="preserve">    solicitud formulada por Radio Caracas  Televisión  […]  relativa  a  la</w:t>
        <w:br/>
        <w:t xml:space="preserve">    transformación   de   la   concesión,   por   decaimiento   de    dicha</w:t>
        <w:br/>
        <w:t xml:space="preserve">    solicitud[144].</w:t>
        <w:br/>
        <w:br/>
        <w:br/>
        <w:t>B.3 Las decisiones del Tribunal Supremo de Justicia de trasladar  al  Estado</w:t>
        <w:br/>
        <w:t>el derecho de uso de los bienes de RCTV</w:t>
        <w:br/>
        <w:br/>
        <w:br/>
        <w:t>El 22 de mayo de 2007, los representantes  de  los  comités  de  usuarios  y</w:t>
        <w:br/>
        <w:t>usuarias “José Leonardo Chirinos”,  “Satélite  Popular”,  “27  de  Febrero”,</w:t>
        <w:br/>
        <w:t>“Fabricio Ojeda”, “Josefa  Camejo”,  “Observación”,  “Yaracoop”,  “Yurikli”,</w:t>
        <w:br/>
        <w:t>“La Voz que se Ve”, “Ojo Visor” y “AIPO”, el CTI Casa de Alimentación  y  la</w:t>
        <w:br/>
        <w:t>Radio  Comunitaria  San  Bernardino,  es  decir,  personas  ajenas  a  RCTV,</w:t>
        <w:br/>
        <w:t>interpusieron ante la Sala Constitucional del Tribunal Supremo  de  Justicia</w:t>
        <w:br/>
        <w:t>(en  adelante  “TSJ”)  una  acción  de   amparo   constitucional,   ejercida</w:t>
        <w:br/>
        <w:t>conjuntamente con medida cautelar innominada, contra el MINCI,  el  MPPTI  y</w:t>
        <w:br/>
        <w:t>la Fundación Televisora Venezolana Social (en adelante  “TVes”).  La  acción</w:t>
        <w:br/>
        <w:t>fue registrada bajo el Expediente No. 07-0720.  Considerando  los  discursos</w:t>
        <w:br/>
        <w:t>de funcionarios públicos, los demandantes alegaron que la nueva emisora,  la</w:t>
        <w:br/>
        <w:t>cual pasaría a transmitir su programación a través  del  espectro  utilizado</w:t>
        <w:br/>
        <w:t>por RCTV, no contaba con los equipos de  infraestructura  de  transmisión  y</w:t>
        <w:br/>
        <w:t>repetición  necesarios  para  garantizar  la  cobertura  nacional   de   sus</w:t>
        <w:br/>
        <w:t>transmisiones. Por ello, entendían que “el  Ejecutivo  Nacional  no  ha[bía]</w:t>
        <w:br/>
        <w:t>tomado todas  las  medidas  necesarias  […]  para  garantizar  a  todos  los</w:t>
        <w:br/>
        <w:t>ciudadanos el disfrute, a nivel nacional, de las transmisiones de  la  nueva</w:t>
        <w:br/>
        <w:t>estación de televisión de servicio público, a partir del día 28 de  mayo  de</w:t>
        <w:br/>
        <w:t>2007, tal como ha  sido  reiteradamente  anunciado,  generando  la  legítima</w:t>
        <w:br/>
        <w:t>expectativa [de] recibir, por derecho, un servicio público de televisión  de</w:t>
        <w:br/>
        <w:t>calidad”. Los demandantes buscaban así proteger sus  derechos  fundamentales</w:t>
        <w:br/>
        <w:t>a la confianza legítima, a la no discriminación  y  a  obtener  un  servicio</w:t>
        <w:br/>
        <w:t>público de calidad. De este modo, entre otras medidas,  solicitaron  que  la</w:t>
        <w:br/>
        <w:t>Sala Constitucional ordenara medidas cautelares  para  permitir  a  TVes  de</w:t>
        <w:br/>
        <w:t>manera temporal el acceso, uso y  operación  de  la  plataforma  que  estaba</w:t>
        <w:br/>
        <w:t>siendo utilizada por RCTV para el  uso  y  explotación  de  la  porción  del</w:t>
        <w:br/>
        <w:t>espectro  radioeléctrico,   independientemente   de   sus   propietarios   o</w:t>
        <w:br/>
        <w:t>poseedores[145].</w:t>
        <w:br/>
        <w:br/>
        <w:t>El 25 de mayo de 2007 la Sala Constitucional emitió  la  decisión  No.  956,</w:t>
        <w:br/>
        <w:t>mediante  la  cual:  i)  admitió  la  acción  de  amparo  contra  los   tres</w:t>
        <w:br/>
        <w:t>demandados, calificándola como demanda por intereses colectivos  y  difusos,</w:t>
        <w:br/>
        <w:t>y ii) ordenó, a  través  de  medidas  cautelares  innominadas,  el  traspaso</w:t>
        <w:br/>
        <w:t>temporal a CONATEL del uso de los  bienes  propiedad  de  RCTV,  tales  como</w:t>
        <w:br/>
        <w:t>“microondas, telepuertos, transmisores, equipos  auxiliares  de  televisión,</w:t>
        <w:br/>
        <w:t>equipos  auxiliares  de  energía  y  clima,  torres,  antenas,  casetas   de</w:t>
        <w:br/>
        <w:t>transmisión,   casetas   de   planta,   cerca   perimetral    y    acometida</w:t>
        <w:br/>
        <w:t>eléctrica”[146]. Conforme a la decisión, CONATEL debería acordar el  uso  de</w:t>
        <w:br/>
        <w:t>dichos bienes a TVes. Asimismo, la  Sala  ordenó  el  emplazamiento  de  los</w:t>
        <w:br/>
        <w:t>interesados mediante cartel, en uno de  los  diarios  de  mayor  circulación</w:t>
        <w:br/>
        <w:t>nacional, para que se dieran por notificados. A ese  respecto,  la  decisión</w:t>
        <w:br/>
        <w:t>resaltaba que “los coadyuvantes con las partes, tratándose de una acción  de</w:t>
        <w:br/>
        <w:t>intereses difusos, sólo  podr[ían]  promover  pruebas  con  relación  a  los</w:t>
        <w:br/>
        <w:t>alegatos de las partes con quienes coadyuven”[147].</w:t>
        <w:br/>
        <w:br/>
        <w:t>De modo similar, el 24 de mayo de  2007  los  señores  José  Félix  Guerrero</w:t>
        <w:br/>
        <w:t>Peralta, José Miguel Ferrer Pérez y Jorge Enrique Larrazábal  Larrazábal,  y</w:t>
        <w:br/>
        <w:t>el comité de usuarios y usuarias “Oyentes Interactivos de  la  Radio  (OIR)”</w:t>
        <w:br/>
        <w:t>interpusieron ante la Sala Constitucional del TSJ una demanda por  intereses</w:t>
        <w:br/>
        <w:t>difusos  y  colectivos,   ejercida   conjuntamente   con   medida   cautelar</w:t>
        <w:br/>
        <w:t>innominada, contra el Presidente de la República y el MPPTI,  quien  también</w:t>
        <w:br/>
        <w:t>se desempeñaba como director de CONATEL. La acción fue  registrada  bajo  el</w:t>
        <w:br/>
        <w:t>Expediente No. 07-0731. Los demandantes alegaron que el eventual  cierre  de</w:t>
        <w:br/>
        <w:t>RCTV, cuya inminencia se demostraba por los  discursos  de  los  demandados,</w:t>
        <w:br/>
        <w:t>limitaría en forma grave e ilegítima el derecho a la libertad  de  expresión</w:t>
        <w:br/>
        <w:t>e información  de  la  ciudadanía,  al  privarla  de  una  de  las  opciones</w:t>
        <w:br/>
        <w:t>televisivas que tenían los  venezolanos  para  recibir  la  programación  de</w:t>
        <w:br/>
        <w:t>opinión, recreación e información de su preferencia. Según los  demandantes,</w:t>
        <w:br/>
        <w:t>“el eventual cierre de [RCTV]  es  inconstitucional,  pues  dicha  orden  de</w:t>
        <w:br/>
        <w:t>cierre […] responde a un castigo  a  dicha  planta  televisiva  por  incluir</w:t>
        <w:br/>
        <w:t>dentro de los mensajes que transmite, mensajes  que  el  gobierno  considera</w:t>
        <w:br/>
        <w:t>adversos”.  Por  consiguiente,  solicitaron  que  la   Sala   Constitucional</w:t>
        <w:br/>
        <w:t>ordenara las medidas cautelares necesarias para que  RCTV  no  interrumpiera</w:t>
        <w:br/>
        <w:t>sus transmisiones[148].</w:t>
        <w:br/>
        <w:br/>
        <w:t>El 25 de mayo de 2007, la Sala Constitucional emitió la  decisión  No.  957,</w:t>
        <w:br/>
        <w:t>mediante la cual admitió la demanda únicamente  contra  el  MPPTI  y  otorgó</w:t>
        <w:br/>
        <w:t>medidas cautelares de oficio[149]. Al respecto, dicho  tribunal  señaló  que</w:t>
        <w:br/>
        <w:t>el órgano competente para pronunciarse sobre la  situación  jurídica  de  la</w:t>
        <w:br/>
        <w:t>concesión de RCTV  es  CONATEL,  razón  por  la  cual  la  acción  resultaba</w:t>
        <w:br/>
        <w:t>inadmisible contra el Presidente de la República. Asimismo, sostuvo  que  el</w:t>
        <w:br/>
        <w:t>artículo 27 de la Constitución consagra al juez constitucional  la  potestad</w:t>
        <w:br/>
        <w:t>de  restablecer  inmediatamente  la  situación  jurídica  infringida  o   la</w:t>
        <w:br/>
        <w:t>situación que más se asemeje a ella. Agregó que el Estado tiene el deber  de</w:t>
        <w:br/>
        <w:t>garantizar  el  servicio  universal  de  telecomunicaciones,  a  través  del</w:t>
        <w:br/>
        <w:t>mantenimiento de una estructura operacional suficiente o  adecuada  para  el</w:t>
        <w:br/>
        <w:t>desarrollo de la actividad y que en función de ello la administración  puede</w:t>
        <w:br/>
        <w:t>hacer uso temporal de los bienes afectos  a  la  prestación  del  mencionado</w:t>
        <w:br/>
        <w:t>servicio, en aras de mantener a buen resguardo los derechos de los  usuarios</w:t>
        <w:br/>
        <w:t>a la prestación de un servicio público de calidad. La  Sala  también  afirmó</w:t>
        <w:br/>
        <w:t>que el derecho de los usuarios a acceder y disfrutar de la prestación de  un</w:t>
        <w:br/>
        <w:t>servicio público universal de telecomunicaciones comporta en  principio,  no</w:t>
        <w:br/>
        <w:t>la continuidad de un determinado operador, sino “la posibilidad de  que  los</w:t>
        <w:br/>
        <w:t>aludidos usuarios puedan efectivamente acceder en condiciones de igualdad  y</w:t>
        <w:br/>
        <w:t>con el mantenimiento de un estándar mínimo  de  calidad  al  correspondiente</w:t>
        <w:br/>
        <w:t>servicio, al margen de la vigencia  o  no  del  permiso  o  concesión  a  un</w:t>
        <w:br/>
        <w:t>operador privado específico” [150].</w:t>
        <w:br/>
        <w:br/>
        <w:t>Al considerar que TVes podría no contar  con  la  infraestructura  necesaria</w:t>
        <w:br/>
        <w:t>para la transmisión a nivel nacional, la Sala Constitucional ordenó  medidas</w:t>
        <w:br/>
        <w:t>cautelares similares a las adoptadas en la decisión  No.  956,  emanada  del</w:t>
        <w:br/>
        <w:t>Expediente No. 07-0720. En tal sentido, “de manera temporal y  a  los  fines</w:t>
        <w:br/>
        <w:t>de  tutelar  la  continuidad  en  la  prestación  de  un  servicio   público</w:t>
        <w:br/>
        <w:t>universal”, la Sala asignó a CONATEL  el  derecho  de  uso  de  los  equipos</w:t>
        <w:br/>
        <w:t>necesarios para las  operaciones  anteriormente  mencionadas,  y  le  confió</w:t>
        <w:br/>
        <w:t>acordar su uso al operador que  a  tal  efecto  dispusiera,  conforme  a  lo</w:t>
        <w:br/>
        <w:t>establecido en la LOTEL. Finalmente, la Sala Constitucional ordenó  publicar</w:t>
        <w:br/>
        <w:t>un  edicto  convocando  a  los  interesados  que  quisieran  hacerse  partes</w:t>
        <w:br/>
        <w:t>coadyuvantes u oponentes  en  el  proceso,  o  en  defensa  de  sus  propios</w:t>
        <w:br/>
        <w:t>derechos o intereses. Sin embargo, indicó que los  intervinientes  solamente</w:t>
        <w:br/>
        <w:t>podrían alegar razones y promover pruebas que apoyaran las posiciones de  la</w:t>
        <w:br/>
        <w:t>parte con quien coadyuvarían[151].</w:t>
        <w:br/>
        <w:br/>
        <w:br/>
        <w:t>Las medidas cautelares fueron ejecutadas los días 27 y 28 de mayo  de  2007,</w:t>
        <w:br/>
        <w:t>con el traspaso a CONATEL del uso de los bienes indicados en las  decisiones</w:t>
        <w:br/>
        <w:t>correspondientes[152].</w:t>
        <w:br/>
        <w:br/>
        <w:br/>
        <w:t>La decisión No. 957 de la Sala Constitucional del TSJ dictada el 25 de  mayo</w:t>
        <w:br/>
        <w:t>de 2007 contemplaba “el uso de la  frecuencia  que  ha  sido  asignada  para</w:t>
        <w:br/>
        <w:t>televisión abierta en la red  de  transporte  y  teledifusión  que  incluye,</w:t>
        <w:br/>
        <w:t>entre otros, microondas, telepuertos, transmisores,  equipos  auxiliares  de</w:t>
        <w:br/>
        <w:t>televisión, equipos auxiliares de energía y clima, torres, antenas,  casetas</w:t>
        <w:br/>
        <w:t>de  transmisión,  casetas  de   planta,   cerca   perimetral   y   acometida</w:t>
        <w:br/>
        <w:t>eléctrica”[153]. En el acta de ejecución de la sentencia del TSJ del  27  de</w:t>
        <w:br/>
        <w:t>mayo de 2007 se encuentra  el  inventario  de  los  equipos  y  transmisores</w:t>
        <w:br/>
        <w:t>situados en la Estación repetidora Valencia Norte, Cerro  Copey,  sobre  los</w:t>
        <w:br/>
        <w:t>que fue concedido el derecho de uso a CONATEL y por este medio a TVES.</w:t>
        <w:br/>
        <w:br/>
        <w:br/>
        <w:t>Ante la decisión de no renovar  la  concesión  a  RCTV,  manifestada  en  la</w:t>
        <w:br/>
        <w:t>Comunicación No. 0424 y en la Resolución Nº  002  del  MPPTI,  la  señal  de</w:t>
        <w:br/>
        <w:t>dicha emisora fue interrumpida a la 00:00 hora del 28 de mayo  de  2007.  En</w:t>
        <w:br/>
        <w:t>sustitución, TVes pasó a trasmitir su programación a través del canal  2  de</w:t>
        <w:br/>
        <w:t>la red de televisión abierta[154].</w:t>
        <w:br/>
        <w:br/>
        <w:br/>
        <w:t>El 27 de mayo de 2007  finalizaba,  además  de  la  concesión  de  RCTV,  la</w:t>
        <w:br/>
        <w:t>concesión  de   otras   cuatro   televisoras,   cuyas   concesiones   fueron</w:t>
        <w:br/>
        <w:t>renovadas[155]. Entre ellas se encontraba Venevisión, una  estación  privada</w:t>
        <w:br/>
        <w:t>de televisión abierta que operaba en la  banda  VHF,  cubría  casi  todo  el</w:t>
        <w:br/>
        <w:t>territorio nacional, y tenía una audiencia muy parecida a la de RCTV[156].</w:t>
        <w:br/>
        <w:br/>
        <w:br/>
        <w:t xml:space="preserve">        Sobre los recursos ante la jurisdicción interna presentados antes y</w:t>
        <w:br/>
        <w:t xml:space="preserve">        después del cierre de RCTV</w:t>
        <w:br/>
        <w:br/>
        <w:br/>
        <w:br/>
        <w:br/>
        <w:t>C.1 Acciones de amparo constitucional</w:t>
        <w:br/>
        <w:br/>
        <w:br/>
        <w:t>El 9 de febrero  de  2007  un  grupo  de  directivos,  periodistas  y  otros</w:t>
        <w:br/>
        <w:t>trabajadores de RCTV[157] interpuso  una  acción  de  amparo  ante  la  Sala</w:t>
        <w:br/>
        <w:t>Constitucional del TSJ, contra el Presidente de la República y el MPPTI,  en</w:t>
        <w:br/>
        <w:t>razón de la alegada “amenaza inminente, inmediata y  posible”  de  violación</w:t>
        <w:br/>
        <w:t>de sus derechos a la libertad  de  expresión,  al  debido  proceso  y  a  la</w:t>
        <w:br/>
        <w:t>igualdad y no discriminación. La acción fue registrada  bajo  el  expediente</w:t>
        <w:br/>
        <w:t>No. 07-0197. Los demandantes argumentaron  que  en  la  referida  fecha  los</w:t>
        <w:br/>
        <w:t>agraviantes ya habrían tomado la decisión de no renovar la concesión a  RCTV</w:t>
        <w:br/>
        <w:t>y, además, pretendían justificarla con base en  supuestas  infracciones  del</w:t>
        <w:br/>
        <w:t>Código Penal, la LOTEL y la  Ley  RESORTE[158].  Afirmaron  los  demandantes</w:t>
        <w:br/>
        <w:t>que, según el artículo 242 de la Constitución y el artículo  58  de  la  Ley</w:t>
        <w:br/>
        <w:t>Orgánica de la Administración Pública, los ministerios son órganos  directos</w:t>
        <w:br/>
        <w:t>del Presidente de la República y, de esta forma, las  decisiones  del  Poder</w:t>
        <w:br/>
        <w:t>Ejecutivo Nacional se exteriorizan  a  través  de  actos  jurídicos  de  los</w:t>
        <w:br/>
        <w:t>ministros. Señalaron que el Ejecutivo  Nacional  no  habría  sido  capaz  de</w:t>
        <w:br/>
        <w:t>mostrar ni una sola sanción impuesta a RCTV que haya adquirido  firmeza  por</w:t>
        <w:br/>
        <w:t>la supuesta comisión de infracciones de carácter grave a esas leyes; que  no</w:t>
        <w:br/>
        <w:t>habría habido un procedimiento penal o administrativo sancionador previo,  y</w:t>
        <w:br/>
        <w:t>que  la  decisión  sería  ejecutada  por  funcionarios  que  ya  se  habrían</w:t>
        <w:br/>
        <w:t>manifestado públicamente sobre el caso, incluso  sobre  los  motivos  de  la</w:t>
        <w:br/>
        <w:t>decisión.</w:t>
        <w:br/>
        <w:br/>
        <w:t>El amparo seguía pendiente de decisión el 28 de marzo de 2007, fecha  en  la</w:t>
        <w:br/>
        <w:t>que CONATEL emitió la Comunicación Nº 0424 y la  Resolución  Nº  002.  El  2</w:t>
        <w:br/>
        <w:t>abril de 2007, los demandantes reformaron  su  petición  inicial  de  amparo</w:t>
        <w:br/>
        <w:t>para refutar los términos de la decisión oficial de no renovar la  concesión</w:t>
        <w:br/>
        <w:t>a RCTV[159].</w:t>
        <w:br/>
        <w:br/>
        <w:t>El 17 de mayo de 2007 el TSJ  se  pronunció  sobre  el  amparo[160].  En  su</w:t>
        <w:br/>
        <w:t>decisión, la Sala Constitucional se declaró competente  para  conocer  dicha</w:t>
        <w:br/>
        <w:t>acción. Sin embargo, declaró inadmisible  la  demanda  en  relación  con  el</w:t>
        <w:br/>
        <w:t>Presidente de la República, pues correspondía únicamente a  CONATEL  decidir</w:t>
        <w:br/>
        <w:t>sobre la situación jurídica de la concesión  otorgada  a  RCTV.  Igualmente,</w:t>
        <w:br/>
        <w:t>juzgó la demanda inadmisible respecto al MPPTI por entender que, de  acuerdo</w:t>
        <w:br/>
        <w:t>con el artículo 6.1 de la Ley Orgánica de Amparo sobre Derechos y  Garantías</w:t>
        <w:br/>
        <w:t>Fundamentales, para que dicha acción resulte admisible la lesión  denunciada</w:t>
        <w:br/>
        <w:t>debe ser presente, es decir, actual. A ese respecto, la Sala  Constitucional</w:t>
        <w:br/>
        <w:t>estimó que, en dicho caso, el hecho denunciado como  lesivo  constituía  una</w:t>
        <w:br/>
        <w:t>presunta omisión  del  MPPTI,  “sin  embargo,  durante  la  tramitación  del</w:t>
        <w:br/>
        <w:t>proceso de amparo el presunto agraviante produjo la respuesta  omitida,  por</w:t>
        <w:br/>
        <w:t>lo que […] cesó la lesión denunciada”[161]. Asimismo,  la  Sala  declaró  la</w:t>
        <w:br/>
        <w:t>acción inadmisible en virtud del artículo 6.5 de la Ley de Amparo,  el  cual</w:t>
        <w:br/>
        <w:t>establece que no se admitirá la demanda “[c]uando el agraviado  haya  optado</w:t>
        <w:br/>
        <w:t>por recurrir a las vías judiciales ordinarias o  hecho  uso  de  los  medios</w:t>
        <w:br/>
        <w:t>judiciales preexistentes”. Según dicho  tribunal,  los  agraviados  contaban</w:t>
        <w:br/>
        <w:t>con  otra  vía  judicial  idónea   para   impugnar   los   referidos   actos</w:t>
        <w:br/>
        <w:t>administrativos, tal como el recurso contencioso administrativo de  nulidad,</w:t>
        <w:br/>
        <w:t>el cual podría ejercerse juntamente con un pedido cautelar.  En  efecto,  la</w:t>
        <w:br/>
        <w:t>Sala hizo notar que RCTV ya había interpuesto  dicha  acción  ante  la  Sala</w:t>
        <w:br/>
        <w:t>Político Administrativa del TSJ el 17 de abril de 2007 y observó que “no  se</w:t>
        <w:br/>
        <w:t>evidencia de las actas del expediente que exista una situación de hecho  que</w:t>
        <w:br/>
        <w:t>permita afirmar que los quejosos puedan sufrir una desventaja  inevitable  o</w:t>
        <w:br/>
        <w:t>que la lesión denunciada devenga en  irreparable  por  la  circunstancia  de</w:t>
        <w:br/>
        <w:t>utilizar y agotar la vía judicial previa”[162].</w:t>
        <w:br/>
        <w:br/>
        <w:t>El 10 de mayo de 2007, RCTV interpuso una acción  de  amparo,  la  cual  fue</w:t>
        <w:br/>
        <w:t>resuelta el 24 de mayo del mismo año[163]. A través de esta acción, la  cual</w:t>
        <w:br/>
        <w:t>se tramitó bajo el  Expediente  No.  07-0647,  la  sociedad  mercantil  RCTV</w:t>
        <w:br/>
        <w:t>solicitó el cese de la aplicación del Plan Nacional  de  Telecomunicaciones,</w:t>
        <w:br/>
        <w:t>Informática y Servicios Postales 2007-2013 hasta que el Estado  lo  adoptara</w:t>
        <w:br/>
        <w:t>formalmente. La Sala Constitucional declaró dicha  acción  inadmisible,  con</w:t>
        <w:br/>
        <w:t>base en el artículo 6.5 de la Ley de Amparo ya  mencionado,  en  virtud  del</w:t>
        <w:br/>
        <w:t>recurso contencioso administrativo de nulidad interpuesto por RCTV  ante  la</w:t>
        <w:br/>
        <w:t>Sala Político Administrativa el 17 de abril de 2007[164].</w:t>
        <w:br/>
        <w:br/>
        <w:br/>
        <w:t>C.2 Recurso contencioso administrativo de nulidad</w:t>
        <w:br/>
        <w:br/>
        <w:br/>
        <w:t>El 17 de abril de 2007, un grupo de directivos, periodistas  y  trabajadores</w:t>
        <w:br/>
        <w:t>de RCTV interpuso un recurso contencioso administrativo  de  nulidad  contra</w:t>
        <w:br/>
        <w:t>la  decisión  administrativa  emanada  de  la  Resolución  Nº   002   y   la</w:t>
        <w:br/>
        <w:t>Comunicación Nº 0424[165].  Los  demandantes  alegaron  que  las  decisiones</w:t>
        <w:br/>
        <w:t>impugnadas   habrían   incurrido   en   vicios   de    inconstitucionalidad,</w:t>
        <w:br/>
        <w:t>caracterizados por la presunta violación a los derechos  a  la  libertad  de</w:t>
        <w:br/>
        <w:t>pensamiento y expresión, al debido proceso, a la defensa y a  ser  oído  por</w:t>
        <w:br/>
        <w:t>una autoridad  imparcial,  a  la  garantía  de  la  irretroactividad,  a  la</w:t>
        <w:br/>
        <w:t>igualdad, a la libertad económica y a la propiedad privada. Asimismo,  a  su</w:t>
        <w:br/>
        <w:t>juicio las decisiones administrativas presentaban los siguientes  vicios  de</w:t>
        <w:br/>
        <w:t>ilegalidad:  i)  violación  del   principio   de   jerarquía   normativa   e</w:t>
        <w:br/>
        <w:t>inderogabilidad singular de los reglamentos;  ii)  violación  de  principios</w:t>
        <w:br/>
        <w:t>generales del derecho; iii) incompetencia subjetiva; iv) objeto  ilegal;  v)</w:t>
        <w:br/>
        <w:t>falso supuesto; vi) desviación de poder; vii) ausencia total y  absoluta  de</w:t>
        <w:br/>
        <w:t>procedimiento, y viii) violación de la obligación legal  establecida  en  el</w:t>
        <w:br/>
        <w:t>artículo 210 de LOTEL de transformar los títulos de  RCTV.  En  su  escrito,</w:t>
        <w:br/>
        <w:t>los demandantes solicitaron también un amparo cautelar  y,  en  su  defecto,</w:t>
        <w:br/>
        <w:t>medidas cautelares innominadas de protección. En particular, requirieron  al</w:t>
        <w:br/>
        <w:t>tribunal competente que ordenara que el MPPTI: i) se abstuviera  de  adoptar</w:t>
        <w:br/>
        <w:t>cualquier decisión que pudiera impedir a RCTV de transmitir su  programación</w:t>
        <w:br/>
        <w:t>hasta que la demanda tuviera una decisión definitiva sobre el fondo,  y  ii)</w:t>
        <w:br/>
        <w:t>tomara las medidas necesarias para que la emisora  continuara  operando  con</w:t>
        <w:br/>
        <w:t>las mismas frecuencias y en todo el territorio nacional, hasta  la  decisión</w:t>
        <w:br/>
        <w:t>definitiva de la demanda.</w:t>
        <w:br/>
        <w:br/>
        <w:t>El 22 de mayo de 2007, la Sala Político Administrativa del  TSJ  admitió  el</w:t>
        <w:br/>
        <w:t>recurso de nulidad, pero declaró inadmisible el  amparo  cautelar  y  no  se</w:t>
        <w:br/>
        <w:t>manifestó sobre el pedido de medida cautelar innominada.  La  decisión  para</w:t>
        <w:br/>
        <w:t>desestimar el amparo cautelar consideró que la  libertad  de  pensamiento  y</w:t>
        <w:br/>
        <w:t>expresión “no tiene carácter absoluto pues su desarrollo tiene como  límites</w:t>
        <w:br/>
        <w:t>el respeto de ciertos valores y principios  constitucionales”.  Indicó  que,</w:t>
        <w:br/>
        <w:t>en  efecto,  “de  acuerdo  con  lo  previsto  en  el  artículo  113  de   la</w:t>
        <w:br/>
        <w:t>Constitución, cuando se  trate  de  la  explotación  de  recursos  naturales</w:t>
        <w:br/>
        <w:t>propiedad del Estado, como lo es el caso  del  espectro  radioeléctrico  […]</w:t>
        <w:br/>
        <w:t>éste podrá otorgar concesiones por tiempo determinado asegurando siempre  la</w:t>
        <w:br/>
        <w:t>existencia de  contraprestaciones  o  contrapartidas  adecuadas  al  interés</w:t>
        <w:br/>
        <w:t>público”. En este sentido, según señaló la Sala, “en  principio,  será  sólo</w:t>
        <w:br/>
        <w:t>mientras dure la concesión que los recurrentes podrán ejercer el  derecho  a</w:t>
        <w:br/>
        <w:t>la  libertad  de   pensamiento   y   expresión   empleando   la   frecuencia</w:t>
        <w:br/>
        <w:t>radioeléctrica asignada a RCTV […]  lo  cual  en  modo  alguno  implica  una</w:t>
        <w:br/>
        <w:t>presunta violación al referido derecho, toda vez que los recurrentes  podrán</w:t>
        <w:br/>
        <w:t>dentro de la diversidad de  los  medios  de  difusión,  exponer  sus  ideas,</w:t>
        <w:br/>
        <w:t>opiniones e informaciones”.</w:t>
        <w:br/>
        <w:br/>
        <w:t>La Sala observó además que: i) para analizar las alegadas violaciones a  los</w:t>
        <w:br/>
        <w:t>derechos al debido proceso, a la defensa, a la irretroactividad de  la  ley,</w:t>
        <w:br/>
        <w:t>a la propiedad y a la libertad económica, la Sala  necesitaría  examinar  de</w:t>
        <w:br/>
        <w:t>forma minuciosa  los  procedimientos  administrativos  cuyas  decisiones  se</w:t>
        <w:br/>
        <w:t>impugna, lo cual correspondería a la etapa de fondo del recurso de  nulidad;</w:t>
        <w:br/>
        <w:t>ii) no ha quedado demostrada  la  supuesta  violación  al  principio  de  la</w:t>
        <w:br/>
        <w:t>presunción de inocencia, pues no se desprende de las  decisiones  impugnadas</w:t>
        <w:br/>
        <w:t>que éstas imponían una sanción a  RCTV,  y  iii)  en  cuanto  a  la  alegada</w:t>
        <w:br/>
        <w:t>violación al derecho a la igualdad y no discriminación, RCTV no demostró  la</w:t>
        <w:br/>
        <w:t>condición de igualdad frente al resto de los operadores[166].</w:t>
        <w:br/>
        <w:br/>
        <w:br/>
        <w:t>El 24 de mayo de 2007, los recurrentes presentaron  un  escrito  a  la  Sala</w:t>
        <w:br/>
        <w:t>Político Administrativa reiterando la urgencia del  caso  y  solicitando  un</w:t>
        <w:br/>
        <w:t>pronunciamiento sobre la solicitud de medida cautelar innominada[167].  Ésta</w:t>
        <w:br/>
        <w:t>fue declarada improcedente por dicho tribunal el 31 de julio  de  2007[168].</w:t>
        <w:br/>
        <w:t>El 29 de noviembre de 2007, el 27 de mayo de 2008 y el 21 de mayo  de  2009,</w:t>
        <w:br/>
        <w:t>los demandantes presentaron nuevos pedidos de  medida  cautelar  innominada,</w:t>
        <w:br/>
        <w:t>en los cuales alegaban  nuevos  hechos.  Los  primeros  dos  pedidos  fueron</w:t>
        <w:br/>
        <w:t>declarados  inadmisibles  por  la  Sala   Político-Administrativa   mediante</w:t>
        <w:br/>
        <w:t>decisiones de los días  26  de  marzo  de  2008  y  30  de  julio  de  2008,</w:t>
        <w:br/>
        <w:t>respectivamente[169]. Respecto a la tercera solicitud, en agosto de 2011  no</w:t>
        <w:br/>
        <w:t>se había abierto el cuaderno separado correspondiente.</w:t>
        <w:br/>
        <w:br/>
        <w:br/>
        <w:t>El  9  de  octubre  de  2007,  mediante  auto  emitido  por  el  Juzgado  de</w:t>
        <w:br/>
        <w:t>Sustanciación de la Sala Político Administrativa,  se  inició  la  etapa  de</w:t>
        <w:br/>
        <w:t>recaudación de pruebas[170]. El 6 de marzo de 2008, dicho Juzgado emitió  la</w:t>
        <w:br/>
        <w:t>decisión sobre la admisión de pruebas promovidas[171]. Los días 7 de mayo  y</w:t>
        <w:br/>
        <w:t>10 de junio de 2008, las presuntas víctimas y  el  Estado,  respectivamente,</w:t>
        <w:br/>
        <w:t>presentaron recursos de apelación contra  esa  última  decisión.  El  19  de</w:t>
        <w:br/>
        <w:t>junio de 2008, el Juzgado admitió las apelaciones y remitió los autos  a  la</w:t>
        <w:br/>
        <w:t>Sala Político Administrativa. Entre el 12 de agosto  de  2008  y  el  22  de</w:t>
        <w:br/>
        <w:t>octubre de 2009, las presuntas víctimas sometieron ocho peticiones para  que</w:t>
        <w:br/>
        <w:t>la magistrada a cargo del proceso juzgara las apelaciones. En  diciembre  de</w:t>
        <w:br/>
        <w:t>2011, al presentar observaciones sobre el fondo, el Estado  informó  que  el</w:t>
        <w:br/>
        <w:t>recurso contencioso administrativo de nulidad  continuaba  pendiente  en  la</w:t>
        <w:br/>
        <w:t>Sala Política Administrativa del Tribunal Supremo  de  Justicia[172].  Hasta</w:t>
        <w:br/>
        <w:t>la fecha de la presente Sentencia este  recurso  contencioso  administrativo</w:t>
        <w:br/>
        <w:t>no ha sido resuelto: la decisión sobre las apelaciones todavía  no  ha  sido</w:t>
        <w:br/>
        <w:t>emitida y la acción continúa en etapa de producción de pruebas[173].</w:t>
        <w:br/>
        <w:br/>
        <w:br/>
        <w:t>C.3 Oposición a las medidas  cautelares  dictadas  en  los  procesos  de  la</w:t>
        <w:br/>
        <w:t>demanda por intereses difusos y colectivos y el amparo constitucional</w:t>
        <w:br/>
        <w:br/>
        <w:br/>
        <w:t>El 31 de  mayo  de  2007,  los  representantes  de  RCTV  interpusieron  una</w:t>
        <w:br/>
        <w:t>oposición contra la Decisión No. 957, emitida por la Sala Constitucional  de</w:t>
        <w:br/>
        <w:t>25 de mayo de 2007 en el marco de la  demanda  por  intereses  colectivos  y</w:t>
        <w:br/>
        <w:t>difusos  (Expediente  No.  07-0731)[174].  El  13  de  junio  de  2007   los</w:t>
        <w:br/>
        <w:t>representantes de RCTV presentaron un escrito de promoción de pruebas en  el</w:t>
        <w:br/>
        <w:t>proceso de la oposición a la medida cautelar. Hasta la  fecha  la  promoción</w:t>
        <w:br/>
        <w:t>de las pruebas no ha sido tramitada.</w:t>
        <w:br/>
        <w:br/>
        <w:t>Por otra parte, en el marco del proceso registrado bajo  el  Expediente  07-</w:t>
        <w:br/>
        <w:t>0731, el  28  de  mayo  de  2007  los  demandantes  presentaron  a  la  Sala</w:t>
        <w:br/>
        <w:t>Constitucional una solicitud de desistimiento de la causa. El  1º  de  junio</w:t>
        <w:br/>
        <w:t>de 2007, dicho tribunal decidió negar la  homologación  de  desistimiento  y</w:t>
        <w:br/>
        <w:t>acumular las  causas  contenidas  en  los  expedientes  No.  07-0720  y  07-</w:t>
        <w:br/>
        <w:t>0731[175].</w:t>
        <w:br/>
        <w:br/>
        <w:br/>
        <w:t>C.4 Denuncias penales</w:t>
        <w:br/>
        <w:br/>
        <w:br/>
        <w:t>El 11 de diciembre de 2007,  RCTV  interpuso  una  denuncia  penal  ante  la</w:t>
        <w:br/>
        <w:t>Fiscalía Superior de la Circunscripción Judicial del Área  Metropolitana  de</w:t>
        <w:br/>
        <w:t>Caracas, solicitando la apertura de  una  investigación  penal  por  delitos</w:t>
        <w:br/>
        <w:t>contra el  patrimonio  y  otros  delitos  previstos  en  la  Ley  contra  la</w:t>
        <w:br/>
        <w:t>Corrupción[176]. En la denuncia, la  emisora  alegó  que  a  través  de  las</w:t>
        <w:br/>
        <w:t>medidas cautelares ordenadas en las  demandas  por  intereses  colectivos  y</w:t>
        <w:br/>
        <w:t>difusos (Expedientes Nos. 07-0720 y  07-0731),  la  Sala  Constitucional  la</w:t>
        <w:br/>
        <w:t>despojó del derecho de propiedad y  posesión  de  los  bienes  de  RCTV.  La</w:t>
        <w:br/>
        <w:t>emisora había quedado en total indefensión, puesto que la  última  instancia</w:t>
        <w:br/>
        <w:t>del sistema judicial venezolano limitó de manera indefinida  el  uso,  goce,</w:t>
        <w:br/>
        <w:t>disfrute y disposición de bienes de su propiedad, lo cual  representaba  una</w:t>
        <w:br/>
        <w:t>flagrante violación de derechos fundamentales como consecuencia de  un  gran</w:t>
        <w:br/>
        <w:t>fraude procesal. RCTV arguyó en su denuncia que, mediante la  distorsión  de</w:t>
        <w:br/>
        <w:t>los fines de las medidas cautelares solicitadas por los agraviados, la  Sala</w:t>
        <w:br/>
        <w:t>Constitucional  desvió  la  aplicación  del  derecho,  la  cual  originó  la</w:t>
        <w:br/>
        <w:t>incautación de los bienes y su disposición a nuevos operadores de  la  señal</w:t>
        <w:br/>
        <w:t>abierta. Para la emisora, dicho  tribunal  “cometió  en  detrimento  de  los</w:t>
        <w:br/>
        <w:t>derechos e intereses  de  [RCTV]  un  ‘Fraude  Procesal  Autónomo’  con  las</w:t>
        <w:br/>
        <w:t>características de doloso a través del abuso del derecho que a la luz de  la</w:t>
        <w:br/>
        <w:t>jurisprudencia de la misma Sala  Constitucional  en  relación  al  tema  del</w:t>
        <w:br/>
        <w:t>fraude procesal, condena la actuación de jueces que a través de  procesos  y</w:t>
        <w:br/>
        <w:t>por medio de artificios causen perjuicios que siempre comportan  violaciones</w:t>
        <w:br/>
        <w:t>de derechos fundamentales”. Además de  la  apertura  de  una  investigación,</w:t>
        <w:br/>
        <w:t>RCTV solicitó  en  su  denuncia  que  se  verificara  mediante  inspecciones</w:t>
        <w:br/>
        <w:t>judiciales el estado de las instalaciones físicas, equipos y bienes  puestos</w:t>
        <w:br/>
        <w:t>a uso del Estado.</w:t>
        <w:br/>
        <w:br/>
        <w:t>El 28 de diciembre de 2007,  la  Fiscalía  Trigésima  Sexta  del  Ministerio</w:t>
        <w:br/>
        <w:t>Público al Nivel Nacional con Competencia Plena, la cual estaba a  cargo  de</w:t>
        <w:br/>
        <w:t>la denuncia, solicitó al tribunal de control la desestimación de  la  causa,</w:t>
        <w:br/>
        <w:t>alegando que los hechos que motivaron la interposición de  tal  denuncia  no</w:t>
        <w:br/>
        <w:t>revestían carácter penal. El 28 de julio de 2008, el  Juzgado  Quincuagésimo</w:t>
        <w:br/>
        <w:t>Primero de Control del Circuito Judicial Penal del Área de  Caracas  declaró</w:t>
        <w:br/>
        <w:t>con  lugar  la  solicitud  de  desestimación  formulada  por  la   Fiscalía,</w:t>
        <w:br/>
        <w:t>determinando el cierre de la investigación[177]. El 7  de  agosto  de  2008,</w:t>
        <w:br/>
        <w:t>RCTV  interpuso  un  recurso  de  apelación  contra  esa   última   decisión</w:t>
        <w:br/>
        <w:t>judicial[178].</w:t>
        <w:br/>
        <w:br/>
        <w:br/>
        <w:t>El 10 de octubre de 2008, la Sala Quinta de  la  Corte  de  Apelaciones  del</w:t>
        <w:br/>
        <w:t>Circuito Judicial Penal del  Área  Metropolitana  de  Caracas  ratificó  las</w:t>
        <w:br/>
        <w:t>razones expuestas por la Fiscalía  en  su  pedido  de  desestimación  de  la</w:t>
        <w:br/>
        <w:t>denuncia, y declaró sin  lugar  el  recurso  de  apelación  interpuesto  por</w:t>
        <w:br/>
        <w:t>RCTV[179]. Contra ese fallo, RCTV ejerció un recurso  de  casación  ante  la</w:t>
        <w:br/>
        <w:t>Sala de Casación Penal del TSJ, el cual también  fue  desestimado  el  7  de</w:t>
        <w:br/>
        <w:t>mayo de 2009[180].</w:t>
        <w:br/>
        <w:br/>
        <w:br/>
        <w:t>VII.</w:t>
        <w:br/>
        <w:t>DERECHO A LA LIBERTAD DE EXPRESIÓN E IGUALDAD</w:t>
        <w:br/>
        <w:br/>
        <w:br/>
        <w:br/>
        <w:br/>
        <w:br/>
        <w:br/>
        <w:t xml:space="preserve">        2 Alegada violación a la libertad de expresión</w:t>
        <w:br/>
        <w:br/>
        <w:br/>
        <w:br/>
        <w:t>A.1. Argumentos de las partes y de la Comisión</w:t>
        <w:br/>
        <w:br/>
        <w:br/>
        <w:t>La  Comisión  argumentó  que  “[l]a  asignación  de  licencias  de  radio  o</w:t>
        <w:br/>
        <w:t>televisión es una decisión que tiene un impacto definitivo sobre el  derecho</w:t>
        <w:br/>
        <w:t>a la libertad de expresión en su doble dimensión:  el  derecho  de  todos  a</w:t>
        <w:br/>
        <w:t>expresarse libremente, y el derecho a recibir ideas y  opiniones  diversas”,</w:t>
        <w:br/>
        <w:t>por cuanto “[d]e esta decisión dependerá tanto el acceso  a  los  medios  de</w:t>
        <w:br/>
        <w:t>comunicación de quienes solicitan acceso a las frecuencias, como el  derecho</w:t>
        <w:br/>
        <w:t>de toda la sociedad  a  recibir  información  plural  en  los  términos  del</w:t>
        <w:br/>
        <w:t>artículo 13  de  la  Convención  Americana”.  Asimismo,  manifestó  que  “al</w:t>
        <w:br/>
        <w:t>asignar las frecuencias, el Estado decide cuál es  la  voz  que  el  público</w:t>
        <w:br/>
        <w:t>podrá escuchar durante los años venideros”. Por lo cual, la Comisión  indicó</w:t>
        <w:br/>
        <w:t>que “el proceso de asignación y renovación de concesiones  debe  encontrarse</w:t>
        <w:br/>
        <w:t>estrictamente regulado por la ley, caracterizarse  por  su  transparencia  y</w:t>
        <w:br/>
        <w:t>estar guiado  por  criterios  objetivos,  claros,  imparciales,  públicos  y</w:t>
        <w:br/>
        <w:t>compatibles con una  sociedad  democrática”,  lo  cual  implicaría  que  “el</w:t>
        <w:br/>
        <w:t>procedimiento  de  adjudicación  de  una  licencia  debe  estar  rodeado  de</w:t>
        <w:br/>
        <w:t>suficientes garantías contra la arbitrariedad, incluyendo la  obligación  de</w:t>
        <w:br/>
        <w:t>motivar la decisión que conceda o  nieg[ue]  la  solicitud,  y  el  adecuado</w:t>
        <w:br/>
        <w:t>control judicial de dicha decisión”.</w:t>
        <w:br/>
        <w:br/>
        <w:t>Por otra parte, la Comisión arguyó que “hoy en día una parte importante  del</w:t>
        <w:br/>
        <w:t>periodismo se ejerce a través de los medios de  comunicación.  Estos  medios</w:t>
        <w:br/>
        <w:t>son, en efecto, asociaciones de personas que se han reunido para ejercer  de</w:t>
        <w:br/>
        <w:t>manera sostenida su libertad de expresión”. Por ello, la Comisión  consideró</w:t>
        <w:br/>
        <w:t>que “para determinar si una acción estatal que afecta el medio como  persona</w:t>
        <w:br/>
        <w:t>jurídica  también  tuvo,  por  conexidad,  un  impacto  negativo,  cierto  y</w:t>
        <w:br/>
        <w:t>sustancial sobre la libertad de expresión  de  las  personas  naturales,  se</w:t>
        <w:br/>
        <w:t>debe analizar el  papel  que  cumplen  las  presuntas  víctimas  dentro  del</w:t>
        <w:br/>
        <w:t>respectivo  medio  de  comunicación”.  En  el  presente  caso,  la  Comisión</w:t>
        <w:br/>
        <w:t>manifestó que las presuntas víctimas serían tres accionistas y  miembros  de</w:t>
        <w:br/>
        <w:t>la  Junta  Directiva  de  RCTV  (Marcel  Granier,  Peter  Bottome  y   Jaime</w:t>
        <w:br/>
        <w:t>Nestares), los cuales ejercían un control  permanente  y  real  sobre  RCTV,</w:t>
        <w:br/>
        <w:t>aunado  a  14  profesionales  de  dicho  canal,  “todos  con  un  grado   de</w:t>
        <w:br/>
        <w:t>responsabilidad importante [y] contribuían a  la  misión  comunicacional  de</w:t>
        <w:br/>
        <w:t>RCTV de manera directa”.</w:t>
        <w:br/>
        <w:br/>
        <w:t>La Comisión alegó que “una  vez  que  se  establezca  una  afectación  a  la</w:t>
        <w:br/>
        <w:t>libertad de expresión, el Estado es quien tiene la carga de probar que  esta</w:t>
        <w:br/>
        <w:t>afectación fue permisible, es decir, que las restricciones a la libertad  de</w:t>
        <w:br/>
        <w:t>expresión estaban expresamente fijadas por la ley  y  eran  necesarias  para</w:t>
        <w:br/>
        <w:t>asegurar un objetivo legítimo”. En este sentido, señaló  que  “la  promoción</w:t>
        <w:br/>
        <w:t>de la diversidad del pluralismo, es un interés público legítimo y que  puede</w:t>
        <w:br/>
        <w:t>justificar la toma de decisiones en materia de radio difusión”.  Agregó  que</w:t>
        <w:br/>
        <w:t>“el otorgamiento de frecuencias de radio y televisión  con  el  objetivo  de</w:t>
        <w:br/>
        <w:t>presionar y castigar o premiar y privilegiar a los comunicadores sociales  y</w:t>
        <w:br/>
        <w:t>a  los  medios  de  comunicación  en  función  de  sus  líneas  informativas</w:t>
        <w:br/>
        <w:t>constituye una restricción indirecta a la libertad  de  expresión  prohibida</w:t>
        <w:br/>
        <w:t>por el artículo 13.3 de la Convención Americana[, la cual  g]enera,  además,</w:t>
        <w:br/>
        <w:t>un efecto de silenciamiento en otros  medios  de  comunicación  que  impacta</w:t>
        <w:br/>
        <w:t>severamente la libertad de expresión en su dimensión social”.</w:t>
        <w:br/>
        <w:br/>
        <w:t>Respecto a las alegadas obligaciones  procesales  del  Estado,  la  Comisión</w:t>
        <w:br/>
        <w:t>argumentó que “la controversia relativa a la no renovación de  la  concesión</w:t>
        <w:br/>
        <w:t>[…] ocurrió en un contexto de inseguridad jurídica para la  estación,  [por]</w:t>
        <w:br/>
        <w:t>la falta de claridad [respecto a]l marco legal aplicable  a  su  concesión”.</w:t>
        <w:br/>
        <w:t>Lo  anterior  debido  a  que  “el  Estado  no  resolvió  la  solicitud   [de</w:t>
        <w:br/>
        <w:t>transformación de los títulos] dentro del lapso de dos años  establecido  en</w:t>
        <w:br/>
        <w:t>la LOTEL, y la misma continuaba  pendiente  al  momento  que  RCTV  solicitó</w:t>
        <w:br/>
        <w:t>formalmente la renovación de su título  de  concesión  en  enero  de  2007[;</w:t>
        <w:br/>
        <w:t>m]ientras, CONATEL aplicó de manera continua y  pacífica  a  RCTV  el  nuevo</w:t>
        <w:br/>
        <w:t>régimen jurídico de la LOTEL”. En este sentido, la  Comisión  consideró  que</w:t>
        <w:br/>
        <w:t>“su tarea en este caso no  e[ra]  determinar  qué  norma  interna  se  debió</w:t>
        <w:br/>
        <w:t>aplicar y cuál era la correcta interpretación de la  misma[,  dado  que  e]s</w:t>
        <w:br/>
        <w:t>suficiente observar que RCTV tenía, como mínimo, derecho a un  procedimiento</w:t>
        <w:br/>
        <w:t>claro, objetivo y estrictamente regulado por ley”.  Agregó  que  “[a]nte  el</w:t>
        <w:br/>
        <w:t>incumplimiento del Estado del mandato legal de transformar la  concesión  de</w:t>
        <w:br/>
        <w:t>RCTV, existía entonces una situación de inseguridad  jurídica  inconsistente</w:t>
        <w:br/>
        <w:t>con la  obligación  del  Estado  venezolano  de  establecer  un  proceso  de</w:t>
        <w:br/>
        <w:t>renovación de las concesiones estrictamente regulado por ley”.</w:t>
        <w:br/>
        <w:br/>
        <w:t>La Comisión indicó que la decisión de no renovar la concesión fue en  virtud</w:t>
        <w:br/>
        <w:t>de la línea editorial del canal, dadas las declaraciones  hechas  por  altos</w:t>
        <w:br/>
        <w:t>oficiales desde 2003, incluyendo al Presidente Chávez.  Añadió  que  “no  se</w:t>
        <w:br/>
        <w:t>aportó al expediente prueba de que el Plan Nacional  de  Telecomunicaciones,</w:t>
        <w:br/>
        <w:t>que el Estado alega como fundamento para  revertir  la  frecuencia,  hubiere</w:t>
        <w:br/>
        <w:t>sido adoptado y publicado antes de la expedición  de  la  comunicación”  que</w:t>
        <w:br/>
        <w:t>anunció la decisión de no renovarle la concesión a RCTV,  por  el  contrario</w:t>
        <w:br/>
        <w:t>“ese plan fue presentado al Presidente de la República cuatro meses  después</w:t>
        <w:br/>
        <w:t>de haber tomado la decisión de no renovar  la  concesión”.  Asimismo,  alegó</w:t>
        <w:br/>
        <w:t>que “si estamos en una de  esas  hipótesis  de  desviación  de  poder  o  de</w:t>
        <w:br/>
        <w:t>afectación indirecta, es fundamental identificar la causa y la finalidad  de</w:t>
        <w:br/>
        <w:t>la decisión de no renovar la concesión, [lo que implicaría  en  el  presente</w:t>
        <w:br/>
        <w:t>caso] que la no renovación de la concesión a RCTV y la incautación de  todos</w:t>
        <w:br/>
        <w:t>sus bienes, se debió a la línea editorial crítica del canal y  su  finalidad</w:t>
        <w:br/>
        <w:t>era sancionarlo  por  esa  actitud”.  Por  todo  lo  anterior,  la  Comisión</w:t>
        <w:br/>
        <w:t>consideró “probado […]  que  la  no  renovación  de  la  concesión  […]  fue</w:t>
        <w:br/>
        <w:t>motivada […] por la  discrepancia  del  gobierno  venezolano  con  la  línea</w:t>
        <w:br/>
        <w:t>editorial de la estación, constituyendo así un claro acto de  desviación  de</w:t>
        <w:br/>
        <w:t>poder y una violación al artículo 13.3 de la Convención”.</w:t>
        <w:br/>
        <w:br/>
        <w:t>Los representantes coincidieron en  gran  medida  con  los  alegatos  de  la</w:t>
        <w:br/>
        <w:t>Comisión. Además, alegaron que “[e]n Venezuela, el  espectro  radioeléctrico</w:t>
        <w:br/>
        <w:t>es un bien del dominio público cuya titularidad corresponde al Estado  y  es</w:t>
        <w:br/>
        <w:t>administrado por el Poder Ejecutivo, por ende, la concesión para  el  uso  y</w:t>
        <w:br/>
        <w:t>explotación  del  espectro  radioeléctrico  es  una  concesión  del  dominio</w:t>
        <w:br/>
        <w:t>público que le otorga al concesionario un uso exclusivo  sobre  el  espectro</w:t>
        <w:br/>
        <w:t>radioeléctrico ya que ni el concedente ni otras  personas  pueden  usar  las</w:t>
        <w:br/>
        <w:t>porciones  de  dicho   espectro”   [TI,   F492].   Argumentaron   que   “las</w:t>
        <w:br/>
        <w:t>declaraciones  públicas  del  Presidente  de  la  República   y   de   otros</w:t>
        <w:br/>
        <w:t>funcionarios muestran que, en su concepto, el Gobierno Venezolano  tiene  un</w:t>
        <w:br/>
        <w:t>poder arbitrario para no extender o renovar, a su gusto, los títulos  de  un</w:t>
        <w:br/>
        <w:t>concesionario de  televisión  abierta  o  radio  cuando  expira  el  término</w:t>
        <w:br/>
        <w:t>correspondiente”.</w:t>
        <w:br/>
        <w:br/>
        <w:t>Los representantes adujeron que  de  conformidad  con  la  LOTEL  y  con  su</w:t>
        <w:br/>
        <w:t>reglamento “la única razón por la cual no procedería  la  renovación  de  la</w:t>
        <w:br/>
        <w:t>concesión […] sería el  incumplimiento  de  la  Ley,  sus  reglamentos,  las</w:t>
        <w:br/>
        <w:t>condiciones  generales  establecidas  por  [CONATEL]   o   la   habilitación</w:t>
        <w:br/>
        <w:t>respectiva”. Sin embargo, señalaron  que  “no  cualquier  incumplimiento  es</w:t>
        <w:br/>
        <w:t>suficiente para negar la renovación”, por lo que “[d]ebe tratarse […] de  un</w:t>
        <w:br/>
        <w:t>incumplimiento grave, comprobado y  definitivamente  firme  de  obligaciones</w:t>
        <w:br/>
        <w:t>esenciales  a  cargo  del  concesionario”.  Asimismo,   los   representantes</w:t>
        <w:br/>
        <w:t>alegaron que “el derecho de  los  concesionarios  de  televisión  abierta  a</w:t>
        <w:br/>
        <w:t>seguir operando y obtener la  renovación  de  sus  títulos  es  un  estándar</w:t>
        <w:br/>
        <w:t>reconocido  y  un  principio  generalizado  del  Derecho  administrativo  en</w:t>
        <w:br/>
        <w:t>materia de concesiones de telecomunicaciones, el cual se  fundamenta  en  el</w:t>
        <w:br/>
        <w:t>reconocimiento  de  todas  las  labores  e  inversiones  realizadas  por  el</w:t>
        <w:br/>
        <w:t>concesionario,  bajo  la  confianza  legítima  de  que  su  derecho   va   a</w:t>
        <w:br/>
        <w:t>prorrogarse o a extenderse, salvo que  existan  claras,  graves  y  fundadas</w:t>
        <w:br/>
        <w:t>razones legales para  terminar  la  relación  jurídica”.  Por  lo  anterior,</w:t>
        <w:br/>
        <w:t>manifestaron que “el Gobierno Venezolano no contaba ni cuenta con  un  poder</w:t>
        <w:br/>
        <w:t>discrecional o arbitrario para negar  pura  y  simplemente  la  extensión  o</w:t>
        <w:br/>
        <w:t>renovación del título de una estación de televisión abierta”.</w:t>
        <w:br/>
        <w:br/>
        <w:t>Asimismo, los representantes argumentaron que “las concesiones  regidas  por</w:t>
        <w:br/>
        <w:t>[el]  Decreto  [No.1577]  incluyen   una   cláusula   que   otorga   a   los</w:t>
        <w:br/>
        <w:t>concesionarios un derecho a la extensión de las concesiones por veinte  años</w:t>
        <w:br/>
        <w:t>adicionales”. Además, argumentaron que “RCTV tenía, por lo menos, derecho  a</w:t>
        <w:br/>
        <w:t>una extensión de 20 años a partir del 27 de mayo de 2007 […]. En efecto,  el</w:t>
        <w:br/>
        <w:t>[g]obierno [v]enezolano tenía la obligación  legal  de  extender  o  renovar</w:t>
        <w:br/>
        <w:t>esos títulos, según lo previsto en LOTEL  y reglamentos aplicables, como  lo</w:t>
        <w:br/>
        <w:t>hizo con tod[a]s las demás televisoras cuya concesión expiró ese  mismo  día</w:t>
        <w:br/>
        <w:t>(Venevisión y VTV)”. En este sentido, manifestaron que  “no  existe  sanción</w:t>
        <w:br/>
        <w:t>alguna que se haya impuesto a RCTV por infracciones graves a  la  LOTEL,  la</w:t>
        <w:br/>
        <w:t>Ley de Responsabilidad Social en Radio y Televisión u otra  ley  aplicable”,</w:t>
        <w:br/>
        <w:t>por lo que no existiría “motivo legal alguno para desconocer el  derecho  de</w:t>
        <w:br/>
        <w:t>RCTV a la  extensión  de  su  concesión,  bajo  el  régimen  anterior  o  el</w:t>
        <w:br/>
        <w:t>vigente”. Por otra parte, los representantes  arguyeron  que  “RCTV  cumplió</w:t>
        <w:br/>
        <w:t>cabalmente con  su  obligación  de  solicitar  la  transformación  de  [los]</w:t>
        <w:br/>
        <w:t>títulos” de conformidad con lo dispuesto en el artículo  210  de  la  LOTEL,</w:t>
        <w:br/>
        <w:t>pero que “el Ministerio de Infraestructura incurrió en una mora  de  más  de</w:t>
        <w:br/>
        <w:t>cuatro años y seis meses” al no finalizar con el proceso  de  transformación</w:t>
        <w:br/>
        <w:t>de los títulos.</w:t>
        <w:br/>
        <w:br/>
        <w:t>Los  representantes  alegaron  que  la  no  renovación   de   la   concesión</w:t>
        <w:br/>
        <w:t>constituían “actos arbitrarios del Estado tendientes deliberadamente,  a  la</w:t>
        <w:br/>
        <w:t>supresión de  un  medio  de  comunicación  independiente,  […]  fundados  en</w:t>
        <w:br/>
        <w:t>consideraciones políticas de castigo a la línea de difusión  de  información</w:t>
        <w:br/>
        <w:t>e ideas de RCTV”. En particular, argumentaron que “el tema de  la  concesión</w:t>
        <w:br/>
        <w:t>ha  sido  abordado  por  el  Presidente  de  la  República  y  otros   altos</w:t>
        <w:br/>
        <w:t>funcionarios  del  Estado  Venezolano,  y  en  algunos  casos  por   quienes</w:t>
        <w:br/>
        <w:t>asumirían la decisión sobre la revocatoria de las concesiones  a  medios  de</w:t>
        <w:br/>
        <w:t>comunicación privados, con  una  clara  motivación  política  y  con  el  no</w:t>
        <w:br/>
        <w:t>ocultado propósito de silenciar a los medios televisivos independientes  que</w:t>
        <w:br/>
        <w:t>ofrezcan campo a quienes adversen, critiquen o se opongan  legítimamente  al</w:t>
        <w:br/>
        <w:t>Gobierno”. Agregaron que “[t]ampoco puede  el  Gobierno  Venezolano  invocar</w:t>
        <w:br/>
        <w:t>una supuesta necesidad del uso precisamente de las frecuencias  asignadas  a</w:t>
        <w:br/>
        <w:t>RCTV para pretender  justificar  la  decisión  de  impedir  que  la  emisora</w:t>
        <w:br/>
        <w:t>siguiera operando como estación de televisión abierta en VHF”.</w:t>
        <w:br/>
        <w:br/>
        <w:t>Los representantes sostuvieron que “la no  renovación  de  la  concesión  de</w:t>
        <w:br/>
        <w:t>RCTV y la toma arbitraria por el  Estado  de  sus  bienes  destinados  a  la</w:t>
        <w:br/>
        <w:t>radiodifusión audiovisual deben ser vistas como un todo, es decir, como  una</w:t>
        <w:br/>
        <w:t>unidad, que se concretó en el cierre de RCTV.  La  incautación  judicial  de</w:t>
        <w:br/>
        <w:t>los equipos de RCTV (estaciones de transmisión, antenas y repetidoras) y  su</w:t>
        <w:br/>
        <w:t>asignación a  CONATEL,  unas  56  horas  antes  del  anunciado  cese  de  la</w:t>
        <w:br/>
        <w:t>concesión, confiere particular nitidez a la  violación  de  la  libertad  de</w:t>
        <w:br/>
        <w:t>expresión […]. La inusualmente rápida e insólita  intervención  judicial  de</w:t>
        <w:br/>
        <w:t>‘oficio’ que colocó en manos del Ejecutivo Nacional los  bienes  que  venían</w:t>
        <w:br/>
        <w:t>utilizando las víctimas para difundir ideas e informaciones,  demuestra  que</w:t>
        <w:br/>
        <w:t>ha existido al menos una estrategia concertada de  los  órganos  del  Estado</w:t>
        <w:br/>
        <w:t>Venezolano dirigida a privar a RCTV de la posibilidad de  seguir  siendo  un</w:t>
        <w:br/>
        <w:t>medio al servicio de la libertad de expresión”.</w:t>
        <w:br/>
        <w:br/>
        <w:br/>
        <w:t>El Estado indicó que el argumento según el  cual  “la  decisión  del  Estado</w:t>
        <w:br/>
        <w:t>venezolano de no renovar la concesión de  RCTV  para  operar  como  estación</w:t>
        <w:br/>
        <w:t>televisiva tenía por  objeto  silenciar  dicho  medio  de  comunicación  por</w:t>
        <w:br/>
        <w:t>difundir opiniones críticas e informaciones contrarias  al  gobierno”  sería</w:t>
        <w:br/>
        <w:t>desvirtuado “por cuanto a  otras  televisoras  venezolanas  tan  críticas  y</w:t>
        <w:br/>
        <w:t>golpistas al gobierno como RCTV le fueron  renovadas  sus  concesiones  como</w:t>
        <w:br/>
        <w:t>sucedió con Venevisión y Televen”. Agregó que  las  “empresas  [propietarias</w:t>
        <w:br/>
        <w:t>de RCTV] han continuado  funcionando  y  comercializando  en  el  territorio</w:t>
        <w:br/>
        <w:t>venezolano sin ninguna restricción de sus garantías constitucionales”.</w:t>
        <w:br/>
        <w:br/>
        <w:br/>
        <w:t>El Estado manifestó que “la habilitación administrativa, es  un  título  que</w:t>
        <w:br/>
        <w:t>otorga el Estado, a través del órgano con competencia  para  ello,  para  el</w:t>
        <w:br/>
        <w:t>establecimiento y explotación de redes y para la prestación de servicios  de</w:t>
        <w:br/>
        <w:t>telecomunicaciones,  a  quienes  hayan  cumplido  con   los   requisitos   y</w:t>
        <w:br/>
        <w:t>condiciones establecidas en las  leyes,  siendo  que,  en  ningún  caso,  se</w:t>
        <w:br/>
        <w:t>transfiere derecho alguno sobre el bien  público  (espectro  radioeléctrico)</w:t>
        <w:br/>
        <w:t>cuyo  dominio  continúa   en   manos   del   Estado”.   Añadió   que   “[e]l</w:t>
        <w:br/>
        <w:t>establecimiento o explotación de las  redes  de  telecomunicaciones  es  una</w:t>
        <w:br/>
        <w:t>actividad de interés general sometida a estricto control legal y  vigilancia</w:t>
        <w:br/>
        <w:t>del Estado, quien además se reserva de manera exclusiva la  explotación  del</w:t>
        <w:br/>
        <w:t>espacio  radioeléctrico,  así  como  la   potestad   a   través   del   ente</w:t>
        <w:br/>
        <w:t>correspondiente, la Comisión Nacional de Telecomunicaciones (CONATEL),  para</w:t>
        <w:br/>
        <w:t>el otorgamiento de concesiones en esta materia”.</w:t>
        <w:br/>
        <w:br/>
        <w:br/>
        <w:t>Por otra parte, el Estado alegó que “no es cierto, que  con  la  entrada  en</w:t>
        <w:br/>
        <w:t>vigencia de la [LOTEL] del año 2000, la vigencia de  la  concesión  de  RCTV</w:t>
        <w:br/>
        <w:t>fuera extendida por  veinte  años  más,  […]  al  hacer  una  interpretación</w:t>
        <w:br/>
        <w:t>flexible del texto del ordinal 4 del artículo 210 de la referida  Ley,  toda</w:t>
        <w:br/>
        <w:t>vez que la única interpretación lógica razonable y conforme al  ordenamiento</w:t>
        <w:br/>
        <w:t>jurídico es que el lapso  de  vigencia  que  debía  respetarse  era  el  que</w:t>
        <w:br/>
        <w:t>restaba por transcurrir”, es decir hasta el 27 de mayo de  2007.  Por  ello,</w:t>
        <w:br/>
        <w:t>el Estado manifestó que “la situación jurídica que se plantea en este  caso,</w:t>
        <w:br/>
        <w:t>es la simple extinción jurídica de una concesión, que el Estado  decidió  no</w:t>
        <w:br/>
        <w:t>renovar, amparado en el poder discrecional  que  tiene  el  Estado  para  la</w:t>
        <w:br/>
        <w:t>administración de bienes de dominio público, como lo  es  en  este  caso  el</w:t>
        <w:br/>
        <w:t>espectro radioeléctrico”. Agregó que el artículo 207 de la LOTEL “derogó  en</w:t>
        <w:br/>
        <w:t>forma expresa todas las disposiciones legales y  reglamentarias  existentes,</w:t>
        <w:br/>
        <w:t>en todo aquello que sea contrario a lo dispuesto en esta Ley”.</w:t>
        <w:br/>
        <w:br/>
        <w:br/>
        <w:t>Asimismo, el Estado argumentó que “[e]l  Poder  Ejecutivo  Nacional  decidió</w:t>
        <w:br/>
        <w:t>por órgano del Ministerio del Poder  Popular  para  las  Telecomunicaciones,</w:t>
        <w:br/>
        <w:t>destinar el uso de la señal del canal 2 para honrar la  exigencia  expresada</w:t>
        <w:br/>
        <w:t>en el artículo 108 de la  Constitución  […],  que  establece  el  deber  del</w:t>
        <w:br/>
        <w:t>Estado de garantizar servicios públicos de televisión, con la  finalidad  de</w:t>
        <w:br/>
        <w:t>permitir el acceso universal a la información de  conformidad  con  el  Plan</w:t>
        <w:br/>
        <w:t>Nacional  de  Telecomunicaciones”.  Añadió  que  “la  Fundación   Televisora</w:t>
        <w:br/>
        <w:t>Venezolana Social, TEVES, que  actualmente  tiene  la  frecuencia  de  RCTV,</w:t>
        <w:br/>
        <w:t>surge como el medio  alternativo  que  viene  funcionando  para  llenar  los</w:t>
        <w:br/>
        <w:t>esquemas del Plan Estratégico propuesto, además de permitir la  continuación</w:t>
        <w:br/>
        <w:t>del servicio público pero de forma  adecuada  y  constitucional,  cumpliendo</w:t>
        <w:br/>
        <w:t>los objetivos principales como son informar, entretener y  prestar  servicio</w:t>
        <w:br/>
        <w:t>social y educativo a todos los niveles, haciendo del espacio  antes  ocupado</w:t>
        <w:br/>
        <w:t>por RCTV, C.A. una verdadera ventana de expresión democrática popular  donde</w:t>
        <w:br/>
        <w:t>tienen cabida todas las voces y las opiniones de  todos  los  sectores,  sin</w:t>
        <w:br/>
        <w:t>hacer distinción de la  tendencia  política  y  constituyendo  no  sólo  una</w:t>
        <w:br/>
        <w:t>fuente de entretenimiento para toda  la  familia,  sino  una  referencia  de</w:t>
        <w:br/>
        <w:t>información veraz y objetiva”.</w:t>
        <w:br/>
        <w:br/>
        <w:t>Por otro lado, el  Estado  argumentó  que  “dentro  de  los  parámetros  que</w:t>
        <w:br/>
        <w:t>observó […] al momento de decidir no renovar el permiso  de  transmisión  de</w:t>
        <w:br/>
        <w:t>RCTV [se encontraba] el incumplimiento  en  el  cual  incurrió  la  referida</w:t>
        <w:br/>
        <w:t>planta televisiva de las leyes y normativas venezolanas,  así  como  de  las</w:t>
        <w:br/>
        <w:t>normas éticas mínimas  que  debe  regir  la  función  de  los  comunicadores</w:t>
        <w:br/>
        <w:t>sociales. Alegó que RCTV estaba abusando “de su derecho  a  la  libertad  de</w:t>
        <w:br/>
        <w:t>expresión  porque  se  evidenciaba  en  su   programación,   una   constante</w:t>
        <w:br/>
        <w:t>tergiversación de los hechos, ocultamiento de datos y  manipulación  de  las</w:t>
        <w:br/>
        <w:t>declaraciones ofrecidas a la ciudadanía”, con lo  cual  “estaban  cercenando</w:t>
        <w:br/>
        <w:t>el derecho de la  colectividad  a  encontrarse  informada  de  forma  veraz,</w:t>
        <w:br/>
        <w:t>oportuna  y  equilibrada”.  Asimismo,  arguyó  que  “el   derecho   de   los</w:t>
        <w:br/>
        <w:t>periodistas, directivos y demás empleados de expresarse  libremente  -dentro</w:t>
        <w:br/>
        <w:t>de  los  límites  legalmente  establecidos-  a  través  de  ese   canal   de</w:t>
        <w:br/>
        <w:t>televisión, en uso de la concesión otorgada, se  encuentra  circunscrito  al</w:t>
        <w:br/>
        <w:t>tiempo en el cual la concesión in comento se encuentre  en  vigencia,  luego</w:t>
        <w:br/>
        <w:t>de lo cual, […] deberán acudir a otros medios  de  comunicación  -legalmente</w:t>
        <w:br/>
        <w:t>operativos- para ejercer dicho derecho;  situación  ésta  que  ha  ocurrido,</w:t>
        <w:br/>
        <w:t>toda vez que los periodistas y gran parte del personal que laboraba en  RCTV</w:t>
        <w:br/>
        <w:t>se encuentra  prestando  sus  servicios  profesionales  a  otros  medios  de</w:t>
        <w:br/>
        <w:t>comunicación en Venezuela y en el exterior”.</w:t>
        <w:br/>
        <w:br/>
        <w:t>Por otra parte, el Estado durante la audiencia  pública  manifestó  que  “en</w:t>
        <w:br/>
        <w:t>Venezuela, además de esa adición al gobierno dictatorial que  acaba  por  un</w:t>
        <w:br/>
        <w:t>decreto de acabar con la  Constitución  que  había  sido  votada  por  [una]</w:t>
        <w:br/>
        <w:t>inmensa  mayoría  de  los  venezolanos,  se  inició   entonces   un   apagón</w:t>
        <w:br/>
        <w:t>comunicacional, en virtud del cual durante varios días  hubo  cero  chavismo</w:t>
        <w:br/>
        <w:t>en pantalla y se ocultaron los esfuerzos del  pueblo  por  restituir  a  las</w:t>
        <w:br/>
        <w:t>actividades democráticamente electo”, dado que “a  partir  de  la  toma  del</w:t>
        <w:br/>
        <w:t>poder por el dictador Carmona, […] los medios de comunicación y entre  ellos</w:t>
        <w:br/>
        <w:t>RCTV, mantuvieron el apagón comunicacional durante varios días para  ocultar</w:t>
        <w:br/>
        <w:t>todos los esfuerzos del  pueblo  por  restituir  las  autoridades  legítimas</w:t>
        <w:br/>
        <w:t>electas”.</w:t>
        <w:br/>
        <w:br/>
        <w:br/>
        <w:t>A.2. Consideraciones de la Corte</w:t>
        <w:br/>
        <w:br/>
        <w:br/>
        <w:t>Teniendo en cuenta los alegatos presentados por las partes  y  la  Comisión,</w:t>
        <w:br/>
        <w:t>la Corte considera necesario, en primer  lugar,  establecer  los  estándares</w:t>
        <w:br/>
        <w:t>generales sobre el ejercicio del derecho a la libertad de expresión (1).  En</w:t>
        <w:br/>
        <w:t>segundo lugar, se determinará si en el presente caso existía  un  derecho  a</w:t>
        <w:br/>
        <w:t>la renovación o prórroga automática de la concesión (2). Posteriormente,  el</w:t>
        <w:br/>
        <w:t>Tribunal entrará a determinar si  se  configuró  una  restricción  indirecta</w:t>
        <w:br/>
        <w:t>prohibida por el artículo 13.3 de la Convención Americana (3).</w:t>
        <w:br/>
        <w:br/>
        <w:br/>
        <w:br/>
        <w:br/>
        <w:t>2 Estándares generales sobre el derecho a la libertad de expresión</w:t>
        <w:br/>
        <w:br/>
        <w:br/>
        <w:t>A continuación la Corte procederá a: i) referirse  al  alcance  general  del</w:t>
        <w:br/>
        <w:t>derecho a la libertad de expresión; ii)  presentar  algunas  consideraciones</w:t>
        <w:br/>
        <w:t>respecto al ejercicio del citado derecho por parte de personas  naturales  a</w:t>
        <w:br/>
        <w:t>través de personas  jurídicas;  iii)  realizar  consideraciones  específicas</w:t>
        <w:br/>
        <w:t>sobre las  restricciones  indirectas  a  dicho  derecho,  y  iv)  establecer</w:t>
        <w:br/>
        <w:t>lineamientos relacionados con las concesiones  o  licencias  en  materia  de</w:t>
        <w:br/>
        <w:t>radio difusión.</w:t>
        <w:br/>
        <w:br/>
        <w:br/>
        <w:t>1 Alcance general del derecho a la libertad de expresión</w:t>
        <w:br/>
        <w:br/>
        <w:br/>
        <w:t>La jurisprudencia del Tribunal ha dado un amplio contenido al derecho  a  la</w:t>
        <w:br/>
        <w:t>libertad de pensamiento y de expresión consagrado en el artículo 13[181]  de</w:t>
        <w:br/>
        <w:t>la Convención. La Corte ha indicado que dicha norma protege  el  derecho  de</w:t>
        <w:br/>
        <w:t>buscar, recibir y difundir ideas e informaciones de toda  índole,  así  como</w:t>
        <w:br/>
        <w:t>también el de recibir y conocer las informaciones  e  ideas  difundidas  por</w:t>
        <w:br/>
        <w:t>los demás[182]. La Corte ha señalado que la libertad de expresión tiene  una</w:t>
        <w:br/>
        <w:t>dimensión individual y una dimensión social, de las  cuales  ha  desprendido</w:t>
        <w:br/>
        <w:t>una serie de derechos que se encuentran protegidos en  dicho  artículo[183].</w:t>
        <w:br/>
        <w:t>Este Tribunal ha afirmado que ambas dimensiones poseen igual  importancia  y</w:t>
        <w:br/>
        <w:t>deben ser garantizadas plenamente en forma simultánea para  dar  efectividad</w:t>
        <w:br/>
        <w:t>total al derecho a la libertad de expresión en los  términos  previstos  por</w:t>
        <w:br/>
        <w:t>el artículo 13 de la Convención[184].</w:t>
        <w:br/>
        <w:br/>
        <w:t>La dimensión individual de la libertad de expresión comprende el  derecho  a</w:t>
        <w:br/>
        <w:t>utilizar  cualquier  medio  apropiado  para  difundir  opiniones,  ideas   e</w:t>
        <w:br/>
        <w:t>información y hacerlo llegar al  mayor  número  de  destinatarios.  En  este</w:t>
        <w:br/>
        <w:t>sentido, la expresión y la  difusión  son  indivisibles,  de  modo  que  una</w:t>
        <w:br/>
        <w:t>restricción de las posibilidades de divulgación representa  directamente,  y</w:t>
        <w:br/>
        <w:t>en la misma medida, un límite al derecho de expresarse libremente[185].  Con</w:t>
        <w:br/>
        <w:t>respecto a la segunda dimensión del derecho a la libertad de expresión  esto</w:t>
        <w:br/>
        <w:t>es, la social, la Corte ha señalado que la  libertad  de  expresión  implica</w:t>
        <w:br/>
        <w:t>también el  derecho  de  todos  a  conocer  opiniones,  relatos  y  noticias</w:t>
        <w:br/>
        <w:t>vertidas por terceros. Para el ciudadano común tiene  tanta  importancia  el</w:t>
        <w:br/>
        <w:t>conocimiento de la opinión ajena o de la información de que  disponen  otros</w:t>
        <w:br/>
        <w:t>como el derecho a difundir la propia[186]. Es por  ello  que  a  la  luz  de</w:t>
        <w:br/>
        <w:t>ambas dimensiones, la libertad de  expresión  requiere,  por  un  lado,  que</w:t>
        <w:br/>
        <w:t>nadie sea arbitrariamente menoscabado o impedido  de  manifestar  su  propio</w:t>
        <w:br/>
        <w:t>pensamiento y representa, por tanto, un  derecho  de  cada  individuo;  pero</w:t>
        <w:br/>
        <w:t>implica también, por otro lado, un derecho  colectivo  a  recibir  cualquier</w:t>
        <w:br/>
        <w:t>información y a conocer la expresión del pensamiento ajeno[187].</w:t>
        <w:br/>
        <w:br/>
        <w:t>La  Corte  ha  establecido  que  las  infracciones  al  artículo  13  de  la</w:t>
        <w:br/>
        <w:t>Convención pueden presentarse bajo diferentes  hipótesis[188].  El  Tribunal</w:t>
        <w:br/>
        <w:t>ha sostenido que cuando por medio del poder público se establecen  medios  o</w:t>
        <w:br/>
        <w:t>efectúan acciones para impedir la libre circulación de  información,  ideas,</w:t>
        <w:br/>
        <w:t>opiniones o noticias se produce “una violación radical tanto del derecho  de</w:t>
        <w:br/>
        <w:t>cada  persona  a  expresarse  como  del  derecho  de  todos  a  estar   bien</w:t>
        <w:br/>
        <w:t>informados, de modo que se afecta una de  las  condiciones  básicas  de  una</w:t>
        <w:br/>
        <w:t>sociedad democrática”[189]. En  tal  hipótesis  se  encuentran  “la  censura</w:t>
        <w:br/>
        <w:t>previa, el secuestro o la prohibición de publicaciones y, en general,  todos</w:t>
        <w:br/>
        <w:t>aquellos procedimientos que  condicionan  la  expresión  o  la  difusión  de</w:t>
        <w:br/>
        <w:t>información al control del Estado”[190].</w:t>
        <w:br/>
        <w:br/>
        <w:t>La Corte Interamericana ha destacado que “la  profesión  de  periodista  […]</w:t>
        <w:br/>
        <w:t>implica  precisamente  el  buscar,  recibir  y  difundir   información.   El</w:t>
        <w:br/>
        <w:t>ejercicio del periodismo por tanto, requiere que una  persona  se  involucre</w:t>
        <w:br/>
        <w:t>en actividades que están definidas o encerradas en la libertad de  expresión</w:t>
        <w:br/>
        <w:t>garantizada en la Convención”. El ejercicio profesional del  periodismo  “no</w:t>
        <w:br/>
        <w:t>puede ser diferenciado de la libertad de expresión, por el contrario,  ambas</w:t>
        <w:br/>
        <w:t>cosas están evidentemente imbricadas, pues el periodista profesional no  es,</w:t>
        <w:br/>
        <w:t>ni puede ser, otra cosa que una persona que ha decidido ejercer la  libertad</w:t>
        <w:br/>
        <w:t>de expresión de modo continuo, estable y remunerado”[191].</w:t>
        <w:br/>
        <w:br/>
        <w:t>De otro lado, en el  marco  de  la  libertad  de  información,  el  Tribunal</w:t>
        <w:br/>
        <w:t>considera  que  existe  un  deber  del  periodista  de  constatar  en  forma</w:t>
        <w:br/>
        <w:t>razonable,  aunque  no  necesariamente  exhaustiva,  los   hechos   en   que</w:t>
        <w:br/>
        <w:t>fundamenta su información[192]. Es decir, resulta válido reclamar equidad  y</w:t>
        <w:br/>
        <w:t>diligencia en la confrontación de las fuentes y la búsqueda de  información.</w:t>
        <w:br/>
        <w:t>Esto implica el derecho de las personas a no recibir una versión  manipulada</w:t>
        <w:br/>
        <w:t>de los hechos. En consecuencia, los periodistas tienen  el  deber  de  tomar</w:t>
        <w:br/>
        <w:t>alguna distancia crítica respecto a sus fuentes y  contrastarlas  con  otros</w:t>
        <w:br/>
        <w:t>datos relevantes[193]. En sentido similar, el Tribunal Europeo  ha  señalado</w:t>
        <w:br/>
        <w:t>que la libertad de expresión no garantiza una  protección  ilimitada  a  los</w:t>
        <w:br/>
        <w:t>periodistas, inclusive en asuntos  de  interés  público.  Aún  cuando  están</w:t>
        <w:br/>
        <w:t>amparados bajo la protección de la libertad de  expresión,  los  periodistas</w:t>
        <w:br/>
        <w:t>deben ejercer sus labores obedeciendo a  los  principios  de  un  periodismo</w:t>
        <w:br/>
        <w:t>responsable, es decir, actuar de buena fe,  brindar  información  precisa  y</w:t>
        <w:br/>
        <w:t>confiable, reflejar de manera objetiva las opiniones de los involucrados  en</w:t>
        <w:br/>
        <w:t>el debate público y abstenerse de caer en  sensacionalismos[194].  Asimismo,</w:t>
        <w:br/>
        <w:t>el  Tribunal  Europeo  ha  señalado  que  el  desarrollo  de  un  periodismo</w:t>
        <w:br/>
        <w:t>responsable  y  ético  es  de  particular   relevancia   en   una   sociedad</w:t>
        <w:br/>
        <w:t>contemporánea  donde  los  medios  no  sólo  informan  sino  también  pueden</w:t>
        <w:br/>
        <w:t>sugerir, a través de la manera como presentan la información,  la  forma  en</w:t>
        <w:br/>
        <w:t>que dicha información debe ser entendida[195].</w:t>
        <w:br/>
        <w:br/>
        <w:br/>
        <w:t>La Corte ha enfatizado que la  libertad  de  expresión,  particularmente  en</w:t>
        <w:br/>
        <w:t>asuntos de interés público, “es una piedra angular en  la  existencia  misma</w:t>
        <w:br/>
        <w:t>de una sociedad democrática”[196]. No  sólo  debe  garantizarse  en  lo  que</w:t>
        <w:br/>
        <w:t>respecta  a  la  difusión  de  información  o  ideas   que   son   recibidas</w:t>
        <w:br/>
        <w:t>favorablemente o consideradas como inofensivas o indiferentes, sino  también</w:t>
        <w:br/>
        <w:t>en lo que toca a las que  resultan  ingratas  para  el  Estado  o  cualquier</w:t>
        <w:br/>
        <w:t>sector de la población. Cualquier condición, restricción o sanción  en  esta</w:t>
        <w:br/>
        <w:t>materia deben ser proporcionales al fin legítimo que se  persigue[197].  Sin</w:t>
        <w:br/>
        <w:t>una efectiva garantía de la libertad de expresión, se  debilita  el  sistema</w:t>
        <w:br/>
        <w:t>democrático  y  sufren  quebranto  el  pluralismo  y  la   tolerancia;   los</w:t>
        <w:br/>
        <w:t>mecanismos de control y denuncia ciudadana pueden  volverse  inoperantes  y,</w:t>
        <w:br/>
        <w:t>en  definitiva,  se  crea  un  campo  fértil  para  que  arraiguen  sistemas</w:t>
        <w:br/>
        <w:t>autoritarios[198]. Asimismo, los artículos 3 y 4  de  la  Carta  Democrática</w:t>
        <w:br/>
        <w:t>Interamericana resaltan la importancia de la libertad de  expresión  en  una</w:t>
        <w:br/>
        <w:t>sociedad democrática, al establecer que “[s]on elementos  esenciales  de  la</w:t>
        <w:br/>
        <w:t>democracia representativa, entre otros, el respeto a los derechos humanos  y</w:t>
        <w:br/>
        <w:t>las libertades  fundamentales;  el  acceso  al  poder  y  su  ejercicio  con</w:t>
        <w:br/>
        <w:t>sujeción al estado de derecho;  la  celebración  de  elecciones  periódicas,</w:t>
        <w:br/>
        <w:t>libres, justas y basadas en el sufragio universal y secreto  como  expresión</w:t>
        <w:br/>
        <w:t>de la soberanía del pueblo; el régimen plural de partidos  y  organizaciones</w:t>
        <w:br/>
        <w:t>políticas; y la separación  e  independencia  de  los  poderes  públicos”  y</w:t>
        <w:br/>
        <w:t>“[s]on  componentes  fundamentales  del  ejercicio  de  la   democracia   la</w:t>
        <w:br/>
        <w:t>transparencia  de  las  actividades   gubernamentales,   la   probidad,   la</w:t>
        <w:br/>
        <w:t>responsabilidad de los gobiernos en la gestión pública, el respeto  por  los</w:t>
        <w:br/>
        <w:t>derechos sociales y la libertad de expresión y de prensa”.</w:t>
        <w:br/>
        <w:br/>
        <w:t>Este Tribunal desde sus inicios ha resaltado la importancia  del  pluralismo</w:t>
        <w:br/>
        <w:t>en el marco del ejercicio del derecho a la libertad de expresión al  señalar</w:t>
        <w:br/>
        <w:t>que éste implica la tolerancia y  el  espíritu  de  apertura[199],  sin  los</w:t>
        <w:br/>
        <w:t>cuales no existe una sociedad democrática. La relevancia del  pluralismo  ha</w:t>
        <w:br/>
        <w:t>sido, a su vez, destacada por la Asamblea General  de  la  OEA  en  diversas</w:t>
        <w:br/>
        <w:t>resoluciones, en las cuales ha reafirmado que “los  medios  de  comunicación</w:t>
        <w:br/>
        <w:t>libres e independientes  son  fundamentales  para  la  democracia,  para  la</w:t>
        <w:br/>
        <w:t>promoción del pluralismo, la tolerancia  y  la  libertad  de  pensamiento  y</w:t>
        <w:br/>
        <w:t>expresión, y para la facilitación de un diálogo y un debate libre y  abierto</w:t>
        <w:br/>
        <w:t>entre todos los sectores  de  la  sociedad,  sin  discriminación  de  ningún</w:t>
        <w:br/>
        <w:t>tipo”[200].</w:t>
        <w:br/>
        <w:br/>
        <w:t>En  particular,  la  Corte  ha  señalado  que  la  pluralidad  de  medios  o</w:t>
        <w:br/>
        <w:t>informativa[201]  constituye  una  efectiva  garantía  de  la  libertad   de</w:t>
        <w:br/>
        <w:t>expresión[202], existiendo un deber del  Estado  de  proteger  y  garantizar</w:t>
        <w:br/>
        <w:t>este supuesto, en virtud del artículo  1.1  de  la  Convención,  por  medio,</w:t>
        <w:br/>
        <w:t>tanto de la minimización de restricciones a la información, como  por  medio</w:t>
        <w:br/>
        <w:t>de propender por el equilibrio en la  participación[203],  al  permitir  que</w:t>
        <w:br/>
        <w:t>los medios estén abiertos a todos sin  discriminación[204],  puesto  que  se</w:t>
        <w:br/>
        <w:t>busca  que  “no  haya   individuos   o   grupos   que,   a   priori,   estén</w:t>
        <w:br/>
        <w:t>excluidos”[205]. Asimismo,  el  Tribunal  ha  afirmado  que  los  medios  de</w:t>
        <w:br/>
        <w:t>comunicación social juegan un rol esencial como vehículos para el  ejercicio</w:t>
        <w:br/>
        <w:t>de la  dimensión  social  de  la  libertad  de  expresión  en  una  sociedad</w:t>
        <w:br/>
        <w:t>democrática, razón  por  la  cual  es  indispensable  que  recojan  las  más</w:t>
        <w:br/>
        <w:t>diversas informaciones y opiniones[206].</w:t>
        <w:br/>
        <w:br/>
        <w:t>En este sentido, el Tribunal ha indicado que “la libertad  de  expresión  se</w:t>
        <w:br/>
        <w:t>puede ver  también  afectada  sin  la  intervención  directa  de  la  acción</w:t>
        <w:br/>
        <w:t>estatal. Tal supuesto podría llegar a configurarse, por ejemplo, cuando  por</w:t>
        <w:br/>
        <w:t>efecto de la existencia de monopolios u oligopolios en la propiedad  de  los</w:t>
        <w:br/>
        <w:t>medios de comunicación, se establecen en la práctica ‘medios  encaminados  a</w:t>
        <w:br/>
        <w:t>impedir la comunicación y la circulación de ideas y opiniones’”[207].  Sobre</w:t>
        <w:br/>
        <w:t>este punto, el  artículo  12  de  la  Declaración  de  Principios  sobre  la</w:t>
        <w:br/>
        <w:t>Libertad de Expresión indica que  “[l]os  monopolios  u  oligopolios  en  la</w:t>
        <w:br/>
        <w:t>propiedad y control de los medios de  comunicación  deben  estar  sujetos  a</w:t>
        <w:br/>
        <w:t>leyes  antimonopólicas  por  cuanto  conspiran  contra  la   democracia   al</w:t>
        <w:br/>
        <w:t>restringir la pluralidad y diversidad que asegura  el  pleno  ejercicio  del</w:t>
        <w:br/>
        <w:t>derecho a la información de los  ciudadanos.  En  ningún  caso  estas  leyes</w:t>
        <w:br/>
        <w:t>deben ser exclusivas de los medios  de  comunicación.  Las  asignaciones  de</w:t>
        <w:br/>
        <w:t>radio y televisión deben considerar criterios  democráticos  que  garanticen</w:t>
        <w:br/>
        <w:t>una igualdad de oportunidades para todos los individuos en el acceso  a  los</w:t>
        <w:br/>
        <w:t>mismos”[208].</w:t>
        <w:br/>
        <w:br/>
        <w:t>Con todo, la libertad de expresión no es un derecho absoluto y  puede  estar</w:t>
        <w:br/>
        <w:t>sujeta a restricciones[209],  en  particular  cuando  interfiere  con  otros</w:t>
        <w:br/>
        <w:t>derechos garantizados por la Convención[210].  Dada  la  importancia  de  la</w:t>
        <w:br/>
        <w:t>libertad de expresión en una sociedad democrática y la  responsabilidad  que</w:t>
        <w:br/>
        <w:t>entraña para los medios  de  comunicación  social  y  para  quienes  ejercen</w:t>
        <w:br/>
        <w:t>profesionalmente estas labores, el Estado debe minimizar  las  restricciones</w:t>
        <w:br/>
        <w:t>a la información y equilibrar, en la mayor medida posible, la  participación</w:t>
        <w:br/>
        <w:t>de las distintas corrientes en el debate público, impulsando  el  pluralismo</w:t>
        <w:br/>
        <w:t>informativo. En estos términos  se  puede  explicar  la  protección  de  los</w:t>
        <w:br/>
        <w:t>derechos humanos de quien  enfrenta  el  poder  de  los  medios,  que  deben</w:t>
        <w:br/>
        <w:t>ejercer con responsabilidad la función social  que  desarrollan[211],  y  el</w:t>
        <w:br/>
        <w:t>esfuerzo por asegurar condiciones estructurales que  permitan  la  expresión</w:t>
        <w:br/>
        <w:t>equitativa de las ideas[212]. Por otra parte, la Corte  recuerda  que  tanto</w:t>
        <w:br/>
        <w:t>la libertad de expresión como  el  derecho  a  la  honra,  acogidos  por  la</w:t>
        <w:br/>
        <w:t>Convención, revisten  suma  importancia[213].  Es  necesario  garantizar  el</w:t>
        <w:br/>
        <w:t>ejercicio  de  ambos.  En  este  sentido,  la  prevalencia  de   alguno   en</w:t>
        <w:br/>
        <w:t>determinado caso dependerá de la ponderación que se  haga  a  través  de  un</w:t>
        <w:br/>
        <w:t>juicio de proporcionalidad. La solución del conflicto que se presenta  entre</w:t>
        <w:br/>
        <w:t>ciertos  derechos  requiere  el  examen  de  cada  caso,  conforme   a   sus</w:t>
        <w:br/>
        <w:t>características y circunstancias, para apreciar la existencia  e  intensidad</w:t>
        <w:br/>
        <w:t>de los elementos en que se sustenta dicho juicio.</w:t>
        <w:br/>
        <w:br/>
        <w:t>En concordancia con todo lo anterior, los Estados  están  internacionalmente</w:t>
        <w:br/>
        <w:t>obligados  a  adoptar  las  medidas  que  fueren  necesarias   “para   hacer</w:t>
        <w:br/>
        <w:t>efectivos” los derechos y principios establecidos en la Convención, como  se</w:t>
        <w:br/>
        <w:t>estipula en el artículo 2 de dicho instrumento interamericano, para lo  cual</w:t>
        <w:br/>
        <w:t>deberán establecer leyes y políticas públicas que garanticen  el  pluralismo</w:t>
        <w:br/>
        <w:t>de medios o informativo en  las  distintas  aéreas  comunicacionales,  tales</w:t>
        <w:br/>
        <w:t>como, por ejemplo, la prensa, radio, y televisión[214].</w:t>
        <w:br/>
        <w:br/>
        <w:br/>
        <w:br/>
        <w:t>2 Ejercicio del derecho a la libertad de  expresión  a  través  de  personas</w:t>
        <w:br/>
        <w:t xml:space="preserve">        jurídicas</w:t>
        <w:br/>
        <w:br/>
        <w:br/>
        <w:t>La Corte ha establecido que si bien la figura de las personas  jurídicas  no</w:t>
        <w:br/>
        <w:t>ha sido reconocida expresamente por la  Convención  Americana,  como  sí  lo</w:t>
        <w:br/>
        <w:t>hace el Protocolo No. 1 del Convenio  Europeo  para  la  Protección  de  los</w:t>
        <w:br/>
        <w:t>Derechos Humanos y de las Libertades Fundamentales,  esto  no  restringe  la</w:t>
        <w:br/>
        <w:t>posibilidad de que bajo determinados supuestos el individuo pueda acudir  al</w:t>
        <w:br/>
        <w:t>Sistema Interamericano de Protección de  los  Derechos  Humanos  para  hacer</w:t>
        <w:br/>
        <w:t>valer sus derechos fundamentales, aun cuando los mismos estén cubiertos  por</w:t>
        <w:br/>
        <w:t>una figura o ficción jurídica creada por el mismo sistema jurídico[215].  No</w:t>
        <w:br/>
        <w:t>obstante,  vale  hacer  una  distinción  para  efectos  de  admitir   cuáles</w:t>
        <w:br/>
        <w:t>situaciones podrán ser analizadas por este Tribunal, bajo  el  marco  de  la</w:t>
        <w:br/>
        <w:t>Convención Americana[216]. En este sentido, esta Corte ya  ha  analizado  la</w:t>
        <w:br/>
        <w:t>posible violación del derecho a la propiedad de determinadas personas en  su</w:t>
        <w:br/>
        <w:t>calidad  de  accionistas[217].  Así,  por  ejemplo,  en  casos  como  Ivcher</w:t>
        <w:br/>
        <w:t>Bronstein Vs. Perú, Chaparro Álvarez y Lapo Íñiguez Vs. Ecuador, y Perozo  y</w:t>
        <w:br/>
        <w:t>otros Vs. Venezuela, esta Corte realizó dicho análisis respecto  aactos  que</w:t>
        <w:br/>
        <w:t>afectaron  a  las  personas  jurídicas  de  las  cuales  eran   socios[218].</w:t>
        <w:br/>
        <w:t>Asimismo, en tales casos, la Corte  ha  diferenciado  los  derechos  de  los</w:t>
        <w:br/>
        <w:t>accionistas de una empresa de los de la persona jurídica, señalando que  las</w:t>
        <w:br/>
        <w:t>leyes internas otorgan a los  accionistas  determinados  derechos  directos,</w:t>
        <w:br/>
        <w:t>como los de recibir los dividendos acordados, asistir y votar en las  juntas</w:t>
        <w:br/>
        <w:t>generales y recibir parte de los activos de la compañía en el momento de  su</w:t>
        <w:br/>
        <w:t>liquidación, entre otros[219].</w:t>
        <w:br/>
        <w:br/>
        <w:t>En el presente caso, la Corte procederá a analizar el ejercicio del  derecho</w:t>
        <w:br/>
        <w:t>a la libertad de expresión por parte de las personas naturales a  través  de</w:t>
        <w:br/>
        <w:t>las personas jurídicas, por cuanto además de la vulneración al derecho a  la</w:t>
        <w:br/>
        <w:t>propiedad, se ha alegado la  posible  afectación  de  dicho  derecho  a  los</w:t>
        <w:br/>
        <w:t>trabajadores y accionistas de RCTV  como  consecuencia  de  actos  jurídicos</w:t>
        <w:br/>
        <w:t>dirigidos, en principio, hacia el medio de comunicación.</w:t>
        <w:br/>
        <w:br/>
        <w:br/>
        <w:t>Al  respecto,  la  Corte  ha  señalado  anteriormente  que  los  medios   de</w:t>
        <w:br/>
        <w:t>comunicación son verdaderos instrumentos de la libertad  de  expresión[220],</w:t>
        <w:br/>
        <w:t>que sirven para  materializar  este  derecho[221]  y  que  juegan  un  papel</w:t>
        <w:br/>
        <w:t>esencial como vehículos para el ejercicio de la  dimensión  social  de  esta</w:t>
        <w:br/>
        <w:t>libertad en una sociedad democrática, razón por  la  cual  es  indispensable</w:t>
        <w:br/>
        <w:t>que recojan las más diversas  informaciones  y  opiniones[222].  En  efecto,</w:t>
        <w:br/>
        <w:t>este Tribunal coincide  con  la  Comisión  respecto  a  que  los  medios  de</w:t>
        <w:br/>
        <w:t>comunicación son, generalmente, asociaciones de personas que se han  reunido</w:t>
        <w:br/>
        <w:t>para ejercer de manera sostenida su libertad de expresión,  por  lo  que  es</w:t>
        <w:br/>
        <w:t>inusual en la actualidad que un medio de comunicación no esté  a  nombre  de</w:t>
        <w:br/>
        <w:t>una persona jurídica, toda vez que la producción  y  distribución  del  bien</w:t>
        <w:br/>
        <w:t>informativo requieren  de  una  estructura  organizativa  y  financiera  que</w:t>
        <w:br/>
        <w:t>responda  a  las  exigencias  de  la  demanda  informativa[223].  De  manera</w:t>
        <w:br/>
        <w:t>semejante,  así  como  los  sindicatos  constituyen  instrumentos  para   el</w:t>
        <w:br/>
        <w:t>ejercicio del derecho de asociación  de  los  trabajadores  y  los  partidos</w:t>
        <w:br/>
        <w:t>políticos son vehículos para el ejercicio de los derechos políticos  de  los</w:t>
        <w:br/>
        <w:t>ciudadanos,  los  medios  de  comunicación  son  mecanismos  que  sirven  al</w:t>
        <w:br/>
        <w:t>ejercicio del derecho a la libertad de expresión  de  quienes  los  utilizan</w:t>
        <w:br/>
        <w:t>como medio de difusión de sus ideas o informaciones.</w:t>
        <w:br/>
        <w:br/>
        <w:t>En  este  sentido,  se  han  pronunciado  varios  organismos  y   tribunales</w:t>
        <w:br/>
        <w:t>internacionales. En efecto, el Comité de Derechos Humanos en el caso  Singer</w:t>
        <w:br/>
        <w:t>Vs. Canadá, en el cual se conoció de la presunta vulneración del  derecho  a</w:t>
        <w:br/>
        <w:t>la igualdad del dueño de un periódico  angloparlante  al  que  se  le  había</w:t>
        <w:br/>
        <w:t>impuesto la restricción de  transmitir  información  comercial  en  francés,</w:t>
        <w:br/>
        <w:t>frente  al  argumento  del  Estado  canadiense  de  que  la  víctima  estaba</w:t>
        <w:br/>
        <w:t>reclamando derechos de los que era titular su compañía, el Comité estimó  lo</w:t>
        <w:br/>
        <w:t>siguiente:</w:t>
        <w:br/>
        <w:br/>
        <w:br/>
        <w:t xml:space="preserve">      Los  derechos  del  Pacto  en  cuestión  en  la  presente  denuncia  y</w:t>
        <w:br/>
        <w:t xml:space="preserve">      particularmente el derecho a la libertad de expresión,  están  por  su</w:t>
        <w:br/>
        <w:t xml:space="preserve">      propia naturaleza, inalienablemente  vinculados  con  la  persona.  El</w:t>
        <w:br/>
        <w:t xml:space="preserve">      autor tiene la libertad de difundir información relativa a su  negocio</w:t>
        <w:br/>
        <w:t xml:space="preserve">      en el idioma de su elección. Por lo tanto, el Comité considera que  el</w:t>
        <w:br/>
        <w:t xml:space="preserve">      propio autor y, no solamente su empresa,  fue  afectado  personalmente</w:t>
        <w:br/>
        <w:t xml:space="preserve">      por las disposiciones impugnadas[224].</w:t>
        <w:br/>
        <w:br/>
        <w:t>Asimismo, en el caso Groppera Radio  AG  y  otros  Vs.  Suiza,  el  Tribunal</w:t>
        <w:br/>
        <w:t>Europeo de Derechos Humanos, al analizar quiénes podían alegar  afectaciones</w:t>
        <w:br/>
        <w:t>por la interrupción  de  la  transmisión  de  un  medio,  consideró  que  el</w:t>
        <w:br/>
        <w:t>accionista de una radiodifusora, sus  empleados,  en  su  ejercicio  laboral</w:t>
        <w:br/>
        <w:t>como periodistas, y sus oyentes  tenían  un  interés  directo  frente  a  la</w:t>
        <w:br/>
        <w:t>continuidad de la señal del medio de comunicación, por  lo  que  debían  ser</w:t>
        <w:br/>
        <w:t>acreditados como presuntas víctimas[225].</w:t>
        <w:br/>
        <w:br/>
        <w:t>En consecuencia, la Corte Interamericana considera que las  restricciones  a</w:t>
        <w:br/>
        <w:t>la  libertad  de  expresión  frecuentemente  se  materializan  a  través  de</w:t>
        <w:br/>
        <w:t>acciones estatales o de particulares que  afectan,  no  solo  a  la  persona</w:t>
        <w:br/>
        <w:t>jurídica que  constituye  un  medio  de  comunicación,  sino  también  a  la</w:t>
        <w:br/>
        <w:t>pluralidad  de  personas  naturales,  tales  como  sus  accionistas  o   los</w:t>
        <w:br/>
        <w:t>periodistas que allí trabajan, que realizan actos de comunicación  a  través</w:t>
        <w:br/>
        <w:t>de la misma y cuyos derechos también pueden  verse  vulnerados.  Igualmente,</w:t>
        <w:br/>
        <w:t>la Corte resalta, como lo afirmó la Comisión, que  para  determinar  si  una</w:t>
        <w:br/>
        <w:t>acción estatal que afectó al medio como persona jurídica también  tuvo,  por</w:t>
        <w:br/>
        <w:t>conexidad, un impacto negativo, cierto y sustancial  sobre  la  libertad  de</w:t>
        <w:br/>
        <w:t>expresión de las personas naturales, se debe analizar el papel  que  cumplen</w:t>
        <w:br/>
        <w:t>las presuntas víctimas dentro del respectivo medio  de  comunicación  y,  en</w:t>
        <w:br/>
        <w:t>particular, la forma en que contribuían con  la  misión  comunicacional  del</w:t>
        <w:br/>
        <w:t>canal. Por  consiguiente,  la  Corte  considera  relevante  manifestar  que,</w:t>
        <w:br/>
        <w:t>cuando en este capítulo sobre libertad de expresión y en el  capítulo  sobre</w:t>
        <w:br/>
        <w:t>discriminación, se haga referencia a “RCTV” deberá entenderse como el  medio</w:t>
        <w:br/>
        <w:t>de comunicación mediante el cual las presuntas víctimas ejercían su  derecho</w:t>
        <w:br/>
        <w:t>a la libertad de expresión y no como una referencia  expresa  a  la  persona</w:t>
        <w:br/>
        <w:t>jurídica denominada “RCTV C.A”.</w:t>
        <w:br/>
        <w:br/>
        <w:t>Al respecto, debe advertirse  que  hoy  en  día  una  parte  importante  del</w:t>
        <w:br/>
        <w:t>periodismo se ejerce a través de personas jurídicas  y  se  reitera  que  es</w:t>
        <w:br/>
        <w:t>fundamental que los periodistas que laboran en estos medios de  comunicación</w:t>
        <w:br/>
        <w:t>gocen de la protección y de la independencia necesarias  para  realizar  sus</w:t>
        <w:br/>
        <w:t>funciones a cabalidad, ya que son ellos los que  mantienen  informada  a  la</w:t>
        <w:br/>
        <w:t>sociedad,  requisito  indispensable  para  que  ésta  goce  de   una   plena</w:t>
        <w:br/>
        <w:t>libertad[226]. En especial, teniendo  en  cuenta  que  su  actividad  es  la</w:t>
        <w:br/>
        <w:t>manifestación primaria de la libertad de  expresión  del  pensamiento  y  se</w:t>
        <w:br/>
        <w:t>encuentra garantizada específicamente por la Convención Americana[227].</w:t>
        <w:br/>
        <w:br/>
        <w:t>En el presente caso, tanto los periodistas como los  accionistas  que  hacen</w:t>
        <w:br/>
        <w:t>parte de la junta directiva de RCTV C.A, demostraron la conexión  entre  sus</w:t>
        <w:br/>
        <w:t>respectivas  labores  y  la  generación  de  contenidos  en  el   medio   de</w:t>
        <w:br/>
        <w:t>comunicación. Al respecto, la Corte resalta que la petición inicial que  fue</w:t>
        <w:br/>
        <w:t>presentada ante la  Comisión  Interamericana  incluía  un  número  mayor  de</w:t>
        <w:br/>
        <w:t>posibles presuntas víctimas, por cuanto se presentaron más  trabajadores  de</w:t>
        <w:br/>
        <w:t>la empresa. En atención  a  lo  anterior,  la  Comisión  realizó  un  filtro</w:t>
        <w:br/>
        <w:t>respecto a los trabajadores que tendrían una incidencia real  en  la  misión</w:t>
        <w:br/>
        <w:t>comunicacional de la empresa. Sin perjuicio de lo  anterior,  este  Tribunal</w:t>
        <w:br/>
        <w:t>considera que esta relación se encuentra directamente probada por cuanto:</w:t>
        <w:br/>
        <w:br/>
        <w:br/>
        <w:t xml:space="preserve">     a) la señora Larissa Patiño, en su calidad  de  Gerente  de  Programas</w:t>
        <w:br/>
        <w:t xml:space="preserve">        Informativos Matutinos, tenía a su cargo  decidir  diariamente  los</w:t>
        <w:br/>
        <w:t xml:space="preserve">        invitados y temáticas en el programa “La Entrevista”, participar en</w:t>
        <w:br/>
        <w:t xml:space="preserve">        las reuniones para la jerarquización de  noticias  y  selección  de</w:t>
        <w:br/>
        <w:t xml:space="preserve">        temas de relevancia para el acontecer nacional en el noticiero  “El</w:t>
        <w:br/>
        <w:t xml:space="preserve">        Observador” y la discusión de los temas a  tratar  en  el  programa</w:t>
        <w:br/>
        <w:t xml:space="preserve">        “Alerta”[228];</w:t>
        <w:br/>
        <w:t xml:space="preserve">     b)  la  señora  Soraya  Castellano,  Gerente  de  Información  de   la</w:t>
        <w:br/>
        <w:t xml:space="preserve">        Vicepresidencia  de  Información  de  RCTV,  afirmó  siempre  haber</w:t>
        <w:br/>
        <w:t xml:space="preserve">        manejado lo relacionado a contenidos noticiosos y jerarquización de</w:t>
        <w:br/>
        <w:t xml:space="preserve">        los noticieros y programas informativos de RCTV, así  como  de  las</w:t>
        <w:br/>
        <w:t xml:space="preserve">        coberturas especiales[229];</w:t>
        <w:br/>
        <w:t xml:space="preserve">     c) la señora María Arriaga, en su calidad de Gerente  de  Información,</w:t>
        <w:br/>
        <w:t xml:space="preserve">        declaró tener a cargo “la responsabilidad del contenido de las tres</w:t>
        <w:br/>
        <w:t xml:space="preserve">        emisiones de El Observador  y  apoyar  a  otras  gerencias  […]  de</w:t>
        <w:br/>
        <w:t xml:space="preserve">        Información y Opinión”[230];</w:t>
        <w:br/>
        <w:t xml:space="preserve">     d) la señora Inés Bacalao,  tenía  como  tarea  dirigir  la  pauta  de</w:t>
        <w:br/>
        <w:t xml:space="preserve">        programación de contenidos informativos de forma estratégica usando</w:t>
        <w:br/>
        <w:t xml:space="preserve">        los productos creados y realizados por RCTV;</w:t>
        <w:br/>
        <w:t xml:space="preserve">     e) el señor Eduardo Sapene, Vicepresidente de Información y Opinión de</w:t>
        <w:br/>
        <w:t xml:space="preserve">        RCTV, se encargaba de dirigir la planificación y ejecución  de  los</w:t>
        <w:br/>
        <w:t xml:space="preserve">        proyectos informativos y de opinión de RCTV,  produciendo  espacios</w:t>
        <w:br/>
        <w:t xml:space="preserve">        que respondieran a las necesidades de la audiencia;</w:t>
        <w:br/>
        <w:t xml:space="preserve">     f) el señor Eladio Lárez, Presidente Ejecutivo de  RCTV,  presidía  el</w:t>
        <w:br/>
        <w:t xml:space="preserve">        trabajo de idear, producir,  integrar  y  hacer  seguimiento  a  la</w:t>
        <w:br/>
        <w:t xml:space="preserve">        grilla de programación  de  contenidos  informativos,  de  opinión,</w:t>
        <w:br/>
        <w:t xml:space="preserve">        dramáticos, humorísticos, educativos y de  entretenimiento  que  se</w:t>
        <w:br/>
        <w:t xml:space="preserve">        ofrece al público;</w:t>
        <w:br/>
        <w:t xml:space="preserve">     g) la señora Daniela  Bergami,  Gerente  General  de  RCTV,  diseñaba,</w:t>
        <w:br/>
        <w:t xml:space="preserve">        supervisaba y  apoyaba  todos  los  procesos  relacionados  con  la</w:t>
        <w:br/>
        <w:t xml:space="preserve">        creación, difusión y comercialización de  contenidos  informativos,</w:t>
        <w:br/>
        <w:t xml:space="preserve">        de   opinión,   dramáticos,   humorísticos,   educativos    y    de</w:t>
        <w:br/>
        <w:t xml:space="preserve">        entretenimiento, y</w:t>
        <w:br/>
        <w:t xml:space="preserve">     h) el señor Miguel Ángel  Rodríguez,  en  su  calidad  de  Gerente  de</w:t>
        <w:br/>
        <w:t xml:space="preserve">        asuntos internacionales y ancla del programa “La Entrevista”, tenía</w:t>
        <w:br/>
        <w:t xml:space="preserve">        a su cargo la conducción de dicho programa de opinión[231].</w:t>
        <w:br/>
        <w:br/>
        <w:br/>
        <w:t>Al respecto, la Corte nota que las  personas  mencionadas  llevaban  a  cabo</w:t>
        <w:br/>
        <w:t>labores   fundamentales   enfocadas   en   la   selección,   jerarquización,</w:t>
        <w:br/>
        <w:t>conducción, dirección y planeación  del  contenido  de  noticieros  y  otros</w:t>
        <w:br/>
        <w:t>programas dramáticos, educativos,  humorísticos,  de  entretenimiento  y  de</w:t>
        <w:br/>
        <w:t>opinión. La Corte considera que dichas labores contribuían directamente  con</w:t>
        <w:br/>
        <w:t>la misión  comunicacional  de  RCTV  pues  tenían  incidencia  clara  en  la</w:t>
        <w:br/>
        <w:t>definición de la programación transmitida por el canal.</w:t>
        <w:br/>
        <w:br/>
        <w:t>Por su parte, el señor Jaime Nestares como directivo y accionista  de  RCTV,</w:t>
        <w:br/>
        <w:t>informó que “[e]n lo material, compartía, como accionista y  miembro  de  la</w:t>
        <w:br/>
        <w:t>junta  directiva,  la  aprobación  de  los  lineamientos  generales  de   la</w:t>
        <w:br/>
        <w:t>programación y de la orientación  editorial  e  informativa,  así  como  los</w:t>
        <w:br/>
        <w:t>planes  gerenciales  que  garantizaran  la  autosuficiencia  financiera,  la</w:t>
        <w:br/>
        <w:t>independencia  económica  y   la   rentabilidad   de   RCTV   como   empresa</w:t>
        <w:br/>
        <w:t>comunicacional”[232]. De igual forma, el también accionista y  directivo  de</w:t>
        <w:br/>
        <w:t>la empresa, Marcel  Granier  afirmó  que  en  sus  funciones  se  encontraba</w:t>
        <w:br/>
        <w:t>reunirse con el Gerente  General  para  revisar  las  operaciones  del  día,</w:t>
        <w:br/>
        <w:t>reunirse con el Director de Prensa  para  determinar  la  cobertura  de  las</w:t>
        <w:br/>
        <w:t>noticias más importantes y para resolver con las cabezas  de  los  programas</w:t>
        <w:br/>
        <w:t>de opinión quiénes  serían  entrevistados  y  cuáles  temas  eran  de  mayor</w:t>
        <w:br/>
        <w:t>relevancia[233].</w:t>
        <w:br/>
        <w:br/>
        <w:br/>
        <w:t>Respecto de sus contribuciones, el señor Petter Bottome declaró que  “[c]omo</w:t>
        <w:br/>
        <w:t>accionista y  directivo siempre consider[ó] que participar en  la  propiedad</w:t>
        <w:br/>
        <w:t>y en la dirección de una empresa como RCTV implicaba ejecutar  [su]  derecho</w:t>
        <w:br/>
        <w:t>a la libertad de expresión. [Su] contribución patrimonial  y  personal  para</w:t>
        <w:br/>
        <w:t>que RCTV existiera y funcionara era parte de [su] ejercicio de  la  libertad</w:t>
        <w:br/>
        <w:t>de expresión y del  ejercicio  al  derecho  a  la  información  de  toda  la</w:t>
        <w:br/>
        <w:t>sociedad”[234].</w:t>
        <w:br/>
        <w:br/>
        <w:br/>
        <w:t>Por  lo  anterior,  este  Tribunal  constata  que  tanto  los   trabajadores</w:t>
        <w:br/>
        <w:t>mencionados anteriormente  (supra  párr.  153)  como  los  tres  accionistas</w:t>
        <w:br/>
        <w:t>miembros de la Junta  Directiva  de  RCTV,  es  decir,  los  señores  Marcel</w:t>
        <w:br/>
        <w:t>Graniel, Peter Bottome y Jaime Nestares, ejercían funciones que  contribuían</w:t>
        <w:br/>
        <w:t>de una manera indispensable a la misión comunicacional de RCTV, por lo  cual</w:t>
        <w:br/>
        <w:t>son personas naturales cuya libertad de expresión pudo  verse  afectada  por</w:t>
        <w:br/>
        <w:t>las actuaciones del Estado dirigidas al canal.</w:t>
        <w:br/>
        <w:br/>
        <w:t>Por otra parte, la Comisión indicó a otros  trabajadores  que  desarrollaban</w:t>
        <w:br/>
        <w:t>actividades logísticas,  técnicas  y  administrativas  relacionadas  con  la</w:t>
        <w:br/>
        <w:t>producción de esos contenidos, tales como:</w:t>
        <w:br/>
        <w:br/>
        <w:t xml:space="preserve">   a) señor Edgardo Mosca, Vicepresidente de Ingenería  de  RCTV,  quien  se</w:t>
        <w:br/>
        <w:t xml:space="preserve">      encargaba de planificar y ejecutar las  actividades  inherentes  a  la</w:t>
        <w:br/>
        <w:t xml:space="preserve">      grabación de programas y su  transmisión,  así  como  de  proveer  los</w:t>
        <w:br/>
        <w:t xml:space="preserve">      servicios de manufactura que soportaban la producción;</w:t>
        <w:br/>
        <w:t xml:space="preserve">   b) la señora Anani Hernández, Vicepresidenta  de  Recursos  Humanos,  que</w:t>
        <w:br/>
        <w:t xml:space="preserve">      desarrollaba  la  arquitectura  organizacional   necesaria   para   la</w:t>
        <w:br/>
        <w:t xml:space="preserve">      producción de contenidos a través de la selección  de  talento  humano</w:t>
        <w:br/>
        <w:t xml:space="preserve">      para la pantalla y las áreas de producción;</w:t>
        <w:br/>
        <w:t xml:space="preserve">   c) José Simón Escalona, Vicepresidente de Programas Drámaticos,  Humor  y</w:t>
        <w:br/>
        <w:t xml:space="preserve">      Variedades,  quien  controlaba  y  supervisaba  todos   los   procesos</w:t>
        <w:br/>
        <w:t xml:space="preserve">      administrativos y logísticos de dicha vicepresidencia con la finalidad</w:t>
        <w:br/>
        <w:t xml:space="preserve">      de generar los contenidos que en estas áreas eran transmitidos;</w:t>
        <w:br/>
        <w:t xml:space="preserve">   d)  Odila  Rubin,  Vicepresidenta  de  Informática,  quien   ofrecía   la</w:t>
        <w:br/>
        <w:t xml:space="preserve">      infraestructura  tecnológica  para  la  calidad  y  eficiencia  de  la</w:t>
        <w:br/>
        <w:t xml:space="preserve">      producción de contenidos, velando por su mantenimiento y seguridad;</w:t>
        <w:br/>
        <w:t xml:space="preserve">   e) Oswaldo Quintana, Vicepresidente de asuntos legales,  quien  aseguraba</w:t>
        <w:br/>
        <w:t xml:space="preserve">      jurídicamente la gestión de producción y transmisión de  contenidos  a</w:t>
        <w:br/>
        <w:t xml:space="preserve">      través de su asesoría legal, fiscal y financiera, y</w:t>
        <w:br/>
        <w:t xml:space="preserve">   f)  Isabel  Valero,  Vicepresidenta  de  la  Secretaría  Ejecutiva,  cuya</w:t>
        <w:br/>
        <w:t xml:space="preserve">      responsabilidad era asesorar y  registrar  legalmente  las  decisiones</w:t>
        <w:br/>
        <w:t xml:space="preserve">      tomadas por los accionistas y coordinar el archivo histórico legal  de</w:t>
        <w:br/>
        <w:t xml:space="preserve">      la empresa[235].</w:t>
        <w:br/>
        <w:br/>
        <w:t>Respecto  a  estas  personas,  la  Corte  entiende  que  sus  labores   eran</w:t>
        <w:br/>
        <w:t>necesarias para  permitir  y  facilitar  la  producción  y  transmisión  del</w:t>
        <w:br/>
        <w:t>contenido informativo a través de la programación del  canal,  sin  embargo,</w:t>
        <w:br/>
        <w:t>no fue probado que dichas personas tuvieran una incidencia  real  y  directa</w:t>
        <w:br/>
        <w:t>en la misión comunicacional de la empresa.</w:t>
        <w:br/>
        <w:br/>
        <w:t>Jean Nestares, Fernando Nestares, Alicia Phelps  de  Tovar  y  Francisco  J.</w:t>
        <w:br/>
        <w:t>Nestares no tenían a su cargo funciones dentro de la  Junta  Directiva,  por</w:t>
        <w:br/>
        <w:t>lo que no hay elementos que demuestren el  vínculo  y  la  contribución  que</w:t>
        <w:br/>
        <w:t>tenían con la misión comunicacional del canal y que permitan establecer  que</w:t>
        <w:br/>
        <w:t>realizaban un ejercicio de su libertad de expresión a través  de  RCTV.  Por</w:t>
        <w:br/>
        <w:t>ello, la Corte no considerara como presuntas víctimas a  estas  personas  en</w:t>
        <w:br/>
        <w:t>el capítulo de libertad de expresión e igualdad.</w:t>
        <w:br/>
        <w:br/>
        <w:br/>
        <w:t>3 Restricciones indirectas – alcances del artículo 13.3 de la Convención</w:t>
        <w:br/>
        <w:br/>
        <w:br/>
        <w:t>En el presente caso se ha argumentado que se estaría frente  a  una  posible</w:t>
        <w:br/>
        <w:t>restricción indirecta al derecho a la libertad de expresión,  razón  por  la</w:t>
        <w:br/>
        <w:t>cual la Corte resalta que el artículo 13.3 de la Convención hace  referencia</w:t>
        <w:br/>
        <w:t>expresa a tal situación al señalar que “[n]o se puede restringir el  derecho</w:t>
        <w:br/>
        <w:t>de expresión por vías o medios indirectos, tales como el abuso de  controles</w:t>
        <w:br/>
        <w:t>oficiales  o  particulares  de  papel  para   periódicos,   de   frecuencias</w:t>
        <w:br/>
        <w:t>radioeléctricas,  o  de  enseres  y  aparatos  usados  en  la  difusión   de</w:t>
        <w:br/>
        <w:t>información o  por  cualesquiera  otros  medios  encaminados  a  impedir  la</w:t>
        <w:br/>
        <w:t>comunicación  y  la  circulación  de  ideas  y  opiniones”.  Este   Tribunal</w:t>
        <w:br/>
        <w:t>considera que el alcance del artículo 13.3 de  la  Convención  debe  ser  el</w:t>
        <w:br/>
        <w:t>resultado de una lectura conjunta con el artículo 13.1 de la Convención,  en</w:t>
        <w:br/>
        <w:t>el sentido que una interpretación amplia de esta  norma  permite  considerar</w:t>
        <w:br/>
        <w:t>que protege en forma específica la comunicación, difusión y  circulación  de</w:t>
        <w:br/>
        <w:t>ideas y opiniones, de modo que queda prohibido el empleo de “vías  o  medios</w:t>
        <w:br/>
        <w:t>indirectos” para restringirlas[236].</w:t>
        <w:br/>
        <w:br/>
        <w:t>Al respecto, la Corte señala que lo que busca este  inciso  es  ejemplificar</w:t>
        <w:br/>
        <w:t>formas más sutiles de restricción al derecho a la libertad de expresión  por</w:t>
        <w:br/>
        <w:t>parte de autoridades estatales o particulares. En efecto, este  Tribunal  ha</w:t>
        <w:br/>
        <w:t>tenido la  oportunidad  de  declarar  en  casos  anteriores  la  restricción</w:t>
        <w:br/>
        <w:t>indirecta producida, por  ejemplo,  mediante  una  decisión  que  dejó  “sin</w:t>
        <w:br/>
        <w:t>efecto legal el título de nacionalidad” del  accionista  mayoritario  de  un</w:t>
        <w:br/>
        <w:t>canal de televisión[237] o por “el proceso  penal,  la  consecuente  condena</w:t>
        <w:br/>
        <w:t>impuesta […] durante más de ocho años y las  restricciones  para  salir  del</w:t>
        <w:br/>
        <w:t>país durante ocho años” en contra de un candidato presidencial[238].</w:t>
        <w:br/>
        <w:br/>
        <w:br/>
        <w:t>Por otra parte, la enunciación de medios restrictivos que hace  el  artículo</w:t>
        <w:br/>
        <w:t>13.3 no es taxativa ni impide considerar “cualesquiera otros medios” o  vías</w:t>
        <w:br/>
        <w:t>indirectas  derivados  de  nuevas  tecnologías[239].  En  este  sentido,  el</w:t>
        <w:br/>
        <w:t>artículo 13 de la Declaración de Principios sobre la Libertad  de  Expresión</w:t>
        <w:br/>
        <w:t>indica otros ejemplos de medios o vías indirectas, al manifestar  que  “[l]a</w:t>
        <w:br/>
        <w:t>utilización del poder del Estado y los recursos de la hacienda  pública;  la</w:t>
        <w:br/>
        <w:t>concesión  de   prebendas   arancelarias;   la   asignación   arbitraria   y</w:t>
        <w:br/>
        <w:t>discriminatoria de publicidad oficial y créditos oficiales; el  otorgamiento</w:t>
        <w:br/>
        <w:t>de frecuencias de radio y  televisión,  entre  otros,  con  el  objetivo  de</w:t>
        <w:br/>
        <w:t>presionar y castigar o premiar y privilegiar a los comunicadores sociales  y</w:t>
        <w:br/>
        <w:t>a los medios de comunicación en función de sus líneas  informativas,  atenta</w:t>
        <w:br/>
        <w:t>contra la libertad de expresión y deben estar  expresamente  prohibidos  por</w:t>
        <w:br/>
        <w:t>la ley. Los medios de comunicación  social  tienen  derecho  a  realizar  su</w:t>
        <w:br/>
        <w:t>labor en forma independiente. Presiones directas o  indirectas  dirigidas  a</w:t>
        <w:br/>
        <w:t>silenciar  la  labor  informativa  de   los   comunicadores   sociales   son</w:t>
        <w:br/>
        <w:t>incompatibles con la libertad  de  expresión”[240].  Igualmente,  el  perito</w:t>
        <w:br/>
        <w:t>García Belaunde  durante  la  audiencia  pública  hizo  referencia  a  otras</w:t>
        <w:br/>
        <w:t>posibles  formas  de  restricción  indirecta  relacionadas   con:   i)   “la</w:t>
        <w:br/>
        <w:t>publicidad, [ya que] los Estados son importantes  agentes  de  publicidad  y</w:t>
        <w:br/>
        <w:t>[…] dar mucha publicidad o quitarla puede ser importante y,  dado  el  caso,</w:t>
        <w:br/>
        <w:t>puede haber una especie de asfixia para los medios que básicamente viven  de</w:t>
        <w:br/>
        <w:t>la publicidad”, o ii) “la tributación [cuando se dan] casos [en]  que  [las]</w:t>
        <w:br/>
        <w:t>empresas […] han sido  cargadas  tributariamente”  con  el  fin  de  generar</w:t>
        <w:br/>
        <w:t>molestias o enviar mensajes al medio de comunicación.</w:t>
        <w:br/>
        <w:br/>
        <w:t>Asimismo, la Corte recuerda que para  que  se  configure  una  violación  al</w:t>
        <w:br/>
        <w:t>artículo 13.3  de  la  Convención  es  necesario  que  la  vía  o  el  medio</w:t>
        <w:br/>
        <w:t>restrinjan  efectivamente,  en  forma  indirecta,  la  comunicación   y   la</w:t>
        <w:br/>
        <w:t>circulación de ideas y opiniones[241].  Además,  la  Corte  reitera  que  el</w:t>
        <w:br/>
        <w:t>artículo 13.3 de la Convención impone al Estado  obligaciones  de  garantía,</w:t>
        <w:br/>
        <w:t>aún en el ámbito de las relaciones entre particulares, pues no  sólo  abarca</w:t>
        <w:br/>
        <w:t>restricciones   gubernamentales   indirectas,   sino    también    controles</w:t>
        <w:br/>
        <w:t>particulares que produzcan el mismo resultado[242]. Al  respecto,  la  Corte</w:t>
        <w:br/>
        <w:t>resalta que la restricción  indirecta  puede  llegar  a  generar  un  efecto</w:t>
        <w:br/>
        <w:t>disuasivo, atemorizador e inhibidor sobre todos los que ejercen  el  derecho</w:t>
        <w:br/>
        <w:t>a la libertad de expresión, lo que, a  su  vez,  impide  el  debate  público</w:t>
        <w:br/>
        <w:t>sobre temas de interés de la sociedad[243].</w:t>
        <w:br/>
        <w:br/>
        <w:br/>
        <w:t>4 Estándares relacionados con radiodifusión</w:t>
        <w:br/>
        <w:br/>
        <w:br/>
        <w:t>Como se mencionó anteriormente, el  artículo  13.3  de  la  Convención  hace</w:t>
        <w:br/>
        <w:t>referencia a que uno de los  ejemplos  de  restricción  indirecta  sería  el</w:t>
        <w:br/>
        <w:t>“abuso  de  controles  oficiales   o   particulares   […]   de   frecuencias</w:t>
        <w:br/>
        <w:t>radioeléctricas”. Al respecto,  cabe  resaltar  que  la  Corte  reconoce  la</w:t>
        <w:br/>
        <w:t>potestad y necesidad que tienen los Estados para  regular  la  actividad  de</w:t>
        <w:br/>
        <w:t>radiodifusión[244], la cual abarca no sólo  la  posibilidad  de  definir  la</w:t>
        <w:br/>
        <w:t>forma en que se realizan las concesiones,  renovaciones  o  revocaciones  de</w:t>
        <w:br/>
        <w:t>las licencias,  sino  también  la  de  planificar  e  implementar  políticas</w:t>
        <w:br/>
        <w:t>públicas sobre dicha actividad, siempre y cuando se respeten las pautas  que</w:t>
        <w:br/>
        <w:t>impone el derecho a la libertad de expresión. Lo anterior debido  a  que  la</w:t>
        <w:br/>
        <w:t>adopción o renovación de una concesión en materia de radiodifusión no  puede</w:t>
        <w:br/>
        <w:t>ser equiparable a la de otros servicios públicos, por  cuanto  los  alcances</w:t>
        <w:br/>
        <w:t>del derecho a la libertad de expresión deben permear la regulación sobre  la</w:t>
        <w:br/>
        <w:t>materia. En este sentido, el perito Cifuentes  Muñoz  manifestó  durante  la</w:t>
        <w:br/>
        <w:t>audiencia pública del presente caso que:</w:t>
        <w:br/>
        <w:br/>
        <w:t xml:space="preserve">   las reglas de las concesiones […] y las licencias deben estar claramente</w:t>
        <w:br/>
        <w:t xml:space="preserve">   determinadas en la ley, pero  esta  ley  en  la  medida  en  que  supone</w:t>
        <w:br/>
        <w:t xml:space="preserve">   restricción tiene que necesariamente sujetarse a los postulados y a  las</w:t>
        <w:br/>
        <w:t xml:space="preserve">   exigencias de la libertad de expresión, ya he señalado que  la  libertad</w:t>
        <w:br/>
        <w:t xml:space="preserve">   de expresión ejerce un efecto irradiador dominante sobre el  alcance  de</w:t>
        <w:br/>
        <w:t xml:space="preserve">   estas funciones[245].</w:t>
        <w:br/>
        <w:br/>
        <w:t>Sobre este tema, el Tribunal Europeo ha  manifestado  en  su  jurisprudencia</w:t>
        <w:br/>
        <w:t>que a los Estados les es permitido el  control  de  la  transmisión  en  sus</w:t>
        <w:br/>
        <w:t>territorios a través de un sistema de licencias, particularmente en  lo  que</w:t>
        <w:br/>
        <w:t>refiere  a  los  aspectos  técnicos[246].  Adicionalmente,  desde  el   caso</w:t>
        <w:br/>
        <w:t>Informationsverein Lentia y  otros  vs.  Austria,  el  Tribunal  Europeo  ha</w:t>
        <w:br/>
        <w:t>reiterado que  además  de  la  importancia  de  los  aspectos  técnicos,  el</w:t>
        <w:br/>
        <w:t>otorgamiento o  rechazo  de  las  propuestas  de  licencias  también  pueden</w:t>
        <w:br/>
        <w:t>condicionarse  partiendo  de  consideraciones  distintas,  tales   como   la</w:t>
        <w:br/>
        <w:t>naturaleza y los objetivos de la estación propuesta, la audiencia  potencial</w:t>
        <w:br/>
        <w:t>que tendrá a nivel nacional, regional o local, los  derechos  y  necesidades</w:t>
        <w:br/>
        <w:t>de audiencias específicas  y  las  obligaciones  derivadas  de  instrumentos</w:t>
        <w:br/>
        <w:t>internacionales[247].</w:t>
        <w:br/>
        <w:br/>
        <w:t>Por otra parte, el Comité de Derechos  Humanos  de  Naciones  Unidas  en  su</w:t>
        <w:br/>
        <w:t>observación general No. 34 hizo referencia a la necesidad de  la  existencia</w:t>
        <w:br/>
        <w:t>de salvaguardas o de  garantías generales en los  procesos  de  concesión  o</w:t>
        <w:br/>
        <w:t>renovación de licencias. En particular, el Comité indicó[248] que:</w:t>
        <w:br/>
        <w:br/>
        <w:t xml:space="preserve">      Los Estados partes no deben imponer regímenes de licencia  y  derechos</w:t>
        <w:br/>
        <w:t xml:space="preserve">      onerosos a los medios de la radiodifusión y la  televisión,  incluidas</w:t>
        <w:br/>
        <w:t xml:space="preserve">      las emisoras comunitarias y comerciales[249]. Los  criterios  para  la</w:t>
        <w:br/>
        <w:t xml:space="preserve">      aplicación de esos regímenes o el cobro de esas  licencias  deben  ser</w:t>
        <w:br/>
        <w:t xml:space="preserve">      razonables y  objetivos[250],  claros[251],  transparentes[252]  y  no</w:t>
        <w:br/>
        <w:t xml:space="preserve">      discriminatorios, y cumplir por todos los demás conceptos lo dispuesto</w:t>
        <w:br/>
        <w:t xml:space="preserve">      en el Pacto[253]. En los regímenes de licencias  para  los  medios  de</w:t>
        <w:br/>
        <w:t xml:space="preserve">      difusión con capacidad limitada, como los servicios audiovisuales  por</w:t>
        <w:br/>
        <w:t xml:space="preserve">      satélite o terrestres, hay que asignar en forma equitativa el acceso y</w:t>
        <w:br/>
        <w:t xml:space="preserve">      las frecuencias entre las empresas de  radio  y  televisión  públicas,</w:t>
        <w:br/>
        <w:t xml:space="preserve">      comerciales y de la comunidad. Se recomienda que  los  Estados  partes</w:t>
        <w:br/>
        <w:t xml:space="preserve">      que no lo hayan  hecho  aún  establezcan  un  órgano  independiente  y</w:t>
        <w:br/>
        <w:t xml:space="preserve">      público encargado de las licencias de emisión de radio  y  televisión,</w:t>
        <w:br/>
        <w:t xml:space="preserve">      facultado para examinar las solicitudes y otorgar las licencias[254].</w:t>
        <w:br/>
        <w:br/>
        <w:t>En similar sentido, el Tribunal Europeo ha procurado incluir y reiterar  las</w:t>
        <w:br/>
        <w:t>recomendaciones del Comité de Ministros del Consejo de Europa en  los  casos</w:t>
        <w:br/>
        <w:t>Glas Nadezhda Eood y Elenkov Vs. Bulgaria y Meltex Ltd  y  Mesrop  Movsesyan</w:t>
        <w:br/>
        <w:t>Vs. Armenia, al indicar que “las directrices  adoptadas  por  el  Comité  de</w:t>
        <w:br/>
        <w:t>Ministros del Consejo de Europa en el ámbito  de  la  reglamentación  de  la</w:t>
        <w:br/>
        <w:t>radiodifusión requieren una aplicación abierta y transparente de las  normas</w:t>
        <w:br/>
        <w:t>que  rigen  el  procedimiento  de  concesión  de  licencias  y   recomiendan</w:t>
        <w:br/>
        <w:t>específicamente que ‘todas las decisiones tomadas […]  por  las  autoridades</w:t>
        <w:br/>
        <w:t>reguladoras  [...]  deben  ser  […]  debidamente  motivadas  [y]  sujetas  a</w:t>
        <w:br/>
        <w:t>revisión por las jurisdicciones competentes’”[255].</w:t>
        <w:br/>
        <w:br/>
        <w:t>Por  otra  parte,  el  perito   Romero   Graterol   hizo   mención   a   las</w:t>
        <w:br/>
        <w:t>recomendaciones   establecidas    por    la    “Unión    Internacional    de</w:t>
        <w:br/>
        <w:t>Telecomunicaciones”[256] (UIT o ITU [por sus siglas en  inglés])  en  cuanto</w:t>
        <w:br/>
        <w:t>los mínimos que deberían tener las regulaciones relacionadas  con  concesión</w:t>
        <w:br/>
        <w:t>o renovación de licencias. En efecto, el perito afirmó que:</w:t>
        <w:br/>
        <w:br/>
        <w:t xml:space="preserve">    Se ha establecido un procedimiento sencillo en la recomendación  de  la</w:t>
        <w:br/>
        <w:t xml:space="preserve">    UIT, en cuanto a que solo se le exige algunos requisitos de forma, como</w:t>
        <w:br/>
        <w:t xml:space="preserve">    la necesidad de que se indique el tipo de procedimiento  que  se  va  a</w:t>
        <w:br/>
        <w:t xml:space="preserve">    utilizar, sus plazos, información necesaria  para  la  concesión  y  su</w:t>
        <w:br/>
        <w:t xml:space="preserve">    documentación  mínima,  estableciéndose  también  montos  y  formas  de</w:t>
        <w:br/>
        <w:t xml:space="preserve">    garantía, que van a  cubrir  tanto  la  oferta  como  las  obligaciones</w:t>
        <w:br/>
        <w:t xml:space="preserve">    derivadas a su otorgamiento[257].</w:t>
        <w:br/>
        <w:br/>
        <w:t>En este sentido y con relación al pluralismo de medios,  la  Corte  recuerda</w:t>
        <w:br/>
        <w:t>que los ciudadanos de un país tienen el derecho a acceder a  la  información</w:t>
        <w:br/>
        <w:t>y  a  las  ideas  desde  una  diversidad  de  posturas,  la  cual  debe  ser</w:t>
        <w:br/>
        <w:t>garantizada en los diversos niveles[258], tales como los tipos de medios  de</w:t>
        <w:br/>
        <w:t>comunicación, las fuentes y el contenido. Este  Tribunal  estima  que,  dado</w:t>
        <w:br/>
        <w:t>que el espacio radioeléctrico es un bien escaso, con un  número  determinado</w:t>
        <w:br/>
        <w:t>de frecuencias, esto limita el número de medios que pueden acceder a  ellas,</w:t>
        <w:br/>
        <w:t>por lo que es necesario asegurar que  en  ese  número  de  medios  se  halle</w:t>
        <w:br/>
        <w:t>representada una  diversidad  de  visiones  o  posturas  informativas  o  de</w:t>
        <w:br/>
        <w:t>opinión. La Corte resalta que el pluralismo de ideas en  los  medios  no  se</w:t>
        <w:br/>
        <w:t>puede medir a partir de la cantidad de medios de comunicación, sino  de  que</w:t>
        <w:br/>
        <w:t>las ideas y la información transmitidas sean efectivamente diversas y  estén</w:t>
        <w:br/>
        <w:t>abordadas desde posturas divergentes sin  que  exista  una  única  visión  o</w:t>
        <w:br/>
        <w:t>postura.  Lo  anterior  debe  tenerse  en  cuenta   en   los   procesos   de</w:t>
        <w:br/>
        <w:t>otorgamiento, renovación de concesiones o  licencias  de  radiodifusión.  En</w:t>
        <w:br/>
        <w:t>este sentido, el Tribunal considera que los límites o restricciones  que  se</w:t>
        <w:br/>
        <w:t>deriven de la normatividad relacionada con la radiodifusión deben  tener  en</w:t>
        <w:br/>
        <w:t>cuenta la garantía del pluralismo de medios  dada  su  importancia  para  el</w:t>
        <w:br/>
        <w:t>funcionamiento de una sociedad democrática[259].</w:t>
        <w:br/>
        <w:br/>
        <w:t>Teniendo en cuenta lo anteriormente señalado, la Corte recalca la  necesidad</w:t>
        <w:br/>
        <w:t>de que los Estados regulen de  manera  clara  y  precisa  los  procesos  que</w:t>
        <w:br/>
        <w:t>versen sobre  el  otorgamiento  o  renovación  de  concesiones  o  licencias</w:t>
        <w:br/>
        <w:t>relacionadas  con  la  actividad  de   radiodifusión,   mediante   criterios</w:t>
        <w:br/>
        <w:t>objetivos que eviten la arbitrariedad. Específicamente, es  preciso  que  se</w:t>
        <w:br/>
        <w:t>establezcan las salvaguardas o  garantías generales de debido  proceso,  que</w:t>
        <w:br/>
        <w:t>cada Estado[260] determine como necesarias en estos procesos a la luz de  la</w:t>
        <w:br/>
        <w:t>Convención Americana, con la finalidad  de  evitar  el  abuso  de  controles</w:t>
        <w:br/>
        <w:t>oficiales y la generación de posibles restricciones indirectas.</w:t>
        <w:br/>
        <w:br/>
        <w:br/>
        <w:t xml:space="preserve">      Alegado derecho a la renovación o prórroga automática de la concesión</w:t>
        <w:br/>
        <w:br/>
        <w:br/>
        <w:t>En el presente caso, los representantes han argumentado que  la  vulneración</w:t>
        <w:br/>
        <w:t>al  derecho  a  la  libertad  de  expresión  se  habría  producido  por   el</w:t>
        <w:br/>
        <w:t>incumplimiento de la normativa interna e internacional,  según  la  cual  se</w:t>
        <w:br/>
        <w:t>desprendería un derecho a la renovación de la  concesión.  Al  respecto,  el</w:t>
        <w:br/>
        <w:t>Tribunal hace notar que los representantes  presentaron  conceptos  que  son</w:t>
        <w:br/>
        <w:t>diversos entre sí empleándolos indistintamente,  dado  que  han  argumentado</w:t>
        <w:br/>
        <w:t>que RCTV tenía un derecho de preferencia, un derecho a la  extensión  de  la</w:t>
        <w:br/>
        <w:t>concesión, una razonable  expectativa  de  renovación  o  a  una  renovación</w:t>
        <w:br/>
        <w:t>automática. Por el  contrario,  el  Estado  ha  sostenido  que  del  derecho</w:t>
        <w:br/>
        <w:t>interno no se desprendía tal derecho a la renovación de la concesión dada  a</w:t>
        <w:br/>
        <w:t>RCTV, razón por la cual el cierre se habría derivado  exclusivamente  de  la</w:t>
        <w:br/>
        <w:t>constatación del cumplimiento del  período  por  el  cual  fue  otorgada  la</w:t>
        <w:br/>
        <w:t>concesión inicialmente. A partir  de  esto,  la  Corte  considera  necesario</w:t>
        <w:br/>
        <w:t>analizar para determinar si los hechos del  presente  caso  constituyen  una</w:t>
        <w:br/>
        <w:t>restricción  al  derecho  a  la  libertad  de   expresión   las   siguientes</w:t>
        <w:br/>
        <w:t>controversias: i) la normativa aplicable a la concesión otorgada a favor  de</w:t>
        <w:br/>
        <w:t>RCTV; ii) si el Decreto Nº 1.577  de  27  de  mayo  de  1987  establecía  un</w:t>
        <w:br/>
        <w:t>derecho a la renovación de la concesión o un derecho  de  preferencia;  iii)</w:t>
        <w:br/>
        <w:t>si la entrada en vigencia  de  la  LOTEL  conllevaba  que  se  otorgara  una</w:t>
        <w:br/>
        <w:t>prórroga automática a la concesión, y iv) si existe en el derecho  comparado</w:t>
        <w:br/>
        <w:t>o en el derecho internacional alguna obligación de renovar  las  concesiones</w:t>
        <w:br/>
        <w:t>de radiodifusión.</w:t>
        <w:br/>
        <w:br/>
        <w:t>Respecto a cuál sería la normativa aplicable, el  Tribunal  resalta  que  la</w:t>
        <w:br/>
        <w:t>primera concesión a RCTV fue  otorgada  en  el  año  1953.  Dicha  concesión</w:t>
        <w:br/>
        <w:t>estuvo  regulada,  en  primer  lugar,  por  la  entonces  vigente   Ley   de</w:t>
        <w:br/>
        <w:t>Telecomunicaciones de 1° de agosto de  1940[261]  que,  posteriormente,  fue</w:t>
        <w:br/>
        <w:t>reemplazada por el Decreto Nº 1.577 de 27 de mayo de 1987, mediante el  cual</w:t>
        <w:br/>
        <w:t>se  estableció  el  Reglamento  sobre   Concesiones   para   Televisoras   y</w:t>
        <w:br/>
        <w:t>Radiodifusoras. En el año 2000, el Estado adoptó la LOTEL.</w:t>
        <w:br/>
        <w:br/>
        <w:t>El debate entre las partes sobre cuál de  las  dos  normas,  el  Decreto  Nº</w:t>
        <w:br/>
        <w:t>1.577 o la LOTEL, sería aplicable se da por la entrada en vigor de la  LOTEL</w:t>
        <w:br/>
        <w:t>en el año 2000 y, especialmente, por la solicitud de transformación  de  los</w:t>
        <w:br/>
        <w:t>títulos que realizó RCTV el 5 de junio de  2002  y  a  la  cual  no  se  dio</w:t>
        <w:br/>
        <w:t>respuesta sino hasta el 2007. Sobre este punto, la  Corte  coincide  con  la</w:t>
        <w:br/>
        <w:t>Comisión Interamericana en que no es  competencia  del  Tribunal  establecer</w:t>
        <w:br/>
        <w:t>cuál  sería  la  normativa  aplicable,   más   cuando   existe   un   debate</w:t>
        <w:br/>
        <w:t>interpretativo sobre este punto, por cuanto no  es  un  tribunal  de  cuarta</w:t>
        <w:br/>
        <w:t>instancia[262]. Sin embargo, el Tribunal  considera  necesario  hacer  notar</w:t>
        <w:br/>
        <w:t>que bajo ninguna de las dos posibles interpretaciones de aplicación  de  las</w:t>
        <w:br/>
        <w:t>normas, se desprende un derecho de renovación o a una prórroga automática.</w:t>
        <w:br/>
        <w:br/>
        <w:t>En  efecto,  con  base  en  el  artículo  3  del  Decreto   Nº   1.577   los</w:t>
        <w:br/>
        <w:t>representantes han argumentado  que  “las  concesiones  regidas  por  [este]</w:t>
        <w:br/>
        <w:t>Decreto incluyen una cláusula que otorga a los concesionarios un  derecho  a</w:t>
        <w:br/>
        <w:t>la extensión de las concesiones por veinte años adicionales”.  Al  respecto,</w:t>
        <w:br/>
        <w:t>el Tribunal observa que dicho artículo establece que:</w:t>
        <w:br/>
        <w:br/>
        <w:t xml:space="preserve">      Al finalizar la concesión, los concesionarios que durante  el  período</w:t>
        <w:br/>
        <w:t xml:space="preserve">      señalado en el artículo 1º hayan dado cumplimiento a las disposiciones</w:t>
        <w:br/>
        <w:t xml:space="preserve">      legales establecidas por la Ley de Telecomunicaciones,  el  Reglamento</w:t>
        <w:br/>
        <w:t xml:space="preserve">      de  Radiocomunicaciones  y  demás   disposiciones   legales,   tendrán</w:t>
        <w:br/>
        <w:t xml:space="preserve">      preferencia para la extensión de la  concesión  por  otro  período  de</w:t>
        <w:br/>
        <w:t xml:space="preserve">      veinte (20) años. (Añadido fuera del texto).</w:t>
        <w:br/>
        <w:br/>
        <w:t>De la lectura del  artículo  se  infiere  que  éste  hace  referencia  a  la</w:t>
        <w:br/>
        <w:t>preferencia  para  la  extensión  de  las  concesiones  que  hubieran   dado</w:t>
        <w:br/>
        <w:t>cumplimiento a las disposiciones legales pertinentes. A este  respecto  debe</w:t>
        <w:br/>
        <w:t>indicarse  que  un  derecho  a  la  preferencia   reviste   una   naturaleza</w:t>
        <w:br/>
        <w:t>completamente  distinta  a  un  derecho  de  renovación,   siendo   que   la</w:t>
        <w:br/>
        <w:t>preferencia es simplemente una consideración especial o una  cierta  ventaja</w:t>
        <w:br/>
        <w:t>que puede o no otorgarse  dependiendo  de  lo  estipulado  en  la  normativa</w:t>
        <w:br/>
        <w:t>aplicable. Sobre este punto, el perito Morles Hernández manifestó que  “[e]l</w:t>
        <w:br/>
        <w:t>concesionario […] no puede invocar un derecho preferencial,  pero  sí  tiene</w:t>
        <w:br/>
        <w:t>derecho a ser considerado como  postulante  u  oferente  en  el  proceso  de</w:t>
        <w:br/>
        <w:t>renovación”[263]. En similar sentido,  el  perito  García  Belaunde  expresó</w:t>
        <w:br/>
        <w:t>que:</w:t>
        <w:br/>
        <w:br/>
        <w:t xml:space="preserve">      [n]ormalmente lo que tiene el titular es un derecho de  preferencia  o</w:t>
        <w:br/>
        <w:t xml:space="preserve">      una opción por así decirlo, no es que tenga el  derecho  asegurado,  o</w:t>
        <w:br/>
        <w:t xml:space="preserve">      sea no tiene derecho a que le den la frecuencia o no, digo un  derecho</w:t>
        <w:br/>
        <w:t xml:space="preserve">      de preferencia y si hay otros titulares que compiten,  simplemente  se</w:t>
        <w:br/>
        <w:t xml:space="preserve">      compite.  Pero el que es titular tiene un plus para  poder  acceder  a</w:t>
        <w:br/>
        <w:t xml:space="preserve">      eso.</w:t>
        <w:br/>
        <w:br/>
        <w:t>Sobre la alegada prórroga o renovación automática que  se  desprendería  del</w:t>
        <w:br/>
        <w:t>artículo 210 de la LOTEL,  los  representantes  han  argumentado  que  “RCTV</w:t>
        <w:br/>
        <w:t>tenía, por lo menos, derecho a una extensión de 20 años a partir del  27  de</w:t>
        <w:br/>
        <w:t>mayo de 2007, [dado que] el gobierno venezolano tenía  la  obligación  legal</w:t>
        <w:br/>
        <w:t>de extender o renovar esos  títulos,  según  lo  previsto  en  ‘LOTEL’”.  En</w:t>
        <w:br/>
        <w:t>efecto, el artículo 210 es una norma transitoria de la LOTEL que establece:</w:t>
        <w:br/>
        <w:br/>
        <w:br/>
        <w:t xml:space="preserve">      ARTÍCULO 210.- La Comisión Nacional de Telecomunicaciones establecerá,</w:t>
        <w:br/>
        <w:t xml:space="preserve">      mediante resolución, cronogramas especiales de transformación  de  las</w:t>
        <w:br/>
        <w:t xml:space="preserve">      actuales concesiones  y  permisos  otorgados  de  conformidad  con  la</w:t>
        <w:br/>
        <w:t xml:space="preserve">      legislación   anterior,   en   las   habilitaciones   administrativas,</w:t>
        <w:br/>
        <w:t xml:space="preserve">      concesiones u obligaciones de notificación o registros establecidos en</w:t>
        <w:br/>
        <w:t xml:space="preserve">      esta Ley. Mientras ocurre la señalada adecuación, todos los derechos y</w:t>
        <w:br/>
        <w:t xml:space="preserve">      obligaciones  adquiridos  al  amparo  de  la   anterior   legislación,</w:t>
        <w:br/>
        <w:t xml:space="preserve">      permanecerán en pleno vigor, en  los  mismos  términos  y  condiciones</w:t>
        <w:br/>
        <w:t xml:space="preserve">      establecidas en las respectivas concesiones  y permisos.</w:t>
        <w:br/>
        <w:t xml:space="preserve">      La transformación de los títulos jurídicos deberá efectuarse dentro de</w:t>
        <w:br/>
        <w:t xml:space="preserve">      los dos años siguientes a la publicación de  la  presente  Ley  en  la</w:t>
        <w:br/>
        <w:t xml:space="preserve">      Gaceta Oficial, tendrá carácter obligatorio y se hará atendiendo a los</w:t>
        <w:br/>
        <w:t xml:space="preserve">      principios siguientes: […]</w:t>
        <w:br/>
        <w:t xml:space="preserve">      2. Los derechos  de  uso  y  explotación  dados  en  concesión,  sobre</w:t>
        <w:br/>
        <w:t xml:space="preserve">      frecuencias legalmente otorgadas, se mantendrán en plena vigencia. […]</w:t>
        <w:br/>
        <w:t xml:space="preserve">      4. Se respetará el objeto, la cobertura y el lapso de vigencia de  las</w:t>
        <w:br/>
        <w:t xml:space="preserve">      concesiones o permisos vigentes para  el  momento  de  la  entrada  en</w:t>
        <w:br/>
        <w:t xml:space="preserve">      vigencia de la presente  Ley.  Las  renovaciones  posteriores  de  las</w:t>
        <w:br/>
        <w:t xml:space="preserve">      habilitaciones administrativas o concesiones previstas en esta Ley  se</w:t>
        <w:br/>
        <w:t xml:space="preserve">      seguirán por las reglas generales contenidas en ella. […]</w:t>
        <w:br/>
        <w:t xml:space="preserve">      8. La transformación de los títulos actuales en modo alguno supone que</w:t>
        <w:br/>
        <w:t xml:space="preserve">      los operadores de telecomunicaciones existentes antes de la entrada en</w:t>
        <w:br/>
        <w:t xml:space="preserve">      vigencia  de  esta  Ley,  estén  sometidos  al  procedimiento  general</w:t>
        <w:br/>
        <w:t xml:space="preserve">      establecido para el otorgamiento de las habilitaciones administrativas</w:t>
        <w:br/>
        <w:t xml:space="preserve">      o a la extinción,  revocatoria  o  suspensión  de  las  concesiones  o</w:t>
        <w:br/>
        <w:t xml:space="preserve">      permisos otorgados bajo el amparo de la anterior legislación, por  tal</w:t>
        <w:br/>
        <w:t xml:space="preserve">      concepto[264].</w:t>
        <w:br/>
        <w:br/>
        <w:t>Como se observa esta norma no hace mención alguna a que el Estado  estuviera</w:t>
        <w:br/>
        <w:t>obligado a  conceder  la  renovación,  ni  tampoco  establece  una  prórroga</w:t>
        <w:br/>
        <w:t>automática a quienes solicitaran la transformación de  los  títulos.  Además</w:t>
        <w:br/>
        <w:t>de lo anterior, cabe resaltar que el perito Morles Hernández indicó que:</w:t>
        <w:br/>
        <w:br/>
        <w:t xml:space="preserve">      [e]n el derecho venezolano no existe una formulación legal expresa que</w:t>
        <w:br/>
        <w:t xml:space="preserve">      indique que el titular de una concesión tiene derecho a la  renovación</w:t>
        <w:br/>
        <w:t xml:space="preserve">      del contrato administrativo[265]</w:t>
        <w:br/>
        <w:br/>
        <w:t>Por otra parte, respecto a si existiría  en  el  derecho  internacional  una</w:t>
        <w:br/>
        <w:t>obligación de renovar las concesiones de radiodifusión,  la  Corte  concluye</w:t>
        <w:br/>
        <w:t>que esta obligación no está contemplada  en  el  derecho  internacional.  De</w:t>
        <w:br/>
        <w:t>igual manera,  en  lo  relativo  a  que  del  derecho  comparado  se  podría</w:t>
        <w:br/>
        <w:t>desprender un derecho a la  renovación  de  concesiones  de  frecuencias  de</w:t>
        <w:br/>
        <w:t>radiodifusión, la Corte no tiene evidencia ni se  presentaron  alegatos  que</w:t>
        <w:br/>
        <w:t>pudieran sustentar dicha afirmación. Los representantes hicieron  referencia</w:t>
        <w:br/>
        <w:t>a  que  en  Francia  y  España[266]  la  normativa  interna  establece   una</w:t>
        <w:br/>
        <w:t>renovación automática de las  concesiones,  pero  dichos  ejemplos  nos  son</w:t>
        <w:br/>
        <w:t>suficientes  para  concluir  una  regla  general.  Al  respecto,  el  perito</w:t>
        <w:br/>
        <w:t>Cifuentes Muñoz indicó que:</w:t>
        <w:br/>
        <w:br/>
        <w:t xml:space="preserve">      En las leyes encontramos […] modelos según los cuales tienen  términos</w:t>
        <w:br/>
        <w:t xml:space="preserve">      precisos, igualmente tienen posibilidades de renovaciones y en algunos</w:t>
        <w:br/>
        <w:t xml:space="preserve">      casos pueden ser automáticas, en otros casos al llegar a su término se</w:t>
        <w:br/>
        <w:t xml:space="preserve">      ajustan las  condiciones  de  las  concesiones  o  de  las  licencias.</w:t>
        <w:br/>
        <w:t xml:space="preserve">      [Respecto al  derecho  de  preferencia,]  no  creo  que  deba  siempre</w:t>
        <w:br/>
        <w:t xml:space="preserve">      existir, va a depender necesariamente del derecho doméstico</w:t>
        <w:br/>
        <w:br/>
        <w:t>A partir de lo anterior, es posible concluir que la alegada  restricción  en</w:t>
        <w:br/>
        <w:t>este caso no se deriva de que la concesión que tenía RCTV no fuera  renovada</w:t>
        <w:br/>
        <w:t>automáticamente, por cuanto de lo anteriormente analizado  no  se  desprende</w:t>
        <w:br/>
        <w:t>que el Estado estuviera obligado a ello. No obstante lo anterior,  la  Corte</w:t>
        <w:br/>
        <w:t>nota que los peticionarios solicitaron en dos oportunidades, el  6  de  mayo</w:t>
        <w:br/>
        <w:t>de 2002 y el 24 de enero  de  2007,  a  CONATEL  que  se  transformaran  los</w:t>
        <w:br/>
        <w:t>títulos y que se procediera a seguir con el procedimiento de  renovación  de</w:t>
        <w:br/>
        <w:t>la concesión[267], respectivamente. Los  procedimientos  correspondientes  a</w:t>
        <w:br/>
        <w:t>dichas  solicitudes  no  fueron  llevados  a  cabo,  por  cuanto  el  Estado</w:t>
        <w:br/>
        <w:t>manifestó que “tratándose del vencimiento  del  lapso  de  vigencia  de  una</w:t>
        <w:br/>
        <w:t>concesión, […] no hay lugar al inicio de un  procedimiento  administrativo”.</w:t>
        <w:br/>
        <w:t>En este sentido, el Ministro Chacón Escamillo emitió la  Resolución  Nº  002</w:t>
        <w:br/>
        <w:t>de 28 de  marzo  de  2007,  mediante  la  cual  extinguió  el  procedimiento</w:t>
        <w:br/>
        <w:t>administrativo  correspondiente  a  la  solicitud   de   transformación   de</w:t>
        <w:br/>
        <w:t>títulos[268].  En  efecto,  en  dicha  resolución  teniendo  en  cuenta  los</w:t>
        <w:br/>
        <w:t>argumentos presentados en la Comunicación Nº 0424 se dispuso:</w:t>
        <w:br/>
        <w:br/>
        <w:br/>
        <w:t xml:space="preserve">    Declarar terminado el procedimiento administrativo  iniciado  según  la</w:t>
        <w:br/>
        <w:t xml:space="preserve">    solicitud formulada por Radio Caracas  Televisión  […]  relativa  a  la</w:t>
        <w:br/>
        <w:t xml:space="preserve">    transformación de la concesión, por decaimiento de dicha solicitud.</w:t>
        <w:br/>
        <w:br/>
        <w:t>Sin perjuicio de que los efectos de esta decisión de no  continuar  con  los</w:t>
        <w:br/>
        <w:t>procesos serán analizados  a  profundidad  en  el  capítulo  relativo  a  la</w:t>
        <w:br/>
        <w:t>presunta vulneración del artículo 8 de la Convención (infra párr.  243),  la</w:t>
        <w:br/>
        <w:t>Corte procederá a analizar las actuaciones estatales que conllevaron  la  no</w:t>
        <w:br/>
        <w:t>renovación de la concesión con la finalidad de determinar  si  se  configuró</w:t>
        <w:br/>
        <w:t>una vulneración al derecho a la libertad de expresión en el  presente  caso.</w:t>
        <w:br/>
        <w:t>Por ello, la Corte considera  fundamental  entrar  a  establecer  si  dichas</w:t>
        <w:br/>
        <w:t>actuaciones  constituyeron  una  restricción  indirecta  prohibida   en   el</w:t>
        <w:br/>
        <w:t>artículo 13.3 de la Convención.</w:t>
        <w:br/>
        <w:br/>
        <w:br/>
        <w:t xml:space="preserve">      Alegada restricción indirecta a la libertad de  expresión  establecida</w:t>
        <w:br/>
        <w:t xml:space="preserve">      en el artículo 13.3 de la Convención Americana</w:t>
        <w:br/>
        <w:br/>
        <w:br/>
        <w:t>El Tribunal constata que el Estado  venezolano  presentó  varios  argumentos</w:t>
        <w:br/>
        <w:t>sobre  las  razones  que  habrían  motivado  las  actuaciones  estatales  al</w:t>
        <w:br/>
        <w:t>respecto. Por  ello,  la  Corte  entrará  a  determinar:  i)  la  motivación</w:t>
        <w:br/>
        <w:t>relacionada con las supuestas sanciones aplicadas al  canal  de  televisión;</w:t>
        <w:br/>
        <w:t>ii) la finalidad declarada en la Comunicación Nº 0424 y en la Resolución  Nº</w:t>
        <w:br/>
        <w:t>002, y iii) la alegada finalidad  no  declarada  relacionada  con  la  línea</w:t>
        <w:br/>
        <w:t>editorial de RCTV.</w:t>
        <w:br/>
        <w:br/>
        <w:t>La Corte constata que el Estado argumentó que una de  las  razones  para  no</w:t>
        <w:br/>
        <w:t>renovar la concesión a RCTV estaría fundada en las  alegadas  sanciones  que</w:t>
        <w:br/>
        <w:t>habría recibido el canal por sus actuaciones durante el golpe de Estado  del</w:t>
        <w:br/>
        <w:t>año 2002 y en otras actuaciones. El Estado  presentó  en  sus  alegatos  las</w:t>
        <w:br/>
        <w:t>siguientes sanciones: i) el Servicio Nacional  Integrado  de  Administración</w:t>
        <w:br/>
        <w:t>Aduanera y Tributaria aplicó una multa, en forma de donación, a RCTV por  la</w:t>
        <w:br/>
        <w:t>transmisión de propaganda política de los grupos  opositores  a  Chávez.  El</w:t>
        <w:br/>
        <w:t>pago consistía en todos los tributos que  se  dejaron  de  percibir  por  la</w:t>
        <w:br/>
        <w:t>transmisión de mensajes de la oposición, que según sus  afirmaciones  fueron</w:t>
        <w:br/>
        <w:t>transmitidos en calidad de donaciones  durante  el  paro  empresarial  entre</w:t>
        <w:br/>
        <w:t>diciembre 2002 y enero 2003,  equivalente  a  1.041.660  bolívares;  ii)  la</w:t>
        <w:br/>
        <w:t>Superintendencia para la Protección y  Promoción  de  la  Libre  Competencia</w:t>
        <w:br/>
        <w:t>decidió  que  existían  suficientes  elementos  para  determinar  que   RCTV</w:t>
        <w:br/>
        <w:t>incurrió en prácticas contrarias a la libre competencia  contenidas  en  los</w:t>
        <w:br/>
        <w:t>ordinales 1 y 3 del artículo 10 de la Ley de Pro-Competencia, por lo que  le</w:t>
        <w:br/>
        <w:t>impuso el 25 de febrero de 2005, luego del debido  proceso,  una  multa  por</w:t>
        <w:br/>
        <w:t>21.360.723.955,13 bolívares. Dicha acción se justifica con el  artículo  113</w:t>
        <w:br/>
        <w:t>constitucional que establece que “No se permitirán  los  monopolios  […]  el</w:t>
        <w:br/>
        <w:t>estado adoptará las medias que fueran necesarias  para  evitar  los  efectos</w:t>
        <w:br/>
        <w:t>nocivos y restrictivos del monopolio […]”, y iii) el 11 de mayo de  2006  la</w:t>
        <w:br/>
        <w:t>Sala Constitucional del TSJ acordó una medida  cautelar  por  protección  de</w:t>
        <w:br/>
        <w:t>intereses difusos y colectivos contra la  publicidad  de  imágenes  de  alto</w:t>
        <w:br/>
        <w:t>contenido  sexual  que  ofrecía   un  servicio   de   números   telefónicos,</w:t>
        <w:br/>
        <w:t>transmitidas por RCTV todos los días a partir  de  la  1am,  conocidas  como</w:t>
        <w:br/>
        <w:t>“Llamadas Calientes”. La Sala ordenó la prohibición de la emisión en  virtud</w:t>
        <w:br/>
        <w:t>de que apreció que la divulgación reiterada de dichos  anuncios  produce  un</w:t>
        <w:br/>
        <w:t>efecto que degenera y perturba a la ciudadanía.  Además  de  estos  procesos</w:t>
        <w:br/>
        <w:t>alegados  por  el  Estado,  éste   presentó   prueba   de   los   siguientes</w:t>
        <w:br/>
        <w:t>procedimientos:  i)  un  procedimiento  administrativo   iniciado   por   el</w:t>
        <w:br/>
        <w:t>Ministerio de Infraestructura el 17 de enero de 2003 contra RCTV.  Según  el</w:t>
        <w:br/>
        <w:t>acta de apertura, CONATEL evaluó las transmisiones realizadas por  el  canal</w:t>
        <w:br/>
        <w:t>entre los días 9 de octubre de 2002 y 5 de enero  de  2003  y  recomendó  al</w:t>
        <w:br/>
        <w:t>Ministerio “abrir un procedimiento administrativo, dirigido a determinar  el</w:t>
        <w:br/>
        <w:t>presunto incumplimiento” de varias normas contenidas  en  el  Reglamento  de</w:t>
        <w:br/>
        <w:t>Radiocomunicaciones y  en  el  Reglamento  Parcial  sobre  Transmisiones  de</w:t>
        <w:br/>
        <w:t>Televisión, y que “de ser el caso, aplicar[a] las sanciones  a  que  hubiere</w:t>
        <w:br/>
        <w:t>lugar,  de  conformidad  con”  dichos  instrumentos[269];  ii)  en  2002  se</w:t>
        <w:br/>
        <w:t>iniciaron procedimientos judiciales invocados por  el  Consejo  Nacional  de</w:t>
        <w:br/>
        <w:t>Derechos del Niño y del Adolescente mediante acciones  de  protección,  cuyo</w:t>
        <w:br/>
        <w:t>objetivo era que se cumpliera la Ley Orgánica para la Protección  de  Niños,</w:t>
        <w:br/>
        <w:t>Niñas y Adolescentes[270], y iii) Suspensión del programa “Una Rosa para  un</w:t>
        <w:br/>
        <w:t>Cadáver”[271].</w:t>
        <w:br/>
        <w:br/>
        <w:t>Sobre este punto, este Tribunal denota que  los  procesos  y  las  sanciones</w:t>
        <w:br/>
        <w:t>presentadas por el Estado no se encontraban  directamente  relacionadas  con</w:t>
        <w:br/>
        <w:t>los hechos del golpe de Estado y  tampoco  fue  demostrado  que  las  mismas</w:t>
        <w:br/>
        <w:t>implicaran la no renovación de la  concesión.  Por  el  contrario,  se  hace</w:t>
        <w:br/>
        <w:t>notar que este argumento fue presentado exclusivamente ante  la  Corte,  por</w:t>
        <w:br/>
        <w:t>cuanto en la Comunicación Nº 0424 se indicó expresamente que:</w:t>
        <w:br/>
        <w:br/>
        <w:t xml:space="preserve">      “De la inexistencia de una sanción o imputación contra RCTV</w:t>
        <w:br/>
        <w:t xml:space="preserve">      ¿Por qué no ha operado contra RCTV una sanción  como  consecuencia  de</w:t>
        <w:br/>
        <w:t xml:space="preserve">      una supuesta imputación?</w:t>
        <w:br/>
        <w:t xml:space="preserve">      El  vencimiento  de  un  lapso  no  es  una  sanción.  En  efecto,  el</w:t>
        <w:br/>
        <w:t xml:space="preserve">      vencimiento del lapso por el cual fue otorgada la concesión para uso y</w:t>
        <w:br/>
        <w:t xml:space="preserve">      explotación de una porción del espectro radioeléctrico a RCTV no es la</w:t>
        <w:br/>
        <w:t xml:space="preserve">      consecuencia de una sanción, como lo quieren hacer ver los  apoderados</w:t>
        <w:br/>
        <w:t xml:space="preserve">      de RCTV […], sino el efecto de un hecho natural e inexorable  como  lo</w:t>
        <w:br/>
        <w:t xml:space="preserve">      es el que transcurra el tiempo y se  produzcan  como  consecuencia  de</w:t>
        <w:br/>
        <w:t xml:space="preserve">      ellos, los efectos legales asociados a ese hecho” (Añadido  fuera  del</w:t>
        <w:br/>
        <w:t xml:space="preserve">      texto)</w:t>
        <w:br/>
        <w:br/>
        <w:t>Por su parte, mediante la Resolución Nº 002 se declaró que  la  decisión  de</w:t>
        <w:br/>
        <w:t>reservarse la concesión asignada a RCTV  y  dar  por  terminado  el  proceso</w:t>
        <w:br/>
        <w:t>administrativo se tomó “con el fin de permitir  el  acceso  universal  a  la</w:t>
        <w:br/>
        <w:t>información […], promover un nuevo modelo de gestión de  televisión  abierta</w:t>
        <w:br/>
        <w:t>que coexista con los otros ya existentes en el  país,  bajo  el  esquema  de</w:t>
        <w:br/>
        <w:t>televisión  de  servicio  público,  buscando  fomentar  de  esta  manera  la</w:t>
        <w:br/>
        <w:t>democratización del uso del medio radioeléctrico  y  la  pluralidad  de  los</w:t>
        <w:br/>
        <w:t>mensajes y contenidos”. Asimismo, la Corte constata que la  Comunicación  Nº</w:t>
        <w:br/>
        <w:t>0424 repite exactamente esta justificación.</w:t>
        <w:br/>
        <w:br/>
        <w:t>Además, el Estado durante la audiencia pública  ante  la  pregunta  de  cuál</w:t>
        <w:br/>
        <w:t>sería la razón por la cual se tomó la decisión  de  reservarse  el  uso  del</w:t>
        <w:br/>
        <w:t>espectro dado en concesión a RCTV manifestó que:</w:t>
        <w:br/>
        <w:br/>
        <w:t xml:space="preserve">      es simplemente [por] razones técnicas, acuérdese que  las  frecuencias</w:t>
        <w:br/>
        <w:t xml:space="preserve">      tienen canales de exposición, la frecuencia dos y tres que es  la  que</w:t>
        <w:br/>
        <w:t xml:space="preserve">      tiene RCTV es la que está más cerca de la tierra, entonces  tiene  más</w:t>
        <w:br/>
        <w:t xml:space="preserve">      alcance se expande mejor y requiere de equipos muchos más baratos. […]</w:t>
        <w:br/>
        <w:t xml:space="preserve">      No hay ninguna otra razón, no  hay  ninguna  razón  política,  eso  es</w:t>
        <w:br/>
        <w:t xml:space="preserve">      falso, totalmente falso.</w:t>
        <w:br/>
        <w:br/>
        <w:br/>
        <w:t>Teniendo en cuenta lo anteriormente  señalado,  la  Corte  constata  que  la</w:t>
        <w:br/>
        <w:t>argumentación explícitamente utilizada para la motivación de las  decisiones</w:t>
        <w:br/>
        <w:t>tomadas mediante la Comunicación Nº 0424 y la Resolución Nº  002,  sería  la</w:t>
        <w:br/>
        <w:t>de “la democratización del uso del medio radioeléctrico y la  pluralidad  de</w:t>
        <w:br/>
        <w:t>los mensajes y contenidos”, por ello entrará a determinar a continuación  si</w:t>
        <w:br/>
        <w:t>dicha finalidad puede ser considerada como legítima.</w:t>
        <w:br/>
        <w:br/>
        <w:t>Sobre la legitimidad de dicha finalidad, la Corte  recuerda  lo  establecido</w:t>
        <w:br/>
        <w:t>previamente sobre la importancia del pluralismo en una sociedad  democrática</w:t>
        <w:br/>
        <w:t>(supra párrs. 144 y 145), razón por la cual considera que la protección  del</w:t>
        <w:br/>
        <w:t>pluralismo es no solamente un fin  legítimo,  sino,  además,  imperioso.  De</w:t>
        <w:br/>
        <w:t>manera que  concluye  que  la  finalidad  declarada  por  el  Estado  en  la</w:t>
        <w:br/>
        <w:t>Comunicación Nº 0424 y la Resolución Nº 002 era legítima.</w:t>
        <w:br/>
        <w:br/>
        <w:t>Ahora bien, tanto la Comisión Interamericana  como  los  representantes  han</w:t>
        <w:br/>
        <w:t>aseverado que esta no era la finalidad real, por cuanto habrían pruebas  que</w:t>
        <w:br/>
        <w:t>demostrarían que existía una intención de  castigar  a  RCTV  por  la  línea</w:t>
        <w:br/>
        <w:t>editorial crítica contra el Gobierno. Al respecto, en el presente  caso,  la</w:t>
        <w:br/>
        <w:t>Corte considera necesario, tener en cuenta que el motivo o propósito  de  un</w:t>
        <w:br/>
        <w:t>determinado acto de las  autoridades  estatales  cobra  relevancia  para  el</w:t>
        <w:br/>
        <w:t>análisis jurídico de un caso[272], por cuanto una motivación o un  propósito</w:t>
        <w:br/>
        <w:t>distinto al de la norma que otorga las potestades  a  la  autoridad  estatal</w:t>
        <w:br/>
        <w:t>para actuar, puede llegar a demostrar si la  acción  puede  ser  considerada</w:t>
        <w:br/>
        <w:t>como actuación arbitraria[273] o una desviación de  poder.  Con  relación  a</w:t>
        <w:br/>
        <w:t>ello, el Tribunal toma como punto de partida  que  las  actuaciones  de  las</w:t>
        <w:br/>
        <w:t>autoridades estatales están cubiertas por una presunción  de  comportamiento</w:t>
        <w:br/>
        <w:t>conforme a derecho[274]. Y por ello una actuación  irregular  por  parte  de</w:t>
        <w:br/>
        <w:t>las autoridades estatales tiene que aparecer probada, a  fin  de  desvirtuar</w:t>
        <w:br/>
        <w:t>dicha presunción de buena fe[275]. Para lo anterior, la Corte  procederá  a:</w:t>
        <w:br/>
        <w:t>a) realizar un recuento de la prueba  obrante  en  el  expediente  sobre  la</w:t>
        <w:br/>
        <w:t>alegada finalidad no declarada, y b) examinar dicha prueba.</w:t>
        <w:br/>
        <w:br/>
        <w:br/>
        <w:t>1 Recuento de declaraciones y  documentos  sobre  la  alegada  finalidad  no</w:t>
        <w:br/>
        <w:t xml:space="preserve">        declarada</w:t>
        <w:br/>
        <w:br/>
        <w:br/>
        <w:t>La  Corte  toma  en  cuenta  para  su  decisión  el  extenso   recuento   de</w:t>
        <w:br/>
        <w:t>declaraciones públicas realizadas desde el año  2002  por  funcionarios  del</w:t>
        <w:br/>
        <w:t>Estado venezolano, respecto a que no  serían  renovadas  las  concesiones  a</w:t>
        <w:br/>
        <w:t>algunos medios privados de comunicación social en  Venezuela  (supra  párrs.</w:t>
        <w:br/>
        <w:t>75 a  86).  Entre  las  diversas  declaraciones  previamente  reseñadas,  se</w:t>
        <w:br/>
        <w:t>reiteran las siguientes:</w:t>
        <w:br/>
        <w:br/>
        <w:t xml:space="preserve">     a) la declaración del Presidente Chávez de 9 de noviembre de  2003  en</w:t>
        <w:br/>
        <w:t xml:space="preserve">        su programa “Aló Presidente”, a través de la  cual  manifestó:  “no</w:t>
        <w:br/>
        <w:t xml:space="preserve">        voy a permitir que ustedes lo  hagan  de  nuevo,  […]  si  ustedes:</w:t>
        <w:br/>
        <w:t xml:space="preserve">        Globovisión, Televén, Venevisión y  RCTV  mañana  o  pasado  mañana</w:t>
        <w:br/>
        <w:t xml:space="preserve">        [Ministro] Jesse Chacón, le di  una  orden,  usted  debe  tener  un</w:t>
        <w:br/>
        <w:t xml:space="preserve">        equipo de analistas y de observadores 24 horas al día mirando todos</w:t>
        <w:br/>
        <w:t xml:space="preserve">        los canales simultáneamente y debemos  tener  claro,  yo  lo  tengo</w:t>
        <w:br/>
        <w:t xml:space="preserve">        claro, cual es la raya de la cual ellos no deben pasarse,  y  ellos</w:t>
        <w:br/>
        <w:t xml:space="preserve">        deben saber, es la raya de la ley pues. En el momento en que  pasen</w:t>
        <w:br/>
        <w:t xml:space="preserve">        la raya de la ley serán cerrados indefectiblemente para  asegurarle</w:t>
        <w:br/>
        <w:t xml:space="preserve">        la   paz   a   Venezuela,   para   asegurarle   a   Venezuela    la</w:t>
        <w:br/>
        <w:t xml:space="preserve">        tranquilidad”[276].</w:t>
        <w:br/>
        <w:br/>
        <w:t>A partir de diciembre de 2006, funcionarios del Estado  pasaron  a  anunciar</w:t>
        <w:br/>
        <w:t>la  decisión  oficial  de  no  renovar  la  concesión  de  RCTV.  Entre  las</w:t>
        <w:br/>
        <w:t>declaraciones se encuentran las siguientes:</w:t>
        <w:br/>
        <w:br/>
        <w:t xml:space="preserve">     a) la declaración del Presidente Chávez del 28 de diciembre  de  2006,</w:t>
        <w:br/>
        <w:t xml:space="preserve">        por ocasión de su saludo de fin de año a las Fuerzas Armadas, en la</w:t>
        <w:br/>
        <w:t xml:space="preserve">        cual expresó: “Hay un señor por ahí de esos  representantes  de  la</w:t>
        <w:br/>
        <w:t xml:space="preserve">        oligarquía, que quería ser presidente de la oligarquía, y que luego</w:t>
        <w:br/>
        <w:t xml:space="preserve">        esos gobiernos adecos-copeyanos le dieron concesiones para tener un</w:t>
        <w:br/>
        <w:t xml:space="preserve">        canal de televisión y él ahora anda diciendo que esa  concesión  es</w:t>
        <w:br/>
        <w:t xml:space="preserve">        eterna, se le acaba en marzo la  concesión  de  televisión,  se  le</w:t>
        <w:br/>
        <w:t xml:space="preserve">        acaba en marzo, así que mejor es que vaya preparando sus maletas  y</w:t>
        <w:br/>
        <w:t xml:space="preserve">        vaya viendo a ver qué va a hacer a partir de marzo. No habrá  nueva</w:t>
        <w:br/>
        <w:t xml:space="preserve">        concesión para ese canal golpista de televisión que se llamó  Radio</w:t>
        <w:br/>
        <w:t xml:space="preserve">        Caracas Televisión, se acaba la concesión,  ya  está  redactada  la</w:t>
        <w:br/>
        <w:t xml:space="preserve">        medida, así que vayan preparándose, apagando los equipos  pues,  no</w:t>
        <w:br/>
        <w:t xml:space="preserve">        se va tolerar  aquí  ningún  medio  de  comunicación  que  esté  al</w:t>
        <w:br/>
        <w:t xml:space="preserve">        servicio del golpismo, contra el pueblo, contra la  nación,  contra</w:t>
        <w:br/>
        <w:t xml:space="preserve">        la independencia nacional, contra  la  dignidad  de  la  República,</w:t>
        <w:br/>
        <w:t xml:space="preserve">        Venezuela se respeta, lo anuncio antes que llegue la fecha para que</w:t>
        <w:br/>
        <w:t xml:space="preserve">        no sigan ellos con su cuentito de que no, que son 20 años  más,  20</w:t>
        <w:br/>
        <w:t xml:space="preserve">        años más yo te aviso chirulí, 20 años más si es bueno, se te acabó,</w:t>
        <w:br/>
        <w:t xml:space="preserve">        se te acabó”[277];</w:t>
        <w:br/>
        <w:t xml:space="preserve">     b) la declaración  del  Presidente  Chávez  durante  una  intervención</w:t>
        <w:br/>
        <w:t xml:space="preserve">        telefónica realizada en el programa de televisión Contragolpe el  3</w:t>
        <w:br/>
        <w:t xml:space="preserve">        de enero de 2007, mediante la  cual  señaló:  :  “Venezuela  pierde</w:t>
        <w:br/>
        <w:t xml:space="preserve">        teniendo medios de comunicación como Radio Caracas Televisión. Y no</w:t>
        <w:br/>
        <w:t xml:space="preserve">        sólo Venezuela […]  el  buen  periodismo  pierde,  la  libertad  de</w:t>
        <w:br/>
        <w:t xml:space="preserve">        expresión pierde […] No pasa la prueba para  recibir  de  nuevo  la</w:t>
        <w:br/>
        <w:t xml:space="preserve">        concesión de un Estado serio, un Estado  responsable  y  un  Estado</w:t>
        <w:br/>
        <w:t xml:space="preserve">        comprometido con un pueblo y con el  respeto  a  un  pueblo,  a  la</w:t>
        <w:br/>
        <w:t xml:space="preserve">        dignidad de un pueblo, […]  a  las  libertades  de  un  pueblo.  Es</w:t>
        <w:br/>
        <w:t xml:space="preserve">        irrevocable la decisión”[278].</w:t>
        <w:br/>
        <w:t xml:space="preserve">     c) el 8 de enero de 2007, en el acto de juramento de un nuevo gabinete</w:t>
        <w:br/>
        <w:t xml:space="preserve">        ministerial, el Presidente Chávez se  pronunció  una  vez  más  con</w:t>
        <w:br/>
        <w:t xml:space="preserve">        respecto a la concesión de RCTV al indicar que  :  “Nada  ni  nadie</w:t>
        <w:br/>
        <w:t xml:space="preserve">        impedirá que se cumpla la decisión de no renovarle la  concesión  a</w:t>
        <w:br/>
        <w:t xml:space="preserve">        ese canal de televisión, que todos saben cuál  es.  Nada  ni  nadie</w:t>
        <w:br/>
        <w:t xml:space="preserve">        podrá evitarlo”[279], y</w:t>
        <w:br/>
        <w:t xml:space="preserve">     d) la declaración del Presidente Chávez durante una exposición ante la</w:t>
        <w:br/>
        <w:t xml:space="preserve">        Asamblea Nacional el 13 de enero de  2007,  a  través  de  la  cual</w:t>
        <w:br/>
        <w:t xml:space="preserve">        manifestó: “Le quedan enero (unos  días),  febrero,  marzo,  abril,</w:t>
        <w:br/>
        <w:t xml:space="preserve">        mayo [de 2007]. Chillen, pataleen, hagan lo que hagan, se acabó  la</w:t>
        <w:br/>
        <w:t xml:space="preserve">        concesión a ese canal fascista de RCTV”[280].</w:t>
        <w:br/>
        <w:br/>
        <w:br/>
        <w:t xml:space="preserve">      b) Análisis probatorio relacionado con la finalidad no declarada</w:t>
        <w:br/>
        <w:br/>
        <w:br/>
        <w:t>De manera preliminar,  la  Corte  recuerda  que  las  declaraciones  de  los</w:t>
        <w:br/>
        <w:t>funcionarios públicos que fueron reseñadas se enmarcan  en  el  contexto  de</w:t>
        <w:br/>
        <w:t>polarización política (supra párrs. 60 y 61). Al respecto  y  sin  perjuicio</w:t>
        <w:br/>
        <w:t>de lo reprochable que pueda llegar a ser  la  actuación  de  los  medios  de</w:t>
        <w:br/>
        <w:t>comunicación durante estos días[281], la Corte recuerda, como  lo  ha  hecho</w:t>
        <w:br/>
        <w:t>en otros casos enmarcados en este mismo contexto[282], que  en  el  presente</w:t>
        <w:br/>
        <w:t>caso su función es determinar, en ejercicio de  su  competencia  contenciosa</w:t>
        <w:br/>
        <w:t>como tribunal internacional de  derechos  humanos,  la  responsabilidad  del</w:t>
        <w:br/>
        <w:t>Estado bajo la Convención Americana por las violaciones alegadas,  y  no  la</w:t>
        <w:br/>
        <w:t>responsabilidad de RCTV u otros medios de  comunicación  social,  o  de  sus</w:t>
        <w:br/>
        <w:t>directivos, accionistas  o  empleados,  en  determinados  hechos  o  sucesos</w:t>
        <w:br/>
        <w:t>históricos en Venezuela, ni su papel o desempeño como medio de  comunicación</w:t>
        <w:br/>
        <w:t>social. La Corte no hace ninguna  determinación  de  derechos  de  RCTV,  en</w:t>
        <w:br/>
        <w:t>tanto empresa, corporación o persona jurídica. Aún si fuese cierto que  RCTV</w:t>
        <w:br/>
        <w:t>o su personal han cometido los actos que  el  Estado  les  imputa,  ello  no</w:t>
        <w:br/>
        <w:t>justificaría el incumplimiento de las obligaciones estatales de  respetar  y</w:t>
        <w:br/>
        <w:t>garantizar los derechos humanos[283].</w:t>
        <w:br/>
        <w:br/>
        <w:t>Ahora  bien,  para  efectuar  un  análisis  del  recuento  de  declaraciones</w:t>
        <w:br/>
        <w:t>reseñado anteriormente es imperioso realizar una  lectura  conjunta  de  las</w:t>
        <w:br/>
        <w:t>declaraciones y señalamientos, por  cuanto  de  manera  aislada  no  podrían</w:t>
        <w:br/>
        <w:t>configurar autónomamente  hechos  constitutivos  de  una  vulneración  a  la</w:t>
        <w:br/>
        <w:t>Convención Americana. Esto debido a que el hecho de que varios  funcionarios</w:t>
        <w:br/>
        <w:t>hayan realizado declaraciones en el mismo sentido durante  un  mismo  lapso,</w:t>
        <w:br/>
        <w:t>demuestra que no  fueron  declaraciones  aisladas.  Teniendo  en  cuenta  lo</w:t>
        <w:br/>
        <w:t>anterior, la Corte procederá a efectuar una valoración de lo  allí  expuesto</w:t>
        <w:br/>
        <w:t>con el fin de determinar si existieron razones o motivos por los  cuales  se</w:t>
        <w:br/>
        <w:t>arribó a dicha decisión distintos a  la  finalidad  declarada,  por  cuanto,</w:t>
        <w:br/>
        <w:t>como ya lo señaló, tener en cuenta el motivo o propósito es  relevante  para</w:t>
        <w:br/>
        <w:t>el análisis jurídico de un caso, en especial si se busca  determinar  si  se</w:t>
        <w:br/>
        <w:t>configuró una actuación arbitraria o una desviación de poder   (supra  párr.</w:t>
        <w:br/>
        <w:t>189). En primer lugar, la Corte resalta que  desde  el  año  2002  se  venía</w:t>
        <w:br/>
        <w:t>advirtiendo que a los canales de televisión  que  no  modificaran  su  línea</w:t>
        <w:br/>
        <w:t>editorial no se les renovaría su concesión (supra párr. 75) y que este  tipo</w:t>
        <w:br/>
        <w:t>de declaraciones se acrecentaron cuando se acercó la fecha  del  vencimiento</w:t>
        <w:br/>
        <w:t>de las concesiones (supra párrs. 76 a 78). A partir de 2006,  en  varias  de</w:t>
        <w:br/>
        <w:t>dichas declaraciones que fueron anteriores a la Comunicación Nº  0424  y  la</w:t>
        <w:br/>
        <w:t>Resolución Nº 002 se anunció que la decisión de no renovar  la  concesión  a</w:t>
        <w:br/>
        <w:t>RCTV ya se encontraba tomada y no sería revaluada o modificada (supra  párr.</w:t>
        <w:br/>
        <w:t>79  a  86).  Asimismo,  vale  la  pena  resaltar  que  no  solamente  fueron</w:t>
        <w:br/>
        <w:t>declaraciones de funcionarios estatales en diversos medios de  comunicación,</w:t>
        <w:br/>
        <w:t>sino que además se hicieron publicaciones en diarios nacionales y  hasta  la</w:t>
        <w:br/>
        <w:t>divulgación de un libro con el fin de anunciar y justificar la  decisión  de</w:t>
        <w:br/>
        <w:t>no renovar la  concesión  de  RCTV.  Por  lo  anterior,  el  Tribunal  puede</w:t>
        <w:br/>
        <w:t>concluir,  en  primer  lugar,  que  la  decisión  fue  tomada  con  bastante</w:t>
        <w:br/>
        <w:t>anterioridad a la finalización del término de la concesión y  que  la  orden</w:t>
        <w:br/>
        <w:t>fue dada a CONATEL  y  al  Ministerio  para  la  Telecomunicación  desde  el</w:t>
        <w:br/>
        <w:t>ejecutivo.</w:t>
        <w:br/>
        <w:br/>
        <w:t>Respecto a las verdaderas razones que habrían motivado la decisión,  en  las</w:t>
        <w:br/>
        <w:t>declaraciones  y  las  publicaciones  hechas  por  distintos  miembros   del</w:t>
        <w:br/>
        <w:t>gobierno venezolano estas son: i) la no modificación de la  línea  editorial</w:t>
        <w:br/>
        <w:t>por parte de RCTV después del golpe  de  estado  de  2002  a  pesar  de  las</w:t>
        <w:br/>
        <w:t>advertencias realizadas desde  ese  año,  y  ii)  las  alegadas  actuaciones</w:t>
        <w:br/>
        <w:t>irregulares en las que habría incurrido RCTV  y  que  le  habrían  acarreado</w:t>
        <w:br/>
        <w:t>sanciones. Sobre la primera razón esgrimida, la  Corte  considera  imperioso</w:t>
        <w:br/>
        <w:t>manifestar que no es posible  realizar  una  restricción  al  derecho  a  la</w:t>
        <w:br/>
        <w:t>libertad de expresión  con  base  en  la  discrepancia  política  que  pueda</w:t>
        <w:br/>
        <w:t>generar una determinada línea editorial a un  gobierno.  Como  fue  señalado</w:t>
        <w:br/>
        <w:t>anteriormente,  el  derecho  a  la  libertad  de  expresión  no  sólo   debe</w:t>
        <w:br/>
        <w:t>garantizarse en lo que respecta a la difusión de  información  o  ideas  que</w:t>
        <w:br/>
        <w:t>son   recibidas   favorablemente   o   consideradas   como   inofensivas   o</w:t>
        <w:br/>
        <w:t>indiferentes, sino especialmente en lo que toca a las que resultan  ingratas</w:t>
        <w:br/>
        <w:t>para el Estado o cualquier sector de la población  (supra  párr.  140).  Con</w:t>
        <w:br/>
        <w:t>relación a las alegadas actuaciones irregulares en las que habría  incurrido</w:t>
        <w:br/>
        <w:t>RCTV y que le habrían acarreado sanciones, el Tribunal resalta  que  resulta</w:t>
        <w:br/>
        <w:t>contradictorio  que  se  hicieran  señalamientos  y  acusaciones  sobre  las</w:t>
        <w:br/>
        <w:t>alegadas  sanciones  y  que  en  la  comunicación  Nº   0424   se   indicara</w:t>
        <w:br/>
        <w:t>expresamente  que  estas  no  eran  la  justificación  de  la  decisión.  En</w:t>
        <w:br/>
        <w:t>especial, la Corte resalta  que  a  pesar  de  la  gravedad  de  los  hechos</w:t>
        <w:br/>
        <w:t>relacionados con el golpe de Estado no se probó ante  este  Tribunal  que  a</w:t>
        <w:br/>
        <w:t>nivel interno se hubieran adoptado  procedimientos  tendientes  a  sancionar</w:t>
        <w:br/>
        <w:t>dichas actuaciones irregulares, de forma que no es posible que se  utilizara</w:t>
        <w:br/>
        <w:t>como argumento para fundamentar la decisión lo sucedido  durante  el  golpe,</w:t>
        <w:br/>
        <w:t>cuando dichas actuaciones no fueron sancionadas en su momento.</w:t>
        <w:br/>
        <w:br/>
        <w:t>En este punto,  el  Tribunal  considera  necesario  reiterar  el  precedente</w:t>
        <w:br/>
        <w:t>establecido en otro caso relacionado con este mismo medio  de  comunicación,</w:t>
        <w:br/>
        <w:t>según el cual en una sociedad democrática no sólo es legítimo, sino  que  en</w:t>
        <w:br/>
        <w:t>ocasiones constituye un deber de  las  autoridades  estatales,  pronunciarse</w:t>
        <w:br/>
        <w:t>sobre  cuestiones  de  interés  público.  Sin  embargo,  al  hacerlo   están</w:t>
        <w:br/>
        <w:t>sometidos  a  ciertas  limitaciones  en  cuanto  deben  constatar  en  forma</w:t>
        <w:br/>
        <w:t>razonable, aunque no  necesariamente  exhaustiva,  los  hechos  en  los  que</w:t>
        <w:br/>
        <w:t>fundamentan sus opiniones[284], y deberían hacerlo con  una  diligencia  aún</w:t>
        <w:br/>
        <w:t>mayor a la empleada por los particulares, en razón de su  alta  investidura,</w:t>
        <w:br/>
        <w:t>del amplio alcance y eventuales efectos que sus expresiones pueden tener  en</w:t>
        <w:br/>
        <w:t>ciertos sectores de la población, y para evitar que los ciudadanos  y  otras</w:t>
        <w:br/>
        <w:t>personas  interesadas  reciban  una  versión  manipulada   de   determinados</w:t>
        <w:br/>
        <w:t>hechos[285]. Además,  deben  tener  en  cuenta  que  en  tanto  funcionarios</w:t>
        <w:br/>
        <w:t>públicos tienen una posición de garante de  los  derechos  fundamentales  de</w:t>
        <w:br/>
        <w:t>las  personas  y,  por  tanto,  sus  declaraciones  no   pueden   desconocer</w:t>
        <w:br/>
        <w:t>éstos[286] ni constituir formas de injerencia directa o indirecta o  presión</w:t>
        <w:br/>
        <w:t>lesiva en los derechos de quienes pretenden  contribuir  a  la  deliberación</w:t>
        <w:br/>
        <w:t>pública mediante la expresión y difusión de su pensamiento.  Este  deber  de</w:t>
        <w:br/>
        <w:t>especial cuidado se ve particularmente acentuado  en  situaciones  de  mayor</w:t>
        <w:br/>
        <w:t>conflictividad social, alteraciones del orden público o polarización  social</w:t>
        <w:br/>
        <w:t>o política, precisamente por el conjunto  de  riesgos  que  pueden  implicar</w:t>
        <w:br/>
        <w:t>para determinadas personas o grupos en un momento dado.</w:t>
        <w:br/>
        <w:br/>
        <w:t>Asimismo, el Tribunal denota  que  de  las  declaraciones  aportadas  en  el</w:t>
        <w:br/>
        <w:t>presente caso contencioso sólo una  habría  hecho  mención  a  la  finalidad</w:t>
        <w:br/>
        <w:t>declarada en la Comunicación Nº 0424 y la Resolución Nº 002,  es  decir,  la</w:t>
        <w:br/>
        <w:t>protección a la pluralidad  de  medios,  mientras  que  en  su  mayoría  las</w:t>
        <w:br/>
        <w:t>restantes declaraciones coinciden en invocar  las  otras  declaraciones.  Lo</w:t>
        <w:br/>
        <w:t>anterior, le  permite  concluir  a  la  Corte,  en  segundo  lugar,  que  la</w:t>
        <w:br/>
        <w:t>finalidad declarada no era la real y que sólo se dio con el objetivo de  dar</w:t>
        <w:br/>
        <w:t>una apariencia de legalidad a las decisiones.</w:t>
        <w:br/>
        <w:br/>
        <w:br/>
        <w:t xml:space="preserve">      Conclusión sobre el derecho a la libertad de expresión</w:t>
        <w:br/>
        <w:br/>
        <w:br/>
        <w:t>La Corte concluye entonces, como lo ha hecho en otros  casos[287],  que  los</w:t>
        <w:br/>
        <w:t>hechos del presente caso implicaron una desviación de poder, ya que se  hizo</w:t>
        <w:br/>
        <w:t>uso de una  facultad  permitida  del  Estado  con  el  objetivo  de  alinear</w:t>
        <w:br/>
        <w:t>editorialmente al  medio  de  comunicación  con  el  gobierno.  La  anterior</w:t>
        <w:br/>
        <w:t>afirmación se deriva a partir de las  dos  conclusiones  principales  a  las</w:t>
        <w:br/>
        <w:t>cuales puede arribar este Tribunal a partir de lo descrito anteriormente,  a</w:t>
        <w:br/>
        <w:t>saber, que la decisión se  encontraba  tomada  con  anterioridad  y  que  se</w:t>
        <w:br/>
        <w:t>fundaba en las molestias generadas por la línea editorial  de  RCTV,  sumado</w:t>
        <w:br/>
        <w:t>al contexto sobre el “deterioro a la protección a la libertad de  expresión”</w:t>
        <w:br/>
        <w:t>que fue probado en el presente caso (supra párr. 61).</w:t>
        <w:br/>
        <w:br/>
        <w:t>Asimismo, este Tribunal considera necesario resaltar que  la  desviación  de</w:t>
        <w:br/>
        <w:t>poder aquí declarada tuvo un impacto en  el  ejercicio  de  la  libertad  de</w:t>
        <w:br/>
        <w:t>expresión, no sólo en los trabajadores y directivos de RCTV, sino además  en</w:t>
        <w:br/>
        <w:t>la dimensión social de dicho derecho (supra párr.  136),  es  decir,  en  la</w:t>
        <w:br/>
        <w:t>ciudadanía que se vio privada de tener acceso a la línea editorial que  RCTV</w:t>
        <w:br/>
        <w:t>representaba. En efecto, la finalidad real buscaba  acallar  voces  críticas</w:t>
        <w:br/>
        <w:t>al  gobierno,  las  cuales  se  constituyen  junto  con  el  pluralismo,  la</w:t>
        <w:br/>
        <w:t>tolerancia y el espíritu de apertura, en las demandas propias de  un  debate</w:t>
        <w:br/>
        <w:t>democrático que, justamente, el derecho a la  libertad  de  expresión  busca</w:t>
        <w:br/>
        <w:t>proteger.</w:t>
        <w:br/>
        <w:br/>
        <w:t>Se encuentra probado, en consecuencia, que en el presente caso se  configuró</w:t>
        <w:br/>
        <w:t>una restricción  indirecta  al  ejercicio  del  derecho  a  la  libertad  de</w:t>
        <w:br/>
        <w:t>expresión producida por la utilización de medios encaminados  a  impedir  la</w:t>
        <w:br/>
        <w:t>comunicación y circulación de la ideas y opiniones,  al  decidir  el  Estado</w:t>
        <w:br/>
        <w:t>que se  reservaría  la  porción  del  espectro  y,  por  tanto,  impedir  la</w:t>
        <w:br/>
        <w:t>participación en los procedimientos administrativos para la adjudicación  de</w:t>
        <w:br/>
        <w:t>los títulos o la renovación de la concesión a un medio que  expresaba  voces</w:t>
        <w:br/>
        <w:t>críticas contra el gobierno, razón  por  la  cual  el  Tribunal  declara  la</w:t>
        <w:br/>
        <w:t>vulneración del artículo 13.1 y 13.3 en relación con el artículo 1.1  de  la</w:t>
        <w:br/>
        <w:t>Convención Americana en  perjuicio  Marcel  Granier,  Peter  Bottome,  Jaime</w:t>
        <w:br/>
        <w:t>Nestares, Inés Bacalao,  Eladio  Lárez,  Eduardo  Sapene,  Daniela  Bergami,</w:t>
        <w:br/>
        <w:t>Miguel Ángel Rodríguez, Soraya Castellano, María Arriaga y Larissa Patiño.</w:t>
        <w:br/>
        <w:br/>
        <w:br/>
        <w:t xml:space="preserve">      B) Alegada discriminación en contra de RCTV</w:t>
        <w:br/>
        <w:br/>
        <w:br/>
        <w:br/>
        <w:br/>
        <w:br/>
        <w:t>B.1. Argumentos de la Comisión y de las partes</w:t>
        <w:br/>
        <w:br/>
        <w:br/>
        <w:t>La Comisión consideró que “la regulación del espectro electromagnético  debe</w:t>
        <w:br/>
        <w:t>garantizar, al mismo tiempo, la libertad de expresión del  mayor  número  de</w:t>
        <w:br/>
        <w:t>personas o perspectivas, la igualdad  de oportunidades en el  acceso  a  los</w:t>
        <w:br/>
        <w:t>medios y el derecho a la información plural  y  diversa  de  las  sociedades</w:t>
        <w:br/>
        <w:t>contemporáneas”. Al respecto, alegó tanto la violación  del  artículo  1.1.,</w:t>
        <w:br/>
        <w:t>como la del 24 de la Convención,  resaltando  que  “mientras  la  obligación</w:t>
        <w:br/>
        <w:t>general del artículo 1.1 se refiere  al  deber  del  Estado  de  respetar  y</w:t>
        <w:br/>
        <w:t>garantizar ‘sin discriminación’ los derechos  contenidos  en  la  Convención</w:t>
        <w:br/>
        <w:t>Americana, el artículo 24 protege el  derecho  a  ‘igual  protección  de  la</w:t>
        <w:br/>
        <w:t>ley’”. La Comisión destacó que “el artículo 24 de  la  Convención  Americana</w:t>
        <w:br/>
        <w:t>prohíbe la discriminación de derecho o de hecho, no sólo  en  cuanto  a  los</w:t>
        <w:br/>
        <w:t>derechos consagrados en dicho tratado, sino en lo que respecta a  todas  las</w:t>
        <w:br/>
        <w:t>leyes que apruebe el Estado y a su aplicación”.</w:t>
        <w:br/>
        <w:br/>
        <w:t>La Comisión, respecto de la presunta violación del derecho  a  la  igualdad,</w:t>
        <w:br/>
        <w:t>dividió su argumentación en distintos factores de análisis,  entre  los  que</w:t>
        <w:br/>
        <w:t>se  destacan:  la  existencia  de  un  “tratamiento  diferenciado”,   y   la</w:t>
        <w:br/>
        <w:t>determinación  de  “si  existen   razones   suficientes   [objetivas]   para</w:t>
        <w:br/>
        <w:t>justificar  o  mantener  dicho  trato”.  Frente  a  la  existencia   de   un</w:t>
        <w:br/>
        <w:t>tratamiento diferenciado, aseguró que “[e]n el presente  caso,  la  Comisión</w:t>
        <w:br/>
        <w:t>dio por demostrad[a] la existencia de una diferencia  de  trato  otorgada  a</w:t>
        <w:br/>
        <w:t>dos televisoras que se  encontraban  en  condiciones  técnicas  y  jurídicas</w:t>
        <w:br/>
        <w:t>idénticas, ya que a una se le renovó la licencia para explotar  el  espectro</w:t>
        <w:br/>
        <w:t>radioeléctrico, al mismo tiempo que fue negada la renovación de RCTV”.</w:t>
        <w:br/>
        <w:br/>
        <w:br/>
        <w:t>Respecto de la existencia de razones suficientes objetivas  para  justificar</w:t>
        <w:br/>
        <w:t>o mantener dicho trato, la Comisión acudió al juicio de igualdad que,  según</w:t>
        <w:br/>
        <w:t>su interpretación, “obliga a  determinar,  en  primer  lugar,  si  el  trato</w:t>
        <w:br/>
        <w:t>diferenciado persigue una finalidad legítima  y  si  es  útil,  necesario  y</w:t>
        <w:br/>
        <w:t>estrictamente proporcionado para lograr dicha finalidad”.</w:t>
        <w:br/>
        <w:br/>
        <w:t>La Comisión adujo que “[e]n  términos  probatorios,  es  relevante  recordar</w:t>
        <w:br/>
        <w:t>que, tras haber demostrado un indicio razonable  de  la  existencia  de  una</w:t>
        <w:br/>
        <w:t>distinción basada en una  categoría  sospechosa  -opiniones  políticas-   la</w:t>
        <w:br/>
        <w:t>carga de la prueba recae sobre el Estado”. En el mismo sentido, la  Comisión</w:t>
        <w:br/>
        <w:t>afirmó que “[i]ncluso, frente al uso de  categorías  sospechosas  prohibidas</w:t>
        <w:br/>
        <w:t>por el artículo 1.1 de la Convención, los órganos encargados  de  velar  por</w:t>
        <w:br/>
        <w:t>la aplicación de  este  instrumento  internacional  deben  asegurar  que  la</w:t>
        <w:br/>
        <w:t>medida es indispensable para el logro de finalidades imperativas  y  que  su</w:t>
        <w:br/>
        <w:t>implementación es sustancialmente más  ventajosa  que  el  costo  que  deben</w:t>
        <w:br/>
        <w:t>soportar las personas que no resultan beneficiadas”, puesto  que,  según  la</w:t>
        <w:br/>
        <w:t>Comisión, “el objetivo que se persigue con la distinción  debe  ser  un  fin</w:t>
        <w:br/>
        <w:t>particularmente importante o una necesidad social imperiosa”.</w:t>
        <w:br/>
        <w:br/>
        <w:t>Teniendo en cuenta ese estándar probatorio,  la  Comisión  concluyó  que  la</w:t>
        <w:br/>
        <w:t>finalidad no era legítima, debido a que “encontró  que  dicha  decisión  fue</w:t>
        <w:br/>
        <w:t>adoptada con la finalidad de sancionar al canal por sus opiniones  políticas</w:t>
        <w:br/>
        <w:t>críticas y  enviar  un  mensaje  a  los  restantes  medios  de  comunicación</w:t>
        <w:br/>
        <w:t>venezolanos sobre las consecuencias  de  no  seguir  la  línea  editorial  e</w:t>
        <w:br/>
        <w:t>informativa marcada por el gobierno”. La Comisión concluyó  “que  el  Estado</w:t>
        <w:br/>
        <w:t>no ha presentado argumento o prueba que evidencie una relación entre el  fin</w:t>
        <w:br/>
        <w:t>legítimo de fomentar el pluralismo y la conducta estatal consistente  en  no</w:t>
        <w:br/>
        <w:t>renovar la concesión de RCTV por motivos de opinión política”.</w:t>
        <w:br/>
        <w:br/>
        <w:t>Frente al derecho internacional aplicable, los representantes  fundamentaron</w:t>
        <w:br/>
        <w:t>la presunta violación al artículo 24 de la  Convención,  al  manifestar  que</w:t>
        <w:br/>
        <w:t>esta  “Corte  ha  interpretado  como  discriminatoria  toda  distinción  que</w:t>
        <w:br/>
        <w:t>carezca de justificación objetiva y razonable;  por  lo  que  ‘habrá,  pues,</w:t>
        <w:br/>
        <w:t>discriminación,  si  una  distinción  de  tratamiento  no   está   orientada</w:t>
        <w:br/>
        <w:t>legítimamente; es decir, si conduce a situaciones contrarias a la  justicia,</w:t>
        <w:br/>
        <w:t>a la razón o a la naturaleza de las cosas’; recalcando  la  Corte,  que  los</w:t>
        <w:br/>
        <w:t>Estados deben abstenerse de  ‘realizar  acciones  que  de  cualquier  manera</w:t>
        <w:br/>
        <w:t>vayan  dirigidas,  directa  o  indirectamente,  a   crear   situaciones   de</w:t>
        <w:br/>
        <w:t>discriminación de jure o de facto’”.</w:t>
        <w:br/>
        <w:br/>
        <w:t>En segundo lugar, con  relación  a  la  similitud  fáctica  y  jurídica  con</w:t>
        <w:br/>
        <w:t>Venevisión, los representantes argumentaron que “[e]n el presente caso,  las</w:t>
        <w:br/>
        <w:t>estaciones de  televisión  RCTV  y  Venevisión  no  sólo  tenían  coberturas</w:t>
        <w:br/>
        <w:t>similares en términos geográficos, sino también niveles  de  audiencia  casi</w:t>
        <w:br/>
        <w:t>iguales y una situación jurídica idéntica en relación a la vigencia  de  sus</w:t>
        <w:br/>
        <w:t>concesiones”. Aseguraron,  respecto  a  la  similitud  con  Venevisión,  que</w:t>
        <w:br/>
        <w:t>“dentro de las estaciones con cobertura nacional, siempre fue claro  que  el</w:t>
        <w:br/>
        <w:t>liderazgo se lo disputaban dos estaciones de televisión: RCTV y  Venevisión.</w:t>
        <w:br/>
        <w:t>Así, por ejemplo, para el año 2006  (año  previo  al  cierre  de  RCTV),  la</w:t>
        <w:br/>
        <w:t>distribución del share de audiencia fue el siguiente:  (i)  RCTV  28%;  (ii)</w:t>
        <w:br/>
        <w:t>Venevisión 27%; (iii) Televen 12%; (iv) VTV 8%; (iv) Globovisión 4%,  y  (v)</w:t>
        <w:br/>
        <w:t>Meridiano TV 3%”.</w:t>
        <w:br/>
        <w:br/>
        <w:br/>
        <w:t>A su vez, adujeron la existencia de las siguentes  características  comunes:</w:t>
        <w:br/>
        <w:t>“(i)  eran  estaciones  de  televisión  abierta  de  capital  privado;  (ii)</w:t>
        <w:br/>
        <w:t>operaban en la banda VHF; (iii) cubrían casi  la  totalidad  del  territorio</w:t>
        <w:br/>
        <w:t>nacional; (iv) eran los líderes  en  audiencia  manteniendo  porcentajes  de</w:t>
        <w:br/>
        <w:t>share casi idénticos en el año anterior; y (v) sus  concesiones  –  conforme</w:t>
        <w:br/>
        <w:t>al Estado- expiraban el 27 de mayo de 2007.  Por  consiguiente,  es  absurdo</w:t>
        <w:br/>
        <w:t>pensar que la decisión de renovarle  la  concesión  a  Venevisión  y  de  no</w:t>
        <w:br/>
        <w:t>renovársela a RCTV  se  basó  en  motivos  técnicos,  como  por  ejemplo  la</w:t>
        <w:br/>
        <w:t>posibilidad de una supuesta mejor cobertura  a  través  de  las  frecuencias</w:t>
        <w:br/>
        <w:t>correspondientes a RCTV. Este hecho no sólo no fue nunca  contenido  en  los</w:t>
        <w:br/>
        <w:t>actos administrativos del Estado por lo que es una  motivación  sobrevenida,</w:t>
        <w:br/>
        <w:t>por  tanto  improcedente  jurídicamente;  sino  que  nunca  fue  probada  ni</w:t>
        <w:br/>
        <w:t>acreditada [n]i en el derecho interno ni en el proceso ante la CIDH ni  ante</w:t>
        <w:br/>
        <w:t>esta Corte”.</w:t>
        <w:br/>
        <w:br/>
        <w:t>De la misma forma, los representantes afirmaron  que  “la  única  diferencia</w:t>
        <w:br/>
        <w:t>entre estos medios de comunicación era el cambio en la  línea  editorial  de</w:t>
        <w:br/>
        <w:t>Venevisión, dejando a RCTV como la única voz de la disidencia”, por  lo  que</w:t>
        <w:br/>
        <w:t>consideraron que es “evidente que no se renovó la  concesión  de  RCTV  como</w:t>
        <w:br/>
        <w:t>represalia por  su  línea  editorial  y  los  contenidos  de  sus  programas</w:t>
        <w:br/>
        <w:t>informativos y de opinión”.</w:t>
        <w:br/>
        <w:br/>
        <w:br/>
        <w:t>Los  representantes  también  señalaron  que   “no   sólo   existían   otras</w:t>
        <w:br/>
        <w:t>frecuencias libres y disponibles en el espacio radioeléctrico, sino  también</w:t>
        <w:br/>
        <w:t>las frecuencias de  otra  televisora  en  las  mismas  condiciones  legales,</w:t>
        <w:br/>
        <w:t>técnicas y comerciales que RCTV, por lo cual no  hay  causa  que  justifique</w:t>
        <w:br/>
        <w:t>por[qué] debían ser precisamente las frecuencias de RCTV las que debían  ser</w:t>
        <w:br/>
        <w:t>utilizadas  para  permitir  la  alegada  democratización  de  los   medios”.</w:t>
        <w:br/>
        <w:t>Concluyeron que, “[e]n el presente caso, resulta evidente que,  a  pesar  de</w:t>
        <w:br/>
        <w:t>encontrarse jurídicamente en situaciones iguales, el Gobierno Venezolano  le</w:t>
        <w:br/>
        <w:t>dio un tratamiento diferente a la solicitud de renovación o extensión de  la</w:t>
        <w:br/>
        <w:t>concesión de RCTV en  comparación  con  el  tratamiento  que  le  dio  a  la</w:t>
        <w:br/>
        <w:t>solicitud de renovación o extensión de la  concesión  de  Venevisión.  Ahora</w:t>
        <w:br/>
        <w:t>bien, dado  que  el  motivo  para  ese  tratamiento  diferencial  carece  de</w:t>
        <w:br/>
        <w:t>justificación objetiva y razonable (en todo caso se trata de una  represalia</w:t>
        <w:br/>
        <w:t>ilegítima a la línea editorial  crítica  de  RCTV),  es  incuestionable  que</w:t>
        <w:br/>
        <w:t>dicho  tratamiento  es  discriminatorio  y  por  ende  violatorio   de   las</w:t>
        <w:br/>
        <w:t>obligaciones que el artículo 24 de la Convención Americana impone al  Estado</w:t>
        <w:br/>
        <w:t>Venezolano”.</w:t>
        <w:br/>
        <w:br/>
        <w:t>El Estado argumentó que no se vulneró  el  artículo  24  de  la  Convención,</w:t>
        <w:br/>
        <w:t>puesto que “todas estas empresas [en las que  todavía  tienen  participación</w:t>
        <w:br/>
        <w:t>accionaria Marcel Granier, Peter Bottone y Jaime Nestares, y que enuncia  el</w:t>
        <w:br/>
        <w:t>Estado de forma concreta continúan funcionando, difundiendo  sus  puntos  de</w:t>
        <w:br/>
        <w:t>vista y comercializando  sus  productos  en  el  territorio  venezolano  sin</w:t>
        <w:br/>
        <w:t>ninguna restricción”.</w:t>
        <w:br/>
        <w:br/>
        <w:br/>
        <w:t>El Estado consideró que lo que sucedió  fue  “la  simple  extinción  de  una</w:t>
        <w:br/>
        <w:t>concesión  que  el  Estado  decidió  no  renovar,  amparado  en   el   poder</w:t>
        <w:br/>
        <w:t>discrecional que tiene previa la administración de los  bienes  del  dominio</w:t>
        <w:br/>
        <w:t>público, como lo es en este caso  el  espectro  radioeléctrico”.  Especificó</w:t>
        <w:br/>
        <w:t>que, en virtud  de  la  discrecionalidad  del  Estado,  “la  negativa  a  la</w:t>
        <w:br/>
        <w:t>renovación de una concesión no está condicionad[a]  a  procedimiento  previo</w:t>
        <w:br/>
        <w:t>alguno, no está condicionada  a  la  cantidad,  calidad  o  variedad  de  la</w:t>
        <w:br/>
        <w:t>programación”. A pesar de lo anterior, el Estado también  argumentó  que  el</w:t>
        <w:br/>
        <w:t>“poder mediático de los medios de comunicación en  la  radio,  televisión  y</w:t>
        <w:br/>
        <w:t>prensa  escrita,  [había]  intentado  la  destrucción   de   la   democracia</w:t>
        <w:br/>
        <w:t>venezolana desde que el Presidente Chávez llegó al poder”.</w:t>
        <w:br/>
        <w:br/>
        <w:br/>
        <w:t>Respecto de las razones para  dar  “la  señal  de  RCTV  y  no  la  de  otra</w:t>
        <w:br/>
        <w:t>televisora”, refirió que “[d]e las señales  que  existen  en  la  frecuencia</w:t>
        <w:br/>
        <w:t>VHF, la del canal 2 es en particular la  que  posee  mayor  alcance  por  su</w:t>
        <w:br/>
        <w:t>ubicación en la banda del  espectro  radioeléctrico,  técnicamente  hablando</w:t>
        <w:br/>
        <w:t>esta señal es la que tiene más ventajas, es la primera señal del dial en  la</w:t>
        <w:br/>
        <w:t>franja de ubicación del espectro radioeléctrico, tiene el mayor  alcance  de</w:t>
        <w:br/>
        <w:t>propagación, más incluso que una de las señales del Estado  como  Venezolana</w:t>
        <w:br/>
        <w:t>de Televisión, y por ello requiere una  menor  inversión  para  difundirla”.</w:t>
        <w:br/>
        <w:t>Agregó  que  “[h]ay  un  ahorro  considerable  en  costos  técnicos   y   de</w:t>
        <w:br/>
        <w:t>infraestructura y un importante alcance de  propagación  y  difusión  de  la</w:t>
        <w:br/>
        <w:t>señal en todo el territorio nacional,  además, las antenas, las torres,  las</w:t>
        <w:br/>
        <w:t>ubicaciones de las mismas, lo que se conoce como atributo  de  la  concesión</w:t>
        <w:br/>
        <w:t>según lo define el artículo 110 de la Ley  Orgánica  de  Telecomunicaciones,</w:t>
        <w:br/>
        <w:t>son específicas para cada  señal,  es  decir,  la  infraestructura  de  RCTV</w:t>
        <w:br/>
        <w:t>puntualmente sus transmisores sólo está habilitada para el uso de esa  señal</w:t>
        <w:br/>
        <w:t>en  particular”.  El  Estado  también  indicó  “que  la  actividad   de   la</w:t>
        <w:br/>
        <w:t>explotación del espectro radioeléctrico es de servicio público,  [razón  por</w:t>
        <w:br/>
        <w:t>la  cual]  consideró  que  el  interés  colectivo  prima  sobre  el  interés</w:t>
        <w:br/>
        <w:t>particular en una  empresa  de  comunicación,  que  explotó  esa  frecuencia</w:t>
        <w:br/>
        <w:t>durante 53 años respetando los derechos constitucionales de las empresas”.</w:t>
        <w:br/>
        <w:br/>
        <w:t>El  Estado  reiteró  que  la  selección  de  la  cadena  de  RCTV  se  debió</w:t>
        <w:br/>
        <w:t>“simplemente a razones técnicas”, ya que “las frecuencias tienen canales  de</w:t>
        <w:br/>
        <w:t>exposición”, por lo que “las frecuencias dos  y  tres  que  [eran]  las  que</w:t>
        <w:br/>
        <w:t>[tenía] RCTV[, son la que están] más cerca de la tierra,  entonces  tiene[n]</w:t>
        <w:br/>
        <w:t>más alcance [,] se expande[n] mejor  y  requiere[n]  de  equipos  mucho  más</w:t>
        <w:br/>
        <w:t>baratos”. Agregó que “era el único canal […] que tenía cobertura  nacional”.</w:t>
        <w:br/>
        <w:t>Enfatizó que “[era] una necesidad técnica, esa es la razón en que se  escoge</w:t>
        <w:br/>
        <w:t>uno u otro, no hay ninguna otra razón, no hay ninguna  razón  política.  Eso</w:t>
        <w:br/>
        <w:t>es falso[,] totalmente falso”.</w:t>
        <w:br/>
        <w:br/>
        <w:br/>
        <w:t>B.2. Consideraciones de la Corte</w:t>
        <w:br/>
        <w:br/>
        <w:br/>
        <w:t>La Corte ha establecido en su jurisprudencia  que  el  artículo  1.1  de  la</w:t>
        <w:br/>
        <w:t>Convención es una norma de carácter general, cuyo contenido  se  extiende  a</w:t>
        <w:br/>
        <w:t>todas las disposiciones del tratado, ya que dispone  la  obligación  de  los</w:t>
        <w:br/>
        <w:t>Estados Partes de respetar y garantizar el pleno y libre  ejercicio  de  los</w:t>
        <w:br/>
        <w:t>derechos y libertades  allí  reconocidos  “sin  discriminación  alguna”.  Es</w:t>
        <w:br/>
        <w:t>decir, cualquiera sea el origen o la forma que asuma, todo  tratamiento  que</w:t>
        <w:br/>
        <w:t>pueda ser considerado discriminatorio respecto del ejercicio  de  cualquiera</w:t>
        <w:br/>
        <w:t>de los derechos garantizados en la Convención es per se incompatible con  la</w:t>
        <w:br/>
        <w:t>misma[288]. El incumplimiento por el Estado, mediante cualquier  tratamiento</w:t>
        <w:br/>
        <w:t>discriminatorio, de la obligación  general  de  respetar  y  garantizar  los</w:t>
        <w:br/>
        <w:t>derechos humanos, le genera responsabilidad internacional[289]. Es por  ello</w:t>
        <w:br/>
        <w:t>que existe  un  vínculo  indisoluble  entre  la  obligación  de  respetar  y</w:t>
        <w:br/>
        <w:t>garantizar  los  derechos  humanos  y  el  principio  de   igualdad   y   no</w:t>
        <w:br/>
        <w:t>discriminación[290].</w:t>
        <w:br/>
        <w:br/>
        <w:t>Asimismo,  la  Corte  ha  reiterado  que  el  principio  de  la   protección</w:t>
        <w:br/>
        <w:t>igualitaria y efectiva de la ley y de la  no  discriminación  constituye  un</w:t>
        <w:br/>
        <w:t>dato sobresaliente en el sistema tutelar de los derechos humanos  consagrado</w:t>
        <w:br/>
        <w:t>en numerosos instrumentos internacionales y desarrollado por la  doctrina  y</w:t>
        <w:br/>
        <w:t>jurisprudencia[291].  En  la  actual  etapa  de  la  evolución  del  derecho</w:t>
        <w:br/>
        <w:t>internacional, el principio fundamental de igualdad y no  discriminación  ha</w:t>
        <w:br/>
        <w:t>ingresado en el dominio del jus  cogens.  Sobre  él  descansa  el  andamiaje</w:t>
        <w:br/>
        <w:t>jurídico del orden público  nacional  e  internacional,  y  permea  todo  el</w:t>
        <w:br/>
        <w:t>ordenamiento jurídico[292].</w:t>
        <w:br/>
        <w:br/>
        <w:br/>
        <w:t>En el presente caso, la Comisión concluyó que el trato diferenciado  sufrido</w:t>
        <w:br/>
        <w:t>por los directivos y trabajadores de RCTV fue discriminatorio y  arbitrario,</w:t>
        <w:br/>
        <w:t>en contravención de los artículos 1.1 y 24 de la Convención. Por  su  parte,</w:t>
        <w:br/>
        <w:t>los representantes alegaron que la decisión de no renovar  la  concesión  de</w:t>
        <w:br/>
        <w:t>RCTV constituyó una grave violación de las obligaciones que el  artículo  24</w:t>
        <w:br/>
        <w:t>de la Convención Americana impone al Estado venezolano.</w:t>
        <w:br/>
        <w:br/>
        <w:br/>
        <w:t>En lo que respecta a los artículos 1.1 y 24 de la Convención,  la  Corte  ha</w:t>
        <w:br/>
        <w:t>indicado que “la diferencia  entre  los  dos  artículos  radica  en  que  la</w:t>
        <w:br/>
        <w:t>obligación general del artículo 1.1  se  refiere  al  deber  del  Estado  de</w:t>
        <w:br/>
        <w:t>respetar y garantizar ‘sin discriminación’ los  derechos  contenidos  en  la</w:t>
        <w:br/>
        <w:t>Convención Americana. [E]n otras palabras, si un  Estado  discrimina  en  el</w:t>
        <w:br/>
        <w:t>respeto o garantía de un derecho convencional, violaría el  artículo  1.1  y</w:t>
        <w:br/>
        <w:t>el derecho sustantivo en cuestión. Si por el contrario la discriminación  se</w:t>
        <w:br/>
        <w:t>refiere a una protección desigual de la ley  interna  o  su  aplicación,  el</w:t>
        <w:br/>
        <w:t>hecho debe analizarse a la luz del artículo 24”[293].</w:t>
        <w:br/>
        <w:br/>
        <w:br/>
        <w:t>La Corte constata  que  en  el  presente  caso  no  se  configuraron  hechos</w:t>
        <w:br/>
        <w:t>relativos a una protección  desigual  derivada  de  una  ley  interna  o  su</w:t>
        <w:br/>
        <w:t>aplicación, por lo que no corresponde analizar  la  presunta  violación  del</w:t>
        <w:br/>
        <w:t>derecho a la igual protección de la ley contenido en el artículo  24  de  la</w:t>
        <w:br/>
        <w:t>Convención. Atendiendo  esto,  la  Corte  analizará  únicamente  la  alegada</w:t>
        <w:br/>
        <w:t>violación al deber de respetar y garantizar sin discriminación los  derechos</w:t>
        <w:br/>
        <w:t>contenidos en la Convención Americana, establecido en el artículo 1.1 de  la</w:t>
        <w:br/>
        <w:t>Convención, con relación al derecho  a  la  libertad  de  expresión  de  las</w:t>
        <w:br/>
        <w:t>presuntas víctimas.</w:t>
        <w:br/>
        <w:br/>
        <w:br/>
        <w:t>Para determinar si en el presente caso se configuró una violación  al  deber</w:t>
        <w:br/>
        <w:t>de respetar y garantizar derechos sin discriminación,  la  Corte  analizará:</w:t>
        <w:br/>
        <w:t>i) si RCTV se encontraba en condiciones de igualdad  con  otros  canales  de</w:t>
        <w:br/>
        <w:t>televisión; ii) si se dio un trato desigual que obedeciera al uso de  alguna</w:t>
        <w:br/>
        <w:t>de las categorías de discriminación prohibidas contempladas en  el  artículo</w:t>
        <w:br/>
        <w:t>1.1 de la Convención, y iii) si el Estado presentó  pruebas  respecto  a  la</w:t>
        <w:br/>
        <w:t>conformidad del trato diferenciado con la Convención Americana.</w:t>
        <w:br/>
        <w:br/>
        <w:br/>
        <w:t xml:space="preserve">      1. Condiciones de igualdad entre RCTV y otros canales de televisión</w:t>
        <w:br/>
        <w:br/>
        <w:t>La Corte resalta que la concesión otorgada a RCTV  conforme  al  Decreto  N°</w:t>
        <w:br/>
        <w:t>1.577 nunca fue transformada de acuerdo con los términos establecidos en  la</w:t>
        <w:br/>
        <w:t>LOTEL,  a  pesar  de  que,  como  se  ha  señalado,  RCTV   solicitó   dicha</w:t>
        <w:br/>
        <w:t>transformación desde junio de 2002 (supra párr. 87).  Ante  la  ausencia  de</w:t>
        <w:br/>
        <w:t>esta transformación, la concesión de RCTV expiraba el  día  27  de  mayo  de</w:t>
        <w:br/>
        <w:t>2007, una vez concluido el período de  veinte  años  de  vigencia  de  dicha</w:t>
        <w:br/>
        <w:t>concesión.</w:t>
        <w:br/>
        <w:br/>
        <w:t>El Tribunal denota que para la fecha de expiración de la concesión de  RCTV,</w:t>
        <w:br/>
        <w:t>existían   otras   estaciones   de   televisión   que   compartían   algunas</w:t>
        <w:br/>
        <w:t>características similares con RCTV y cuya concesión también vencía el 27  de</w:t>
        <w:br/>
        <w:t>mayo de 2007. Estos canales de televisión eran VTV,  Venevisión,  Televisora</w:t>
        <w:br/>
        <w:t>Andina de Mérida y Amavisión. Al respecto, la  Corte  estima  que,  si  bien</w:t>
        <w:br/>
        <w:t>algunas de las estaciones de televisión compartían  características  comunes</w:t>
        <w:br/>
        <w:t>con RCTV, también presentaban diferencias en relación con la  audiencia,  el</w:t>
        <w:br/>
        <w:t>tipo de frecuencias y otros rasgos  característicos.  Por  tal  razón,  este</w:t>
        <w:br/>
        <w:t>Tribunal no encuentra que estén presentes  las  condiciones  para  llevar  a</w:t>
        <w:br/>
        <w:t>cabo el juicio de igualdad propuesto por la Comisión y  los  representantes.</w:t>
        <w:br/>
        <w:t>Sin perjuicio de lo anterior, la Corte constata que todas las  licencias  de</w:t>
        <w:br/>
        <w:t>estos canales fueron renovadas, salvo la de RCTV, razón por la cual  entrará</w:t>
        <w:br/>
        <w:t>a analizar si la  decisión  de  reservarse  el  uso  del  espectro  asignado</w:t>
        <w:br/>
        <w:t>inicialmente a RCTV y no la de otro  canal  pudo  haber  generado  un  trato</w:t>
        <w:br/>
        <w:t>discriminatorio en el ejercicio de su derecho a la libertad de expresión.</w:t>
        <w:br/>
        <w:br/>
        <w:t>2. Aplicación de categorías prohibidas de discriminación, contenidas  en  el</w:t>
        <w:br/>
        <w:t>artículo 1.1 de la Convención</w:t>
        <w:br/>
        <w:br/>
        <w:t xml:space="preserve">      2.1. La línea editorial de RCTV como manifestación de  las  “opiniones</w:t>
        <w:br/>
        <w:t xml:space="preserve">      políticas” de sus directivos y trabajadores</w:t>
        <w:br/>
        <w:br/>
        <w:t>La Corte evaluará la razón del  posible  trato  diferenciado  y  la  alegada</w:t>
        <w:br/>
        <w:t>aplicación de una categoría prohibida de discriminación  contemplada  en  el</w:t>
        <w:br/>
        <w:t>artículo  1.1  de  la  Convención.  A  este  respecto,  la  Corte  nota   lo</w:t>
        <w:br/>
        <w:t>argumentado por la Comisión con relación  a  la  existencia  de  un  indicio</w:t>
        <w:br/>
        <w:t>razonable respecto a que el trato  diferenciado  hacia  RCTV  habría  estado</w:t>
        <w:br/>
        <w:t>basado  en  una  categoría  prohibida  de  discriminación  contenida  en  el</w:t>
        <w:br/>
        <w:t>artículo  1.1,  es  decir,  las  opiniones  políticas  expresadas  por   los</w:t>
        <w:br/>
        <w:t>directivos y trabajadores de RCTV.</w:t>
        <w:br/>
        <w:br/>
        <w:t>Al respecto, la  Corte  recuerda  que  el  artículo  1.1  de  la  Convención</w:t>
        <w:br/>
        <w:t>contempla que “los Estados  Partes  en  esta  Convención  se  comprometen  a</w:t>
        <w:br/>
        <w:t>respetar los derechos y libertades reconocidos en ella  y  a  garantizar  su</w:t>
        <w:br/>
        <w:t>libre y pleno ejercicio a toda persona que esté sujeta  a  su  jurisdicción,</w:t>
        <w:br/>
        <w:t>sin  discriminación  alguna  por  motivos  de  raza,  color,  sexo,  idioma,</w:t>
        <w:br/>
        <w:t>religión, opiniones políticas o de cualquier otra índole, origen nacional  o</w:t>
        <w:br/>
        <w:t>social, posición económica, nacimiento o cualquier otra  condición  social”.</w:t>
        <w:br/>
        <w:t>Por ello,  la  Corte  analizará  si  la  línea  editorial  de  un  canal  de</w:t>
        <w:br/>
        <w:t>televisión se encuentra dentro de la  categoría  de  “opiniones  políticas”,</w:t>
        <w:br/>
        <w:t>enunciada en el artículo 1.1 de la Convención. Posteriormente,  evaluará  si</w:t>
        <w:br/>
        <w:t>existen elementos  que  permitan  considerar  que  la  aplicación  de  dicha</w:t>
        <w:br/>
        <w:t>categoría prohibida de discriminación fue la razón  en  la  cual  se  habría</w:t>
        <w:br/>
        <w:t>fundamentado el trato diferenciado.</w:t>
        <w:br/>
        <w:br/>
        <w:br/>
        <w:t>En primer lugar, la Corte resalta que en el caso Ríos y otros Vs.  Venezuela</w:t>
        <w:br/>
        <w:t>se estableció que “e[ra]  posible  que  las  personas  vinculadas  con  RCTV</w:t>
        <w:br/>
        <w:t>pudieran quedar  comprendidas  en  la  categoría  de  “opiniones  políticas”</w:t>
        <w:br/>
        <w:t>contenida en el artículo  1.1  de  la  Convención  y  ser  discriminadas  en</w:t>
        <w:br/>
        <w:t>determinadas  situaciones.  En  consecuencia,  correspond[ía]  analizar  las</w:t>
        <w:br/>
        <w:t>supuestas discriminaciones  de  hecho  bajo  la  obligación  general  de  no</w:t>
        <w:br/>
        <w:t>discriminación contenida en el artículo 1.1 de la  Convención,  en  relación</w:t>
        <w:br/>
        <w:t>con el artículo 13.1 de la  misma”[294].  En  este  sentido,  este  Tribunal</w:t>
        <w:br/>
        <w:t>considera que la línea  editorial  de  un  canal  de  televisión  puede  ser</w:t>
        <w:br/>
        <w:t>considerada como un reflejo de las opiniones políticas de sus  directivos  y</w:t>
        <w:br/>
        <w:t>trabajadores en la medida  en  que  estos  se  involucren  y  determinen  el</w:t>
        <w:br/>
        <w:t>contenido de la  información  transmitida.  Así,  puede  entenderse  que  la</w:t>
        <w:br/>
        <w:t>postura crítica de un  canal  es  un  reflejo  de  la  postura  crítica  que</w:t>
        <w:br/>
        <w:t>sostienen sus directivos y trabajadores involucrados en determinar  el  tipo</w:t>
        <w:br/>
        <w:t>de información que es transmitida. Lo anterior debido  a  que,  como  ya  se</w:t>
        <w:br/>
        <w:t>indicó previamente (supra párr. 148), los  medios  de  comunicación  son  en</w:t>
        <w:br/>
        <w:t>diversas oportunidades los  mecanismos  mediante  los  cuales  las  personas</w:t>
        <w:br/>
        <w:t>ejercen su derecho a la libertad de expresión, lo  cual  puede  implicar  la</w:t>
        <w:br/>
        <w:t>expresión de contenidos tales como opiniones o posturas políticas.</w:t>
        <w:br/>
        <w:br/>
        <w:t>En particular, la Corte nota que la línea editorial y  el  contenido  de  un</w:t>
        <w:br/>
        <w:t>canal de televisión no se genera  de  manera  accidental,  sino  que  es  el</w:t>
        <w:br/>
        <w:t>resultado de decisiones y acciones que toman personas  concretas  vinculadas</w:t>
        <w:br/>
        <w:t>a la definición de dicha línea editorial.  Es  razonable  asumir  que  estas</w:t>
        <w:br/>
        <w:t>personas, teniendo una relación  directa  con  la  definición  de  la  línea</w:t>
        <w:br/>
        <w:t>editorial del canal, plasman en la misma  sus  opiniones  políticas  y,  con</w:t>
        <w:br/>
        <w:t>base en estas, construyen el contenido de su programación. Al  respecto,  la</w:t>
        <w:br/>
        <w:t>Corte resalta lo declarado por Soraya Castellano, Gerente de Información  de</w:t>
        <w:br/>
        <w:t>la Vice-Presidencia de Información de RCTV, con relación a que  “[la]  pauta</w:t>
        <w:br/>
        <w:t>o jerarquización [de las noticias] se sometía a discusión  y  aprobación  de</w:t>
        <w:br/>
        <w:t>la Producción de los Noticieros, de la Dirección de  Información,  y  de  la</w:t>
        <w:br/>
        <w:t>Vicepresidencia  de  Información  […].  En  [la]  mesa  de  trabajo  quedaba</w:t>
        <w:br/>
        <w:t>aprobada la pauta de la emisión estelar de ‘El Observador’”[295].</w:t>
        <w:br/>
        <w:br/>
        <w:t>Sobre este punto, la Corte destaca la necesidad de proteger la expresión  de</w:t>
        <w:br/>
        <w:t>las opiniones políticas de  las  personas  en  una  sociedad  democrática  y</w:t>
        <w:br/>
        <w:t>recuerda lo asentado anteriormente  en  el  sentido  de  que  “[e]l  control</w:t>
        <w:br/>
        <w:t>democrático, por parte de la  sociedad  a  través  de  la  opinión  pública,</w:t>
        <w:br/>
        <w:t>fomenta  la  transparencia  de  las  actividades  estatales  y  promueve  la</w:t>
        <w:br/>
        <w:t>responsabilidad de los funcionarios sobre su gestión pública”[296].  En  ese</w:t>
        <w:br/>
        <w:t>sentido,  este  Tribunal  reafirma  la  importancia  de  la  prohibición  de</w:t>
        <w:br/>
        <w:t>discriminación basada en las opiniones políticas de una persona o  un  grupo</w:t>
        <w:br/>
        <w:t>de  personas,  y  el  consiguiente  deber  de  los  Estados  de  respetar  y</w:t>
        <w:br/>
        <w:t>garantizar  los  derechos  contenidos  en  la   Convención   Americana   sin</w:t>
        <w:br/>
        <w:t>discriminación alguna por este motivo.</w:t>
        <w:br/>
        <w:br/>
        <w:br/>
        <w:t>Por lo anterior, la Corte concluye que  es  posible  afirmar  que  la  línea</w:t>
        <w:br/>
        <w:t>editorial de un canal de televisión es el reflejo de  la  expresión  de  las</w:t>
        <w:br/>
        <w:t>personas involucradas con el diseño de dicha línea, por lo  que  pueden  ser</w:t>
        <w:br/>
        <w:t>objeto de un trato discriminatorio en razón de sus opiniones políticas.  Una</w:t>
        <w:br/>
        <w:t>vez establecido esto, el Tribunal procederá a analizar la  inversión  de  la</w:t>
        <w:br/>
        <w:t>carga de la prueba que deriva de la presunción de  existencia  de  un  trato</w:t>
        <w:br/>
        <w:t>discriminatorio  basado  en  una  categoría  prohibida   de   discriminación</w:t>
        <w:br/>
        <w:t>establecida en el artículo 1.1 de la Convención, en este caso las  opiniones</w:t>
        <w:br/>
        <w:t>políticas de los directivos y empleados de RCTV.</w:t>
        <w:br/>
        <w:br/>
        <w:t xml:space="preserve">      2.2. Inversión de la carga de la prueba y  prueba  presentada  por  el</w:t>
        <w:br/>
        <w:t xml:space="preserve">      Estado respecto del trato diferenciado</w:t>
        <w:br/>
        <w:br/>
        <w:t>La Corte resalta que tratándose de la prohibición de discriminación por  una</w:t>
        <w:br/>
        <w:t>de  las  categorías  protegidas  contempladas  en  el  artículo  1.1  de  la</w:t>
        <w:br/>
        <w:t>Convención, la eventual restricción de un derecho exige  una  fundamentación</w:t>
        <w:br/>
        <w:t>rigurosa y de mucho peso, invirtiéndose, además, la carga de la  prueba,  lo</w:t>
        <w:br/>
        <w:t>que significa que corresponde a la autoridad demostrar que  su  decisión  no</w:t>
        <w:br/>
        <w:t>tenía un propósito ni un efecto discriminatorio[297]. En el  presente  caso,</w:t>
        <w:br/>
        <w:t>ante la comprobación de que el trato diferenciado hacia RCTV  estaba  basado</w:t>
        <w:br/>
        <w:t>en una de las categorías  prohibidas,  el  Estado  tenía  la  obligación  de</w:t>
        <w:br/>
        <w:t>demostrar que la decisión de reservarse el espectro no tenía  una  finalidad</w:t>
        <w:br/>
        <w:t>o efecto discriminatorio.</w:t>
        <w:br/>
        <w:br/>
        <w:t>Al respecto, la Corte confirma que en la Comunicación N°  0424  el  Ministro</w:t>
        <w:br/>
        <w:t>Chacón Escamillo  señaló  únicamente  que  la  decisión  de  no  renovar  la</w:t>
        <w:br/>
        <w:t>concesión no se trataba de una sanción, sino del  efecto  legal  establecido</w:t>
        <w:br/>
        <w:t>en el artículo 1º del Decreto 1.577, es decir, el vencimiento  de  un  plazo</w:t>
        <w:br/>
        <w:t>(supra, párr. 90) y que el Estado “ha[bía]  decidido  reservarse  el  uso  y</w:t>
        <w:br/>
        <w:t>explotación de esa porción del espectro radioeléctrico”. La Corte  nota  que</w:t>
        <w:br/>
        <w:t>el Estado no fundamentó su decisión ni expresó en la  Comunicación  N°  0424</w:t>
        <w:br/>
        <w:t>ni en la  Resolución  Nº  002  cuáles  eran  los  motivos  por  los  que  se</w:t>
        <w:br/>
        <w:t>reservaría el uso del espectro  radioeléctrico  asignado  a  RCTV  y  no  el</w:t>
        <w:br/>
        <w:t>espectro utilizado por otros canales.</w:t>
        <w:br/>
        <w:br/>
        <w:br/>
        <w:t>Por otra parte, el  Estado  ha  argumentado  en  el  presente  caso  que  la</w:t>
        <w:br/>
        <w:t>decisión de reservarse la porción del espectro asignado a RCTV y  no  la  de</w:t>
        <w:br/>
        <w:t>otro canal de televisión obedeció a que  RCTV  contaba  con  características</w:t>
        <w:br/>
        <w:t>técnicas  específicas  que  reducían  costos  y  ampliaban  el  espectro  de</w:t>
        <w:br/>
        <w:t>transmisión. Sin embargo, la Corte constata que  dicha  explicación  no  fue</w:t>
        <w:br/>
        <w:t>manifestada en la Comunicación N° 0424 o en la  Resolución  Nº  002,  ni  ha</w:t>
        <w:br/>
        <w:t>sido sustentada con informes técnicos que permitan comprobar  lo  dicho  por</w:t>
        <w:br/>
        <w:t>el Estado. Por  tanto,  la  Corte  no  cuenta  con  elementos  que  permitan</w:t>
        <w:br/>
        <w:t>concluir que efectivamente existieran condiciones técnicas  particulares  de</w:t>
        <w:br/>
        <w:t>RCTV que no tuvieran otros canales de  televisión  y  que  motivaran  de  la</w:t>
        <w:br/>
        <w:t>diferencia  de  trato.  El  Tribunal  destaca  que  en  el  presente   caso,</w:t>
        <w:br/>
        <w:t>atendiendo a la inversión de la  carga  de  la  prueba  que  resulta  de  la</w:t>
        <w:br/>
        <w:t>aplicación de una categoría prohibida  de  discriminación  contenida  en  el</w:t>
        <w:br/>
        <w:t>artículo 1.1 de la Convención, hubiera sido particularmente  importante  que</w:t>
        <w:br/>
        <w:t>el Estado sustentase el trato diferenciado en perjuicio de RCTV con  pruebas</w:t>
        <w:br/>
        <w:t>técnicas, informes y dictámenes de expertos, con el fin de desvirtuar  dicha</w:t>
        <w:br/>
        <w:t>presunción.</w:t>
        <w:br/>
        <w:br/>
        <w:t>De otro lado, la Corte ya dio por  probado  que  la  línea  editorial  y  la</w:t>
        <w:br/>
        <w:t>postura política transmitida en RCTV eran unos de  los  motivos  principales</w:t>
        <w:br/>
        <w:t>detrás de las decisiones  tomadas  en  la  Comunicación  N°  0424  o  en  la</w:t>
        <w:br/>
        <w:t>Resolución Nº 002 (supra párr. 197). Lo anterior quedó  demostrado  con  las</w:t>
        <w:br/>
        <w:t>múltiples declaraciones citadas de diversos funcionarios estatales,  en  las</w:t>
        <w:br/>
        <w:t>cuales  fueron  expuestos  argumentos   respecto   al   contenido   de   las</w:t>
        <w:br/>
        <w:t>transmisiones de RCTV (supra párr. 75 a 86).</w:t>
        <w:br/>
        <w:br/>
        <w:br/>
        <w:t>Una vez establecida la postura del gobierno  frente  a  la  línea  editorial</w:t>
        <w:br/>
        <w:t>crítica de RCTV, la Corte destaca lo alegado en  relación  a  que,  RCTV  no</w:t>
        <w:br/>
        <w:t>habría modificado su conducta:</w:t>
        <w:br/>
        <w:br/>
        <w:t xml:space="preserve">       si hacemos un análisis comparado de cuál fue la conducta  de  algunas</w:t>
        <w:br/>
        <w:t xml:space="preserve">       televisoras el 11, 12  y  13  de  abril  [de  2002],  que  estuvieron</w:t>
        <w:br/>
        <w:t xml:space="preserve">       abiertamente en el golpe de Estado, y lo comparamos con [su  conducta</w:t>
        <w:br/>
        <w:t xml:space="preserve">       actual], hay cambios cualitativos en la  programación,  en  la  línea</w:t>
        <w:br/>
        <w:t xml:space="preserve">       informativa, editorial. [Pero] hay otros  casos  en  los  que  no  se</w:t>
        <w:br/>
        <w:t xml:space="preserve">       observa ese cambio, esa rectificación, sino que hay un empecinamiento</w:t>
        <w:br/>
        <w:t xml:space="preserve">       en mantener conductas propias de lo que fue el 11, 12 y 13  de  abril</w:t>
        <w:br/>
        <w:t xml:space="preserve">       en el país[298] (Subrayado fuera del texto).</w:t>
        <w:br/>
        <w:br/>
        <w:t>Asimismo, la Corte recuerda lo expresado el 14  de  junio  de  2006  por  el</w:t>
        <w:br/>
        <w:t>Presidente Chávez durante un evento en el Ministerio de la Defensa:</w:t>
        <w:br/>
        <w:br/>
        <w:t xml:space="preserve">       He ordenado  la  revisión  de  las  concesiones  de  las  plantas  de</w:t>
        <w:br/>
        <w:t xml:space="preserve">       televisión. Hay algunos  canales  que  han  dado  señales  de  querer</w:t>
        <w:br/>
        <w:t xml:space="preserve">       cambiar,  y  pareciera  que  tienen  intenciones   de   respetar   la</w:t>
        <w:br/>
        <w:t xml:space="preserve">       Constitución, la ley, de los que apoyaron el Golpe, que fueron todos.</w:t>
        <w:br/>
        <w:t xml:space="preserve">       Allí nosotros tuvimos el momento para eliminar esas concesiones, pero</w:t>
        <w:br/>
        <w:t xml:space="preserve">       sin embargo llamamos al diálogo, a la reflexión. ¿Fue un error?  Creo</w:t>
        <w:br/>
        <w:t xml:space="preserve">       que no. Creo que no. Todo tiene su tiempo[299].</w:t>
        <w:br/>
        <w:br/>
        <w:t>Al respecto, este Tribunal resalta que al  realizar  el  gobierno  un  trato</w:t>
        <w:br/>
        <w:t>diferenciado basado en  el  agrado  o  disgusto  que  le  causaba  la  línea</w:t>
        <w:br/>
        <w:t>editorial de un canal, esto conlleva que  se  genere  un  efecto  disuasivo,</w:t>
        <w:br/>
        <w:t>atemorizador e inhibidor sobre  todos  los  que  ejercen  el  derecho  a  la</w:t>
        <w:br/>
        <w:t>libertad  de  expresión  (supra  párr.  164),  ya  que  envía   un   mensaje</w:t>
        <w:br/>
        <w:t>amedrentador para los otros medios de comunicación respecto  a  lo  que  les</w:t>
        <w:br/>
        <w:t>podría llegar a ocurrir en caso de seguir una línea  editorial  como  la  de</w:t>
        <w:br/>
        <w:t>RCTV. Como se mencionó anteriormente, no permitir el ejercicio  del  derecho</w:t>
        <w:br/>
        <w:t>a la libertad de expresión en condiciones  de  igualdad,  impide  el  debate</w:t>
        <w:br/>
        <w:t>público sobre temas de interés de  la  sociedad  que  es  esencial  para  la</w:t>
        <w:br/>
        <w:t>protección de la democracia y el pluralismo de medios.</w:t>
        <w:br/>
        <w:br/>
        <w:t>Por lo  anterior,  la  Corte  concluye  que  en  el  presente  caso  existen</w:t>
        <w:br/>
        <w:t>elementos para determinar que la  decisión  de  reservarse  la  porción  del</w:t>
        <w:br/>
        <w:t>espectro asignado a RCTV implicó un trato discriminatorio  en  el  ejercicio</w:t>
        <w:br/>
        <w:t>del derecho a la libertad de expresión que tuvo como base la  aplicación  de</w:t>
        <w:br/>
        <w:t>una de las  categorías  prohibidas  de  discriminación  contempladas  en  el</w:t>
        <w:br/>
        <w:t>artículo  1.1  de  la  Convención  Americana.  En  consecuencia,  la   Corte</w:t>
        <w:br/>
        <w:t>considera que el Estado es responsable de la  violación  del  derecho  a  la</w:t>
        <w:br/>
        <w:t>libertad de expresión establecido en el  artículo  13  en  relación  con  el</w:t>
        <w:br/>
        <w:t>deber de no discriminación contenido en el artículo  1.1  de  la  Convención</w:t>
        <w:br/>
        <w:t>Americana, en perjuicio de Marcel Granier, Peter  Bottome,  Jaime  Nestares,</w:t>
        <w:br/>
        <w:t>Inés Bacalao, Eladio Lárez, Eduardo Sapene, Daniela  Bergami,  Miguel  Ángel</w:t>
        <w:br/>
        <w:t>Rodríguez, Soraya Castellano, María Arriaga y Larissa Patiño.</w:t>
        <w:br/>
        <w:br/>
        <w:br/>
        <w:br/>
        <w:br/>
        <w:br/>
        <w:t>VIII.</w:t>
        <w:br/>
        <w:t>GARANTÍAS JUDICIALES Y PROTECCIÓN JUDICIAL</w:t>
        <w:br/>
        <w:br/>
        <w:br/>
        <w:t>En este capítulo, la Corte procederá a analizar los  argumentos  presentados</w:t>
        <w:br/>
        <w:t>por las partes y la Comisión, así como a desarrollar las consideraciones  de</w:t>
        <w:br/>
        <w:t>derecho pertinentes  relacionadas  con  las  alegadas  vulneraciones  a  las</w:t>
        <w:br/>
        <w:t>garantías judiciales y a la protección judicial. Para ese efecto,  el  orden</w:t>
        <w:br/>
        <w:t>que se seguirá es el siguiente: i) procesos en los cuales  se  argumentó  la</w:t>
        <w:br/>
        <w:t>vulneración del artículo 8 de la Convención, y ii) procesos  de  los  cuales</w:t>
        <w:br/>
        <w:t>se alegó una vulneración al artículo 25 de la Convención.</w:t>
        <w:br/>
        <w:br/>
        <w:br/>
        <w:t xml:space="preserve">      A) Alegadas vulneraciones al artículo 8 de la Convención  –  garantías</w:t>
        <w:br/>
        <w:t xml:space="preserve">      judiciales</w:t>
        <w:br/>
        <w:br/>
        <w:br/>
        <w:br/>
        <w:br/>
        <w:br/>
        <w:t>A.1. Procedimientos administrativos  de  transformación  de  los  títulos  y</w:t>
        <w:br/>
        <w:t>renovación de la concesión</w:t>
        <w:br/>
        <w:br/>
        <w:br/>
        <w:br/>
        <w:t>A.1.1. Argumentos de la Comisión y de las partes</w:t>
        <w:br/>
        <w:br/>
        <w:br/>
        <w:t>La Comisión  sostuvo  que  el  proceso  de  asignación  y  renovación  “debe</w:t>
        <w:br/>
        <w:t>encontrarse  estrictamente  regulado  por  la  ley,  caracterizarse  por  su</w:t>
        <w:br/>
        <w:t>transparencia y estar guiado por criterios objetivos, claros,  públicos,  no</w:t>
        <w:br/>
        <w:t>discriminatorios y compatibles con  una  sociedad  democrática[.  Asimismo,]</w:t>
        <w:br/>
        <w:t>quien aspira a una decisión de esta naturaleza tiene derecho a  ser  oído  y</w:t>
        <w:br/>
        <w:t>ofrecer prueba, antes de la adopción de cualquier  decisión;  a  que  se  le</w:t>
        <w:br/>
        <w:t>garantice el derecho a acceder a una decisión fundada en un plazo  razonable</w:t>
        <w:br/>
        <w:t>y a que se le asegure el control judicial posterior”.</w:t>
        <w:br/>
        <w:br/>
        <w:t>A su vez, la Comisión relacionó el artículo 13  con  el  artículo  8  de  la</w:t>
        <w:br/>
        <w:t>Convención, puesto que consideró que “[e]l  contenido  de  las  obligaciones</w:t>
        <w:br/>
        <w:t>procesales que surgen del articulo 13 está determinado por las  obligaciones</w:t>
        <w:br/>
        <w:t>de debido proceso administrativo consagradas  en  el  artículo  8”.  En  ese</w:t>
        <w:br/>
        <w:t>sentido, la Comisión argumentó que “el Estado también violó  el  artículo  8</w:t>
        <w:br/>
        <w:t>de la Convención al  realizar  un  proceso  administrativo  que  impactó  de</w:t>
        <w:br/>
        <w:t>manera definitiva el derecho a la libertad de  expresión,  sin  respetar  el</w:t>
        <w:br/>
        <w:t>debido proceso legal”. Concretamente alegó “que este proceso se  realizó  en</w:t>
        <w:br/>
        <w:t>secreto, por fuera de un marco legal claro, y no permitió en ningún  momento</w:t>
        <w:br/>
        <w:t>el derecho de RCTV a ser oída y a presentar pruebas”.</w:t>
        <w:br/>
        <w:br/>
        <w:br/>
        <w:t>Por  su  parte,  los  representantes  argumentaron  que  “[e]l  proceso   de</w:t>
        <w:br/>
        <w:t>asignación  y  renovación   de   concesiones   ha   debido   de   encontrase</w:t>
        <w:br/>
        <w:t>estrictamente regulado por la ley, caracterizarse  por  su  transparencia  y</w:t>
        <w:br/>
        <w:t>estar guiado por criterios objetivos, claros, públicos, no  discriminatorios</w:t>
        <w:br/>
        <w:t>y  acordes  con  los  valores  de  una  sociedad  democrática”.  A  su  vez,</w:t>
        <w:br/>
        <w:t>enfatizaron que “[t]odo acto que condujera a hacer cesar [la] concesión  [de</w:t>
        <w:br/>
        <w:t>RCTV] debía estar precedido de un procedimiento en el que  el  concesionario</w:t>
        <w:br/>
        <w:t>y otros interesados directos tenían derecho a intervenir y a alegar  lo  que</w:t>
        <w:br/>
        <w:t>tuvieran a bien en relación con la continuidad de  la  concesión”.  Alegaron</w:t>
        <w:br/>
        <w:t>la ausencia de un debido proceso, añadiendo  que  “[n]i  siquiera  la  tesis</w:t>
        <w:br/>
        <w:t>gubernamental sobre el carácter discrecional de la renovación  o  no  de  la</w:t>
        <w:br/>
        <w:t>concesión […] exonera la aplicación de las garantías del artículo 8”.</w:t>
        <w:br/>
        <w:br/>
        <w:t>Los representantes también alegaron la violación del  artículo  8  debido  a</w:t>
        <w:br/>
        <w:t>que, en su criterio, “el Estado venezolano le debió de haber  garantizado  a</w:t>
        <w:br/>
        <w:t>RCTV un derecho a que la decisión sobre la renovación de su concesión  sería</w:t>
        <w:br/>
        <w:t>adoptada por un órgano independiente e imparcial[; y el Ministro  del  Poder</w:t>
        <w:br/>
        <w:t>Popular  para  las  Telecomunicaciones  y  la   Informática,]   órgano   que</w:t>
        <w:br/>
        <w:t>decidió[,] no gozaba en el asunto concreto de la garantía  de  independencia</w:t>
        <w:br/>
        <w:t>e imparcialidad, exigidas en el artículo 8  de  la  Convención”.  Según  los</w:t>
        <w:br/>
        <w:t>representantes, el referido Ministro “adelantó [su] opinión sobre  el  fondo</w:t>
        <w:br/>
        <w:t>de la solicitud de […] RCTV […] en relación con la duración y  extensión  de</w:t>
        <w:br/>
        <w:t>su [c]oncesión”. Argumentaron también  que  dicho  Ministro  es  un  “órgano</w:t>
        <w:br/>
        <w:t>directo de ejecución de las  decisiones  del  Presidente  de  la  República”</w:t>
        <w:br/>
        <w:t>quien, indicaron, “había anunciado pública y reiteradamente su  decisión  de</w:t>
        <w:br/>
        <w:t>no renovar la concesión de RCTV y […] confesado  abiertamente  su  enemistad</w:t>
        <w:br/>
        <w:t>con el referido medio de comunicación, como producto de la confrontación  de</w:t>
        <w:br/>
        <w:t>su línea editorial crítica con  los  intereses  de  su  proyecto  político”.</w:t>
        <w:br/>
        <w:t>Asimismo,  adujeron  que  en  su  comunicación  N°0424,  el  Ministro  había</w:t>
        <w:br/>
        <w:t>“neg[ado] la admisión y evacuación de las pruebas que fueron promovidas  por</w:t>
        <w:br/>
        <w:t>RCTV”, violándose los derechos a la defensa y al debido proceso.</w:t>
        <w:br/>
        <w:br/>
        <w:t>Los representantes argumentaron que la Comunicación N° 0424 y la  Resolución</w:t>
        <w:br/>
        <w:t>N°002, no fueron debidamente  motivadas,  pues  en  ellas  “no  se  hace  un</w:t>
        <w:br/>
        <w:t>análisis de aspectos elementales  y  fundamentales,  como  por  ejemplo  del</w:t>
        <w:br/>
        <w:t>contenido y la afectación del derecho  a  la  libertad  de  expresión,  [e]l</w:t>
        <w:br/>
        <w:t>motivo por el cual debe prevalecer la opción de crear una  nueva  televisora</w:t>
        <w:br/>
        <w:t>pública en sustitución de RCTV, [ni] se analizaron  las  otras  opciones  de</w:t>
        <w:br/>
        <w:t>frecuencias disponibles por  el  gobierno,  entre  otros  aspectos  que  han</w:t>
        <w:br/>
        <w:t>debido ser valorados a los fines  de  no  incurrir  en  […]  arbitrariedad”.</w:t>
        <w:br/>
        <w:t>Asimismo,  aseguraron  que  “[n]o  se  permitió  el  acceso  al   expediente</w:t>
        <w:br/>
        <w:t>administrativo a través de los representantes de RCTV en el  trámite  previo</w:t>
        <w:br/>
        <w:t>a la adopción de las decisiones contenidas  en  la  Resolución  N°002  y  la</w:t>
        <w:br/>
        <w:t>Comunicación N°0424”  por  lo  que,  sostuvieron,  se  violó  la  naturaleza</w:t>
        <w:br/>
        <w:t>pública del debido proceso y el derecho a la defensa al  impedírsele  a  las</w:t>
        <w:br/>
        <w:t>presuntas  víctimas  controlar  y  verificar  su  contenido,  negándoles  la</w:t>
        <w:br/>
        <w:t>posibilidad de “alegar [o] probar elementos adicionales en  su  defensa  con</w:t>
        <w:br/>
        <w:t>respecto a los nuevos argumentos sobrevenidos expresados por el Ministro”.</w:t>
        <w:br/>
        <w:br/>
        <w:t>El Estado alegó que no violó los  artículos  8.1  y  25  de  la  Convención.</w:t>
        <w:br/>
        <w:t>Asimismo, indicó que la decisión de la no  renovación  de  la  concesión  de</w:t>
        <w:br/>
        <w:t>RCTV no  fue  arbitraria  y  discriminatoria.  Según  el  Estado,  “es  [su]</w:t>
        <w:br/>
        <w:t>prerrogativa […] renovar o hacer uso  de  [la  administración  del  espectro</w:t>
        <w:br/>
        <w:t>radioeléctrico], y quien detenta el derecho en forma  indiscutible  no  debe</w:t>
        <w:br/>
        <w:t>abrir ningún nuevo procedimiento para gozar de él.  Por  eso,  decret[ó]  el</w:t>
        <w:br/>
        <w:t>decaimiento de la solicitud de concesión realizada por RCTV”.</w:t>
        <w:br/>
        <w:br/>
        <w:br/>
        <w:t>A.1.2. Consideraciones de la Corte</w:t>
        <w:br/>
        <w:br/>
        <w:br/>
        <w:t>La Corte recuerda que el artículo 8.1 de la  Convención  garantiza  que  las</w:t>
        <w:br/>
        <w:t>decisiones en las cuales se determinen derechos de las  personas  deben  ser</w:t>
        <w:br/>
        <w:t>adoptadas por las autoridades competentes que la ley interna  determine[300]</w:t>
        <w:br/>
        <w:t>y bajo el procedimiento  dispuesto  para  ello.  En  el  presente  caso,  la</w:t>
        <w:br/>
        <w:t>decisión de reservarse el uso del  espectro  asignado  inicialmente  a  RCTV</w:t>
        <w:br/>
        <w:t>conllevó que no se llevaran a cabo  los  procedimientos  administrativos  de</w:t>
        <w:br/>
        <w:t>transformación de los títulos y de renovación de la concesión, lo cual  tuvo</w:t>
        <w:br/>
        <w:t>incidencia  en  la  determinación  de  los  derechos  de  los  directivos  y</w:t>
        <w:br/>
        <w:t>trabajadores de RCTV, en tanto la consecuencia de dicha decisión fue  la  no</w:t>
        <w:br/>
        <w:t>renovación de la  concesión  de  RCTV  para  operar  como  una  estación  de</w:t>
        <w:br/>
        <w:t>televisión abierta, lo que tuvo un impacto en el ejercicio de su  derecho  a</w:t>
        <w:br/>
        <w:t>la libertad de expresión (supra párr. 199). Por ello, en  el  presente  caso</w:t>
        <w:br/>
        <w:t>son aplicables las garantías judiciales establecidas en el artículo  8.1  de</w:t>
        <w:br/>
        <w:t>la Convención Americana.</w:t>
        <w:br/>
        <w:br/>
        <w:t>Al respecto, este Tribunal ya indicó  que  los  procedimientos  relacionados</w:t>
        <w:br/>
        <w:t>con el otorgamiento o  renovación  de  las  licencias  o  concesiones  deben</w:t>
        <w:br/>
        <w:t>cumplir con ciertas salvaguardas o garantías generales con la  finalidad  de</w:t>
        <w:br/>
        <w:t>evitar un abuso de controles oficiales  o  la  generación  de  restricciones</w:t>
        <w:br/>
        <w:t>indirectas (supra párr. 171). En este marco, la Corte  considera  pertinente</w:t>
        <w:br/>
        <w:t>indicar que el Tribunal Europeo, además, ha entendido que la manera  en  que</w:t>
        <w:br/>
        <w:t>los  criterios  de  licenciamiento  son  aplicados  durante  el  proceso  de</w:t>
        <w:br/>
        <w:t>adjudicación debe proveer suficientes  garantías  contra  la  arbitrariedad,</w:t>
        <w:br/>
        <w:t>incluyendo  la  expresión  de  razones  de  parte  de  las  autoridades   de</w:t>
        <w:br/>
        <w:t>regulación cuando deniegan una licencia de radiodifusión[301].  El  Tribunal</w:t>
        <w:br/>
        <w:t>Europeo ha sostenido  asimismo  que  un  procedimiento  de  adjudicación  de</w:t>
        <w:br/>
        <w:t>licencias donde la autoridad de regulación a cargo no ofrece las razones  de</w:t>
        <w:br/>
        <w:t>sus decisiones, no provee una adecuada protección del derecho fundamental  a</w:t>
        <w:br/>
        <w:t>la libertad de  expresión  contra  las  interferencias  arbitrarias  de  las</w:t>
        <w:br/>
        <w:t>autoridades públicas[302].</w:t>
        <w:br/>
        <w:br/>
        <w:br/>
        <w:t>En el presente caso, tanto la Comisión como los representantes alegaron  que</w:t>
        <w:br/>
        <w:t>el marco  legal  del  procedimiento  a  seguir  para  la  renovación  de  la</w:t>
        <w:br/>
        <w:t>concesión no se  encontraba  establecido  de  manera  clara  en  el  derecho</w:t>
        <w:br/>
        <w:t>interno. Asimismo,  presentaron  argumentos  relacionados  con  el  presunto</w:t>
        <w:br/>
        <w:t>incumplimiento de otras garantías judiciales, como el derecho a ser  oído  o</w:t>
        <w:br/>
        <w:t>el deber de motivación de la decisión. Sin embargo, Venezuela ha  aducido  a</w:t>
        <w:br/>
        <w:t>lo  largo  de  este  proceso  contencioso   que   la   ley   sí   establecía</w:t>
        <w:br/>
        <w:t>procedimientos específicos tanto para la transformación de los títulos  como</w:t>
        <w:br/>
        <w:t>para la renovación de la concesión, mas  el  Estado  habría  optado  por  no</w:t>
        <w:br/>
        <w:t>hacer uso de los mismos por cuanto tomó la decisión  de  reservarse  el  uso</w:t>
        <w:br/>
        <w:t>del espectro después de concluido el tiempo de  la  concesión  inicial.  Con</w:t>
        <w:br/>
        <w:t>base en lo anterior y a fin de  determinar  si  se  configura  una  presunta</w:t>
        <w:br/>
        <w:t>violación al artículo 8.1 de la Convención, la Corte  analizará,  en  primer</w:t>
        <w:br/>
        <w:t>lugar, el marco normativo con el objetivo de determinar  si  existían  o  no</w:t>
        <w:br/>
        <w:t>procedimientos en la  ley.  En  caso  afirmativo,  este  Tribunal  procederá</w:t>
        <w:br/>
        <w:t>entonces a valorar las razones  esgrimidas  por  el  Estado  para  sustentar</w:t>
        <w:br/>
        <w:t>porqué dichos procedimientos no habrían sido aplicados.</w:t>
        <w:br/>
        <w:br/>
        <w:t>Sobre la transformación  de  los  títulos,  este  Tribunal  resalta  que  el</w:t>
        <w:br/>
        <w:t>artículo 210 de la LOTEL (supra párr.  73)  establecía  el  procedimiento  a</w:t>
        <w:br/>
        <w:t>seguir al determinar que  se  debían  realizar  “cronogramas  especiales  de</w:t>
        <w:br/>
        <w:t>transformación  de  las  actuales  concesiones  y  permisos   otorgados   de</w:t>
        <w:br/>
        <w:t>conformidad   con   la   legislación   anterior,   en   las   habilitaciones</w:t>
        <w:br/>
        <w:t>administrativas, concesiones u  obligaciones  de  notificación  o  registros</w:t>
        <w:br/>
        <w:t>establecidos  en  [dicha]  Ley”.  Asimismo,  este  artículo  estipulaba  los</w:t>
        <w:br/>
        <w:t>términos  y  requisitos  procesales  para  solicitar  la  transformación  de</w:t>
        <w:br/>
        <w:t>títulos y el  procedimiento  general  para  su  aprobación.  En  efecto,  la</w:t>
        <w:br/>
        <w:t>solicitud que presentó RCTV el 5 junio de 2002 (supra párr. 87), tenía  como</w:t>
        <w:br/>
        <w:t>finalidad requerir “la transformación de los títulos otorgados a RCTV  antes</w:t>
        <w:br/>
        <w:t>de la entrada en vigencia de la [LOTEL, por lo que se pidió que se  otorgara</w:t>
        <w:br/>
        <w:t>la] habilitación administrativa de televisión abierta con fines de  lucro  y</w:t>
        <w:br/>
        <w:t>[la] concesión de uso y explotación del espectro radioeléctrico”[303].</w:t>
        <w:br/>
        <w:br/>
        <w:t>Por otra parte, la Corte nota que en  la  LOTEL  se  establecen  las  normas</w:t>
        <w:br/>
        <w:t>generales sobre el procedimiento de renovación de  las  concesiones.  Dichas</w:t>
        <w:br/>
        <w:t>normas se refieren  al  tiempo  de  duración  de  las  concesiones  y  a  la</w:t>
        <w:br/>
        <w:t>posibilidad de que las mismas sean renovadas por iguales períodos de  tiempo</w:t>
        <w:br/>
        <w:t>“siempre que su titular haya cumplido con  las  disposiciones  previstas  en</w:t>
        <w:br/>
        <w:t>[dicha] Ley, en sus reglamentos, en las Condiciones  Generales  establecidas</w:t>
        <w:br/>
        <w:t>por  la  Comisión  Nacional  de  Telecomunicaciones  y  en  la  habilitación</w:t>
        <w:br/>
        <w:t>respectiva”[304]. Asimismo, se establece qué se entiende  por  la  concesión</w:t>
        <w:br/>
        <w:t>del uso del espectro radioeléctrico, indicando que  la  misma  “es  un  acto</w:t>
        <w:br/>
        <w:t>administrativo unilateral mediante el cual […] (CONATEL), otorga o  renueva,</w:t>
        <w:br/>
        <w:t>por tiempo limitado, a una  persona  natural  o  jurídica  la  condición  de</w:t>
        <w:br/>
        <w:t>concesionario para el uso y  explotación  de  una  determinada  porción  del</w:t>
        <w:br/>
        <w:t>espectro radioeléctrico, previo cumplimiento de los requisitos  establecidos</w:t>
        <w:br/>
        <w:t>en [la] Ley […]”[305]. Adicionalmente, se estipula que las  renovaciones  de</w:t>
        <w:br/>
        <w:t>las concesiones “se seguirán por las  reglas  generales  contenidas  en  [la</w:t>
        <w:br/>
        <w:t>LOTEL]”[306].</w:t>
        <w:br/>
        <w:br/>
        <w:t>Asimismo,  el  Tribunal  destaca  que  las  normas  específicas   sobre   el</w:t>
        <w:br/>
        <w:t>procedimiento  de  renovación  de  las  concesiones  se  encuentran  en   el</w:t>
        <w:br/>
        <w:t>Reglamento de la ley orgánica  de  telecomunicaciones  sobre  habilitaciones</w:t>
        <w:br/>
        <w:t>administrativas  y  concesiones  de   uso   y   explotación   del   espectro</w:t>
        <w:br/>
        <w:t>radioeléctrico, en el  que  se  indica  que  “[l]as  concesiones  de  uso  y</w:t>
        <w:br/>
        <w:t>explotación  del  espectro  radioeléctrico  otorgadas  por  el  Ministro  de</w:t>
        <w:br/>
        <w:t>Infraestructura o la  Comisión  Nacional  de  Telecomunicaciones,  según  el</w:t>
        <w:br/>
        <w:t>caso, podrán ser renovadas mediante solicitud  introducida  por  el  titular</w:t>
        <w:br/>
        <w:t>con por lo menos noventa días continuos de anticipación a  la  fecha  de  su</w:t>
        <w:br/>
        <w:t>vencimiento, so  pena  de  requerirse  la  iniciación  de  un  procedimiento</w:t>
        <w:br/>
        <w:t>constitutivo para la obtención de una nueva concesión de uso  y  explotación</w:t>
        <w:br/>
        <w:t>de espectro radioeléctrico. A los  fines  de  la  renovación  se  tendrá  en</w:t>
        <w:br/>
        <w:t>cuenta el cabal cumplimiento de las obligaciones derivadas de  la  concesión</w:t>
        <w:br/>
        <w:t>respectiva” [307]. Al respecto, la providencia administrativa por  medio  de</w:t>
        <w:br/>
        <w:t>la cual se  dictan  las  condiciones  generales  de  las  habilitaciones  de</w:t>
        <w:br/>
        <w:t>radiodifusión  sonora  y  televisión  abierta,  añade   que   “[e]l   órgano</w:t>
        <w:br/>
        <w:t>competente deberá decidir lo conducente dentro  de  los  noventa  (90)  días</w:t>
        <w:br/>
        <w:t>continuos siguientes a la presentación de la solicitud”[308].</w:t>
        <w:br/>
        <w:br/>
        <w:t>De acuerdo a lo anterior, la Corte recuerda lo dicho  por  el  testigo  José</w:t>
        <w:br/>
        <w:t>Leonardo Suárez, en el sentido de que “cuando RCTV  introduce  su  solicitud</w:t>
        <w:br/>
        <w:t>de renovación, esa solicitud de renovación de acuerdo a los instrumentos  de</w:t>
        <w:br/>
        <w:t>la ley orgánica de telecomunicaciones y reglamento habilitaciones,  indicaba</w:t>
        <w:br/>
        <w:t>que ellos debían hacerlo en por lo  menos  noventa  días  antes  de  que  se</w:t>
        <w:br/>
        <w:t>venciera su título administrativo, en este caso la  concesión.  Siendo  ello</w:t>
        <w:br/>
        <w:t>así, correspondía entonces a  CONATEL  entrar  a  revisar  en  una  fase  de</w:t>
        <w:br/>
        <w:t>sustentación, porque […] el  otorgamiento  o  la  facultad  para  otorgar  o</w:t>
        <w:br/>
        <w:t>renovar  una  concesión  de  radio  y   televisión   corresponde   única   y</w:t>
        <w:br/>
        <w:t>exclusivamente al representante del Estado que en este caso […]  era  en  su</w:t>
        <w:br/>
        <w:t>momento el Ministerio de Telecomunicaciones e Informática,  que  es  uno  de</w:t>
        <w:br/>
        <w:t>los organismos que tiene facultad para  hacer  eso,  no  así  a  CONATEL  le</w:t>
        <w:br/>
        <w:t>correspondía   hacer   la   fase   de   instrucción    para    recibir    la</w:t>
        <w:br/>
        <w:t>información”[309].</w:t>
        <w:br/>
        <w:br/>
        <w:t>En efecto, el 24 de enero de 2007 los apoderados  de  RCTV  presentaron  una</w:t>
        <w:br/>
        <w:t>nueva solicitud ante CONATEL en la que requerían que dicho  órgano  emitiera</w:t>
        <w:br/>
        <w:t>nuevos títulos  de  concesión  a  la  estación  con  base  en  la  siguiente</w:t>
        <w:br/>
        <w:t>normativa: i) de acuerdo a lo dispuesto en el artículo 210 de la LOTEL,  por</w:t>
        <w:br/>
        <w:t>el período de 20 años iniciado a partir de 12 de junio  de  2002,  dado  que</w:t>
        <w:br/>
        <w:t>“el proceso de transformación de las  antiguas  concesiones  en  los  nuevos</w:t>
        <w:br/>
        <w:t>títulos debía finalizar [en la  referida  fecha  y  p]ara  ese  momento,  se</w:t>
        <w:br/>
        <w:t>[habría] inici[ado] la extensión de veinte años contenida en el  artículo  3</w:t>
        <w:br/>
        <w:t>del Decreto N° 1577”; ii) subsidiariamente, de acuerdo  con  el  artículo  3</w:t>
        <w:br/>
        <w:t>del Decreto N° 1577, hasta el 27 de mayo de 2027, pues  de  considerarse  el</w:t>
        <w:br/>
        <w:t>27 de mayo de 2007 como fecha de vencimiento de  la  concesión,  solicitaron</w:t>
        <w:br/>
        <w:t>que se “proced[iera] a emitir los nuevos títulos de RCTV  [reconociendo]  el</w:t>
        <w:br/>
        <w:t>derecho adquirido a la extensión por veinte años adicionales  contenida”;  o</w:t>
        <w:br/>
        <w:t>iii) también de  forma  subsidiaria,  que  finalizara  el  procedimiento  de</w:t>
        <w:br/>
        <w:t>transformación de los títulos y se procediera a la renovación de los  mismos</w:t>
        <w:br/>
        <w:t>“según  lo  dispuesto  en   el   artículo   80(2)   del   Reglamento   sobre</w:t>
        <w:br/>
        <w:t>Habilitaciones Administrativas  y  Concesiones  de  Uso  y  Explotación  del</w:t>
        <w:br/>
        <w:t>Espectro Radioeléctrico […] y el artículo 9 de la Providencia  por  la  cual</w:t>
        <w:br/>
        <w:t>se dictan las Condiciones Generales de las Habilitaciones  de  Radiodifusión</w:t>
        <w:br/>
        <w:t>Sonora y Televisión Abierta”[310].</w:t>
        <w:br/>
        <w:br/>
        <w:t>De acuerdo con lo anteriormente dicho, la Corte  concluye  que  sí  existían</w:t>
        <w:br/>
        <w:t>procedimientos para la transformación de los títulos y  para  la  renovación</w:t>
        <w:br/>
        <w:t>de las concesiones en la  normativa  venezolana  y  que  los  mismos  fueron</w:t>
        <w:br/>
        <w:t>iniciados por los  apoderados  de  RCTV  mediante  la  introducción  de  las</w:t>
        <w:br/>
        <w:t>solicitudes, pero constata que el Estado tomó la decisión de no  aplicarlos.</w:t>
        <w:br/>
        <w:t>Por consiguiente, este Tribunal procederá a valorar  las  razones  expuestas</w:t>
        <w:br/>
        <w:t>por el Estado para no haber seguido el referido procedimiento.</w:t>
        <w:br/>
        <w:br/>
        <w:t>Al respecto, la Corte recuerda que en la presente Sentencia se  declaró  que</w:t>
        <w:br/>
        <w:t>la  finalidad  del  cierre  de  los  procesos   administrativos   sobre   la</w:t>
        <w:br/>
        <w:t>transformación de los títulos y  la  renovación  era  acallar  al  medio  de</w:t>
        <w:br/>
        <w:t>comunicación (supra párrs.  198 y 199) y  que  dicho  propósito  contraviene</w:t>
        <w:br/>
        <w:t>las garantías previstas por  el  artículo  8  de  la  Convención,  pues  era</w:t>
        <w:br/>
        <w:t>necesario que los procedimientos administrativos  continuaran  para  efectos</w:t>
        <w:br/>
        <w:t>de definir si se  aceptaba  o  no  la  transformación  o  renovación  de  la</w:t>
        <w:br/>
        <w:t>concesión.  Asimismo,  la  Corte  resalta  que  de  haberse  seguido  dichos</w:t>
        <w:br/>
        <w:t>procedimientos  con  apego  a  la  normativa  interna   y   respetando   las</w:t>
        <w:br/>
        <w:t>salvaguardas mínimas que dichas normas establecen, se habría  podido  evitar</w:t>
        <w:br/>
        <w:t>la arbitrariedad en la decisión. Por ello,  el  Tribunal  considera  que  la</w:t>
        <w:br/>
        <w:t>existencia de dichos procedimientos y que se haya decidido no aplicarlos  es</w:t>
        <w:br/>
        <w:t>justamente un efecto más de  la  finalidad  real  e  ilegítima  que  ya  fue</w:t>
        <w:br/>
        <w:t>declarada en la presente Sentencia (supra párrs. 198 y 199).</w:t>
        <w:br/>
        <w:br/>
        <w:br/>
        <w:t>Por todo lo anterior, la Corte concluye que en la ley  estaba  dispuesto  un</w:t>
        <w:br/>
        <w:t>debido proceso para la transformación de los títulos y  para  la  renovación</w:t>
        <w:br/>
        <w:t>de la concesión y el seguimiento del mismo fue deliberadamente  omitido  por</w:t>
        <w:br/>
        <w:t>el Estado, vulnerando con ello las  garantías  judiciales  previstas  en  el</w:t>
        <w:br/>
        <w:t>artículo 8.1 en relación con el artículo 1.1 de la Convención  Americana  en</w:t>
        <w:br/>
        <w:t>perjuicio de Marcel Granier, Peter Bottome, Jaime Nestares,  Jean  Nestares,</w:t>
        <w:br/>
        <w:t>Fernando Nestares, Alicia Phelps de Tovar y Francisco J. Nestares.  Teniendo</w:t>
        <w:br/>
        <w:t>en cuenta que no se siguieron los procedimientos establecidos en la ley,  la</w:t>
        <w:br/>
        <w:t>Corte no encuentra necesario pronunciarse en forma particular en  este  caso</w:t>
        <w:br/>
        <w:t>sobre las demás alegadas violaciones  relacionadas  con  el  derecho  a  ser</w:t>
        <w:br/>
        <w:t>oído, a presentar pruebas, al acceso al expediente  administrativo  o  a  la</w:t>
        <w:br/>
        <w:t>independencia de la entidad encargada de adjudicar o renovar la concesión.</w:t>
        <w:br/>
        <w:br/>
        <w:br/>
        <w:t xml:space="preserve">      A.2.  Recurso  de  nulidad  ante  el  contencioso  administrativo  con</w:t>
        <w:br/>
        <w:t xml:space="preserve">      solicitudes de amparo cautelar y medida cautelar innominada</w:t>
        <w:br/>
        <w:br/>
        <w:br/>
        <w:t>Como se indicó previamente, el 17 de abril de 2007, un grupo de  directivos,</w:t>
        <w:br/>
        <w:t>periodistas y trabajadores de RCTV[311]  interpuso  un  recurso  contencioso</w:t>
        <w:br/>
        <w:t>administrativo de nulidad contra la decisión administrativa  emanada  de  la</w:t>
        <w:br/>
        <w:t>Resolución Nº 002 y la Comunicación Nº  0424.  Los  demandantes  solicitaron</w:t>
        <w:br/>
        <w:t>también un amparo cautelar y, en su defecto, medidas cautelares  innominadas</w:t>
        <w:br/>
        <w:t>de protección. La Sala Político Administrativa del TSJ  admitió  el  recurso</w:t>
        <w:br/>
        <w:t>de nulidad, pero  declaró  inadmisibles  el  amparo  cautelar  y  la  medida</w:t>
        <w:br/>
        <w:t>cautelar innominada. El recurso de nulidad se encuentra detenido en la  fase</w:t>
        <w:br/>
        <w:t>de prueba desde junio de 2008 (supra párr. 111). A  continuación,  la  Corte</w:t>
        <w:br/>
        <w:t>analizará los procedimientos relativos al  recurso  de  nulidad,  al  amparo</w:t>
        <w:br/>
        <w:t>cautelar y la medida cautelar innominada presentados conjuntamente.</w:t>
        <w:br/>
        <w:br/>
        <w:br/>
        <w:t>A.2.1. Recurso de nulidad</w:t>
        <w:br/>
        <w:br/>
        <w:br/>
        <w:br/>
        <w:t>i) Plazo razonable</w:t>
        <w:br/>
        <w:br/>
        <w:br/>
        <w:t>Con el fin de analizar si hubo  una  vulneración  del  artículo  8.1  de  la</w:t>
        <w:br/>
        <w:t>Convención por el presunto incumplimiento del derecho al plazo razonable  en</w:t>
        <w:br/>
        <w:t>lo que respecta al recurso  de  nulidad,  la  Corte  examinará  los  cuatros</w:t>
        <w:br/>
        <w:t>criterios  establecidos  en  su  jurisprudencia  en  la   materia:   a)   la</w:t>
        <w:br/>
        <w:t>complejidad del asunto; b) la  actividad  procesal  del  interesado;  c)  la</w:t>
        <w:br/>
        <w:t>conducta de las autoridades judiciales; y d) la afectación  generada  en  la</w:t>
        <w:br/>
        <w:t>situación jurídica de las  personas  involucradas  en  el  proceso[312].  La</w:t>
        <w:br/>
        <w:t>Corte recuerda que corresponde al Estado justificar, con fundamento  en  los</w:t>
        <w:br/>
        <w:t>criterios  señalados,  la  razón  por  la  cual  ha  requerido  del   tiempo</w:t>
        <w:br/>
        <w:t>transcurrido para tratar el caso y, en caso  de  no  demostrarlo,  la  Corte</w:t>
        <w:br/>
        <w:t>tiene  amplias   atribuciones   para   hacer   su   propia   estimación   al</w:t>
        <w:br/>
        <w:t>respecto[313].</w:t>
        <w:br/>
        <w:br/>
        <w:br/>
        <w:t>En el presente caso, el recurso de nulidad fue interpuesto el  17  de  abril</w:t>
        <w:br/>
        <w:t>de 2007 (supra párr. 107) y se encuentra detenido  en  la  etapa  probatoria</w:t>
        <w:br/>
        <w:t>desde junio de 2008 (supra párr. 111), por lo que han  transcurrido  más  de</w:t>
        <w:br/>
        <w:t>siete años desde el inicio del proceso. En vista de lo  anterior,  la  Corte</w:t>
        <w:br/>
        <w:t>entrará ahora a determinar si el plazo transcurrido es razonable conforme  a</w:t>
        <w:br/>
        <w:t>los criterios establecidos en su jurisprudencia.</w:t>
        <w:br/>
        <w:br/>
        <w:br/>
        <w:t>1 La complejidad del asunto</w:t>
        <w:br/>
        <w:br/>
        <w:br/>
        <w:t>Argumentos de la Comisión y de las partes</w:t>
        <w:br/>
        <w:br/>
        <w:t>En lo relativo a  la  complejidad  del  caso,  la  Comisión  señaló  que  la</w:t>
        <w:br/>
        <w:t>multitud de alegatos presentados en el recurso de nulidad “implic[ó]  cierta</w:t>
        <w:br/>
        <w:t>complejidad al momento de resolver el caso, aunque  ninguno  de  los  puntos</w:t>
        <w:br/>
        <w:t>planteados por RCTV parecería requerir un estudio  probatorio  especialmente</w:t>
        <w:br/>
        <w:t>demandante, con la posible excepción  de  los  argumentos  referentes  a  la</w:t>
        <w:br/>
        <w:t>disponibilidad de frecuencias alternativas a la  de  RCTV  para  lograr  los</w:t>
        <w:br/>
        <w:t>objetivos del Plan Nacional de Telecomunicaciones”.</w:t>
        <w:br/>
        <w:br/>
        <w:t>Por su parte, los representantes  alegaron  que  “hasta  el  momento  no  ha</w:t>
        <w:br/>
        <w:t>surgido  en  el  proceso  ningún  incidente  o  circunstancia  de   especial</w:t>
        <w:br/>
        <w:t>complejidad que excuse la  demora  prolongada  y  requiera  el  retraso  del</w:t>
        <w:br/>
        <w:t>juicio, mientras que no se observa una conducta diligente  de  la  autoridad</w:t>
        <w:br/>
        <w:t>judicial, sino todo lo contrario, una conducta marcada por  la  pasividad  y</w:t>
        <w:br/>
        <w:t>la inacción”.</w:t>
        <w:br/>
        <w:br/>
        <w:t>El Estado no presentó argumentos específicos acerca de este punto.</w:t>
        <w:br/>
        <w:br/>
        <w:t>Consideraciones de la Corte</w:t>
        <w:br/>
        <w:br/>
        <w:t>Este Tribunal ha tenido en cuenta  diversos  criterios  para  determinar  la</w:t>
        <w:br/>
        <w:t>complejidad de un proceso. Entre ellos, la  complejidad  de  la  prueba,  la</w:t>
        <w:br/>
        <w:t>pluralidad de sujetos procesales  o  la  cantidad  de  víctimas,  el  tiempo</w:t>
        <w:br/>
        <w:t>transcurrido  desde  la   violación,   las   características   del   recurso</w:t>
        <w:br/>
        <w:t>consagradas en la legislación interna y el contexto en  el  que  ocurrió  la</w:t>
        <w:br/>
        <w:t>violación[314].</w:t>
        <w:br/>
        <w:br/>
        <w:t>La Corte considera que en el presente caso no hay constancia de que  existan</w:t>
        <w:br/>
        <w:t>elementos que configuren un nivel de complejidad que  justifique  la  demora</w:t>
        <w:br/>
        <w:t>de más de siete años para resolver el recurso administrativo de nulidad.  Si</w:t>
        <w:br/>
        <w:t>bien hubo una pluralidad de alegatos presentados, la Corte  destaca  que  el</w:t>
        <w:br/>
        <w:t>proceso se encuentra detenido en la etapa de prueba desde el año  2008,  sin</w:t>
        <w:br/>
        <w:t>que el Estado haya presentado ningún argumento relativo a la  existencia  de</w:t>
        <w:br/>
        <w:t>algún elemento que implique una complejidad particular.</w:t>
        <w:br/>
        <w:br/>
        <w:br/>
        <w:t xml:space="preserve">                                  b) La actividad procesal del interesado</w:t>
        <w:br/>
        <w:br/>
        <w:br/>
        <w:t>Argumentos de la Comisión y de las partes</w:t>
        <w:br/>
        <w:br/>
        <w:t>La Comisión manifestó que “no se infiere de la  información  disponible  que</w:t>
        <w:br/>
        <w:t>los litigantes hayan desarrollado una  actividad  que  provoque  una  demora</w:t>
        <w:br/>
        <w:t>indebida en la tramitación del proceso. Sus  intervenciones  en  el  proceso</w:t>
        <w:br/>
        <w:t>han incluido la promoción de pruebas,  la  apelación  de  la  inadmisión  de</w:t>
        <w:br/>
        <w:t>algunas pruebas y la presentación de  tres  medidas  cautelares  innominadas</w:t>
        <w:br/>
        <w:t>adicionales, participación que es  indudablemente  activa  sin  que  existan</w:t>
        <w:br/>
        <w:t>indicios de frivolidad”.</w:t>
        <w:br/>
        <w:br/>
        <w:t>Los representantes alegaron que “[la actividad procesal] del interesado  […]</w:t>
        <w:br/>
        <w:t>sólo ha ido dirigida a procurar la más rápida resolución y  tramitación  del</w:t>
        <w:br/>
        <w:t>asunto, como lo prueban las insistentes solicitudes ante la  Sala  exigiendo</w:t>
        <w:br/>
        <w:t>una decisión sobre las apelaciones interpuestas por ambas partes en  materia</w:t>
        <w:br/>
        <w:t>probatoria”.</w:t>
        <w:br/>
        <w:br/>
        <w:br/>
        <w:t>El Estado no presentó argumentos específicos acerca de este punto.</w:t>
        <w:br/>
        <w:br/>
        <w:t>Consideraciones de la Corte</w:t>
        <w:br/>
        <w:br/>
        <w:t>La Corte destaca  que  no  hay  información  o  alegatos  específicos  sobre</w:t>
        <w:br/>
        <w:t>actividades de los representantes o de las presuntas víctimas  que  hubieran</w:t>
        <w:br/>
        <w:t>obstaculizado el proceso. Por el contrario, la Corte encuentra  que  existió</w:t>
        <w:br/>
        <w:t>un impulso procesal promovido por las presuntas víctimas.  Como  un  ejemplo</w:t>
        <w:br/>
        <w:t>de esto, la Corte recuerda que entre el 12 de agosto de  2008  y  el  22  de</w:t>
        <w:br/>
        <w:t>octubre  de  2009,  las  presuntas  víctimas  sometieron   ocho   peticiones</w:t>
        <w:br/>
        <w:t>dirigidas a la jueza a cargo del proceso para que  juzgara  las  apelaciones</w:t>
        <w:br/>
        <w:t>presentadas en la etapa probatoria, sin  que  dichas  peticiones  obtuvieran</w:t>
        <w:br/>
        <w:t>respuesta. Sin perjuicio de  lo  anterior,  este  Tribunal  reitera  que  el</w:t>
        <w:br/>
        <w:t>Estado, en ejercicio de su  función  judicial,  ostenta  un  deber  jurídico</w:t>
        <w:br/>
        <w:t>propio, por lo que  la  conducta  de  las  autoridades  judiciales  no  debe</w:t>
        <w:br/>
        <w:t>depender exclusivamente de la iniciativa procesal de la parte actora de  los</w:t>
        <w:br/>
        <w:t>procesos[315].</w:t>
        <w:br/>
        <w:br/>
        <w:br/>
        <w:t>3 La conducta de las autoridades judiciales</w:t>
        <w:br/>
        <w:br/>
        <w:br/>
        <w:t>Argumentos de la Comisión y de las partes</w:t>
        <w:br/>
        <w:br/>
        <w:t>La Comisión  “observ[ó]  largas  demoras  en  la  resolución  de  cuestiones</w:t>
        <w:br/>
        <w:t>procesales necesarias para  el  avance  del  proceso”  e  indicó  que  “[e]l</w:t>
        <w:br/>
        <w:t>tribunal demoró del 23 de octubre de 2007 hasta el 6 de  marzo  de  2008  en</w:t>
        <w:br/>
        <w:t>pronunciarse sobre la admisión de las pruebas  promovidas  por  las  partes.</w:t>
        <w:br/>
        <w:t>Esta decisión fue apelada por ambas partes  y  está  pendiente  de  decisión</w:t>
        <w:br/>
        <w:t>desde el 26 de junio de 2008, lo cual  ha  implicado  la  suspensión  de  la</w:t>
        <w:br/>
        <w:t>tramitación del proceso”. La Comisión indicó también que había “ausencia  de</w:t>
        <w:br/>
        <w:t>una explicación del Estado respecto a la demora de más  de  cuatro  años  en</w:t>
        <w:br/>
        <w:t>resolver el proceso”  y  concluyó  que  el  recurso  de  nulidad  “no  [fue]</w:t>
        <w:br/>
        <w:t>resuelto en un plazo razonable”.</w:t>
        <w:br/>
        <w:br/>
        <w:t>Los representantes argumentaron que  la  Sala  Político  Administrativa  “ha</w:t>
        <w:br/>
        <w:t>actuado con […] retardo, dilación  injustificada,  inactividad  y  falta  de</w:t>
        <w:br/>
        <w:t>probidad procesal” y  manifestaron  en  especial  que  ese  retraso  se  dio</w:t>
        <w:br/>
        <w:t>“[e]specíficamente, en la fase probatoria del juicio, la cual se  inició  el</w:t>
        <w:br/>
        <w:t>9 de octubre de 2007 y hasta la presente fecha no ha  culminado,  ello  como</w:t>
        <w:br/>
        <w:t>producto de la falta de actividad procesal necesari[a] del juez del  caso  y</w:t>
        <w:br/>
        <w:t>muy a pesar de la constante insistencia y de intentos  fallidos  de  impulso</w:t>
        <w:br/>
        <w:t>que ejerció RCTV”. Finalmente, los representantes indicaron que “después  de</w:t>
        <w:br/>
        <w:t>[seis] años desde la interposición del recurso no se ha dictado la  decisión</w:t>
        <w:br/>
        <w:t>de fondo y el proceso se encuentra injustificadamente paralizado”.</w:t>
        <w:br/>
        <w:br/>
        <w:br/>
        <w:t>El  Estado  argumentó  de  forma  genérica  que  “tod[o]s  los  [t]ribunales</w:t>
        <w:br/>
        <w:t>[c]onstitucionales del mundo, están congestionados y deben  tener  un  orden</w:t>
        <w:br/>
        <w:t>de prioridades las causas más retardadas, por el criterio de que  todas  las</w:t>
        <w:br/>
        <w:t>personas son iguales ante la ley’”.  El  Estado  también  argumentó  que  no</w:t>
        <w:br/>
        <w:t>existió ningún retraso injustificado puesto que  “tomando  en  consideración</w:t>
        <w:br/>
        <w:t>las miles de causas que tramita el  Tribunal  Supremo  de  Justicia,  no  se</w:t>
        <w:br/>
        <w:t>puede señalar que existe  retardo  judicial  injustificado  en  el  presente</w:t>
        <w:br/>
        <w:t>caso”.</w:t>
        <w:br/>
        <w:br/>
        <w:t>Consideraciones de la Corte</w:t>
        <w:br/>
        <w:br/>
        <w:t>La Corte nota que  el  recurso  de  nulidad  fue  presentado  ante  la  Sala</w:t>
        <w:br/>
        <w:t>Político Administrativa del Tribunal Superior de Justicia el 17 de abril  de</w:t>
        <w:br/>
        <w:t>2007. Posteriormente, el 9 de  octubre  de  2007,  se  inició  la  etapa  de</w:t>
        <w:br/>
        <w:t>recaudación de pruebas y la Sala Político Administrativa demoró desde el  23</w:t>
        <w:br/>
        <w:t>de  octubre  de  2007  hasta  el  6  de  marzo  de  2008  para   emitir   un</w:t>
        <w:br/>
        <w:t>pronunciamiento sobre la admisión de las pruebas promovidas por las  partes.</w:t>
        <w:br/>
        <w:t>El 6 de marzo de 2008 el  Juzgado  de  Sustanciación  de  la  Sala  Político</w:t>
        <w:br/>
        <w:t>Administrativa emitió la decisión sobre la admisión de  pruebas  promovidas,</w:t>
        <w:br/>
        <w:t>dicha decisión fue apelada por las presuntas víctimas y el Estado. El 19  de</w:t>
        <w:br/>
        <w:t>junio de 2008, el Juzgado admitió las apelaciones y remitió los autos  a  la</w:t>
        <w:br/>
        <w:t>Sala Político Administrativa. La decisión sobre las apelaciones  presentadas</w:t>
        <w:br/>
        <w:t>se encuentra pendiente desde el 26 de junio de 2008 y, por ello, el  proceso</w:t>
        <w:br/>
        <w:t>se encuentra detenido en la etapa probatoria (supra párr. 111).</w:t>
        <w:br/>
        <w:br/>
        <w:t>En vista de lo anterior, esta Corte estima que se han  producido  dilaciones</w:t>
        <w:br/>
        <w:t>excesivas  en  diversas  etapas  del  proceso,  especialmente  en  la  etapa</w:t>
        <w:br/>
        <w:t>probatoria que, no  obstante  las  diversas  solicitudes  de  las  presuntas</w:t>
        <w:br/>
        <w:t>víctimas, se encuentra detenida desde el 2008. El Tribunal considera que  el</w:t>
        <w:br/>
        <w:t>Estado no ha demostrado que la demora prolongada por más de  siete  años  no</w:t>
        <w:br/>
        <w:t>sea atribuible a la conducta de sus autoridades, por lo que concluye que  la</w:t>
        <w:br/>
        <w:t>autoridad judicial no procuró en forma diligente que el plazo  razonable  se</w:t>
        <w:br/>
        <w:t>respetara en el presente caso. Finalmente, la  Corte  reitera  que  el  alto</w:t>
        <w:br/>
        <w:t>número de causas pendientes ante un tribunal no justifica por  sí  solo  que</w:t>
        <w:br/>
        <w:t>se afecte el derecho del individuo a  obtener  en  un  plazo  razonable  una</w:t>
        <w:br/>
        <w:t>decisión[316].</w:t>
        <w:br/>
        <w:br/>
        <w:br/>
        <w:t>4 La afectación generada en la situación jurídica de la persona  involucrada</w:t>
        <w:br/>
        <w:t xml:space="preserve">                            en el proceso</w:t>
        <w:br/>
        <w:br/>
        <w:br/>
        <w:t>Argumentos de la Comisión y de las partes</w:t>
        <w:br/>
        <w:br/>
        <w:t>La Comisión señaló que “existe una afectación continuada en la situación  de</w:t>
        <w:br/>
        <w:t>las personas involucradas, quienes desde el  28  de  mayo  de  2007  no  han</w:t>
        <w:br/>
        <w:t>tenido la posibilidad  de  expresarse  a  través  del  canal  de  televisión</w:t>
        <w:br/>
        <w:t>abierta RCTV”.</w:t>
        <w:br/>
        <w:br/>
        <w:t>Por  su  parte,  los  representantes  alegaron  que  los  hechos   descritos</w:t>
        <w:br/>
        <w:t>“configuran  una  clara  caracterización  de  la  violación  a  la  garantía</w:t>
        <w:br/>
        <w:t>procesal de ser juzgado sin dilaciones indebidas,  así  como  una  violación</w:t>
        <w:br/>
        <w:t>del  derecho  humano  a  acceder  a  una  justicia  efectiva   y   expedita,</w:t>
        <w:br/>
        <w:t>consagrados en los artículo[s] 8 y [2]5 de la Convención Americana”.</w:t>
        <w:br/>
        <w:br/>
        <w:br/>
        <w:t>El Estado no presentó argumentos específicos acerca de este punto.</w:t>
        <w:br/>
        <w:br/>
        <w:t>Consideraciones de la Corte</w:t>
        <w:br/>
        <w:br/>
        <w:t>La Corte reitera que, para determinar la razonabilidad  del  plazo  se  debe</w:t>
        <w:br/>
        <w:t>tomar en cuenta la afectación generada por la duración del procedimiento  en</w:t>
        <w:br/>
        <w:t>la situación jurídica de la persona involucrada en el  mismo,  considerando,</w:t>
        <w:br/>
        <w:t>entre otros elementos, la  materia  objeto  de  controversia[317].  En  este</w:t>
        <w:br/>
        <w:t>sentido, este Tribunal ha establecido que si el paso del  tiempo  incide  de</w:t>
        <w:br/>
        <w:t>manera  relevante  en  la  situación  jurídica  del   individuo,   resultará</w:t>
        <w:br/>
        <w:t>necesario que el procedimiento avance con mayor diligencia a fin de  que  el</w:t>
        <w:br/>
        <w:t>caso se resuelva en un tiempo breve[318].</w:t>
        <w:br/>
        <w:br/>
        <w:t>En el presente caso, este Tribunal considera que no fueron  presentados  por</w:t>
        <w:br/>
        <w:t>la Comisión y los representantes elementos que le permitan  concluir  si  se</w:t>
        <w:br/>
        <w:t>podría generar una afectación relevante  a  la  situación  jurídica  de  las</w:t>
        <w:br/>
        <w:t>personas o razones que implicaran que debería darse una  especial  celeridad</w:t>
        <w:br/>
        <w:t>a este proceso, razón por la cual no se encuentra probada dicha afectación.</w:t>
        <w:br/>
        <w:br/>
        <w:br/>
        <w:t>5 Conclusión sobre el plazo razonable</w:t>
        <w:br/>
        <w:br/>
        <w:br/>
        <w:t>Una vez analizados los cuatro elementos  para  determinar  la  razonabilidad</w:t>
        <w:br/>
        <w:t>del plazo y teniendo en cuenta  que  el  recurso  de  nulidad  se  encuentra</w:t>
        <w:br/>
        <w:t>pendiente de resolución hasta el presente, sin que  el  Estado  haya  podido</w:t>
        <w:br/>
        <w:t>justificar dicho  retraso,  la  Corte  concluye  que  Venezuela  vulneró  el</w:t>
        <w:br/>
        <w:t>derecho al plazo razonable previsto en el artículo 8.1 en  relación  con  el</w:t>
        <w:br/>
        <w:t>artículo 1.1 de la Convención Americana  en  perjuicio  de  Marcel  Granier,</w:t>
        <w:br/>
        <w:t>Peter Bottome, Jaime Nestares,  Jean  Nestares,  Fernando  Nestares,  Alicia</w:t>
        <w:br/>
        <w:t>Phelps de Tovar, Francisco J.  Nestares,  Edgardo  Mosca,  Anani  Hernández,</w:t>
        <w:br/>
        <w:t>Inés Bacalao, José  Simón  Escalona,  Eladio  Lárez,  Odila  Rubin,  Oswaldo</w:t>
        <w:br/>
        <w:t>Quintana, Eduardo Sapene,  Daniela  Bergami,  Isabel  Valero,  Miguel  Ángel</w:t>
        <w:br/>
        <w:t>Rodríguez, Soraya Castellano, María Arriaga y Larissa Patiño.</w:t>
        <w:br/>
        <w:br/>
        <w:br/>
        <w:t xml:space="preserve">      ii) Otras garantías alegadas respecto al recurso de nulidad</w:t>
        <w:br/>
        <w:br/>
        <w:br/>
        <w:t>Argumentos de los representantes</w:t>
        <w:br/>
        <w:br/>
        <w:t>Los representantes alegaron la “[f]alta de independencia e imparcialidad  de</w:t>
        <w:br/>
        <w:t>la autoridad llamada a resolver el recurso contencios[o  a]dministrativo  de</w:t>
        <w:br/>
        <w:t>nulidad” y se refirieron a la existencia de un “contexto  general  sobre  la</w:t>
        <w:br/>
        <w:t>falta de independencia del poder judicial en Venezuela [y a la  emisión  de]</w:t>
        <w:br/>
        <w:t>decisiones y […] declaraciones concretas emitidas por  [la]  Sala  [Político</w:t>
        <w:br/>
        <w:t>Administrativa del TSJ] relacionadas  con  el  cese  de  la  [c]oncesión  de</w:t>
        <w:br/>
        <w:t>RCTV”.</w:t>
        <w:br/>
        <w:br/>
        <w:br/>
        <w:t>Consideraciones de la Corte</w:t>
        <w:br/>
        <w:br/>
        <w:t>En lo que respecta a la alegada “[f]alta de  independencia  e  imparcialidad</w:t>
        <w:br/>
        <w:t>de la autoridad llamada a resolver el recurso  contencios[o  a]dministrativo</w:t>
        <w:br/>
        <w:t>de nulidad”, la Corte  considera  que  dicho  contexto  no  fue  debidamente</w:t>
        <w:br/>
        <w:t>alegado y presentado, dado que no se  allegaron  elementos  probatorios  que</w:t>
        <w:br/>
        <w:t>permitan concluir la existencia del mismo en el presente  caso.  Además,  el</w:t>
        <w:br/>
        <w:t>Tribunal estima que no basta con realizar una mención general a  un  alegado</w:t>
        <w:br/>
        <w:t>contexto para que sea posible concluir que existía la  vulneración,  por  lo</w:t>
        <w:br/>
        <w:t>que es necesario que se presenten  argumentos  concretos  sobre  la  posible</w:t>
        <w:br/>
        <w:t>afectación en  el  proceso  de  la  cual  se  podría  derivar  la  falta  de</w:t>
        <w:br/>
        <w:t>independencia o imparcialidad. Por ello, en los términos que fue  presentado</w:t>
        <w:br/>
        <w:t>por los representantes no es posible concluir la alegada  vulneración  a  la</w:t>
        <w:br/>
        <w:t>independencia e imparcialidad en este proceso contencioso.</w:t>
        <w:br/>
        <w:br/>
        <w:br/>
        <w:t>A.2.2. Solicitud de medida cautelar innominada</w:t>
        <w:br/>
        <w:br/>
        <w:br/>
        <w:t>Argumentos de la Comisión y de las partes</w:t>
        <w:br/>
        <w:br/>
        <w:t>La Comisión alegó la violación del artículo 25.1 de la Convención  en  razón</w:t>
        <w:br/>
        <w:t>del retraso en su resolución. Al respecto refirió que “la demora de  más  de</w:t>
        <w:br/>
        <w:t>tres meses en resolver la solicitud de medida cautelar innominada  sí  restó</w:t>
        <w:br/>
        <w:t>a dicha solicitud cualquier posibilidad de eficacia, toda vez  que  para  el</w:t>
        <w:br/>
        <w:t>31 de julio de 2007 la decisión administrativa de no  extender  la  licencia</w:t>
        <w:br/>
        <w:t>de RCTV ya se había ejecutado y RCTV ya se había visto obligado a salir  del</w:t>
        <w:br/>
        <w:t>aire”. La Comisión concluyó “que la  falta  de  inmediatez  y  celeridad  en</w:t>
        <w:br/>
        <w:t>resolver la solicitud de medida cautelar innominada que acompañó el  recurso</w:t>
        <w:br/>
        <w:t>contencioso  administrativo  de  nulidad  violó  el  artículo  25.1  de   la</w:t>
        <w:br/>
        <w:t>Convención, en perjuicio de los accionistas, directivos  y  trabajadores  de</w:t>
        <w:br/>
        <w:t>RCTV que son [presuntas] víctimas en el presente caso”.</w:t>
        <w:br/>
        <w:br/>
        <w:t>Respecto a la medida cautelar  innominada,  los  representantes  sostuvieron</w:t>
        <w:br/>
        <w:t>“que había sido requerida de forma subsidiaria en  caso  de  que  el  amparo</w:t>
        <w:br/>
        <w:t>fuera negado, demoró más de tres […] meses  en  recibir  una  decisión,  [y]</w:t>
        <w:br/>
        <w:t>también  fue  respondida  […]  negativamente”.  Además,  indicaron  que   al</w:t>
        <w:br/>
        <w:t>pronunciarse  sobre  la  medida  cautelar  el  tribunal   debía   únicamente</w:t>
        <w:br/>
        <w:t>referirse a “la existencia o inexistencia de un hecho  que  podría  consumar</w:t>
        <w:br/>
        <w:t>una lesión a un derecho fundamental que podría ser  irreparable”  pero  que,</w:t>
        <w:br/>
        <w:t>al “adelant[ar] opinión sobre el fondo del  asunto”  se  había  afectado  la</w:t>
        <w:br/>
        <w:t>garantía del juez imparcial. Por su parte, los representantes  alegaron  que</w:t>
        <w:br/>
        <w:t>la medida cautelar fue tramitada  “con  negligencia  y  notorio  retardo,  a</w:t>
        <w:br/>
        <w:t>pesar de que por su naturaleza demandan un pronunciamiento urgente  [y]  que</w:t>
        <w:br/>
        <w:t>esta demora y esta parálisis vulnera[ron] de manera patente el derecho a  la</w:t>
        <w:br/>
        <w:t>protección judicial y al debido proceso”.</w:t>
        <w:br/>
        <w:br/>
        <w:br/>
        <w:t>El Estado no presentó argumentos específicos acerca de este punto.</w:t>
        <w:br/>
        <w:br/>
        <w:t>Consideraciones de la Corte</w:t>
        <w:br/>
        <w:br/>
        <w:t>La Corte reitera que el amparo debe ser un recurso “sencillo y  rápido”,  en</w:t>
        <w:br/>
        <w:t>los términos del artículo 25.1 de la Convención,[319]  y  señala  que  otros</w:t>
        <w:br/>
        <w:t>recursos deben resolverse en un “plazo razonable”, conforme al artículo  8.1</w:t>
        <w:br/>
        <w:t>de la Convención. En el presente caso, la  medida  cautelar  innominada  fue</w:t>
        <w:br/>
        <w:t>presentada en conjunto con el recurso de nulidad y el  amparo  cautelar,  no</w:t>
        <w:br/>
        <w:t>obstante, la Corte no cuenta con elementos  que  permitan  concluir  que  la</w:t>
        <w:br/>
        <w:t>medida cautelar revista una naturaleza igual al amparo cautelar. En  efecto,</w:t>
        <w:br/>
        <w:t>la Corte constata que la legislación venezolana contempla la procedencia  de</w:t>
        <w:br/>
        <w:t>la acción de amparo contra todo acto  administrativo  que  viole  o  amenace</w:t>
        <w:br/>
        <w:t>violar un derecho o una garantía constitucional; la acción de  amparo  puede</w:t>
        <w:br/>
        <w:t>ser presentada de manera conjunta con el  recurso  contencioso  de  nulidad,</w:t>
        <w:br/>
        <w:t>caso en el cual el juez “si  lo  considera  procedente  para  la  protección</w:t>
        <w:br/>
        <w:t>constitucional, suspenderá los efectos del acto recurrido como  garantía  de</w:t>
        <w:br/>
        <w:t>dicho derecho constitucional violado, mientras  dure  el  juicio”.[320]  Por</w:t>
        <w:br/>
        <w:t>otra parte, la  adopción  de  una  medida  cautelar  busca  “resguardar  [la</w:t>
        <w:br/>
        <w:t>apariencia del] buen  derecho  invocad[o]  y  garantizar  las  resultas  del</w:t>
        <w:br/>
        <w:t>juicio,”[321] en cuyo caso, no necesariamente debe estar  de  por  medio  la</w:t>
        <w:br/>
        <w:t>violación o amenaza a un derecho fundamental.</w:t>
        <w:br/>
        <w:br/>
        <w:t>En este sentido, el Tribunal constata que si bien tanto el  amparo  cautelar</w:t>
        <w:br/>
        <w:t>como la  medida  cautelar  pueden  obtener  el  mismo  resultado  como,  por</w:t>
        <w:br/>
        <w:t>ejemplo,  la  suspensión  de  los  efectos  del  acto  administrativo   cuya</w:t>
        <w:br/>
        <w:t>anulación se  pretende[322],  “[l]a  diferencia  entre  el  amparo  y  otras</w:t>
        <w:br/>
        <w:t>medidas  cautelares,  radica  en  que  aquél  ‘alude  exclusivamente  a   la</w:t>
        <w:br/>
        <w:t>violación de derechos y garantías de rango constitucional’”[323].</w:t>
        <w:br/>
        <w:br/>
        <w:br/>
        <w:t>La Corte recuerda que en  el  caso  Apitz  Barbera  y  otros  Vs.  Venezuela</w:t>
        <w:br/>
        <w:t>consideró que en el derecho interno  venezolano  el  carácter  cautelar  del</w:t>
        <w:br/>
        <w:t>amparo ejercido de manera conjunta con el recurso  de  nulidad  demanda  una</w:t>
        <w:br/>
        <w:t>protección temporal, pero inmediata, dada la naturaleza de la  lesión.  Ello</w:t>
        <w:br/>
        <w:t>permite la restitución de la situación jurídica infringida al estado en  que</w:t>
        <w:br/>
        <w:t>se encontraba antes de que ocurriera  la  supuesta  violación,  mientras  se</w:t>
        <w:br/>
        <w:t>emite decisión definitiva en  el  juicio  principal[324].  En  razón  de  lo</w:t>
        <w:br/>
        <w:t>anterior, la Corte, en dicha oportunidad,  estableció  que  debía  hacer  un</w:t>
        <w:br/>
        <w:t>análisis que diferenciara la duración de la  resolución  del  amparo  de  la</w:t>
        <w:br/>
        <w:t>duración de la resolución del  recurso  de  nulidad  que,  aunque  ejercidos</w:t>
        <w:br/>
        <w:t>conjuntamente, tienen fines  distintos.  Así,  la  Corte  considera  que  la</w:t>
        <w:br/>
        <w:t>alegada demora injustificada de un recurso de amparo debe  ser  analizado  a</w:t>
        <w:br/>
        <w:t>la luz del artículo 25 de la Convención, mientras  que  los  demás  recursos</w:t>
        <w:br/>
        <w:t>deberán ser examinados bajo el “plazo razonable” que emana del artículo  8.1</w:t>
        <w:br/>
        <w:t>de la Convención.</w:t>
        <w:br/>
        <w:br/>
        <w:br/>
        <w:t>En consecuencia, la  Corte  realizará  el  análisis  relativo  a  la  medida</w:t>
        <w:br/>
        <w:t>cautelar innominada, en relación con la violación  al  derecho  a  ser  oído</w:t>
        <w:br/>
        <w:t>dentro de un plazo razonable, contenido en el artículo 8.1 de la  Convención</w:t>
        <w:br/>
        <w:t>Americana.</w:t>
        <w:br/>
        <w:br/>
        <w:br/>
        <w:t>Al analizar si la medida cautelar fue resuelta en  un  plazo  razonable,  la</w:t>
        <w:br/>
        <w:t>Corte advierte, conforme a los criterios establecidos en  su  jurisprudencia</w:t>
        <w:br/>
        <w:t>(supra párr. 255), que: i) la medida cautelar  no  presentaba  un  grado  de</w:t>
        <w:br/>
        <w:t>complejidad lo suficientemente alto como para justificar  la  demora  en  su</w:t>
        <w:br/>
        <w:t>resolución,   puesto   que   fundamentalmente   reiteraba   los   argumentos</w:t>
        <w:br/>
        <w:t>presentados respecto del amparo cautelar y solicitaba mantener la  situación</w:t>
        <w:br/>
        <w:t>de RCTV en ese momento mientras continuara el proceso  relativo  al  recurso</w:t>
        <w:br/>
        <w:t>de nulidad[325]; ii) la conducta de las  presuntas  víctimas  no  afectó  el</w:t>
        <w:br/>
        <w:t>avance del proceso,  existiendo  de  hecho  un  impulso  por  parte  de  los</w:t>
        <w:br/>
        <w:t>representantes de RCTV  reiterando  al  Tribunal  Superior  la  urgencia  de</w:t>
        <w:br/>
        <w:t>pronunciarse sobre la medida cautelar solicitada[326]; iii) las  autoridades</w:t>
        <w:br/>
        <w:t>tardaron  más  de  tres  meses  en  resolver  la  medida,  sin  que   exista</w:t>
        <w:br/>
        <w:t>explicación por parte del Estado para esta demora, y iv) la medida  cautelar</w:t>
        <w:br/>
        <w:t>fue resuelta más de dos meses después de  la  fecha  en  que  RCTV  dejó  de</w:t>
        <w:br/>
        <w:t>transmitir, haciendo imposible que dicha medida  pudiera  ser  efectiva,  ya</w:t>
        <w:br/>
        <w:t>que fue resuelta tiempo  después  de  que  sucediera  el  acto  que  buscaba</w:t>
        <w:br/>
        <w:t>evitarse, por lo que la Corte considera que  en  este  caso  el  retraso  sí</w:t>
        <w:br/>
        <w:t>generó una afectación relevante a la situación jurídica de las personas.  En</w:t>
        <w:br/>
        <w:t>vista de lo anterior, la Corte nota que el plazo de más de tres  meses  para</w:t>
        <w:br/>
        <w:t>resolver la medida cautelar vulneró el derecho al plazo razonable.</w:t>
        <w:br/>
        <w:br/>
        <w:t>La Corte concluye que el Estado venezolano violó en el trámite de la  medida</w:t>
        <w:br/>
        <w:t>cautelar innominada el derecho  a  un  plazo  razonable,  consagrado  en  el</w:t>
        <w:br/>
        <w:t>artículo 8.1 de la Convención, en relación con el artículo 1.1 de la  misma,</w:t>
        <w:br/>
        <w:t>en  perjuicio  de  Marcel  Granier,  Peter  Bottome,  Jaime  Nestares,  Jean</w:t>
        <w:br/>
        <w:t>Nestares, Fernando Nestares, Alicia Phelps de Tovar, Francisco J.  Nestares,</w:t>
        <w:br/>
        <w:t>Edgardo Mosca, Anani Hernández, Inés Bacalao, José  Simón  Escalona,  Eladio</w:t>
        <w:br/>
        <w:t>Lárez, Odila Rubin,  Oswaldo  Quintana,  Eduardo  Sapene,  Daniela  Bergami,</w:t>
        <w:br/>
        <w:t>Isabel Valero, Miguel Ángel Rodríguez, Soraya Castellano,  María  Arriaga  y</w:t>
        <w:br/>
        <w:t>Larissa Patiño.</w:t>
        <w:br/>
        <w:br/>
        <w:br/>
        <w:t>A.3. Procesos penales</w:t>
        <w:br/>
        <w:br/>
        <w:br/>
        <w:br/>
        <w:br/>
        <w:br/>
        <w:t>A.3.1. Argumentos de la Comisión y de las partes</w:t>
        <w:br/>
        <w:br/>
        <w:br/>
        <w:t>La Comisión consideró que no existió violación de los artículos 8  y  25  de</w:t>
        <w:br/>
        <w:t>la Convención, respecto  de  la  denuncia  penal  que  presentó  RCTV  y  el</w:t>
        <w:br/>
        <w:t>tratamiento interno que tuvo en las tres estancias que conocieron del  tema,</w:t>
        <w:br/>
        <w:t>puesto que “[d]e la información  aportada,  se  desprende  que  la  denuncia</w:t>
        <w:br/>
        <w:t>penal  presentada  por  RCTV  fue  analizada  casi  inmediatamente  por   la</w:t>
        <w:br/>
        <w:t>Fiscalía, y que RCTV pudo apelar la  decisión  negativa  de  la  Fiscalía  e</w:t>
        <w:br/>
        <w:t>incluso recurrir a la casación ante el TSJ, todo en un  plazo  de  menos  de</w:t>
        <w:br/>
        <w:t>cinco meses”.</w:t>
        <w:br/>
        <w:br/>
        <w:t>Los representantes alegaron que el “hecho de que el Fiscal se  haya  abocado</w:t>
        <w:br/>
        <w:t>al conocimiento de la causa y el  mismo  día  haya  solicitado  al  juez  de</w:t>
        <w:br/>
        <w:t>control la desestimación de la denuncia, es suficiente como  para  demostrar</w:t>
        <w:br/>
        <w:t>que no se realizó ningún tipo de  investigación  en  cuanto  a  la  denuncia</w:t>
        <w:br/>
        <w:t>interpuesta”. Los representantes alegaron también que “[t]oda  investigación</w:t>
        <w:br/>
        <w:t>debe ser exhaustiva, suficiente y pertinente, como lo exige  la  legislación</w:t>
        <w:br/>
        <w:t>interna e internacional, [en este  caso]  es  poco  probable  por  no  decir</w:t>
        <w:br/>
        <w:t>imposible, que se haya realizado  en  el  mismo  día,  esto  constituye  una</w:t>
        <w:br/>
        <w:t>denegación  de  justicia  y  traduce  en  inefectivo  el  recurso   judicial</w:t>
        <w:br/>
        <w:t>ejercido, ya que aunque está previsto en la ley no constituyó  una  garantía</w:t>
        <w:br/>
        <w:t>de  ser  oído  al  momento  de  recurrir  a  la  protección  judicial”.  Los</w:t>
        <w:br/>
        <w:t>representantes señalaron además que  “[l]os  hechos  denunciados  ameritaban</w:t>
        <w:br/>
        <w:t>una  investigación  criminal  exhaustiva,  ya  que  podrían  constituir  los</w:t>
        <w:br/>
        <w:t>delitos de estafa o fraude procesal, lo que implicaría  además  la  comisión</w:t>
        <w:br/>
        <w:t>del delito de abuso genérico de autoridad”.</w:t>
        <w:br/>
        <w:br/>
        <w:br/>
        <w:t>Finalmente, los representantes concluyeron que  “[l]a  investigación  de  la</w:t>
        <w:br/>
        <w:t>Fiscalía del Ministerio Público no fue realizada, y las  únicas  actuaciones</w:t>
        <w:br/>
        <w:t>ejercidas por el Estado tenían el único fin  de  desestimarla  [.]  En  este</w:t>
        <w:br/>
        <w:t>caso  las  autoridades  competentes  no  han  cumplido  con  su   deber   de</w:t>
        <w:br/>
        <w:t>investigación frente a hechos violatorios del derecho de propiedad,  de  los</w:t>
        <w:br/>
        <w:t>que tuvo conocimiento  y  que  están  tipificados  como  delitos  de  acción</w:t>
        <w:br/>
        <w:t>pública”.</w:t>
        <w:br/>
        <w:br/>
        <w:t>El Estado argumentó que “la Magistrada Ponente […]  decidió,  con  el  mismo</w:t>
        <w:br/>
        <w:t>criterio fiscal del  Ministerio  Público[,]  que  después  de  examinar  los</w:t>
        <w:br/>
        <w:t>hechos narrados los mismo[s] no revisten carácter penal. Por tal  razón,  de</w:t>
        <w:br/>
        <w:t>acuerdo con el artículo 301 del Código Orgánico Procesal Penal declar[ó]  la</w:t>
        <w:br/>
        <w:t>desestimación de la denuncia”.</w:t>
        <w:br/>
        <w:br/>
        <w:br/>
        <w:br/>
        <w:br/>
        <w:t>A.3.2. Consideraciones de la Corte</w:t>
        <w:br/>
        <w:br/>
        <w:br/>
        <w:t>Este  Tribunal  recuerda  que  RCTV[327]  interpuso   una   denuncia   penal</w:t>
        <w:br/>
        <w:t>solicitando  la  apertura  de  una  investigación  por  delitos  contra   el</w:t>
        <w:br/>
        <w:t>patrimonio y otros delitos previstos en la Ley contra la  Corrupción  (supra</w:t>
        <w:br/>
        <w:t>párr. 114). La Fiscalía a cargo de la denuncia solicitó la desestimación  de</w:t>
        <w:br/>
        <w:t>la causa y el Juzgado que conoció el caso declaró con lugar la solicitud  de</w:t>
        <w:br/>
        <w:t>desestimación, determinando el cierre de la investigación.</w:t>
        <w:br/>
        <w:br/>
        <w:t>La Corte nota que la denuncia penal  fue  desestimada,  a  solicitud  de  la</w:t>
        <w:br/>
        <w:t>Fiscalía, por el Juzgado 51º del Área de Caracas. RCTV interpuso un  recurso</w:t>
        <w:br/>
        <w:t>de  apelación  ante  la  Corte  de  Apelaciones,   la   cual   ratificó   la</w:t>
        <w:br/>
        <w:t>desestimación y rechazó el recurso de apelación. Ante  esto  RCTV  interpuso</w:t>
        <w:br/>
        <w:t>un recurso de casación ante la Sala de  Casación  Penal  del  TSJ,  el  cual</w:t>
        <w:br/>
        <w:t>también fue desestimado (supra párr. 116). La Sala de Casación compartió  el</w:t>
        <w:br/>
        <w:t>criterio  sostenido  por  los  órganos  judiciales   que   habían   conocido</w:t>
        <w:br/>
        <w:t>previamente el caso y estimó que “los  [ó]rganos  [j]urisdiccionales  cuando</w:t>
        <w:br/>
        <w:t>ejercen su función de juzgar en las causas sometidas a su  conocimiento  […]</w:t>
        <w:br/>
        <w:t>no constituye[n] una actuación fraudulenta, [por lo que] no se configuró  la</w:t>
        <w:br/>
        <w:t>presunta comisión del ilícito de fraude procesal” y que “al examinar que  de</w:t>
        <w:br/>
        <w:t>una conducta no se evidencia la comisión de un hecho  que  revista  carácter</w:t>
        <w:br/>
        <w:t>penal,  lo  ajustado  a   derecho   es   no   iniciar   ni   proseguir   una</w:t>
        <w:br/>
        <w:t>investigación”[328]. El Tribunal advierte que todo el proceso tomó menos  de</w:t>
        <w:br/>
        <w:t>dos años  y  que  las  autoridades  internas  determinaron  que  los  hechos</w:t>
        <w:br/>
        <w:t>contenidos en la denuncia penal no constituían delitos  de  acuerdo  con  la</w:t>
        <w:br/>
        <w:t>normativa interna venezolana.</w:t>
        <w:br/>
        <w:br/>
        <w:t>La Corte considera que, de la  información  aportada,  se  concluye  que  la</w:t>
        <w:br/>
        <w:t>denuncia presentada por RCTV fue analizada por diversas instancias  internas</w:t>
        <w:br/>
        <w:t>y que RCTV contó con la posibilidad de presentar  recursos  de  apelación  y</w:t>
        <w:br/>
        <w:t>casación en contra de las decisiones que no acogieron sus  pretensiones.  El</w:t>
        <w:br/>
        <w:t>Tribunal nota que no cuenta con elementos probatorios  para  determinar  que</w:t>
        <w:br/>
        <w:t>la actuación de diversas instancias  dentro  del  proceso  penal  haya  sido</w:t>
        <w:br/>
        <w:t>contraria al deber de investigar. Adicionalmente, este Tribunal resalta  que</w:t>
        <w:br/>
        <w:t>la jurisdicción internacional tiene carácter coadyuvante  y  complementario,</w:t>
        <w:br/>
        <w:t>razón por la cual la Corte no desempeña funciones  de  tribunal  de  “cuarta</w:t>
        <w:br/>
        <w:t>instancia”[329]. Ello implica que la Corte no es un tribunal de alzada o  de</w:t>
        <w:br/>
        <w:t>apelación para dirimir los desacuerdos que tengan las partes  sobre  algunos</w:t>
        <w:br/>
        <w:t>alcances de la valoración de prueba o de la aplicación del  derecho  interno</w:t>
        <w:br/>
        <w:t>en aspectos que no estén directamente relacionados con  el  cumplimiento  de</w:t>
        <w:br/>
        <w:t>obligaciones internacionales en derechos humanos[330].</w:t>
        <w:br/>
        <w:br/>
        <w:br/>
        <w:t>Tomando en consideración lo anterior, la Corte concluye  que  el  Estado  no</w:t>
        <w:br/>
        <w:t>violó el artículo 8 de la Convención en el trámite de la denuncia penal.</w:t>
        <w:br/>
        <w:br/>
        <w:br/>
        <w:t xml:space="preserve">      A.4. Proceso judicial respecto de la incautación de bienes</w:t>
        <w:br/>
        <w:br/>
        <w:br/>
        <w:br/>
        <w:t>A.4.1 Argumentos de la Comisión y de las partes</w:t>
        <w:br/>
        <w:br/>
        <w:br/>
        <w:br/>
        <w:t>La Comisión alegó la violación tanto del  artículo  8  como  del  25  de  la</w:t>
        <w:br/>
        <w:t>Convención derivada del proceso  judicial  de  incautación  de  bienes.   El</w:t>
        <w:br/>
        <w:t>análisis realizado por la Comisión consideró tres elementos  planteados  por</w:t>
        <w:br/>
        <w:t>los representantes: el derecho a la defensa de las  presuntas  víctimas,  la</w:t>
        <w:br/>
        <w:t>alegada demora en resolver la oposición a la medida cautelar  y  la  alegada</w:t>
        <w:br/>
        <w:t>falta de imparcialidad del TSJ.</w:t>
        <w:br/>
        <w:br/>
        <w:t>Respecto al derecho a la defensa de  las  presuntas  víctimas,  la  Comisión</w:t>
        <w:br/>
        <w:t>argumentó que se violó el artículo 8 de la Convención puesto que  “antes  de</w:t>
        <w:br/>
        <w:t>ordenar el traslado de los bienes de RCTV  al  Estado,  [o]  en  todo  caso,</w:t>
        <w:br/>
        <w:t>después de  haberlo  hecho  -la  Sala  Constitucional  debió  garantizar  el</w:t>
        <w:br/>
        <w:t>derecho de defensa de los  propietarios  de  los  bienes  en  cuestión”.  La</w:t>
        <w:br/>
        <w:t>Comisión argumentó también que “[r]esulta contrario al debido proceso que  a</w:t>
        <w:br/>
        <w:t>través de un proceso  judicial  se  ordene  la  incautación  de  los  bienes</w:t>
        <w:br/>
        <w:t>esenciales de un medio de comunicación, sin siquiera  notificar  previamente</w:t>
        <w:br/>
        <w:t>a dicho medio de la existencia del proceso”. Finalmente, la Comisión  indicó</w:t>
        <w:br/>
        <w:t>que “[no] entiende […] cómo, para efectos de expresar su posición  sobre  la</w:t>
        <w:br/>
        <w:t>orden judicial de incautar sus bienes, el medio de  comunicación  puede  ser</w:t>
        <w:br/>
        <w:t>considerado un  simple  tercero  interesado  sin  el  derecho  de  presentar</w:t>
        <w:br/>
        <w:t>argumentos y pruebas en función de sus propios intereses”.</w:t>
        <w:br/>
        <w:br/>
        <w:br/>
        <w:t>En lo relacionado con la alegada  demora  en  resolver  la  oposición  a  la</w:t>
        <w:br/>
        <w:t>medida cautelar, la Comisión resaltó que “los procesos que derivaron en  las</w:t>
        <w:br/>
        <w:t>medidas cautelares ordenadas por la Sala Constitucional fueron resueltos  en</w:t>
        <w:br/>
        <w:t>plazos de  un  día  y  tres  días  respectivamente,  plazos  que  contrastan</w:t>
        <w:br/>
        <w:t>notablemente con los más de cinco años que  ha  tardado  la  misma  Sala  en</w:t>
        <w:br/>
        <w:t>resolver la oposición  a  dichas  medidas”.  La  Comisión  también  puso  de</w:t>
        <w:br/>
        <w:t>presente que “[l]a legislación venezolana contempla la rápida resolución  de</w:t>
        <w:br/>
        <w:t>las oposiciones a  las  medidas  cautelares,  y  […]  consider[ó]  que  este</w:t>
        <w:br/>
        <w:t>procedimiento debe ser un ‘recurso sencillo y  rápido’  de  acuerdo  con  el</w:t>
        <w:br/>
        <w:t>artículo 25.1  de  la  Convención”.  Concretamente,  respecto  del  caso  en</w:t>
        <w:br/>
        <w:t>estudio, la Comisión argumentó que se había violado el  artículo  25  de  la</w:t>
        <w:br/>
        <w:t>Convención, ya que “no [encontró] ninguna explicación para la  larga  demora</w:t>
        <w:br/>
        <w:t>en  resolver  la  oposición  a  la  medida  cautelar  que  dio  lugar  a  la</w:t>
        <w:br/>
        <w:t>incautación de los bienes de RCTV, incautación que se ha  mantenido  durante</w:t>
        <w:br/>
        <w:t>todo el tiempo que la oposición ha estado pendiente de resolución”.</w:t>
        <w:br/>
        <w:br/>
        <w:t>Finalmente, en lo relativo a la falta de imparcialidad del TSJ, la  Comisión</w:t>
        <w:br/>
        <w:t>alegó “algunos elementos de contexto [presentados en]  su  informe  especial</w:t>
        <w:br/>
        <w:t>Democracia y Derechos Humanos en Venezuela, publicado en 2009, [en el  cual]</w:t>
        <w:br/>
        <w:t>la [Comisión  Interamericana]  caracterizó  la  ‘falta  de  independencia  y</w:t>
        <w:br/>
        <w:t>autonomía del poder judicial frente al poder  político’  como  ‘uno  de  los</w:t>
        <w:br/>
        <w:t>puntos más débiles de la democracia venezolana’”. Además, la Comisión  alegó</w:t>
        <w:br/>
        <w:t>que “en el presente caso los más  altos  funcionarios  del  poder  ejecutivo</w:t>
        <w:br/>
        <w:t>venezolano manifestaron clara y reiteradamente sus opiniones  sobre  RCTV  y</w:t>
        <w:br/>
        <w:t>su posición contraria a la  renovación  de  la  licencia  de  dicho  canal”.</w:t>
        <w:br/>
        <w:t>Finalmente, la Comisión alegó que “[las] actuaciones  [del  TSJ]  analizadas</w:t>
        <w:br/>
        <w:t>en conjunto y en el contexto descrito, revelan el uso por parte del  TSJ  de</w:t>
        <w:br/>
        <w:t>procedimientos  formalmente  válidos  para  efectuar  objetivos  del   poder</w:t>
        <w:br/>
        <w:t>ejecutivo”.</w:t>
        <w:br/>
        <w:br/>
        <w:t>Los representantes alegaron,  respecto  al  derecho  a  la  defensa  de  las</w:t>
        <w:br/>
        <w:t>presuntas víctimas, que “la Sala Constitucional no convocó  a  RCTV,  a  sus</w:t>
        <w:br/>
        <w:t>directivos, accionistas, periodistas o trabajadores al juicio  en  cuestión,</w:t>
        <w:br/>
        <w:t>ni siquiera con miras a la oposición de  las  medidas  cautelares  dictadas,</w:t>
        <w:br/>
        <w:t>violando de forma abierta y arbitraria la ley y los derechos relativos a  la</w:t>
        <w:br/>
        <w:t>defensa, al debido proceso  y  a  las  garantías  judiciales”.  Además,  los</w:t>
        <w:br/>
        <w:t>representantes  argumentaron  la  demora  en  las   actuaciones   del   TSJ,</w:t>
        <w:br/>
        <w:t>destacando  que  “[r]esulta  sorprende[nte]  y   sumamente   reveladora   la</w:t>
        <w:br/>
        <w:t>velocidad y agilidad procesal con la  que  los  tribunales  han  actuado  en</w:t>
        <w:br/>
        <w:t>algunas oportunidades, en todas a favor de los intereses del gobierno,  para</w:t>
        <w:br/>
        <w:t>adoptar algunas resoluciones como por ejemplo la que  privó  a  RCTV  de  la</w:t>
        <w:br/>
        <w:t>posesión y efectiva propiedad de  sus  bienes.  Ello  en  contraste  con  la</w:t>
        <w:br/>
        <w:t>lentitud, la inactividad  y  el  retardo  procesal  que  se  ha  presentado,</w:t>
        <w:br/>
        <w:t>imputable al órgano  del  Estado,  en  los  momentos  en  los  que  RCTV  ha</w:t>
        <w:br/>
        <w:t>solicitado alguna medida o actuación del proceso que haya  estado  destinada</w:t>
        <w:br/>
        <w:t>a solicitar la protección de sus  derechos  fundamentales  y  garantías  del</w:t>
        <w:br/>
        <w:t>debido proceso”.</w:t>
        <w:br/>
        <w:br/>
        <w:t>En  lo  relativo  a  la  alegada  falta  de  imparcialidad  del   TSJ,   los</w:t>
        <w:br/>
        <w:t>representantes alegaron que “[e]l presente caso […] lo  que  revela  es  una</w:t>
        <w:br/>
        <w:t>verdadera instrumentalización de la justicia en beneficio de  los  intereses</w:t>
        <w:br/>
        <w:t>del Gobierno en el Poder Ejecutivo. Los  hechos  del  caso  representan  una</w:t>
        <w:br/>
        <w:t>muestra clara de la falta de probidad  procesal  con  la  que  actuaron  las</w:t>
        <w:br/>
        <w:t>Salas del Tribunal Supremo de Justicia, revelando así  una  total  falta  de</w:t>
        <w:br/>
        <w:t>independencia por parte de ese máximo órgano judicial”.  Los  representantes</w:t>
        <w:br/>
        <w:t>concluyeron  que   “[t]odos   estos   hechos   procesales,   irregulares   y</w:t>
        <w:br/>
        <w:t>arbitrarios, que  incumplieron  con  la  legislación  adjetiva,  que  no  se</w:t>
        <w:br/>
        <w:t>corresponden  con  la  práctica  regular   de   un   órgano   imparcial   de</w:t>
        <w:br/>
        <w:t>administración de justicia, han configurado y  caracterizado  una  violación</w:t>
        <w:br/>
        <w:t>adicional de  los  derechos  de  RCTV,  de  sus  accionistas,  directivos  y</w:t>
        <w:br/>
        <w:t>periodistas  a  acceder  a  una  justicia  efectiva,  oportuna  y  expedita,</w:t>
        <w:br/>
        <w:t>consagrados en los artículo[s] 8 y 25 de la Convención [A]mericana”.</w:t>
        <w:br/>
        <w:br/>
        <w:br/>
        <w:t>El Estado argumentó que la “Sala Constitucional del Tribunal  Supremo  dictó</w:t>
        <w:br/>
        <w:t>una medida cautelar que buscaba  salvaguardar  los  intereses  colectivos  y</w:t>
        <w:br/>
        <w:t>difusos de los usuarios y usuarias del servicio de televisión,  garantizando</w:t>
        <w:br/>
        <w:t>su derechos constitucionales y  legales  en  recibir  información  objetiva,</w:t>
        <w:br/>
        <w:t>oportuna y veraz a través de los  medios  de  comunicación.  Por  ello,  una</w:t>
        <w:br/>
        <w:t>parte de esos bienes de RCTV  se  encuentran  bajo  la  protección  judicial</w:t>
        <w:br/>
        <w:t>especialísima garantizando intereses colectivos y el interés general  de  la</w:t>
        <w:br/>
        <w:t>población venezolana”. Finalmente,  el  Estado  argumentó  en  la  audiencia</w:t>
        <w:br/>
        <w:t>pública del presente caso que “las medidas cautelares tienen como  finalidad</w:t>
        <w:br/>
        <w:t>instrumental preservar eficazmente la resultas del proceso”,  añadiendo  que</w:t>
        <w:br/>
        <w:t>“el juez debe decretar la medida cautelar de manera inmediata,  incluso  […]</w:t>
        <w:br/>
        <w:t>sin notificación para  evitar  que  la  persona  en  contra  de  quien  vaya</w:t>
        <w:br/>
        <w:t>dirigida la misma, evite  de  manera  fraudulenta  su  ejecución  y  [en  el</w:t>
        <w:br/>
        <w:t>presente caso] así se procedió conforme a las normas que rigen en  Venezuela</w:t>
        <w:br/>
        <w:t>y en la mayoría de los sistemas legales”.</w:t>
        <w:br/>
        <w:br/>
        <w:br/>
        <w:t>A.4.2 Consideraciones de la Corte</w:t>
        <w:br/>
        <w:br/>
        <w:br/>
        <w:t>La Corte recuerda  que  uno  de  los  objetivos  principales  que  tiene  la</w:t>
        <w:br/>
        <w:t>separación de los poderes públicos es la garantía  de  la  independencia  de</w:t>
        <w:br/>
        <w:t>los jueces, cuyo objetivo radica en evitar que el  sistema  judicial  y  sus</w:t>
        <w:br/>
        <w:t>integrantes se vean sometidos a restricciones indebidas en el  ejercicio  de</w:t>
        <w:br/>
        <w:t>su función por parte de órganos ajenos  al  Poder  Judicial  o  incluso  por</w:t>
        <w:br/>
        <w:t>parte  de  aquellos  magistrados  que  ejercen  funciones  de   revisión   o</w:t>
        <w:br/>
        <w:t>apelación[331]. Además, la garantía de la independencia judicial  abarca  la</w:t>
        <w:br/>
        <w:t>garantía contra presiones externas[332], de tal forma  que  el  Estado  debe</w:t>
        <w:br/>
        <w:t>abstenerse de realizar injerencias indebidas en el Poder Judicial o  en  sus</w:t>
        <w:br/>
        <w:t>integrantes, es decir, con relación a la  persona  del  juez  específico,  y</w:t>
        <w:br/>
        <w:t>debe prevenir dichas injerencias e investigar  y  sancionar  a  quienes  las</w:t>
        <w:br/>
        <w:t>cometan[333].</w:t>
        <w:br/>
        <w:br/>
        <w:t>Por otra parte, la Corte reitera que el derecho a ser juzgado por un juez  o</w:t>
        <w:br/>
        <w:t>tribunal  imparcial  es  una  garantía  fundamental  del   debido   proceso,</w:t>
        <w:br/>
        <w:t>debiéndose garantizar que el juez o tribunal en el ejercicio de  su  función</w:t>
        <w:br/>
        <w:t>como  juzgador  cuente  con  la  mayor   objetividad   para   enfrentar   el</w:t>
        <w:br/>
        <w:t>juicio[334]. Este Tribunal ha establecido que la imparcialidad exige que  el</w:t>
        <w:br/>
        <w:t>juez que interviene en una contienda particular se aproxime a los hechos  de</w:t>
        <w:br/>
        <w:t>la causa careciendo, de manera subjetiva, de  todo  prejuicio  y,  asimismo,</w:t>
        <w:br/>
        <w:t>ofreciendo  garantías  suficientes  de  índole  objetiva  que  inspiren   la</w:t>
        <w:br/>
        <w:t>confianza necesaria a las partes en el caso, así como a  los  ciudadanos  en</w:t>
        <w:br/>
        <w:t>una sociedad democrática[335].  La imparcialidad del  tribunal  implica  que</w:t>
        <w:br/>
        <w:t>sus integrantes no tengan un  interés  directo,  una  posición  tomada,  una</w:t>
        <w:br/>
        <w:t>preferencia por alguna de las partes y que no se encuentren involucrados  en</w:t>
        <w:br/>
        <w:t>la controversia[336].</w:t>
        <w:br/>
        <w:br/>
        <w:t>Respecto a lo argumentado por la Comisión  y  los  representantes  sobre  la</w:t>
        <w:br/>
        <w:t>alegada existencia de un contexto en Venezuela  marcado  por  la  “falta  de</w:t>
        <w:br/>
        <w:t>independencia y autonomía del poder judicial frente al poder  político”,  la</w:t>
        <w:br/>
        <w:t>Corte ya ha determinado que no cuenta con elementos para dar por probada  la</w:t>
        <w:br/>
        <w:t>existencia de dicho contexto en el presente caso (supra párr. 278).  Además,</w:t>
        <w:br/>
        <w:t>el Tribunal considera que en el presente caso no se  probaron  los  alegatos</w:t>
        <w:br/>
        <w:t>específicos  que  pudieran  sustentar  que  las  decisiones  respecto  a  la</w:t>
        <w:br/>
        <w:t>incautación de los bienes de RCTV podrían estar relacionadas con  una  falta</w:t>
        <w:br/>
        <w:t>de independencia e imparcialidad del TSJ. Por ello, la Corte estima  que  en</w:t>
        <w:br/>
        <w:t>el presente caso no fueron demostrados  los  alegatos  relacionados  con  la</w:t>
        <w:br/>
        <w:t>presunta vulneración a la independencia e imparcialidad judicial.</w:t>
        <w:br/>
        <w:br/>
        <w:t>Por otra parte, respecto al derecho a la defensa de las presuntas  víctimas,</w:t>
        <w:br/>
        <w:t>la Corte constata que los representantes de RCTV no pudieron  intervenir  de</w:t>
        <w:br/>
        <w:t>forma directa en el proceso judicial en el que se determinó  la  incautación</w:t>
        <w:br/>
        <w:t>de los bienes propiedad de RCTV, ya  que  únicamente  se  les  notificó  del</w:t>
        <w:br/>
        <w:t>proceso como posible interesados a  través  de  edictos,  sin  que  pudieran</w:t>
        <w:br/>
        <w:t>presentar argumento o pruebas dentro del mismo[337]. El no poder  intervenir</w:t>
        <w:br/>
        <w:t>en un proceso que claramente tenía impacto en los derechos patrimoniales  de</w:t>
        <w:br/>
        <w:t>RCTV, constituye una clara vulneración al derecho de defensa.</w:t>
        <w:br/>
        <w:br/>
        <w:t>Finalmente, la Corte recuerda que en mayo  de  2007  los  representantes  de</w:t>
        <w:br/>
        <w:t>RCTV[338] interpusieron una oposición contra la medida cautelar emitida  por</w:t>
        <w:br/>
        <w:t>la Sala Constitucional en el marco de la demanda por intereses colectivos  y</w:t>
        <w:br/>
        <w:t>difusos, que asignaba a CONATEL el uso de los bienes propiedad de  RCTV.  La</w:t>
        <w:br/>
        <w:t>Corte resalta que la medida cautelar dictada en 2007 continúa vigente  hasta</w:t>
        <w:br/>
        <w:t>la fecha y el Estado continúa utilizando los bienes propiedad de  RCTV  para</w:t>
        <w:br/>
        <w:t>la transmisión de la señal del canal estatal  TVes  (supra  párr.  112).  En</w:t>
        <w:br/>
        <w:t>este  sentido,  la  Corte  reitera  que  corresponde  analizar  los   hechos</w:t>
        <w:br/>
        <w:t>relativos a la oposición de la medida cautelar en el marco del derecho a  un</w:t>
        <w:br/>
        <w:t>plazo  razonable,  contenida  en  el  artículo  8.1  de  la  Convención.  Al</w:t>
        <w:br/>
        <w:t>respecto, la Corte nota que desde junio de 2007 no se ha  realizado  ninguna</w:t>
        <w:br/>
        <w:t>diligencia en el marco del proceso  para  resolver  dicha  oposición  (supra</w:t>
        <w:br/>
        <w:t>párr. 112). La Corte destaca además que  el  Estado  no  ha  justificado  la</w:t>
        <w:br/>
        <w:t>existencia de tal retraso e inactividad. Por ello, la  Corte  considera  que</w:t>
        <w:br/>
        <w:t>se ha vulnerado el plazo razonable en este proceso.</w:t>
        <w:br/>
        <w:br/>
        <w:br/>
        <w:t>Teniendo  en  cuenta  lo  anteriormente  señalado,  la  Corte  declara   que</w:t>
        <w:br/>
        <w:t>Venezuela vulneró el derecho a ser oído y al plazo razonable  contenidos  en</w:t>
        <w:br/>
        <w:t>el artículo 8.1, en relación con el artículo 1.1 de la Convención  Americana</w:t>
        <w:br/>
        <w:t>en  perjuicio  de  Marcel  Granier,  Peter  Bottome,  Jaime  Nestares,  Jean</w:t>
        <w:br/>
        <w:t>Nestares, Fernando Nestares, Alicia Phelps de Tovar, Francisco J. Nestares.</w:t>
        <w:br/>
        <w:br/>
        <w:br/>
        <w:t xml:space="preserve">      B) Alegada vulneración al artículo 25 de la  Convención  –  protección</w:t>
        <w:br/>
        <w:t xml:space="preserve">        judicial</w:t>
        <w:br/>
        <w:br/>
        <w:br/>
        <w:br/>
        <w:t>B.1. Acción de amparo constitucional</w:t>
        <w:br/>
        <w:br/>
        <w:br/>
        <w:br/>
        <w:t>B.1.1. Argumentos de la Comisión y de las partes</w:t>
        <w:br/>
        <w:br/>
        <w:br/>
        <w:t>La  Comisión  alegó  la  violación  del  artículo  25,  debido  al   retardo</w:t>
        <w:br/>
        <w:t>injustificado que en su criterio sufrió la resolución del recurso de  amparo</w:t>
        <w:br/>
        <w:t>constitucional.  La  Comisión  refirió  tanto  la  presunta  violación   del</w:t>
        <w:br/>
        <w:t>artículo 25 de la Convención como el presunto incumplimiento de  los  plazos</w:t>
        <w:br/>
        <w:t>que la ley  interna  venezolana  contempla  al  respecto.  En  concreto,  la</w:t>
        <w:br/>
        <w:t>Comisión afirmó que “[e]n el presente caso, resulta claro que la  acción  de</w:t>
        <w:br/>
        <w:t>amparo no cumplió las formalidades de la  ley  venezolana  con  relación  al</w:t>
        <w:br/>
        <w:t>plazo para su resolución. Igualmente, tampoco  es  posible  afirmar  que  su</w:t>
        <w:br/>
        <w:t>resolución después de más de tres  meses  constituyó  una  decisión  rápida,</w:t>
        <w:br/>
        <w:t>conforme lo ordena el  artículo  25.1  de  la  Convención”.  A  su  vez,  la</w:t>
        <w:br/>
        <w:t>Comisión argumentó “que la demora en resolver la acción de amparo  violó  el</w:t>
        <w:br/>
        <w:t>derecho a ‘un recurso sencillo y rápido [...] que […]  ampare  contra  actos</w:t>
        <w:br/>
        <w:t>que violen [los] derechos fundamentales’, conforme al artículo  25.1  de  la</w:t>
        <w:br/>
        <w:t>Convención, en perjuicio de los accionistas, directivos y  trabajadores  que</w:t>
        <w:br/>
        <w:t>participaron en la acción de amparo”.</w:t>
        <w:br/>
        <w:br/>
        <w:t>La Comisión afirmó “que el incumplimiento del plazo establecido por  ley  en</w:t>
        <w:br/>
        <w:t>el presente caso tuvo  un  efecto  real  y  grave,  toda  vez  que  mientras</w:t>
        <w:br/>
        <w:t>continuaba pendiente la acción de  amparo[,]  en  contravención  de  la  ley</w:t>
        <w:br/>
        <w:t>venezolana el MPPTI emitió, el 29 de marzo  de  2007,  la  Comunicación  No.</w:t>
        <w:br/>
        <w:t>0424 que anunció la no renovación de la  concesión  de  RCTV”.  La  Comisión</w:t>
        <w:br/>
        <w:t>concluyó que  “la  demora  en  resolver  la  acción  de  amparo,  además  de</w:t>
        <w:br/>
        <w:t>incumplir  la  legislación  venezolana,  tuvo  el  efecto  de  permitir   la</w:t>
        <w:br/>
        <w:t>consumación de las violaciones que dicha acción estaba destinada a evitar”.</w:t>
        <w:br/>
        <w:br/>
        <w:t>Los representantes alegaron tanto la  violación  del  artículo  8  por  “una</w:t>
        <w:br/>
        <w:t>violación de la garantía judicial de ser juzgado sin dilaciones  indebidas”,</w:t>
        <w:br/>
        <w:t>como la violación del artículo 25 de la Convención por  “una  violación  del</w:t>
        <w:br/>
        <w:t>derecho humano a la tutela judicial efectiva”. Argumentaron que  “la  acción</w:t>
        <w:br/>
        <w:t>de amparo demoró noventa (90) días, es decir tres (3) meses, en recibir  tan</w:t>
        <w:br/>
        <w:t>solo el primer pronunciamiento sobre su admisibilidad  y,  no  conforme  con</w:t>
        <w:br/>
        <w:t>ese retardo, el juez del  caso  declaró  que  la  acción  era  inadmisible”.</w:t>
        <w:br/>
        <w:t>Añadieron que “[l]a Sala Constitucional sólo debía  constatar  la  presencia</w:t>
        <w:br/>
        <w:t>de un conjunto de requisitos simples y formales para poder darle trámite  al</w:t>
        <w:br/>
        <w:t>juicio de amparo, cuestión que según la legislación no  debería  de  demorar</w:t>
        <w:br/>
        <w:t>más de tres días”.</w:t>
        <w:br/>
        <w:br/>
        <w:br/>
        <w:t>Los  representantes  además  adujeron  que  el  retardo  repercutió  en   la</w:t>
        <w:br/>
        <w:t>violación de los derechos de las  presuntas  víctimas  puesto  que  “durante</w:t>
        <w:br/>
        <w:t>esos noventa (90) días de retraso fue efectivamente consumada  la  violación</w:t>
        <w:br/>
        <w:t>ante la que se solicitaba protección con la emisión de los actos  de  cierre</w:t>
        <w:br/>
        <w:t>de RCTV por el Ministro del Poder Popular para las Telecomunicaciones  y  la</w:t>
        <w:br/>
        <w:t>Informática”. También argumentaron que “[e]l juez de la Sala  Constitucional</w:t>
        <w:br/>
        <w:t>simplemente esperó a que la violación se consumara, a que  RCTV  acudiera  a</w:t>
        <w:br/>
        <w:t>solicitar protección ordinaria ante  otra  Sala  del  mismo  Tribunal,  para</w:t>
        <w:br/>
        <w:t>entonces contestar que el amparo era  inadmisible  por  haber  recurrido  el</w:t>
        <w:br/>
        <w:t>acto administrativo violatorio ante la judicial vía  ordinaria  del  proceso</w:t>
        <w:br/>
        <w:t>de nulidad”.</w:t>
        <w:br/>
        <w:br/>
        <w:br/>
        <w:t>El Estado reiteró su argumento  según  el  cual  “tod[o]s  los  [t]ribunales</w:t>
        <w:br/>
        <w:t>[c]onstitucionales del mundo, están congestionados y deben  tener  un  orden</w:t>
        <w:br/>
        <w:t>de prioridades las causas más retardadas, por el criterio de que  todas  las</w:t>
        <w:br/>
        <w:t>personas son iguales ante la ley. Además, en  el  caso  de  RCTV,  primó  el</w:t>
        <w:br/>
        <w:t>principio constitucional venezolano que establece que el ‘interés  colectivo</w:t>
        <w:br/>
        <w:t>tiene preferencia sobre el interés particular’”.</w:t>
        <w:br/>
        <w:br/>
        <w:br/>
        <w:t>B.1.2. Consideraciones de la Corte</w:t>
        <w:br/>
        <w:br/>
        <w:br/>
        <w:t>La Corte Interamericana ha señalado que el artículo 25.1  de  la  Convención</w:t>
        <w:br/>
        <w:t>contempla la obligación de los Estados Partes de  garantizar,  a  todas  las</w:t>
        <w:br/>
        <w:t>personas bajo su jurisdicción, un recurso  judicial  efectivo  contra  actos</w:t>
        <w:br/>
        <w:t>violatorios de sus derechos  fundamentales[339].  Dicha  efectividad  supone</w:t>
        <w:br/>
        <w:t>que, además de la existencia formal de los recursos, éstos den resultados  o</w:t>
        <w:br/>
        <w:t>respuestas  a  las  violaciones  de  derechos  contemplados  ya  sea  en  la</w:t>
        <w:br/>
        <w:t>Convención, en la Constitución o en las leyes[340]. Asimismo,  la  Corte  ha</w:t>
        <w:br/>
        <w:t>establecido que para que un recurso sea efectivo,  no  basta  con  que  esté</w:t>
        <w:br/>
        <w:t>previsto por la Constitución o la ley,  o  que  sea  formalmente  admisible,</w:t>
        <w:br/>
        <w:t>sino que se requiere que sea realmente  idóneo  para  establecer  si  se  ha</w:t>
        <w:br/>
        <w:t>incurrido en una violación a los derechos humanos  y  proveer  lo  necesario</w:t>
        <w:br/>
        <w:t>para remediarla. No pueden considerarse  efectivos  aquellos  recursos  que,</w:t>
        <w:br/>
        <w:t>por las condiciones generales del país  o  incluso  por  las  circunstancias</w:t>
        <w:br/>
        <w:t>particulares de un caso dado,  resulten  ilusorios[341].  En  virtud  de  lo</w:t>
        <w:br/>
        <w:t>anterior, el Estado tiene la responsabilidad no sólo de diseñar y  consagrar</w:t>
        <w:br/>
        <w:t>normativamente un  recurso  eficaz,  sino  también  de  asegurar  la  debida</w:t>
        <w:br/>
        <w:t>aplicación de dicho recurso por parte de sus autoridades judiciales[342].</w:t>
        <w:br/>
        <w:br/>
        <w:t>En el presente caso, el recurso de amparo constitucional fue interpuesto  el</w:t>
        <w:br/>
        <w:t>9 de febrero de 2007  por  un  grupo  de  directivos,  periodistas  y  otros</w:t>
        <w:br/>
        <w:t>trabajadores de  RCTV[343]  contra  el  Presidente  de  la  República  y  el</w:t>
        <w:br/>
        <w:t>Ministro del Poder Popular para  las  Telecomunicaciones  y  la  Informática</w:t>
        <w:br/>
        <w:t>debido a “una amenaza inminente, inmediata  y  posible”  de  violaciones  de</w:t>
        <w:br/>
        <w:t>varios derechos, entre ellos, “el derecho al debido  proceso,  expresado  en</w:t>
        <w:br/>
        <w:t>el derecho a la presunción de inocencia,  el  derecho  a  la  defensa  y  el</w:t>
        <w:br/>
        <w:t>derecho a ser oído por una autoridad  imparcial”  [344].  El  amparo  seguía</w:t>
        <w:br/>
        <w:t>pendiente de decisión el 28 de marzo  de  2007,  fecha  en  la  que  CONATEL</w:t>
        <w:br/>
        <w:t>emitió la Comunicación Nº 0424 y la Resolución Nº 002. El 2 abril  de  2007,</w:t>
        <w:br/>
        <w:t>los demandantes reformaron su petición inicial de amparo  para  refutar  los</w:t>
        <w:br/>
        <w:t>términos de la decisión oficial de no renovar la concesión a RCTV[345].</w:t>
        <w:br/>
        <w:br/>
        <w:t>Asimismo, de acuerdo con los hechos probados del caso,  el  17  de  mayo  de</w:t>
        <w:br/>
        <w:t>2007 el Tribunal Supremo de  Justicia  se  pronunció  sobre  el  recurso  de</w:t>
        <w:br/>
        <w:t>amparo y lo declaró inadmisible. Entre las  razones  descritas,  el  TSJ  se</w:t>
        <w:br/>
        <w:t>refirió a la Ley  de  Amparo  indicando  que  su  artículo  6.5  señala  que</w:t>
        <w:br/>
        <w:t>“[c]uando el agraviado haya  optado  por  recurrir  a  las  vías  judiciales</w:t>
        <w:br/>
        <w:t>ordinarias o hecho uso  de  los  medios  judiciales  preexistentes”[346]  la</w:t>
        <w:br/>
        <w:t>acción será inadmisible. Además, indicó que “existiendo  una  vía  ordinaria</w:t>
        <w:br/>
        <w:t>dentro de las leyes administrativas adjetivas, que permita la obtención  del</w:t>
        <w:br/>
        <w:t>mismo fin que se obtendría con la interposición de la acción de  amparo,  es</w:t>
        <w:br/>
        <w:t>esa  vía  a  la  que  debe  acceder,  en  primer  término,  quien  considere</w:t>
        <w:br/>
        <w:t>infringidos sus derechos constitucionales”[347].</w:t>
        <w:br/>
        <w:br/>
        <w:t>La Corte nota que, al declarar inadmisible el recurso, el  Tribunal  Supremo</w:t>
        <w:br/>
        <w:t>de Justicia basó su decisión en  que  la  normativa  interna  establece  que</w:t>
        <w:br/>
        <w:t>pudiendo recurrir los peticionarios a la vía ordinaria a través del  recurso</w:t>
        <w:br/>
        <w:t>contencioso administrativo de nulidad contra los actos  administrativos,  no</w:t>
        <w:br/>
        <w:t>era procedente acudir al recurso constitucional de amparo. Al  respecto,  la</w:t>
        <w:br/>
        <w:t>Corte hace notar  que  los  peticionarios  interpusieron  dicho  recurso  de</w:t>
        <w:br/>
        <w:t>nulidad conjuntamente con un recurso de amparo, el cual fue  resuelto  antes</w:t>
        <w:br/>
        <w:t>de que se materializara el cierre  de  RCTV  (supra  párr.  105).  Por  otra</w:t>
        <w:br/>
        <w:t>parte, este Tribunal constata que los  demandantes  reformaron  su  petición</w:t>
        <w:br/>
        <w:t>inicial de amparo, para lo cual presentaron nuevas solicitudes (supra  párr.</w:t>
        <w:br/>
        <w:t>104) Teniendo en cuenta estos tres factores, la Corte considera que si  bien</w:t>
        <w:br/>
        <w:t>el Tribunal Supremo de Justicia se demoró un  poco  más  de  tres  meses  en</w:t>
        <w:br/>
        <w:t>pronunciarse sobre el recurso de amparo constitucional, dicho período no  es</w:t>
        <w:br/>
        <w:t>excesivo para la resolución de la  acción,  ni  afectó  la  efectividad  del</w:t>
        <w:br/>
        <w:t>mismo, más aún  cuando  su  inadmisibilidad  se  debió  a  la  necesidad  de</w:t>
        <w:br/>
        <w:t>recurrir al recurso idóneo contra los actos  administrativos  contenidos  en</w:t>
        <w:br/>
        <w:t>la Comunicación N° 0424 y en la Resolución N° 002 antes que  al  recurso  de</w:t>
        <w:br/>
        <w:t>amparo. Asimismo, no puede considerarse que el  pronunciamiento  sobre  este</w:t>
        <w:br/>
        <w:t>recurso de amparo permitió que se consumara la violación  en  tanto  ese  no</w:t>
        <w:br/>
        <w:t>era  el  recurso  idóneo   a   interponer   contra   los   referidos   actos</w:t>
        <w:br/>
        <w:t>administrativos, por cuanto el recurso de  nulidad  conjuntamente  con  otra</w:t>
        <w:br/>
        <w:t>solicitud de amparo se había interpuesto  el  17  de  abril  de  2007  y  la</w:t>
        <w:br/>
        <w:t>solicitud fue resuelta antes del cierre.</w:t>
        <w:br/>
        <w:br/>
        <w:t>En consecuencia, la Corte concluye que la resolución del recurso  de  amparo</w:t>
        <w:br/>
        <w:t>constitucional no vulneró el derecho a un recurso sencillo y rápido  de  los</w:t>
        <w:br/>
        <w:t>accionistas, directivos y trabajadores de RCTV,  presuntas  víctimas  en  el</w:t>
        <w:br/>
        <w:t>presente caso, previsto en el artículo 25.1, en  relación  con  el  artículo</w:t>
        <w:br/>
        <w:t>1.1 de la Convención Americana.</w:t>
        <w:br/>
        <w:br/>
        <w:br/>
        <w:t>B.2. Solicitud de amparo cautelar</w:t>
        <w:br/>
        <w:br/>
        <w:br/>
        <w:br/>
        <w:t>B.2.1. Argumentos de la Comisión y de las partes</w:t>
        <w:br/>
        <w:br/>
        <w:br/>
        <w:t>La Comisión señaló que no encontró una falta de imparcialidad por  parte  de</w:t>
        <w:br/>
        <w:t>la Sala Político Administrativa del  Tribunal  Supremo  de  Justicia  en  la</w:t>
        <w:br/>
        <w:t>decisión de rechazar esta solicitud. La Comisión indicó que  si  bien  dicha</w:t>
        <w:br/>
        <w:t>Sala había declarado que “la no renovación de la frecuencia en  modo  alguno</w:t>
        <w:br/>
        <w:t>implica[ba] una presunta violación al referido derecho  [a  la  libertad  de</w:t>
        <w:br/>
        <w:t>expresión],  al  solicitarse  la  protección  cautelar  de  la  libertad  de</w:t>
        <w:br/>
        <w:t>expresión […] era inevitable -o al menos previsible- que el tribunal  tomara</w:t>
        <w:br/>
        <w:t>posición sobre un asunto ligado con el fondo del  recurso  de  nulidad”.  De</w:t>
        <w:br/>
        <w:t>igual manera, la Comisión afirmó que “sin perjuicio de  la  importancia  del</w:t>
        <w:br/>
        <w:t>cumplimiento formal de los plazos establecidos por la ley, la demora de  más</w:t>
        <w:br/>
        <w:t>de un mes en resolver la  solicitud  de  amparo  cautelar  no  perjudicó  el</w:t>
        <w:br/>
        <w:t>acceso a  la  justicia  de  las  [presuntas]  víctimas,  toda  vez  que  fue</w:t>
        <w:br/>
        <w:t>resuelt[a] antes del hecho que estaba destinada a evitar, esto es la  salida</w:t>
        <w:br/>
        <w:t>del aire de RCTV”.</w:t>
        <w:br/>
        <w:br/>
        <w:t>Los representantes indicaron que el amparo cautelar  y  la  medida  cautelar</w:t>
        <w:br/>
        <w:t>innominada fueron tramitados “con negligencia y notorio retardo, a pesar  de</w:t>
        <w:br/>
        <w:t>que por su naturaleza demandan  un  pronunciamiento  urgente  [y]  que  esta</w:t>
        <w:br/>
        <w:t>demora y esta parálisis vulnera[ron] de  manera  patente  el  derecho  a  la</w:t>
        <w:br/>
        <w:t>protección judicial y al debido proceso”. Específicamente  con  relación  al</w:t>
        <w:br/>
        <w:t>amparo  cautelar,  los  representantes  alegaron  que  “para   resolver   la</w:t>
        <w:br/>
        <w:t>solicitud de amparo cautelar  formulada,  la  Sala  Político  Administrativa</w:t>
        <w:br/>
        <w:t>“contaba con tres (3) días de despacho, sin embargo, […] dicha Sala  decidió</w:t>
        <w:br/>
        <w:t>el 23 de mayo de 2007, luego de un (1) mes de haber  solicitado  el  amparo,</w:t>
        <w:br/>
        <w:t>[…]  que  este  […]  era  ‘improcedente’”.  Afirmaron   que   “las   demoras</w:t>
        <w:br/>
        <w:t>injustificadas por parte del Poder Judicial” implicaron “la  consumación  de</w:t>
        <w:br/>
        <w:t>daños irreparables a [las  presuntas  víctimas]”.  Indicaron  que  se  había</w:t>
        <w:br/>
        <w:t>violado el derecho a un recurso efectivo contenido en el artículo 25  de  la</w:t>
        <w:br/>
        <w:t>Convención,  en  tanto  los   argumentos   presentados   por   RCTV   fueron</w:t>
        <w:br/>
        <w:t>“ignora[dos] de una forma arbitraria y como parte de la política  de  Estado</w:t>
        <w:br/>
        <w:t>[…] de sancionar a RCTV e imposibilitarle difundir información”.</w:t>
        <w:br/>
        <w:br/>
        <w:t>El Estado no presentó argumentos específicos acerca de este punto.</w:t>
        <w:br/>
        <w:br/>
        <w:br/>
        <w:t>B.2.2.Consideraciones de la Corte</w:t>
        <w:br/>
        <w:br/>
        <w:br/>
        <w:t>Como ya se indicó, la Corte  ha  considerado  que  el  amparo  debe  ser  un</w:t>
        <w:br/>
        <w:t>recurso  “sencillo y rápido”, en  los  términos  del  artículo  25.1  de  la</w:t>
        <w:br/>
        <w:t>Convención,  mientras  que  la  nulidad  debe  resolverse   en   un   “plazo</w:t>
        <w:br/>
        <w:t>razonable”, conforme al artículo 8.1 de la misma. En el  presente  caso,  la</w:t>
        <w:br/>
        <w:t>Corte recuerda que este recurso de amparo cautelar[348] fue  interpuesto  de</w:t>
        <w:br/>
        <w:t>manera simultánea con el  recurso  de  nulidad  y  la  solicitud  de  medida</w:t>
        <w:br/>
        <w:t>cautelar innominada (supra párr. 107). Al respecto, este  Tribunal  advierte</w:t>
        <w:br/>
        <w:t>que la Sala Político Administrativa se demoró desde el 17 de abril hasta  el</w:t>
        <w:br/>
        <w:t>22 de mayo de 2007 para resolver  acerca  del  amparo  cautelar  solicitado,</w:t>
        <w:br/>
        <w:t>pese al término de  tres  días  que  tenía  para  hacerlo.  No  obstante  lo</w:t>
        <w:br/>
        <w:t>anterior, la Corte nota que el amparo fue resuelto antes de la fecha en  que</w:t>
        <w:br/>
        <w:t>ocurrió el cierre de RCTV. Al respecto, se recuerda que  en  esta  solicitud</w:t>
        <w:br/>
        <w:t>de amparo se requirió que: i) se abstuviera de  adoptar  cualquier  decisión</w:t>
        <w:br/>
        <w:t>que pudiera impedir a RCTV  de  transmitir  su  programación  hasta  que  la</w:t>
        <w:br/>
        <w:t>demanda tuviera una decisión definitiva sobre el fondo,  y  ii)  tomara  las</w:t>
        <w:br/>
        <w:t>medidas necesarias para que la emisora continuara operando  con  las  mismas</w:t>
        <w:br/>
        <w:t>frecuencias y en todo el territorio nacional, hasta la  decisión  definitiva</w:t>
        <w:br/>
        <w:t>de la demanda.</w:t>
        <w:br/>
        <w:br/>
        <w:t>A criterio de este Tribunal, en el  presente  caso  el  tiempo  transcurrido</w:t>
        <w:br/>
        <w:t>entre la presentación y la resolución del amparo  cautelar  no  implicó  una</w:t>
        <w:br/>
        <w:t>afectación en la protección judicial de las presuntas víctimas,  puesto  que</w:t>
        <w:br/>
        <w:t>el  amparo  fue  resuelto  con  anterioridad  al   cierre   de   RCTV.   Por</w:t>
        <w:br/>
        <w:t>consiguiente, la Corte estima que respecto a este amparo cautelar el  Estado</w:t>
        <w:br/>
        <w:t>no vulneró el derecho a la protección  judicial,  previsto  en  el  artículo</w:t>
        <w:br/>
        <w:t>25.1, en relación con el artículo 1.1 de la Convención.</w:t>
        <w:br/>
        <w:br/>
        <w:br/>
        <w:t>IX.</w:t>
        <w:br/>
        <w:t>DERECHO A LA PROPIEDAD</w:t>
        <w:br/>
        <w:br/>
        <w:br/>
        <w:br/>
        <w:br/>
        <w:br/>
        <w:br/>
        <w:t xml:space="preserve">        Argumentos de las partes y de la Comisión</w:t>
        <w:br/>
        <w:br/>
        <w:br/>
        <w:t>La Comisión encontró que Venezuela  no  violó  el  derecho  a  la  propiedad</w:t>
        <w:br/>
        <w:t>privada, previsto en el artículo 21 de la Convención. Sobre la privación  de</w:t>
        <w:br/>
        <w:t>los bienes, la Comisión explicó que para que la privación de los  bienes  de</w:t>
        <w:br/>
        <w:t>una persona sea compatible con el derecho a la propiedad  consagrado  en  la</w:t>
        <w:br/>
        <w:t>Convención, debe fundarse en  razones  de  utilidad  pública  o  de  interés</w:t>
        <w:br/>
        <w:t>social, sujetarse al pago de una justa indemnización, limitarse a los  casos</w:t>
        <w:br/>
        <w:t>y practicarse según las formas establecidas por  la  ley.  Agregó  que  para</w:t>
        <w:br/>
        <w:t>declarar violado el derecho a la propiedad, es necesario  que  se  encuentre</w:t>
        <w:br/>
        <w:t>plenamente  demostrada  la  afectación  del  patrimonio  personal   de   las</w:t>
        <w:br/>
        <w:t>presuntas víctimas. De esta  manera,  es  posible  distinguir  las  acciones</w:t>
        <w:br/>
        <w:t>estatales que afectan los derechos de una persona jurídica, de aquellas  que</w:t>
        <w:br/>
        <w:t>afectan los derechos de una  persona  natural.  Por  estas  razones,  en  el</w:t>
        <w:br/>
        <w:t>presente caso, la Comisión declaró que  las  presuntas  víctimas  no  habían</w:t>
        <w:br/>
        <w:t>probado suficientemente el efecto directo sobre el  patrimonio  personal  de</w:t>
        <w:br/>
        <w:t>los accionistas presentados como víctimas como resultado de  la  incautación</w:t>
        <w:br/>
        <w:t>de los bienes de RCTV.</w:t>
        <w:br/>
        <w:br/>
        <w:t>Acerca de la no renovación de la concesión de RCTV,  la  Comisión  consideró</w:t>
        <w:br/>
        <w:t>que por la aludida incertidumbre respecto del marco jurídico aplicable y  su</w:t>
        <w:br/>
        <w:t>correcta interpretación en el derecho  interno  venezolano,  no  es  posible</w:t>
        <w:br/>
        <w:t>concluir  en  este  proceso  que  RCTV  tenía  un  derecho  adquirido  a  la</w:t>
        <w:br/>
        <w:t>renovación automática de su concesión. Añadió que RCTV sí tenía  el  derecho</w:t>
        <w:br/>
        <w:t>de participar, como mínimo en condiciones de  igualdad,  en  un  proceso  de</w:t>
        <w:br/>
        <w:t>renovación abierto y transparente  con  criterios  claros,  objetivos  y  no</w:t>
        <w:br/>
        <w:t>discriminatorios. La Comisión  concluyó  que  si  la  no  renovación  de  la</w:t>
        <w:br/>
        <w:t>concesión de RCTV tuvo un efecto sobre el patrimonio de los  accionistas  de</w:t>
        <w:br/>
        <w:t>la estación, no fue probado que la concesión en si misma formaba  parte  del</w:t>
        <w:br/>
        <w:t>patrimonio de estas personas.</w:t>
        <w:br/>
        <w:br/>
        <w:t>Los representantes  alegaron  que  en  este  caso  es  aplicable  el  amplio</w:t>
        <w:br/>
        <w:t>concepto del derecho de propiedad protegido por la Convención  y  el  de  su</w:t>
        <w:br/>
        <w:t>objeto, porque  entraron  en  causa  diversos  derechos  patrimoniales:  las</w:t>
        <w:br/>
        <w:t>acciones, la concesión de RCTV y la incautación confiscatoria de los  bienes</w:t>
        <w:br/>
        <w:t>de RCTV.  Explicaron  que  la  diversa  naturaleza  de  esos  bienes  impone</w:t>
        <w:br/>
        <w:t>establecer, a los efectos del presente caso, el alcance de la  protección  a</w:t>
        <w:br/>
        <w:t>la propiedad ofrecida por la Convención, atendiendo al  objeto  del  derecho</w:t>
        <w:br/>
        <w:t>de propiedad. Alegaron que así como es  amplia  la  protección  ofrecida  al</w:t>
        <w:br/>
        <w:t>propietario, lo es también el ámbito de la propiedad, en el sentido  de  las</w:t>
        <w:br/>
        <w:t>cosas materiales o inmaterial que  pueden  ser  objeto  de  propiedad  y  la</w:t>
        <w:br/>
        <w:t>titularidad  de  que  derechos  puede  ser  conceptuada  como   derecho   de</w:t>
        <w:br/>
        <w:t>propiedad.</w:t>
        <w:br/>
        <w:br/>
        <w:t>Adicionalmente, los representantes argumentaron que la propiedad no solo  es</w:t>
        <w:br/>
        <w:t>un  derecho  humano  en  sí,  sino  que  puede  tener  múltiples   funciones</w:t>
        <w:br/>
        <w:t>conectadas con  el  ejercicio  de  algunos  otros  derechos  humanos,  y  la</w:t>
        <w:br/>
        <w:t>protección acordada por violaciones al derecho de propiedad  está  a  menudo</w:t>
        <w:br/>
        <w:t>conectada con la  violación  de  otros  derechos  humanos  y  su  protección</w:t>
        <w:br/>
        <w:t>internacional. Los representantes vincularon el derecho a la  propiedad  con</w:t>
        <w:br/>
        <w:t>la libertad de expresión cuando alegaron que al fundar,  adquirir  y  operar</w:t>
        <w:br/>
        <w:t>un medio de comunicación, su dueño  incursionó,  a  través  del  derecho  de</w:t>
        <w:br/>
        <w:t>propiedad, en la actividad protegida por el artículo 13  de  la  Convención.</w:t>
        <w:br/>
        <w:t>Agregaron que la propiedad privada de  los  medios  de  comunicación  es  la</w:t>
        <w:br/>
        <w:t>estructura jurídica que garantiza la independencia y la  pluralidad  de  los</w:t>
        <w:br/>
        <w:t>medios  de  comunicación.  Argumentaron  que  el  tipo  de  limites   o   de</w:t>
        <w:br/>
        <w:t>interferencias que la ley podría imponer a la propiedad  deben  adaptarse  a</w:t>
        <w:br/>
        <w:t>los requerimientos de la libertad de expresión cuando  la  propiedad  es  el</w:t>
        <w:br/>
        <w:t>vehículo para su ejercicio, puesto que la ofensa a la propiedad  privada  de</w:t>
        <w:br/>
        <w:t>un medio de comunicación puede comportar una restricción ilegitima  (directa</w:t>
        <w:br/>
        <w:t>o indirecta)  de  la  libertad  de  expresión.  En  el  caso  de  RCTV,  los</w:t>
        <w:br/>
        <w:t>representantes adujeron que el  canal  de  televisión  no  era  una  empresa</w:t>
        <w:br/>
        <w:t>común, ni los intereses en juego se limitaban a mantener un  establecimiento</w:t>
        <w:br/>
        <w:t>mercantil, pero si radica que era ese el medio de comunicación  por  el  que</w:t>
        <w:br/>
        <w:t>se ejercía la  libertad  de  expresión  incluyendo  a  menudo  observaciones</w:t>
        <w:br/>
        <w:t>críticas a la gestión de Gobierno.</w:t>
        <w:br/>
        <w:br/>
        <w:t>Los representantes alegaron que la concesión de RCTV  como  bien  protegido,</w:t>
        <w:br/>
        <w:t>cuya titularidad para el uso  exclusivo  de  una  frecuencia  de  televisión</w:t>
        <w:br/>
        <w:t>implica  un  bien  económicamente  útil  y  productivo,  es  decir  un  bien</w:t>
        <w:br/>
        <w:t>patrimonial, que por su naturaleza es  susceptible  de  uso  y  goce  y  cae</w:t>
        <w:br/>
        <w:t>dentro del ámbito de la protección garantizada por  el  artículo  21  de  la</w:t>
        <w:br/>
        <w:t>Convención. Destacaron que la concesión es un derecho real  expropiable  que</w:t>
        <w:br/>
        <w:t>no comprende solo la expropiación en el sentido que  legítimamente  conciben</w:t>
        <w:br/>
        <w:t>el orden jurídico nacional y el derecho internacional, sino que está  sujeta</w:t>
        <w:br/>
        <w:t>a formas de “privación” ilegítima, prohibida por el  artículo  21(2)  de  la</w:t>
        <w:br/>
        <w:t>Convención, según  el  cual  “ninguna  persona  puede  ser  privada  de  sus</w:t>
        <w:br/>
        <w:t>bienes”, salvo por  expropiación  conforme  a  derecho.  Los  representantes</w:t>
        <w:br/>
        <w:t>adujeron  que  las  limitaciones  a  la  propiedad  deben  estar  claramente</w:t>
        <w:br/>
        <w:t>establecidas por una ley formal  y  suficientemente  claras  para  que  sean</w:t>
        <w:br/>
        <w:t>previsibles y respeten  el  contenido  esencial  de  derecho  de  propiedad.</w:t>
        <w:br/>
        <w:t>Argumentaron que la máxima limitación que  puede  imponerse  al  derecho  de</w:t>
        <w:br/>
        <w:t>propiedad es la expropiación, que se entiende por la  destrucción  real  del</w:t>
        <w:br/>
        <w:t>derecho  de  propiedad,  háyase  entablado  o  no  un  proceso  judicial  de</w:t>
        <w:br/>
        <w:t>expropiación y con prescindencia de si el propietario ha sido privado de  la</w:t>
        <w:br/>
        <w:t>titularidad  formal  de  derecho  o  de  si  este  ha  sido  transferido  al</w:t>
        <w:br/>
        <w:t>expropiante o a un tercero. Agregaron que lo  relevante  es  la  destrucción</w:t>
        <w:br/>
        <w:t>ilegitima del derecho de propiedad, y no tanto que  haya  habido  traslación</w:t>
        <w:br/>
        <w:t>de la propiedad al Estado o a otra persona o entidad.</w:t>
        <w:br/>
        <w:br/>
        <w:t>Los representantes adujeron que  el  Estado  también  violó  el  derecho  de</w:t>
        <w:br/>
        <w:t>propiedad privada garantizado por el artículo 21  de  la  Convención  cuando</w:t>
        <w:br/>
        <w:t>decidió la incautación confiscatoria de los bienes materiales de RCTV en  un</w:t>
        <w:br/>
        <w:t>proceso arbitrario. Además, alegaron  que  la  destrucción  del  derecho  de</w:t>
        <w:br/>
        <w:t>propiedad, aun por causa de utilidad pública o interés social, por  la  cual</w:t>
        <w:br/>
        <w:t>no se pague  una  justa  indemnización,  es  una  confiscación  a  privación</w:t>
        <w:br/>
        <w:t>ilegítima que viola el artículo 21  de  la  Convención.  Los  representantes</w:t>
        <w:br/>
        <w:t>argumentaron que la incautación de esos equipos se  realizó  sin  la  previa</w:t>
        <w:br/>
        <w:t>declaratoria  de   utilidad   pública,   sin   atenerse   al   procedimiento</w:t>
        <w:br/>
        <w:t>expropiatorio pautado en el ordenamiento jurídico  venezolano  y  sin  pagar</w:t>
        <w:br/>
        <w:t>indemnización. Agregaron  que  la  incautación  arbitrada  por  el  Tribunal</w:t>
        <w:br/>
        <w:t>Supremo de Justicia fue un acto confiscatorio cubierto con la apariencia  de</w:t>
        <w:br/>
        <w:t>una medida cautelar, una apariencia que  fue  irrelevante  para  alterar  la</w:t>
        <w:br/>
        <w:t>naturaleza confiscatoria de ese acto y RCTV fue privada de  esos  bienes  en</w:t>
        <w:br/>
        <w:t>abierta violación del artículo 21(2) de la Convención.</w:t>
        <w:br/>
        <w:br/>
        <w:t>Los representantes manifestaron que la aplicación amplia del  derecho  a  la</w:t>
        <w:br/>
        <w:t>propiedad resultaría en una interpretación como título jurídico  patrimonial</w:t>
        <w:br/>
        <w:t>del socio. Agregaron que el artículo 1(2) de la Convención  dispone  que,  a</w:t>
        <w:br/>
        <w:t>los efectos del régimen  de  protección  establecido,  debe  entenderse  que</w:t>
        <w:br/>
        <w:t>“persona es todo ser humano”. Sin embargo, alegaron  que  el  artículo  1(2)</w:t>
        <w:br/>
        <w:t>excluyó solo a las personas jurídicas del ámbito de la Convención.  Alegaron</w:t>
        <w:br/>
        <w:t>que se excluyeron a  las  sociedades  pero  no  a  los  socios  y  que  esta</w:t>
        <w:br/>
        <w:t>distinción es de capital importancia porque  una  persona  jurídica  también</w:t>
        <w:br/>
        <w:t>sirve como un vehículo para desarrollar actividades  que  son  ejercicio  de</w:t>
        <w:br/>
        <w:t>derechos  humanos  garantizados  por  la  Convención.  Adicionalmente,   los</w:t>
        <w:br/>
        <w:t>representantes adujeron que las  acciones  en  una  sociedad  comercial  son</w:t>
        <w:br/>
        <w:t>objeto de propiedad  y  gozan  de  la  protección  del  artículo  21  de  la</w:t>
        <w:br/>
        <w:t>Convención. Los representantes explicaron que cuando invocaron  al  artículo</w:t>
        <w:br/>
        <w:t>21 de la Convención para denunciar su violación,  no  se  refirieron  a  los</w:t>
        <w:br/>
        <w:t>derechos del accionista como socio que participa activamente en la  vida  de</w:t>
        <w:br/>
        <w:t>la sociedad; si no que se refirieron a los daños sufridos  en  la  propiedad</w:t>
        <w:br/>
        <w:t>de los accionistas, particularmente el valor de  las  acciones  causado  por</w:t>
        <w:br/>
        <w:t>“los actos arbitrarios del Estado en su propósito de cerrar  RCTV,  como  la</w:t>
        <w:br/>
        <w:t>no renovación arbitraria y la  incautación  confiscatoria  con  lo  cual  se</w:t>
        <w:br/>
        <w:t>generó la destrucción de la  esencia  económica  de  la  su  propiedad”.  Lo</w:t>
        <w:br/>
        <w:t>anterior, por cuanto la destrucción del patrimonio de la sociedad supone  la</w:t>
        <w:br/>
        <w:t>destrucción  de  las  acciones  como  títulos  que  representan   un   valor</w:t>
        <w:br/>
        <w:t>determinado.</w:t>
        <w:br/>
        <w:br/>
        <w:t>Adicionalmente, los representantes  resaltaron  que  RCTV  es  una  sociedad</w:t>
        <w:br/>
        <w:t>cerrada y familiar y que los accionistas representaban la totalidad  de  los</w:t>
        <w:br/>
        <w:t>socios, quienes sumados representan la totalidad de la  propiedad  sobre  el</w:t>
        <w:br/>
        <w:t>medio, por lo que los intereses morales y  los  intereses  patrimoniales  de</w:t>
        <w:br/>
        <w:t>los socios se confunden con los intereses  morales  y  patrimoniales  de  la</w:t>
        <w:br/>
        <w:t>persona jurídica del medio de comunicación.</w:t>
        <w:br/>
        <w:br/>
        <w:t>El Estado  compartió  el  criterio  de  la  Comisión  Interamericana  cuando</w:t>
        <w:br/>
        <w:t>concluyó que “los peticionarios no han  probado  suficientemente  el  efecto</w:t>
        <w:br/>
        <w:t>directo sobre el patrimonio personal de  los  accionistas  presentados  como</w:t>
        <w:br/>
        <w:t>víctimas como resultado de la incautación  de  bienes  de  RCTV”.  Por  esta</w:t>
        <w:br/>
        <w:t>razón, el Estado ha concluido que está excepto de  indemnización  por  daños</w:t>
        <w:br/>
        <w:t>al patrimonio a los accionistas de RCTV  y  que  nada  debe  referido  a  la</w:t>
        <w:br/>
        <w:t>medida cautelar que otorgó los bienes que pertenecieron a RCTV.</w:t>
        <w:br/>
        <w:br/>
        <w:br/>
        <w:t>El Estado indicó  que  la  Comisión  había  concluido  que  no  era  posible</w:t>
        <w:br/>
        <w:t>determinar que RCTV tenía un derecho adquirido a  la  renovación  automática</w:t>
        <w:br/>
        <w:t>de  su   concesión.   Argumentó   que   la   administración   del   espectro</w:t>
        <w:br/>
        <w:t>radioeléctrico le pertenece al Estado venezolano y es una  prerrogativa  del</w:t>
        <w:br/>
        <w:t>mismo renovarla o hacer uso de la misma, puesto que al detentar  el  derecho</w:t>
        <w:br/>
        <w:t>no está obligado a abrir ningún nuevo proceso.</w:t>
        <w:br/>
        <w:br/>
        <w:br/>
        <w:t xml:space="preserve">        Consideraciones de la Corte</w:t>
        <w:br/>
        <w:br/>
        <w:br/>
        <w:t>La Corte toma nota que la Comisión no encontró violación alguna  al  derecho</w:t>
        <w:br/>
        <w:t>a la propiedad privada previsto en el  artículo  21  de  la  Convención,  en</w:t>
        <w:br/>
        <w:t>tanto que, los representantes sí adujeron tal vulneración. Al  respecto,  la</w:t>
        <w:br/>
        <w:t>Corte reitera que  “las  presuntas  víctimas  o  sus  representantes  pueden</w:t>
        <w:br/>
        <w:t>invocar derechos distintos de los comprendidos por  la  Comisión,  sobre  la</w:t>
        <w:br/>
        <w:t>base de los hechos presentados por ésta”[349],  por  lo  que  es  procedente</w:t>
        <w:br/>
        <w:t>examinar la aducida vulneración del artículo 21 de la Convención.</w:t>
        <w:br/>
        <w:br/>
        <w:t>Respecto a la alegada violación del  artículo  21  de  la  Convención,  este</w:t>
        <w:br/>
        <w:t>Tribunal ha entendido en su jurisprudencia que la propiedad es  un  concepto</w:t>
        <w:br/>
        <w:t>amplio que abarca, entre otros, el uso y goce de los bienes, definidos  como</w:t>
        <w:br/>
        <w:t>cosas materiales apropiables, así como todo derecho que pueda  formar  parte</w:t>
        <w:br/>
        <w:t>del patrimonio de una persona. Dicho concepto comprende todos los muebles  e</w:t>
        <w:br/>
        <w:t>inmuebles, los elementos corporales e incorporales y cualquier  otro  objeto</w:t>
        <w:br/>
        <w:t>inmaterial  susceptible  de  valor[350].   Adicionalmente,   la   Corte   ha</w:t>
        <w:br/>
        <w:t>considerado protegidos a los derechos adquiridos, entendidos  como  derechos</w:t>
        <w:br/>
        <w:t>que se han incorporado al patrimonio de las personas[351].</w:t>
        <w:br/>
        <w:br/>
        <w:t>Asimismo, resulta necesario reiterar que el derecho a  la  propiedad  no  es</w:t>
        <w:br/>
        <w:t>absoluto  y,  en  ese  sentido,  puede  ser  objeto   de   restricciones   y</w:t>
        <w:br/>
        <w:t>limitaciones, siempre y cuando éstas se realicen por la vía  legal  adecuada</w:t>
        <w:br/>
        <w:t>y de conformidad con los parámetros establecidos en el artículo 21[352].  El</w:t>
        <w:br/>
        <w:t>primer párrafo  de  dicho  artículo  consagra  el  derecho  a  la  propiedad</w:t>
        <w:br/>
        <w:t>privada, y señala como atributos de la propiedad el uso y goce  del  bien  e</w:t>
        <w:br/>
        <w:t>incluye una limitación a dichos atributos  de  la  propiedad  en  razón  del</w:t>
        <w:br/>
        <w:t>interés social[353]. A su vez, el segundo inciso refiere a  la  expropiación</w:t>
        <w:br/>
        <w:t>de  bienes  y  los  requisitos  para  que  tal  actuar  del   Estado   pueda</w:t>
        <w:br/>
        <w:t>considerarse justificado. Al respecto, esta  Corte  ha  establecido  que  no</w:t>
        <w:br/>
        <w:t>debe limitarse a examinar únicamente si se produjo  una  desposesión  o  una</w:t>
        <w:br/>
        <w:t>expropiación formal,  sino  que  debe  además  comprobar,  más  allá  de  la</w:t>
        <w:br/>
        <w:t>apariencia,  cuál  fue  la   situación   real   detrás   de   la   situación</w:t>
        <w:br/>
        <w:t>denunciada[354].</w:t>
        <w:br/>
        <w:br/>
        <w:br/>
        <w:t>Como fue mencionado anteriormente, al analizar la vulneración al  derecho  a</w:t>
        <w:br/>
        <w:t>la libertad de expresión, la Corte ha considerado en  casos  anteriores  que</w:t>
        <w:br/>
        <w:t>si  bien  la  figura  de  las  personas  jurídicas  no  ha  sido  reconocida</w:t>
        <w:br/>
        <w:t>expresamente por la Convención Americana eso no restringe la posibilidad  de</w:t>
        <w:br/>
        <w:t>que bajo  determinados  supuestos  un  individuo  pueda  acudir  al  Sistema</w:t>
        <w:br/>
        <w:t>Interamericano para hacer valer sus derechos, aun cuando  los  mismos  estén</w:t>
        <w:br/>
        <w:t>cubiertos por una ficción jurídica creada por  el  mismo  sistema  jurídico,</w:t>
        <w:br/>
        <w:t>por lo que ha analizado la posible violación de  derechos  de  propiedad  de</w:t>
        <w:br/>
        <w:t>determinadas personas en su calidad de accionistas[355].</w:t>
        <w:br/>
        <w:br/>
        <w:br/>
        <w:t>En tales casos, la Corte ha diferenciado los derechos de los accionistas  de</w:t>
        <w:br/>
        <w:t>una empresa de los de la empresa misma, señalando  que  las  leyes  internas</w:t>
        <w:br/>
        <w:t>otorgan a los  accionistas  determinados  derechos  directos,  como  los  de</w:t>
        <w:br/>
        <w:t>recibir los dividendos acordados, asistir y votar en las juntas generales  y</w:t>
        <w:br/>
        <w:t>recibir  parte  de  los  activos  de  la  compañía  en  el  momento  de   su</w:t>
        <w:br/>
        <w:t>liquidación, entre otros[356].  En  ese  sentido,  para  determinar  que  ha</w:t>
        <w:br/>
        <w:t>existido una vulneración al derecho de propiedad de los socios es  necesario</w:t>
        <w:br/>
        <w:t>que se encuentre probada claramente la afectación que sobre sus derechos  ha</w:t>
        <w:br/>
        <w:t>recaído[357].</w:t>
        <w:br/>
        <w:br/>
        <w:br/>
        <w:t>Con el fin de determinar si ha existido una afectación sobre estos  derechos</w:t>
        <w:br/>
        <w:t>directos de los accionistas de RCTV, distintos a las  alegadas  afectaciones</w:t>
        <w:br/>
        <w:t>generadas sobre  el  patrimonio  de  la  empresa,  la  Corte  analizará  más</w:t>
        <w:br/>
        <w:t>detalladamente  si  se  generó  alguna   vulneración   a   dichos   derechos</w:t>
        <w:br/>
        <w:t>patrimoniales, a partir de los alegatos de las partes relacionados  con:  i)</w:t>
        <w:br/>
        <w:t>la  no  renovación  de  la  concesión  a  RCTV  para  el  uso  del  espectro</w:t>
        <w:br/>
        <w:t>electromagnético;  ii)  las  medidas  cautelares  impuestas  por   la   Sala</w:t>
        <w:br/>
        <w:t>Constitucional del Tribunal Supremo de Justicia  sobre  bienes  de  RCTV,  y</w:t>
        <w:br/>
        <w:t>iii) la posible afectación al valor de la acción de propiedad de los  socios</w:t>
        <w:br/>
        <w:t>de RCTV.</w:t>
        <w:br/>
        <w:br/>
        <w:br/>
        <w:t>1. Sobre la no renovación de la concesión a RCTV para el  uso  del  espectro</w:t>
        <w:br/>
        <w:t>electromagnético</w:t>
        <w:br/>
        <w:br/>
        <w:br/>
        <w:t>Al analizar la vulneración al derecho a la libertad de expresión,  la  Corte</w:t>
        <w:br/>
        <w:t>estableció que los Estados tienen facultad  para  regular  la  actividad  de</w:t>
        <w:br/>
        <w:t>radiodifusión, la cual incluye  definir  la  forma  en  que  se  realizan  o</w:t>
        <w:br/>
        <w:t>renuevan las concesiones (supra párr. 165).  Asimismo,  con  relación  a  la</w:t>
        <w:br/>
        <w:t>legislación interna venezolana, el Tribunal constata que la Constitución  de</w:t>
        <w:br/>
        <w:t>la República Bolivariana de Venezuela establece que “la soberanía  plena  de</w:t>
        <w:br/>
        <w:t>la República se ejerce en los espacios continental  e  insular,  lacustre  y</w:t>
        <w:br/>
        <w:t>fluvial, mar territorial, áreas marinas interiores, históricas y  vitales  y</w:t>
        <w:br/>
        <w:t>las comprendidas dentro de las líneas  de  base  recta  que  ha  adoptado  o</w:t>
        <w:br/>
        <w:t>adopte la República;  el  suelo  y  subsuelo  de  éstos;  el  espacio  aéreo</w:t>
        <w:br/>
        <w:t>continental, insular y marítimo y los recursos que en ellos  se  encuentran,</w:t>
        <w:br/>
        <w:t>incluidos los genéticos, los de  las  especies  migratorias,  sus  productos</w:t>
        <w:br/>
        <w:t>derivados y los componentes intangibles que por  causas  naturales  allí  se</w:t>
        <w:br/>
        <w:t>hallen”[358]. Entonces, en la medida en la que el espectro  electromagnético</w:t>
        <w:br/>
        <w:t>hace parte de los recursos  del  espacio  aéreo,  el  Estado  también  tiene</w:t>
        <w:br/>
        <w:t>soberanía plena sobre el mismo[359].</w:t>
        <w:br/>
        <w:br/>
        <w:t>En el mismo sentido, la  Ley  Orgánica  de  Comunicación  consagra  que  tal</w:t>
        <w:br/>
        <w:t>recurso es un bien del dominio público de la  República,  para  cuyo  uso  y</w:t>
        <w:br/>
        <w:t>exploración deberá contarse con la respectiva concesión de  conformidad  con</w:t>
        <w:br/>
        <w:t>la ley[360]. Al respecto, el testigo Suárez afirmó que  “por  la  naturaleza</w:t>
        <w:br/>
        <w:t>jurídica del espectro radioeléctrico al ser un  bien  del  dominio  público,</w:t>
        <w:br/>
        <w:t>[…] es intransferible, es inalienable y no puede ser  enajenado.  No  podría</w:t>
        <w:br/>
        <w:t>establecerse o no pudiese considerarse que sobre un bien de  esa  naturaleza</w:t>
        <w:br/>
        <w:t>se establezca una renovación  automática”[361].  Adicionalmente,  el  perito</w:t>
        <w:br/>
        <w:t>Romero Graterol explicó que “el espectro radio eléctrico  se  ha  reconocido</w:t>
        <w:br/>
        <w:t>[…], como un recurso escaso limitado por ser esencial para  las  operaciones</w:t>
        <w:br/>
        <w:t>de las redes […], especialmente en lo que corresponde  a  los  servicios  de</w:t>
        <w:br/>
        <w:t>radio difusión”[362].</w:t>
        <w:br/>
        <w:br/>
        <w:br/>
        <w:t>Teniendo en cuenta  lo  anterior,  el  Tribunal  constata  que  el  espectro</w:t>
        <w:br/>
        <w:t>radioeléctrico es un bien público cuyo dominio corresponde al Estado  y  por</w:t>
        <w:br/>
        <w:t>tanto su titularidad no puede ser reclamada por los particulares. Por  ello,</w:t>
        <w:br/>
        <w:t>no es posible afirmar que RCTV y, en particular,  sus  accionistas  hubieran</w:t>
        <w:br/>
        <w:t>adquirido algún derecho o titularidad sobre el espectro.</w:t>
        <w:br/>
        <w:br/>
        <w:br/>
        <w:t>Una vez determinado lo anterior, la Corte entra a  analizar  el  alegato  de</w:t>
        <w:br/>
        <w:t>los representantes según el cual la no renovación de la concesión  equivalía</w:t>
        <w:br/>
        <w:t>a una  destrucción  ilegitima  del  derecho  de  propiedad  que  tenían  las</w:t>
        <w:br/>
        <w:t>presuntas víctimas sobre ella, en el entendido  de  ser  un  bien  protegido</w:t>
        <w:br/>
        <w:t>bajo la Convención Americana. Sobre este  punto,  como  fue  expuesto,  este</w:t>
        <w:br/>
        <w:t>Tribunal ya concluyó que no existía un derecho  a  la  renovación  o  a  una</w:t>
        <w:br/>
        <w:t>prórroga automática de la concesión (supra párr. 180), por  lo  que  no  hay</w:t>
        <w:br/>
        <w:t>argumentación o regulación que permita interpretar, para el  presente  caso,</w:t>
        <w:br/>
        <w:t>que se generó un derecho a la  extensión  de  concesiones  en  la  normativa</w:t>
        <w:br/>
        <w:t>venezolana a favor de la empresa.  Por  tanto,  la  posibilidad  de  que  el</w:t>
        <w:br/>
        <w:t>Estado renovara la concesión a RCTV para el uso del espectro  radioeléctrico</w:t>
        <w:br/>
        <w:t>en el año 2007, no puede ser considerada como un bien  o  derecho  adquirido</w:t>
        <w:br/>
        <w:t>ya incorporado en el patrimonio de la empresa.  Dicha  posibilidad  era  una</w:t>
        <w:br/>
        <w:t>mera expectativa de renovación que estaba condicionada por la  facultad  del</w:t>
        <w:br/>
        <w:t>Estado para establecer controles  sobre  un  recurso  de  su  propiedad.  En</w:t>
        <w:br/>
        <w:t>consecuencia, los beneficios económicos que los accionistas  pudieren  haber</w:t>
        <w:br/>
        <w:t>recibido como consecuencia de la renovación de la concesión  tampoco  pueden</w:t>
        <w:br/>
        <w:t>considerarse como bienes  o  derechos  adquiridos  que  hicieran  parte  del</w:t>
        <w:br/>
        <w:t>patrimonio directo de los socios y pudieran ser protegidos por  el  artículo</w:t>
        <w:br/>
        <w:t>21 de la Convención Americana en virtud de su titularidad.</w:t>
        <w:br/>
        <w:br/>
        <w:t>Por otra parte, este Tribunal constata que RCTV fue titular  de  un  derecho</w:t>
        <w:br/>
        <w:t>patrimonial derivado de la concesión otorgada con base  en  el  Decreto  No.</w:t>
        <w:br/>
        <w:t>1577, durante el período de 20 años  frente  al  cual  el  Estado  ya  había</w:t>
        <w:br/>
        <w:t>concedido  una  licencia,  pero  encuentra  que  el  Estado  no  impidió  la</w:t>
        <w:br/>
        <w:t>utilización del espectro electromagnético ni interfirió  arbitrariamente  en</w:t>
        <w:br/>
        <w:t>el ejercicio de los derechos derivados del contrato de concesión durante  su</w:t>
        <w:br/>
        <w:t>vigencia, actos que en efecto  habrían  podido  vulnerar  el  derecho  a  la</w:t>
        <w:br/>
        <w:t>propiedad de las presuntas víctimas.</w:t>
        <w:br/>
        <w:br/>
        <w:br/>
        <w:br/>
        <w:t>2. Sobre las medidas cautelares impuestas por la Sala Constitucional</w:t>
        <w:br/>
        <w:br/>
        <w:br/>
        <w:t>Esta Corte ha establecido que  la  adopción  de  medidas  cautelares  en  la</w:t>
        <w:br/>
        <w:t>jurisdicción interna no constituye per se una violación  del  derecho  a  la</w:t>
        <w:br/>
        <w:t>propiedad, aun cuando sí constituyan una limitación a dicho derecho,  en  la</w:t>
        <w:br/>
        <w:t>medida que afectan la facultad de las personas  de  disponer  libremente  de</w:t>
        <w:br/>
        <w:t>sus bienes, puesto que no significan  un  traslado  de  la  titularidad  del</w:t>
        <w:br/>
        <w:t>derecho de dominio[363]. Sin embargo, la Corte considera que la adopción  de</w:t>
        <w:br/>
        <w:t>medidas cautelares reales debe justificarse previamente en  la  inexistencia</w:t>
        <w:br/>
        <w:t>de otro tipo de medidas menos  restrictivas  del  derecho  a  la  propiedad.</w:t>
        <w:br/>
        <w:t>Asimismo, la  disposición  de  los  bienes  no  puede  efectuarse  en  forma</w:t>
        <w:br/>
        <w:t>definitiva  y  debe  restringirse  exclusivamente  a  su  administración   y</w:t>
        <w:br/>
        <w:t>conservación[364].</w:t>
        <w:br/>
        <w:br/>
        <w:t>Adicionalmente, la adopción y supervisión de estas medidas  debe  recaer  en</w:t>
        <w:br/>
        <w:t>funcionarios judiciales, teniendo en cuenta que si desaparecen  las  razones</w:t>
        <w:br/>
        <w:t>que justificaron la medida precautoria, el juez debe valorar la  pertinencia</w:t>
        <w:br/>
        <w:t>de continuar con la restricción[365]. Tales autoridades  judiciales  también</w:t>
        <w:br/>
        <w:t>deben prever la posibilidad  de  moderar  el  impacto  de  la  duración  del</w:t>
        <w:br/>
        <w:t>proceso civil en la facultad de  las  presuntas  víctimas  de  disponer  sus</w:t>
        <w:br/>
        <w:t>bienes, de forma que no se afecte su derecho a la propiedad  de  una  manera</w:t>
        <w:br/>
        <w:t>desproporcionada[366].</w:t>
        <w:br/>
        <w:br/>
        <w:br/>
        <w:t xml:space="preserve"> En el presente caso, el 25 de mayo de 2007, la Sala Constitucional del  TSJ</w:t>
        <w:br/>
        <w:t>emitió la decisión No. 956, mediante la cual admitió  la  acción  de  amparo</w:t>
        <w:br/>
        <w:t>contra MINCI, el MPPTI  y  la  Fundación  Televisora  Venezolana  Social,  y</w:t>
        <w:br/>
        <w:t>ordenó, a través de medidas cautelares innominadas, el traspaso  temporal  a</w:t>
        <w:br/>
        <w:t>CONATEL del uso de los bienes propiedad de  RCTV[367]  con  el  objetivo  de</w:t>
        <w:br/>
        <w:t>acordar el uso de esos bienes a favor de TVes, por cuanto  este  no  contaba</w:t>
        <w:br/>
        <w:t>con la infraestructura  necesaria  para  la  transmisión  a  nivel  nacional</w:t>
        <w:br/>
        <w:t>(supra párr.  95).  De  igual  forma,  en  la  decisión  No.  957,  la  Sala</w:t>
        <w:br/>
        <w:t>Constitucional asignó a CONATEL, con el fin de tutelar la continuidad de  la</w:t>
        <w:br/>
        <w:t>prestación de un servicio público  universal,  el  derecho  de  uso  de  los</w:t>
        <w:br/>
        <w:t>equipos necesarios para las operaciones televisivas, para acordar su uso  al</w:t>
        <w:br/>
        <w:t>operador que a tal efecto se  dispusiera  conforme  lo  establecido  por  la</w:t>
        <w:br/>
        <w:t>LOTEL[368]. Ambas medidas fueron ejecutadas en los días 27 y 28 de  mayo  de</w:t>
        <w:br/>
        <w:t>tal año y ambas medidas procedieron frente a los bienes de propiedad  de  la</w:t>
        <w:br/>
        <w:t>empresa.</w:t>
        <w:br/>
        <w:br/>
        <w:br/>
        <w:t>La Corte recuerda, como lo ha señalado en otros casos, que no es  competente</w:t>
        <w:br/>
        <w:t>para analizar las  presuntas  violaciones  a  la  Convención  que  se  hayan</w:t>
        <w:br/>
        <w:t>ocurrido en contra de personas jurídicas[369], razón por la  cual  no  puede</w:t>
        <w:br/>
        <w:t>analizar las consecuencias que se derivaron  de  la  imposición  de  medidas</w:t>
        <w:br/>
        <w:t>cautelares a los bienes que formaban parte del patrimonio de  RCTV[370],  ni</w:t>
        <w:br/>
        <w:t>determinar si estas han vulnerado la propiedad de la persona jurídica de  la</w:t>
        <w:br/>
        <w:t>empresa.</w:t>
        <w:br/>
        <w:br/>
        <w:br/>
        <w:t>Uno de  los  peritos  propuestos  por  los  representantes,  afirmó  que  la</w:t>
        <w:br/>
        <w:t>separación tajante entre los bienes de los accionistas y los de  la  persona</w:t>
        <w:br/>
        <w:t>jurídica no debía ser aplicada en el presente caso. Respecto de los  efectos</w:t>
        <w:br/>
        <w:t>que limitan directamente los derechos  de  los  socios,  el  perito  Alfredo</w:t>
        <w:br/>
        <w:t>Morles  Hernández  afirmó  que  “la  regla  general  de  la  separación   de</w:t>
        <w:br/>
        <w:t>patrimonios, propia de  las  sociedades  anónimas  en  general,  ha  de  ser</w:t>
        <w:br/>
        <w:t>sustituida por la regla de la confusión  de  patrimonios,  por  la  sencilla</w:t>
        <w:br/>
        <w:t>razón de que la  vestidura  social  de  la  empresa  comunicacional  es  una</w:t>
        <w:br/>
        <w:t>ficción […]. Esta realidad es  un  hecho  público  y  notorio.  No  necesita</w:t>
        <w:br/>
        <w:t>prueba”[371]. De igual manera,  el  perito  adujo  que  “en  [una]  sociedad</w:t>
        <w:br/>
        <w:t>cerrada,  sociedad  de  pocos  accionistas,  frecuentemente   una   sociedad</w:t>
        <w:br/>
        <w:t>familiar,  no  sometida  a  ningún  tipo  de  protección  de  terceros   […]</w:t>
        <w:br/>
        <w:t>respectivamente ocurre un fenómeno de indiferenciación  en  la  gestión  del</w:t>
        <w:br/>
        <w:t>patrimonio social por parte de los accionistas, lo cual  da  como  resultado</w:t>
        <w:br/>
        <w:t>que el patrimonio social y el patrimonio de los accionistas se  confunda  en</w:t>
        <w:br/>
        <w:t>uno solo”[372].</w:t>
        <w:br/>
        <w:br/>
        <w:br/>
        <w:t>Sobre el argumento  relacionado  con  que  no  debería  aplicarse  la  regla</w:t>
        <w:br/>
        <w:t>general de la separación de los patrimonios, la Corte ha establecido que  la</w:t>
        <w:br/>
        <w:t>persona jurídica de RCTV era un vehículo para la libertad  de  expresión  de</w:t>
        <w:br/>
        <w:t>sus trabajadores y directivos (supra párr. 148), sin embargo,  no  encuentra</w:t>
        <w:br/>
        <w:t>que ello sea sustento jurídico suficiente para afirmar que por  esa  función</w:t>
        <w:br/>
        <w:t>instrumental ha desaparecido la separación de patrimonios entre  la  persona</w:t>
        <w:br/>
        <w:t>jurídica y sus accionistas.  La  Corte  reitera  que  los  derechos  de  los</w:t>
        <w:br/>
        <w:t>accionistas de una empresa son diferentes de  los  derechos  de  la  persona</w:t>
        <w:br/>
        <w:t>jurídica[373], por lo que para fines de desestimar la personalidad  jurídica</w:t>
        <w:br/>
        <w:t>de la sociedad anónima y atribuir a los  socios  legitimidad  para  reclamar</w:t>
        <w:br/>
        <w:t>los daños generados a través de actos dirigidos a la empresa,  es  necesario</w:t>
        <w:br/>
        <w:t>contar con el material probatorio suficiente para demostrar dicha  relación.</w:t>
        <w:br/>
        <w:br/>
        <w:br/>
        <w:br/>
        <w:t>Por otra parte, no se presentó sustento a la afirmación  del  perito  Morles</w:t>
        <w:br/>
        <w:t>sobre la confusión patrimonial por el hecho de la gestión familiar.  Sin  la</w:t>
        <w:br/>
        <w:t>intensión de realizar una definición extensiva  de  esta  figura,  la  Corte</w:t>
        <w:br/>
        <w:t>entiende que las sociedades familiares son por definición  aquellas  en  las</w:t>
        <w:br/>
        <w:t>que varios miembros de  un  grupo  familiar  mantienen  el  control  de  una</w:t>
        <w:br/>
        <w:t>empresa, pero la gestión, el patrimonio y familia  se  mantienen  como  tres</w:t>
        <w:br/>
        <w:t>distintas esferas de la empresa familiar. De  manera  que  no  habría  razón</w:t>
        <w:br/>
        <w:t>para entender que siempre que haya una empresa familiar se estaría frente  a</w:t>
        <w:br/>
        <w:t>una posible confusión de patrimonios, mas  aun  cuando,  como  se  encuentra</w:t>
        <w:br/>
        <w:t>probado en el presente caso, la composición accionaria  es  compleja  (supra</w:t>
        <w:br/>
        <w:t>párr. 65) al ser los accionistas directos de RCTV otras empresas.</w:t>
        <w:br/>
        <w:br/>
        <w:t>Teniendo en cuenta lo anterior, la Corte no procederá a analizar la  posible</w:t>
        <w:br/>
        <w:t>vulneración al derecho a la propiedad que se  habría  causado  a  RCTV  como</w:t>
        <w:br/>
        <w:t>consecuencia de la incautación de sus bienes, por tratarse  de  una  persona</w:t>
        <w:br/>
        <w:t>jurídica y, en consecuencia, esta Corte se limitará  a examinar el  presunto</w:t>
        <w:br/>
        <w:t>efecto que tales medidas cautelares pudieron tener de  forma  directa  sobre</w:t>
        <w:br/>
        <w:t>el patrimonio de los accionistas, es decir sobre las acciones de los  cuales</w:t>
        <w:br/>
        <w:t>son propietarios. Sin  perjuicio  de  lo  anterior,  el  Tribunal  considera</w:t>
        <w:br/>
        <w:t>necesario resaltar que la decisión aquí tomada no repercute en los  daños  o</w:t>
        <w:br/>
        <w:t>afectaciones que puedan ser declarados a nivel interno  por  la  incautación</w:t>
        <w:br/>
        <w:t>de los bienes  propiedad  de  RCTV,  ni  tampoco  infiere  en  las  posibles</w:t>
        <w:br/>
        <w:t>reparaciones que por este hecho se podrían otorgar de manera  directa  a  la</w:t>
        <w:br/>
        <w:t>persona jurídica.</w:t>
        <w:br/>
        <w:br/>
        <w:br/>
        <w:t>3. Sobre la posible afectación al valor de la acción  de  propiedad  de  los</w:t>
        <w:br/>
        <w:t>socios de RCTV</w:t>
        <w:br/>
        <w:br/>
        <w:br/>
        <w:t>Como ya ha sido expuesto, la  Corte  ha  señalado  que  las  leyes  internas</w:t>
        <w:br/>
        <w:t>otorgan a los  accionistas  determinados  derechos  directos,  como  los  de</w:t>
        <w:br/>
        <w:t>recibir los dividendos acordados, asistir y votar en las juntas generales  y</w:t>
        <w:br/>
        <w:t>recibir  parte  de  los  activos  de  la  compañía  en  el  momento  de   su</w:t>
        <w:br/>
        <w:t>liquidación, entre otros[374].</w:t>
        <w:br/>
        <w:br/>
        <w:t>En el presente caso, del expediente obrante ante la Corte, no  se  desprende</w:t>
        <w:br/>
        <w:t>que hubiera alguna limitación a los derechos de gestión de  los  accionistas</w:t>
        <w:br/>
        <w:t>como  los  referidos  a  su  participación  en  las  juntas   generales   de</w:t>
        <w:br/>
        <w:t>accionistas. Sin embargo, se ha alegado la posible vulneración al derecho  a</w:t>
        <w:br/>
        <w:t>la propiedad de las presuntas víctimas como consecuencia de  la  pérdida  de</w:t>
        <w:br/>
        <w:t>valor de las acciones derivada de la no renovación de la concesión  para  el</w:t>
        <w:br/>
        <w:t>uso del espectro electromagnético y de la imposición de  medidas  cautelares</w:t>
        <w:br/>
        <w:t>sobre los bienes de RCTV.</w:t>
        <w:br/>
        <w:br/>
        <w:br/>
        <w:t>Al respecto, en el caso Chaparro Vs.  Ecuador  la  Corte  consideró  que  al</w:t>
        <w:br/>
        <w:t>tener el señor Chaparro el 50% de las  acciones  de  la  empresa  y  ser  el</w:t>
        <w:br/>
        <w:t>gerente de  misma  era  “evidente  que  esta  participación  en  el  capital</w:t>
        <w:br/>
        <w:t>accionarial era susceptible de valoración y formaba parte del patrimonio  de</w:t>
        <w:br/>
        <w:t>su titular desde el momento de su adquisición. Como tal,  esa  participación</w:t>
        <w:br/>
        <w:t>constituía un bien sobre el cual el señor Chaparro tenía derecho  de  uso  y</w:t>
        <w:br/>
        <w:t>goce”[375]. En este sentido, la Corte recuerda que en el presente  caso,  la</w:t>
        <w:br/>
        <w:t>relación entre las presuntas víctimas de este derecho y la empresa  afectada</w:t>
        <w:br/>
        <w:t>no es directa (supra párr. 65), lo cual  dificulta  realizar  la  presunción</w:t>
        <w:br/>
        <w:t>sobre la posible afectación de las acciones. En efecto, el Tribunal  reitera</w:t>
        <w:br/>
        <w:t>que en el presente caso se declaró probado que las  presuntas  víctimas  son</w:t>
        <w:br/>
        <w:t>accionistas de personas jurídicas o patrimonios autónomos  separados  (supra</w:t>
        <w:br/>
        <w:t>párr. 65), que a su vez son accionistas o propietarios  de  una  cadena  que</w:t>
        <w:br/>
        <w:t>tiene en el intermedio entre una o  hasta  cinco  otras  personas  jurídicas</w:t>
        <w:br/>
        <w:t>hasta llegar a la empresa RCTV C.A. Por ello, la Corte  considera  que  esta</w:t>
        <w:br/>
        <w:t>constitución accionaria compleja, consecuencia de una estructura  societaria</w:t>
        <w:br/>
        <w:t>amplia de personas jurídicas con patrimonios separados,  dificulta  aún  más</w:t>
        <w:br/>
        <w:t>poder establecer una relación directa y evidente entre  la  alegada  pérdida</w:t>
        <w:br/>
        <w:t>de valor de  acciones  y  las  afectaciones  al  patrimonio  de  la  persona</w:t>
        <w:br/>
        <w:t>jurídica de RCTV.</w:t>
        <w:br/>
        <w:br/>
        <w:t>Por  otra  parte,  en  el  caso  Perozo  Vs.  Venezuela[376]  este  Tribunal</w:t>
        <w:br/>
        <w:t>manifestó que debía ser demostrado cómo el daño o afectación de  los  bienes</w:t>
        <w:br/>
        <w:t>de propiedad de “Globovisión” se traducían en una afectación a los  derechos</w:t>
        <w:br/>
        <w:t>de los accionistas de la empresa y, al no encontrar probada  la  afectación,</w:t>
        <w:br/>
        <w:t>se concluyó que no había vulneración  al  derecho  a  la  propiedad  de  los</w:t>
        <w:br/>
        <w:t>accionistas en ese caso. Teniendo en cuenta lo anterior, la Corte procede  a</w:t>
        <w:br/>
        <w:t>analizar si en el presente caso fue probada la afectación  de  las  acciones</w:t>
        <w:br/>
        <w:t>de las cuales son propietarios las presuntas víctimas.</w:t>
        <w:br/>
        <w:br/>
        <w:t>Ahora bien, el Tribunal resalta que  los  representantes  aportaron  pruebas</w:t>
        <w:br/>
        <w:t>encaminadas a demostrar cuantitativamente la afectación de la  propiedad  de</w:t>
        <w:br/>
        <w:t>las presuntas víctimas. Entre estas, aportaron un informe económico  a  raíz</w:t>
        <w:br/>
        <w:t>del cierre de RCTV[377], un informe ejecutivo  sobre  el  modelo  financiero</w:t>
        <w:br/>
        <w:t>para la evaluación del  efecto  de  la  eliminación  de  la  concesión[378],</w:t>
        <w:br/>
        <w:t>informes técnicos de la valoración de RCTV C.A[379]  y  estados  financieros</w:t>
        <w:br/>
        <w:t>de la empresa[380]. De igual forma, obra en el expediente de  la  Corte,  el</w:t>
        <w:br/>
        <w:t>peritaje del señor Ángel Alayón sobre el  cálculo  de  daños  al  patrimonio</w:t>
        <w:br/>
        <w:t>personal  de  los  accionistas  de  RCTV[381].  Dichos  documentos  refieren</w:t>
        <w:br/>
        <w:t>específicamente a los daños  materiales  que  habrían  generado  la  alegada</w:t>
        <w:br/>
        <w:t>“eliminación, ilegal y arbitraria” de la concesión  sobre  el  valor  de  la</w:t>
        <w:br/>
        <w:t>empresa y sobre el valor de la participación  accionaria,  por  lo  cual  no</w:t>
        <w:br/>
        <w:t>serán tenidas en cuenta para fin de determinar la  efectiva  vulneración  de</w:t>
        <w:br/>
        <w:t>la propiedad de los accionistas de RCTV. Lo  anterior  debido  a  que,  este</w:t>
        <w:br/>
        <w:t>Tribunal recuerda que la renovación  de  la  concesión  no  era  un  derecho</w:t>
        <w:br/>
        <w:t>adquirido ya incorporado en el patrimonio de la empresa (supra  párr.  180),</w:t>
        <w:br/>
        <w:t>por lo que las afectaciones económicas que por ello pudieron  haber  recaído</w:t>
        <w:br/>
        <w:t>sobre el valor accionario, no pueden ser exigibles  como  propiedad  de  los</w:t>
        <w:br/>
        <w:t>socios, en el caso en cuestión.</w:t>
        <w:br/>
        <w:br/>
        <w:t>Por su parte, de los hechos probados  del  caso,  fue  establecido  que  las</w:t>
        <w:br/>
        <w:t>medidas cautelares implicaron el traspaso de bienes  de  la  empresa,  tales</w:t>
        <w:br/>
        <w:t>como  “microondas,  telepuertos,   transmisores,   equipos   auxiliares   de</w:t>
        <w:br/>
        <w:t>televisión, equipos auxiliares de energía y clima, torres, antenas,  casetas</w:t>
        <w:br/>
        <w:t>de transmisión, casetas de planta, cerca perimetral y acometida  eléctrica”,</w:t>
        <w:br/>
        <w:t>al Estado para la asignación de uso y goce a otros operadores  de  señal  de</w:t>
        <w:br/>
        <w:t>Televisión.   Al   respecto,   los   representantes   presentaron   dossiers</w:t>
        <w:br/>
        <w:t>fotográficos, inventarios físicos e informes con certificados de  valoración</w:t>
        <w:br/>
        <w:t>sobre el valor de reposición de los bienes objeto de estas medidas[382].  No</w:t>
        <w:br/>
        <w:t>obstante, no se ha probado la afectación que ello tuvo en el  derecho  a  la</w:t>
        <w:br/>
        <w:t>propiedad de las presuntas víctimas, toda vez, que para  poderse  establecer</w:t>
        <w:br/>
        <w:t>semejante vulneración, debió acreditarse en primer lugar, una  afectación  a</w:t>
        <w:br/>
        <w:t>las empresas que son accionistas directas y la forma como  esto  pudo  haber</w:t>
        <w:br/>
        <w:t>repercutido en cada una de las personas  jurídicas  que,  a  su  vez,  hacen</w:t>
        <w:br/>
        <w:t>parte del amplio  andamiaje  societario,  hasta  llegar  a  las  acciones  o</w:t>
        <w:br/>
        <w:t>fideicomisos  de  los  cuales  las  presuntas  víctimas   son   propietarios</w:t>
        <w:br/>
        <w:t>directos. Por ello, la Corte no cuenta con elementos que permitan probar  la</w:t>
        <w:br/>
        <w:t>alegada  afectación  que  se  habría  presentado  al  patrimonio  de  Marcel</w:t>
        <w:br/>
        <w:t>Granier, Peter Bottome, Jaime Nestares, Jean  Nestares,  Fernando  Nestares,</w:t>
        <w:br/>
        <w:t>Alicia Phelps de Tovar y Francisco J. Nestares.</w:t>
        <w:br/>
        <w:br/>
        <w:br/>
        <w:t>4. Conclusión sobre el derecho a la propiedad</w:t>
        <w:br/>
        <w:br/>
        <w:br/>
        <w:t>Habida cuenta de lo expresado  en  los  párrafos  343,  344,  352  y  358  y</w:t>
        <w:br/>
        <w:t>teniendo en cuenta que los posibles beneficios económicos  derivados  de  la</w:t>
        <w:br/>
        <w:t>posible renovación de la concesión no eran derechos adquiridos y que  no  se</w:t>
        <w:br/>
        <w:t>encontró  claramente  probada  la  afectación  que  las  medidas  cautelares</w:t>
        <w:br/>
        <w:t>pudieron haber generado sobre el valor de  la  participación  accionaria  de</w:t>
        <w:br/>
        <w:t>los socios de RCTV, esta Corte estima que en el presente  caso  no  ha  sido</w:t>
        <w:br/>
        <w:t>demostrado que el Estado haya violado el derecho  de  propiedad  privada  de</w:t>
        <w:br/>
        <w:t>las presuntas víctimas, en los términos del artículo 21 de la Convención.</w:t>
        <w:br/>
        <w:br/>
        <w:br/>
        <w:t>X.</w:t>
        <w:br/>
        <w:t>REPARACIONES</w:t>
        <w:br/>
        <w:br/>
        <w:t xml:space="preserve">          (Aplicación del artículo 63.1 de la Convención Americana)</w:t>
        <w:br/>
        <w:br/>
        <w:t>Sobre la base  de  lo  dispuesto  en  el  artículo  63.1  de  la  Convención</w:t>
        <w:br/>
        <w:t>Americana[383], la Corte ha indicado que toda violación  de  una  obligación</w:t>
        <w:br/>
        <w:t>internacional que  haya  producido  daño  comporta  el  deber  de  repararlo</w:t>
        <w:br/>
        <w:t>adecuadamente[384] y que esa disposición recoge  una  norma  consuetudinaria</w:t>
        <w:br/>
        <w:t>que  constituye  uno   de   los   principios   fundamentales   del   Derecho</w:t>
        <w:br/>
        <w:t>Internacional contemporáneo sobre responsabilidad de un Estado[385].</w:t>
        <w:br/>
        <w:br/>
        <w:t>La reparación del daño  ocasionado  por  la  infracción  de  una  obligación</w:t>
        <w:br/>
        <w:t>internacional requiere,  siempre  que  sea  posible,  la  plena  restitución</w:t>
        <w:br/>
        <w:t>(restitutio  in  integrum),  que  consiste  en  el  restablecimiento  de  la</w:t>
        <w:br/>
        <w:t>situación anterior. De no ser esto factible, como ocurre en  la  mayoría  de</w:t>
        <w:br/>
        <w:t>los casos  de  violaciones  a  derechos  humanos,  el  Tribunal  determinará</w:t>
        <w:br/>
        <w:t>medidas  para  garantizar   los   derechos   conculcados   y   reparar   las</w:t>
        <w:br/>
        <w:t>consecuencias que las infracciones produjeron[386].</w:t>
        <w:br/>
        <w:br/>
        <w:br/>
        <w:t>Este Tribunal ha establecido  que  las  reparaciones  deben  tener  un  nexo</w:t>
        <w:br/>
        <w:t>causal con los hechos  del  caso,  las  violaciones  declaradas,  los  daños</w:t>
        <w:br/>
        <w:t>acreditados, así como con las medidas solicitadas  para  reparar  los  daños</w:t>
        <w:br/>
        <w:t>respectivos. Por lo tanto, la Corte deberá observar dicha concurrencia  para</w:t>
        <w:br/>
        <w:t>pronunciarse debidamente y conforme a derecho[387].</w:t>
        <w:br/>
        <w:br/>
        <w:br/>
        <w:t>La Corte  ha  considerado  la  necesidad  de  otorgar  diversas  medidas  de</w:t>
        <w:br/>
        <w:t>reparación, a fin de resarcir los daños  de  manera  integral,  por  lo  que</w:t>
        <w:br/>
        <w:t>además de las  compensaciones  pecuniarias,  las  medidas  de  satisfacción,</w:t>
        <w:br/>
        <w:t>restitución, rehabilitación y garantías de  no  repetición  tienen  especial</w:t>
        <w:br/>
        <w:t>relevancia por las afectaciones y los daños ocasionados[388].</w:t>
        <w:br/>
        <w:br/>
        <w:br/>
        <w:t>En consideración de las violaciones a la Convención Americana declaradas  en</w:t>
        <w:br/>
        <w:t>los capítulos VII y VIII, el Tribunal analizará ahora los argumentos  y  las</w:t>
        <w:br/>
        <w:t>recomendaciones presentadas por  la  Comisión  y  las  pretensiones  de  los</w:t>
        <w:br/>
        <w:t>representantes, así como  los  argumentos  del  Estado,  a  la  luz  de  los</w:t>
        <w:br/>
        <w:t>criterios fijados en la jurisprudencia  de  la  Corte  en  relación  con  la</w:t>
        <w:br/>
        <w:t>naturaleza y alcances de la obligación de reparar[389],  con  el  objeto  de</w:t>
        <w:br/>
        <w:t>disponer las medidas tendientes  a  reparar  los  daños  ocasionados  a  las</w:t>
        <w:br/>
        <w:t>víctimas.</w:t>
        <w:br/>
        <w:br/>
        <w:br/>
        <w:t>1 Parte Lesionada</w:t>
        <w:br/>
        <w:br/>
        <w:br/>
        <w:t>El Tribunal reitera que se considera parte lesionada, en  los  términos  del</w:t>
        <w:br/>
        <w:t>artículo 63.1 de la Convención, a quien ha  sido  declarado  víctima  de  la</w:t>
        <w:br/>
        <w:t>violación de algún derecho consagrado en la misma. Por lo tanto, esta  Corte</w:t>
        <w:br/>
        <w:t>considera como “parte lesionada” a  Marcel  Granier,  Peter  Bottome,  Jaime</w:t>
        <w:br/>
        <w:t>Nestares, Jean Nestares, Francisco J.  Nestares,  Alicia  Phelps  de  Tovar,</w:t>
        <w:br/>
        <w:t>Fernando Nestares, Edgardo Mosca, Anani Hernández, Inés Bacalao, José  Simón</w:t>
        <w:br/>
        <w:t>Escalona, Eladio Lárez,  Odila  Rubin,  Oswaldo  Quintana,  Eduardo  Sapene,</w:t>
        <w:br/>
        <w:t>Daniela Bergami, Isabel Valero, Miguel Ángel Rodríguez,  Soraya  Castellano,</w:t>
        <w:br/>
        <w:t>María Arriaga y Larissa Patiño. Quienes en sus carácter de víctimas  de  las</w:t>
        <w:br/>
        <w:t>violaciones declaradas en  los  capítulos  VII  y  VIII  serán  considerados</w:t>
        <w:br/>
        <w:t>beneficiarios de las reparaciones que ordene el Tribunal.</w:t>
        <w:br/>
        <w:br/>
        <w:br/>
        <w:br/>
        <w:t xml:space="preserve">         2 Obligación de investigar los hechos e identificar, juzgar  y,  en</w:t>
        <w:br/>
        <w:t xml:space="preserve">      su caso, sancionar a los responsables</w:t>
        <w:br/>
        <w:br/>
        <w:br/>
        <w:t>La Comisión no presentó alegatos específicos respecto a  esta  solicitud  de</w:t>
        <w:br/>
        <w:t>los representantes.</w:t>
        <w:br/>
        <w:br/>
        <w:t>Los  representantes  solicitaron  que  la   Corte   ordene   “una   completa</w:t>
        <w:br/>
        <w:t>investigación de las  violaciones  a  los  derechos  humanos  imputables  al</w:t>
        <w:br/>
        <w:t>Estado [v]enezolano […] con el objeto de determinar las responsabilidades  a</w:t>
        <w:br/>
        <w:t>que haya lugar según el ordenamiento jurídico venezolano”.</w:t>
        <w:br/>
        <w:br/>
        <w:br/>
        <w:t>En cuanto  a  la  obligación  de  investigar  las  violaciones  de  derechos</w:t>
        <w:br/>
        <w:t>humanos, el Estado alegó que le “ha informado a esta  Corte  […]  c[ó]mo  se</w:t>
        <w:br/>
        <w:t>han  garantizado  todos  los  derechos  humanos  del   personal   de   RCTV,</w:t>
        <w:br/>
        <w:t>respondiendo a las cuestiones que han sido  planteadas  en  el  ordenamiento</w:t>
        <w:br/>
        <w:t>jurídico, quedando solo pendientes las relativas a la nulidad  del  acto  de</w:t>
        <w:br/>
        <w:t>no renovación de concesión y el fondo  sobre  la  medida  cautelar  para  la</w:t>
        <w:br/>
        <w:t>protección de intereses colectivos y difusos”.</w:t>
        <w:br/>
        <w:br/>
        <w:t>Consideraciones de la Corte</w:t>
        <w:br/>
        <w:br/>
        <w:t>La  Corte  considera  que  la  emisión  de  la  presente  Sentencia  y   las</w:t>
        <w:br/>
        <w:t>reparaciones ordenadas en este capítulo  resultan  suficientes  y  adecuadas</w:t>
        <w:br/>
        <w:t>para remediar las violaciones declaradas y no estima procedente  ordenar  lo</w:t>
        <w:br/>
        <w:t>solicitado. Asimismo, considera que  los  hechos  principales  del  presente</w:t>
        <w:br/>
        <w:t>caso se encuentran probados y que los diversos  actores  en  los  hechos  de</w:t>
        <w:br/>
        <w:t>este caso están identificados en la presente Sentencia.</w:t>
        <w:br/>
        <w:br/>
        <w:br/>
        <w:br/>
        <w:t xml:space="preserve">      3 Medidas de restitución, satisfacción y garantías de no repetición</w:t>
        <w:br/>
        <w:br/>
        <w:br/>
        <w:t>El Tribunal determinará otras medidas que buscan reparar el daño  inmaterial</w:t>
        <w:br/>
        <w:t>y que no tienen naturaleza pecuniaria, y  dispondrá  medidas  de  alcance  o</w:t>
        <w:br/>
        <w:t>repercusión pública[390].</w:t>
        <w:br/>
        <w:br/>
        <w:t>La  jurisprudencia  internacional  y  en  particular  la  de  la  Corte,  ha</w:t>
        <w:br/>
        <w:t>establecido reiteradamente que la sentencia constituye per se una  forma  de</w:t>
        <w:br/>
        <w:t>reparación[391]. No obstante, considerando las circunstancias del  caso  sub</w:t>
        <w:br/>
        <w:t>judice, los sufrimientos  que  las  violaciones  cometidas  causaron  a  las</w:t>
        <w:br/>
        <w:t>víctimas, así como las restantes consecuencias  de  orden  inmaterial  o  no</w:t>
        <w:br/>
        <w:t>pecuniario que éstos últimos sufrieron como consecuencia de  la  violaciones</w:t>
        <w:br/>
        <w:t>de los artículos 8 y 13 de la Convención Americana, declaradas en  perjuicio</w:t>
        <w:br/>
        <w:t>de las víctimas,  la  Corte  estima  pertinente  fijar  otras  medidas,  las</w:t>
        <w:br/>
        <w:t>siguientes medidas de satisfacción y garantías de no repetición.</w:t>
        <w:br/>
        <w:br/>
        <w:br/>
        <w:br/>
        <w:br/>
        <w:t>C.1. Restitución</w:t>
        <w:br/>
        <w:br/>
        <w:br/>
        <w:br/>
        <w:br/>
        <w:t>C.1.1.  Restitución  de  la  concesión,  proceso  nuevo   de   concesión   y</w:t>
        <w:br/>
        <w:t>restitución de bienes y valores</w:t>
        <w:br/>
        <w:br/>
        <w:br/>
        <w:t>La Comisión no presentó alegatos específicos respecto  a  la  solicitud  que</w:t>
        <w:br/>
        <w:t>hicieron los representantes sobre  la  restitución  de  la  concesión  o  la</w:t>
        <w:br/>
        <w:t>restitución de los bienes y valores. Sin embargo,  solicitó  que  el  Estado</w:t>
        <w:br/>
        <w:t>“[a]bra un proceso para asignar  una  frecuencia  de  televisión  abierta  a</w:t>
        <w:br/>
        <w:t>nivel nacional en el cual RCTV puede participar, como  mínimo,  en  igualdad</w:t>
        <w:br/>
        <w:t>de  condiciones”.  Agregó  que  “[e]l  procedimiento   debe   ser   abierto,</w:t>
        <w:br/>
        <w:t>independiente  y  transparente,  aplicar  criterios  claros,   objetivos   y</w:t>
        <w:br/>
        <w:t>razonables, y evitar cualquier  consideración  de  política  discriminatoria</w:t>
        <w:br/>
        <w:t>por la línea editorial del medio de comunicación”.</w:t>
        <w:br/>
        <w:br/>
        <w:t>Los representantes consideraron “que las recomendaciones realizadas  por  lo</w:t>
        <w:br/>
        <w:t>Comisión son insuficientes para reparar las  violaciones  al  derecho  a  la</w:t>
        <w:br/>
        <w:t>libertad de expresión” y señalaron “que la reparación  integral  a  la  cual</w:t>
        <w:br/>
        <w:t>está obligado el Estado supone la restitutio in integrum,  lo  cual  implica</w:t>
        <w:br/>
        <w:t>que debe restablecerse a las víctimas  en  la  situación  jurídica  original</w:t>
        <w:br/>
        <w:t>previa a la violación”. Agregaron que “[l]a recomendación de  la  C[omisión]</w:t>
        <w:br/>
        <w:t>no restablece íntegramente los daños causados ni coloca a  las  víctimas  en</w:t>
        <w:br/>
        <w:t>la situación jurídica original previa a la  violación”.  Los  representantes</w:t>
        <w:br/>
        <w:t>alegaron  que  el  restablecimiento  íntegro  significa   que   “el   Estado</w:t>
        <w:br/>
        <w:t>restablezca a las víctimas en sus  derechos  a  través  de  RCTV  como  ente</w:t>
        <w:br/>
        <w:t>titular de la concesión administrativa para  operar  la  televisora  que  le</w:t>
        <w:br/>
        <w:t>corresponde, en condiciones iguales a los otros medios de  comunicación  […]</w:t>
        <w:br/>
        <w:t>a quienes se les renovó la concesión […]  por  10  años”.  Argumentaron  que</w:t>
        <w:br/>
        <w:t>“ninguna de las televisoras que se encontraban en las mismas  circunstancias</w:t>
        <w:br/>
        <w:t>de RCTV se  vio  sometida  a  un  procedimiento  como  el  sugerido  por  la</w:t>
        <w:br/>
        <w:t>C[omisión] para obtener la renovación  de  su  concesión,  de  modo  que  no</w:t>
        <w:br/>
        <w:t>habría razón alguna para agregar una nueva situación discriminatoria  contra</w:t>
        <w:br/>
        <w:t>RCTV”.</w:t>
        <w:br/>
        <w:br/>
        <w:t>Los representantes destacaron que “el 19 de febrero  de  2013  se  dictó  el</w:t>
        <w:br/>
        <w:t>Ejecutivo Nacional Decreto No 9.389, mediante el cual se d[io] inicio  a  un</w:t>
        <w:br/>
        <w:t>procedimiento de migración  de  la  Televisión  Analógica  a  la  Televisión</w:t>
        <w:br/>
        <w:t>Digital Abierta en Venezuela, el cual será servicio público”. Por lo  tanto,</w:t>
        <w:br/>
        <w:t>solicitaron que “como medida de restitución,  […]  se  permita  a  RCTV,  en</w:t>
        <w:br/>
        <w:t>condiciones  de  igualdad,  sin  discriminación  alguna  y   cumpliendo   el</w:t>
        <w:br/>
        <w:t>ordenamiento jurídico vigente, de ser el caso, migrar de la TV  analógica  a</w:t>
        <w:br/>
        <w:t>la TV Digital en las mismas condiciones que los otros concesionarios  de  TV</w:t>
        <w:br/>
        <w:t>analógica con cobertura nacional que existen en  Venezuela”.  Agregaron  que</w:t>
        <w:br/>
        <w:t>“[e]n ese sentido […]  es  posible  que  RCTV  detente  simultáneamente  una</w:t>
        <w:br/>
        <w:t>concesión de TV analógica con cobertura nacional, tal como la  que  disfrutó</w:t>
        <w:br/>
        <w:t>hasta 2007, así como la correspondiente concesión en TV digital,  razón  por</w:t>
        <w:br/>
        <w:t>la cual el requerimiento de acceso pleno a la TV  digital  no  significa  en</w:t>
        <w:br/>
        <w:t>modo alguno [u]n pedido alternativo a la recuperación de la  concesión  para</w:t>
        <w:br/>
        <w:t>transmitir en TV analógica con señal abierta, sino que se acumula a ésta”.</w:t>
        <w:br/>
        <w:br/>
        <w:t>Por otra parte, los representantes solicitaron “la restitución de todos  los</w:t>
        <w:br/>
        <w:t>bienes incautados ilegítimamente por las decisiones  de  medidas  cautelares</w:t>
        <w:br/>
        <w:t>arbitrariamente dictadas […] por la Sala Constitucional del TSJ, y  que  han</w:t>
        <w:br/>
        <w:t>sido y son actualmente utilizados por el Estado en  TVES  sin  indemnización</w:t>
        <w:br/>
        <w:t>alguna”.</w:t>
        <w:br/>
        <w:br/>
        <w:t>El Estado alegó que “[las concesiones son otorgadas por]  Estados  soberanos</w:t>
        <w:br/>
        <w:t>sobre aquellos bienes que son de  dominio  público,  [y]  todas  tienen  por</w:t>
        <w:br/>
        <w:t>naturaleza [una limitación] en su objeto y duración de  conformidad  con  el</w:t>
        <w:br/>
        <w:t>ordenamiento interno, es decir que quien se convierte  en  concesionario  al</w:t>
        <w:br/>
        <w:t>recibir por parte del Estado el derecho a explotar un determinado  bien,  en</w:t>
        <w:br/>
        <w:t>este caso el espectro radio eléctrico, conoce  previamente  la  duración  de</w:t>
        <w:br/>
        <w:t>dicha concesión y sabe que está sometido al poder del Estado en cuanto a  la</w:t>
        <w:br/>
        <w:t>concesión, el cual puede revocarla  en  cualquier  momento  por  razones  de</w:t>
        <w:br/>
        <w:t>interés colectivo o social, o incluso decidir la no renovación”.  El  Estado</w:t>
        <w:br/>
        <w:t>agregó que “el término para otorgar una concesión de radio y  televisión  no</w:t>
        <w:br/>
        <w:t>se encuentra preestablecido,  sino  que  es  fijado  por  la  autoridad  que</w:t>
        <w:br/>
        <w:t>administra el espectro radio eléctrico  en  Venezuela”.  Además,  el  Estado</w:t>
        <w:br/>
        <w:t>rechazó el argumento esgrimido por la Comisión respecto a  que  la  decisión</w:t>
        <w:br/>
        <w:t>de renovación de la concesión de  RCTV  fue  arbitraria  y  discriminatoria,</w:t>
        <w:br/>
        <w:t>debido a que dicho argumento  “p[uso]  al  margen  el  derecho  soberano  de</w:t>
        <w:br/>
        <w:t>Venezuela a la utilización de un bien  que  le  es  propio  como  lo  es  el</w:t>
        <w:br/>
        <w:t>espectro  radioeléctrico”.  Finalmente,  el  Estado  alegó  que   “[r]esulta</w:t>
        <w:br/>
        <w:t>contrario a toda lógica […]  que  se  abra  un  procedimiento  público  para</w:t>
        <w:br/>
        <w:t>asignar la señal que detentaba RCTV hasta el año 2007, cuando el  dueño  del</w:t>
        <w:br/>
        <w:t>bien ha decidido reservarse su uso y explotación”.</w:t>
        <w:br/>
        <w:br/>
        <w:t>Con relación a los  equipos  sujetos  a  la  medida  cautelar  del  Tribunal</w:t>
        <w:br/>
        <w:t>Supremo de Justicia, el Estado alegó que  “esos  bienes  fueron  adjudicados</w:t>
        <w:br/>
        <w:t>temporalmente a la Televisora Venezolana Social, quien  lo[s]  utiliza  para</w:t>
        <w:br/>
        <w:t>la transmisión de su señal abierta […] a todo el  territorio  nacional”.  El</w:t>
        <w:br/>
        <w:t>Estado agregó que “[e]n cuanto al valor  de  los  bienes  sujetos  a  medida</w:t>
        <w:br/>
        <w:t>cautelar, en caso de que el T[S]J acuerde el pago del  valor  de  ellos,  se</w:t>
        <w:br/>
        <w:t>hará  conforme  al  justiprecio  establecido  por  peritos   que   en   sede</w:t>
        <w:br/>
        <w:t>jurisdiccional presentarán su debido informe”.</w:t>
        <w:br/>
        <w:br/>
        <w:br/>
        <w:t>El Estado destacó además “que los equipos  de  transmisión  de  RCTV  fueron</w:t>
        <w:br/>
        <w:t>construidos para trabajar en determinada  frecuencia,  por  lo  que  aún  si</w:t>
        <w:br/>
        <w:t>fueran devueltos de forma inmediata no podrían ser  utilizados  por  ninguna</w:t>
        <w:br/>
        <w:t>otra empresa en el territorio nacional”. Con relación  al  valor  intangible</w:t>
        <w:br/>
        <w:t>de los bienes, el  Estado  alegó  que  son  hechos  no  probados  y  rechazó</w:t>
        <w:br/>
        <w:t>cualquier pretensión sobre esta indemnización.</w:t>
        <w:br/>
        <w:br/>
        <w:t>Consideraciones de la Corte</w:t>
        <w:br/>
        <w:br/>
        <w:t>En los párrafos 199, 235, 253, 276, 287 y 308 de la  presente  Sentencia  se</w:t>
        <w:br/>
        <w:t>declaró la violación a los  derechos  a  la  libertad  de  expresión,  a  su</w:t>
        <w:br/>
        <w:t>ejercicio sin discriminación y a las  garantías  judiciales  por  parte  del</w:t>
        <w:br/>
        <w:t>Estado venezolano. La afectación al  derecho  a  la  libertad  de  expresión</w:t>
        <w:br/>
        <w:t>declarada en el presente caso generó no solamente que se impidiera el  pleno</w:t>
        <w:br/>
        <w:t>ejercicio del mismo por parte de las víctimas, sino además en  la  dimensión</w:t>
        <w:br/>
        <w:t>social del derecho  (supra  párr.  198),  puesto  que  imposibilitó  que  la</w:t>
        <w:br/>
        <w:t>sociedad venezolana recibiera la información y opiniones que el  canal  RCTV</w:t>
        <w:br/>
        <w:t>generaba.  Aunado  a  lo  anterior,  la  Corte  constató  que  la  finalidad</w:t>
        <w:br/>
        <w:t>principal detrás de la decisión de no renovar la concesión del canal era  la</w:t>
        <w:br/>
        <w:t>de acallar su voz crítica (supra párr. 198),  por lo que  resulta  necesaria</w:t>
        <w:br/>
        <w:t>una reparación que restaure la pluralidad de medios que se vio afectada  con</w:t>
        <w:br/>
        <w:t>la restricción indirecta declarada en el presente caso.</w:t>
        <w:br/>
        <w:br/>
        <w:t>Es por ello que  en  virtud  de  la  naturaleza  de  las  violaciones  antes</w:t>
        <w:br/>
        <w:t>referidas y sin que ello implique un reconocimiento de la  propiedad  de  la</w:t>
        <w:br/>
        <w:t>concesión por parte de RCTV, como medida necesaria para garantizar  el  goce</w:t>
        <w:br/>
        <w:t>y ejercicio de los derechos conculcados en el presente caso  de  conformidad</w:t>
        <w:br/>
        <w:t>con el artículo 63.1 de la Convención Americana,  la  Corte  ordena  que  se</w:t>
        <w:br/>
        <w:t>restablezca la  concesión  de  la  frecuencia  del  espectro  radioeléctrico</w:t>
        <w:br/>
        <w:t>correspondiente al canal 2 de televisión, hasta tanto se otorgue  de  manera</w:t>
        <w:br/>
        <w:t>definitiva como consecuencia del proceso establecido en el  párrafo  382  de</w:t>
        <w:br/>
        <w:t>la presente Sentencia. Esta medida no implica la protección o reparación  de</w:t>
        <w:br/>
        <w:t>la persona jurídica (RCTV C.A), sino que constituye  el  medio  idóneo  para</w:t>
        <w:br/>
        <w:t>reparar los derechos que se  declararon  vulnerados  de  los  accionistas  y</w:t>
        <w:br/>
        <w:t>trabajadores, aun si actualmente no hacen parte o trabajan para la empresa.</w:t>
        <w:br/>
        <w:br/>
        <w:t>Para que la anterior medida no sea  ilusoria  y  sin  que  esto  suponga  un</w:t>
        <w:br/>
        <w:t>pronunciamiento sobre el derecho a la propiedad,  este  Tribunal  ordena  la</w:t>
        <w:br/>
        <w:t>devolución de los bienes objeto de las medidas cautelares,  por  cuanto  son</w:t>
        <w:br/>
        <w:t>elementos  indispensables  para  la  efectiva  operación  de  la  concesión.</w:t>
        <w:br/>
        <w:t>Además, esta medida repara las violaciones declaradas en  relación  con  las</w:t>
        <w:br/>
        <w:t>garantías judiciales al derecho a ser oído y a un  plazo  razonable  en  los</w:t>
        <w:br/>
        <w:t>procesos judiciales respecto al trámite de la demanda por intereses  difusos</w:t>
        <w:br/>
        <w:t>y colectivos (supra párr.  308).</w:t>
        <w:br/>
        <w:br/>
        <w:t>Una vez se efectúe la restitución de la concesión a RCTV, el Estado  deberá,</w:t>
        <w:br/>
        <w:t>en  un  plazo  razonable,  ordenar  la  apertura  de  un  proceso   abierto,</w:t>
        <w:br/>
        <w:t>independiente y transparente para  el  otorgamiento  de  la  frecuencia  del</w:t>
        <w:br/>
        <w:t>espectro radioeléctrico correspondiente al canal 2 de televisión,  siguiendo</w:t>
        <w:br/>
        <w:t>para tal efecto el procedimiento establecido en la LOTEL o la norma  interna</w:t>
        <w:br/>
        <w:t>vigente para tales efectos[392]. Dicho proceso deberá  ser  llevado  a  cabo</w:t>
        <w:br/>
        <w:t>garantizando que no se apliquen criterios discriminatorios  que  condicionen</w:t>
        <w:br/>
        <w:t>el otorgamiento de la concesión, y deberá estar encaminado a  fortalecer  de</w:t>
        <w:br/>
        <w:t>manera efectiva el pluralismo democrático  y  el  respeto  a  las  garantías</w:t>
        <w:br/>
        <w:t>judiciales.  Por  lo  tanto,  el  Estado  deberá:  i)  adoptar  las  medidas</w:t>
        <w:br/>
        <w:t>apropiadas para que  se  implemente  un  proceso  abierto,  independiente  y</w:t>
        <w:br/>
        <w:t>transparente para asignar la frecuencia,  y  ii)  dar  a  las  víctimas  del</w:t>
        <w:br/>
        <w:t>presente caso la oportunidad de participar en dicho proceso a través  de  la</w:t>
        <w:br/>
        <w:t>empresa RCTV, de otra empresa o a título personal, como mínimo, en  igualdad</w:t>
        <w:br/>
        <w:t>de condiciones. El Estado deberá  informar  en  un  año  sobre  las  medidas</w:t>
        <w:br/>
        <w:t>adoptadas al respecto.</w:t>
        <w:br/>
        <w:br/>
        <w:br/>
        <w:t>C.2. Satisfacción</w:t>
        <w:br/>
        <w:br/>
        <w:br/>
        <w:br/>
        <w:t>C.2.1. Publicación de la Sentencia</w:t>
        <w:br/>
        <w:br/>
        <w:br/>
        <w:t>La Comisión no presentó alegatos específicos sobre este punto.</w:t>
        <w:br/>
        <w:br/>
        <w:t>Los  representantes  solicitaron  a  la  Corte  que  ordene  al  Estado  que</w:t>
        <w:br/>
        <w:t>“reconozca publicamente su responsabilidad internacional  por  medio  de  la</w:t>
        <w:br/>
        <w:t>publicación de los párrafos principales de la  sentencia  de  fondo  que  se</w:t>
        <w:br/>
        <w:t>dicte en el presente caso, en un diario de circulación nacional”.</w:t>
        <w:br/>
        <w:br/>
        <w:br/>
        <w:t>El Estado rechazó las medidas de satisfacción solicitadas y  alegó  “que  en</w:t>
        <w:br/>
        <w:t>Venezuela existen todas las  debidas  garantías  para  el  ejercicio  de  la</w:t>
        <w:br/>
        <w:t>libertad de expresión a través de los medios de comunicación”.</w:t>
        <w:br/>
        <w:br/>
        <w:t>Consideraciones de la Corte</w:t>
        <w:br/>
        <w:br/>
        <w:t>La Corte ordena, como lo  ha  hecho  en  otros  casos[393],  que  el  Estado</w:t>
        <w:br/>
        <w:t>publique, en un plazo de seis meses, contado a partir de la notificación  de</w:t>
        <w:br/>
        <w:t>la presente Sentencia: a)  el  resumen  oficial  de  la  presente  Sentencia</w:t>
        <w:br/>
        <w:t>elaborado por la Corte, por una  sola  vez  en  el  diario  oficial;  b)  el</w:t>
        <w:br/>
        <w:t>resumen oficial de la presente Sentencia elaborado por  la  Corte,  por  una</w:t>
        <w:br/>
        <w:t>sola vez, en un diario de amplia circulación  nacional,  y  c)  la  presente</w:t>
        <w:br/>
        <w:t>Sentencia en su integridad, disponible por un  período  de  un  año,  en  el</w:t>
        <w:br/>
        <w:t>sitio web oficial de CONATEL y entidades afines,  tomando  en  consideración</w:t>
        <w:br/>
        <w:t>las características de la publicación que se ordena realizar.</w:t>
        <w:br/>
        <w:br/>
        <w:br/>
        <w:t>C.3. Garantías de no repetición</w:t>
        <w:br/>
        <w:br/>
        <w:br/>
        <w:br/>
        <w:t>C.3.1. Medidas de adecuación en la  legislación  interna  a  los  parámetros</w:t>
        <w:br/>
        <w:t>convencionales</w:t>
        <w:br/>
        <w:br/>
        <w:br/>
        <w:t>La  Comisión   no   presentó   alegatos   específicos   al   respecto.   Los</w:t>
        <w:br/>
        <w:t>representantes solicitaron “[q]ue, en aras de  brindar  seguridad  jurídica,</w:t>
        <w:br/>
        <w:t>se  fije  el  régimen  de   otorgamiento   y   renovación   de   concesiones</w:t>
        <w:br/>
        <w:t>administrativas para la radio fusión, de conformidad con los  estándares  de</w:t>
        <w:br/>
        <w:t>libertad de expresión y de pluralismo informativo”.</w:t>
        <w:br/>
        <w:br/>
        <w:t>El Estado argumentó que “en la página del  ente  rector  de  la  materia  se</w:t>
        <w:br/>
        <w:t>encuentra  pública  y  accesible  toda  la  información  relativa  para   la</w:t>
        <w:br/>
        <w:t>tramitación de concesiones de  telecomunicaciones”.  Finalmente,  el  Estado</w:t>
        <w:br/>
        <w:t>agregó que “a través de sus distintos órganos,  en  particular  el  T[SJ]  a</w:t>
        <w:br/>
        <w:t>través  de  su   Sala   Constitucional,   considerando   el   principio   de</w:t>
        <w:br/>
        <w:t>independencia de los poderes y la soberanía del Estado[,]  ha  indicado  que</w:t>
        <w:br/>
        <w:t>los dictámenes de la Corte […] sobre la modificación  de  regímenes  legales</w:t>
        <w:br/>
        <w:t>deben ser revisados constitucionalmente por la Sala  Constitucional,  siendo</w:t>
        <w:br/>
        <w:t>la jurisdicción interna venezolana la que determinara la  constitucionalidad</w:t>
        <w:br/>
        <w:t>de las normas mencionadas”.</w:t>
        <w:br/>
        <w:br/>
        <w:t>Consideraciones de la Corte</w:t>
        <w:br/>
        <w:br/>
        <w:t>La Corte recuerda que el Estado debe prevenir la recurrencia de  violaciones</w:t>
        <w:br/>
        <w:t>a los derechos humanos como las ocurridas y, por  ello,  adoptar  todas  las</w:t>
        <w:br/>
        <w:t>medidas legales, administrativas y de otra índole que sean  necesarias  para</w:t>
        <w:br/>
        <w:t>evitar que hechos similares vuelvan a ocurrir en el futuro, en  cumplimiento</w:t>
        <w:br/>
        <w:t>de sus deberes de  prevención  y  garantía  de  los  derechos  fundamentales</w:t>
        <w:br/>
        <w:t>reconocidos por la Convención Americana[394]. En particular, y  conforme  al</w:t>
        <w:br/>
        <w:t>artículo 2 de la Convención,  el  Estado  tiene  el  deber  de  adoptar  las</w:t>
        <w:br/>
        <w:t>medidas necesarias para hacer  efectivo  el  ejercicio  de  los  derechos  y</w:t>
        <w:br/>
        <w:t>libertades reconocidos en la Convención[395].</w:t>
        <w:br/>
        <w:br/>
        <w:t>En el presente caso, la Corte se limitó a  examinar  el  trato  diferenciado</w:t>
        <w:br/>
        <w:t>que  sufrió  RCTV,  motivado  por  una  de  las  categorías  prohibidas   de</w:t>
        <w:br/>
        <w:t>discriminación contenidas en el artículo 1.1 de la Convención  (supra  párr.</w:t>
        <w:br/>
        <w:t>235). El Tribunal no analizó la compatibilidad de una determinada norma  con</w:t>
        <w:br/>
        <w:t>la Convención Americana ni fue ello materia  de  este  caso.  Asimismo,  los</w:t>
        <w:br/>
        <w:t>representantes no aportaron elementos suficientes que permitan  inferir  que</w:t>
        <w:br/>
        <w:t>las violaciones se hayan derivado de un problema de las leyes en sí  mismas.</w:t>
        <w:br/>
        <w:t>Por tanto, la Corte considera que no es pertinente,  en  las  circunstancias</w:t>
        <w:br/>
        <w:t>del presente caso, ordenar la adopción, modificación o adecuación de  normas</w:t>
        <w:br/>
        <w:t>específicas de derecho interno.</w:t>
        <w:br/>
        <w:br/>
        <w:br/>
        <w:t>C.3.2. Medidas para garantizar la realización de procesos  de  asignación  y</w:t>
        <w:br/>
        <w:t>renovación  de  frecuencias  de  radio  y  televisión  que  fortalezcan   el</w:t>
        <w:br/>
        <w:t>pluralismo democrático</w:t>
        <w:br/>
        <w:br/>
        <w:br/>
        <w:t>La Comisión solicitó que el Estado disponga de las medidas de no  repetición</w:t>
        <w:br/>
        <w:t>necesarias “para garantizar que el proceso de  asignación  y  renovación  de</w:t>
        <w:br/>
        <w:t>frecuencias de radio  y  televisión  sea  compatible  con  las  obligaciones</w:t>
        <w:br/>
        <w:t>internacionales del Estado venezolano en materia de libertad de expresión”.</w:t>
        <w:br/>
        <w:br/>
        <w:t>Los representantes solicitaron a la Corte que ordene  al  Estado  “[q]ue  se</w:t>
        <w:br/>
        <w:t>prevean procedimientos transparentes para la adjudicación de concesiones  de</w:t>
        <w:br/>
        <w:t>uso del espectro electromagnético para la radiodifusión”.</w:t>
        <w:br/>
        <w:br/>
        <w:t>El Estado rechazó lo solicitado por la  Comisión  y  los  representantes,  y</w:t>
        <w:br/>
        <w:t>argumentó que “en Venezuela existen todas  las  debidas  garantías  para  el</w:t>
        <w:br/>
        <w:t>ejercicio  de  la  libertad  de  expresión  a  través  de  los   medios   de</w:t>
        <w:br/>
        <w:t>comunicación [y] que es falso que no haya un proceso  transparente  para  la</w:t>
        <w:br/>
        <w:t>adjudicación de concesiones”.  El Estado también destacó que “a  partir  del</w:t>
        <w:br/>
        <w:t>gobierno  del  presidente  Hugo   Chávez   ha   iniciado   un   proceso   de</w:t>
        <w:br/>
        <w:t>desmonopolización y democratización del espectro  radio  eléctrico,  dándole</w:t>
        <w:br/>
        <w:t>paso a la creación de cientos de radios comunitarias y televisoras”.</w:t>
        <w:br/>
        <w:br/>
        <w:t>Consideraciones de la Corte</w:t>
        <w:br/>
        <w:br/>
        <w:t>La Corte dispone que  el  Estado  tome  las  medidas  necesarias  a  fin  de</w:t>
        <w:br/>
        <w:t>garantizar que todos los futuros procesos  de  asignación  y  renovación  de</w:t>
        <w:br/>
        <w:t>frecuencias de radio y televisión que se lleven a cabo, sean  conducidos  de</w:t>
        <w:br/>
        <w:t>manera abierta, independiente y transparente. Todos estos  procesos  deberán</w:t>
        <w:br/>
        <w:t>conducirse sin que existan criterios discriminatorios  que  busquen  limitar</w:t>
        <w:br/>
        <w:t>el otorgamiento de concesiones, y deberán estar encaminados a fortalecer  el</w:t>
        <w:br/>
        <w:t>pluralismo informativo y el respeto a las garantías judiciales.</w:t>
        <w:br/>
        <w:br/>
        <w:br/>
        <w:t xml:space="preserve">        D) Indemnización compensatoria por daño material e inmaterial</w:t>
        <w:br/>
        <w:br/>
        <w:br/>
        <w:t>La Corte recuerda que la indemnización  tiene  carácter  compensatorio[396];</w:t>
        <w:br/>
        <w:t>su naturaleza y su monto dependen de las características de la  violación  y</w:t>
        <w:br/>
        <w:t>del daño ocasionado en los planos material e inmaterial. No pueden  implicar</w:t>
        <w:br/>
        <w:t>enriquecimiento ni empobrecimiento para la víctima o sus sucesores, y  deben</w:t>
        <w:br/>
        <w:t>guardar relación con las violaciones declaradas en la Sentencia[397]. Una  o</w:t>
        <w:br/>
        <w:t>más medidas pueden reparar un daño específico sin que  éstas  se  consideren</w:t>
        <w:br/>
        <w:t>una doble reparación[398].</w:t>
        <w:br/>
        <w:br/>
        <w:t>Además, la Corte reitera que si bien una sentencia  constituye  per  se  una</w:t>
        <w:br/>
        <w:t>forma de reparación[399],  considerando  las  circunstancias  del  caso  sub</w:t>
        <w:br/>
        <w:t>judice y las consecuencias que las  violaciones  cometidas  causaron  a  las</w:t>
        <w:br/>
        <w:t>víctimas en los ámbitos personal y  profesional,  la  Corte  también  estima</w:t>
        <w:br/>
        <w:t>pertinente analizar el pago de  una  compensación,  fijada  equitativamente,</w:t>
        <w:br/>
        <w:t>por concepto de daños materiales e inmateriales[400].</w:t>
        <w:br/>
        <w:br/>
        <w:br/>
        <w:t>Argumentos de la Comisión y de las partes</w:t>
        <w:br/>
        <w:br/>
        <w:br/>
        <w:t>Respecto a la solicitud de indemnización  del  daño  material,  la  Comisión</w:t>
        <w:br/>
        <w:t>solicitó que se disponga una reparación  adecuada  a  favor  de  las  partes</w:t>
        <w:br/>
        <w:t>lesionadas por la violación  del  debido  proceso.  Sobre  la  solicitud  de</w:t>
        <w:br/>
        <w:t>reparación  por  concepto  de   daño   inmaterial   no   presentó   alegatos</w:t>
        <w:br/>
        <w:t>específicos.</w:t>
        <w:br/>
        <w:br/>
        <w:t>En  cuanto  a  la  solicitud  de  indemnización  del  daño   material,   los</w:t>
        <w:br/>
        <w:t>representantes formularon los siguientes argumentos:</w:t>
        <w:br/>
        <w:br/>
        <w:t xml:space="preserve">     a) Solicitaron la  reparación  “por  el  perjuicio  económico  que  la</w:t>
        <w:br/>
        <w:t xml:space="preserve">        devaluación de [RCTV] le  causo”  a  los  accionistas.  Para  ello,</w:t>
        <w:br/>
        <w:t xml:space="preserve">        indicaron que “el monto total del daño ocasionado por el cierre  de</w:t>
        <w:br/>
        <w:t xml:space="preserve">        RCTV calculando [de mayo de 2007] a mayo de 2014   ascienden  a  la</w:t>
        <w:br/>
        <w:t xml:space="preserve">        suma de US$ 384.458.356 o su equivalente en  bolívares  actual  Bs.</w:t>
        <w:br/>
        <w:t xml:space="preserve">        19.194.044.977,46”. Los  representantes  dividieron  ese  monto  de</w:t>
        <w:br/>
        <w:t xml:space="preserve">        acuerdo al “porcentaje accionario de cada accionista”  e  indicaron</w:t>
        <w:br/>
        <w:t xml:space="preserve">        los montos solicitados para cada uno de ellos.</w:t>
        <w:br/>
        <w:br/>
        <w:br/>
        <w:t xml:space="preserve">     b) Solicitaron asimismo “la suma de US$ 33.166.954  [por]  equipos  de</w:t>
        <w:br/>
        <w:t xml:space="preserve">        transmisión fabricados en el extranjero, red  de  transmisiones  en</w:t>
        <w:br/>
        <w:t xml:space="preserve">        general, terrenos para ubicación de transmisores y  demás  equipos,</w:t>
        <w:br/>
        <w:t xml:space="preserve">        así como estudios de señal y cobertura estratégica en el territorio</w:t>
        <w:br/>
        <w:t xml:space="preserve">        venezolano” e indicaron que cada accionista debía ser resarcido “en</w:t>
        <w:br/>
        <w:t xml:space="preserve">        proporción a su cuota accionaria”. Agregaron que “pudiesen  existir</w:t>
        <w:br/>
        <w:t xml:space="preserve">        daños y costos adicionales que no se han podido evaluar  porque  se</w:t>
        <w:br/>
        <w:t xml:space="preserve">        le ha negado a RCTV” la posibilidad de verificar el estado y guarda</w:t>
        <w:br/>
        <w:t xml:space="preserve">        de estos activos confiscados.</w:t>
        <w:br/>
        <w:br/>
        <w:t xml:space="preserve">     c) Solicitaron la reparación integral del “derecho de propiedad de los</w:t>
        <w:br/>
        <w:t xml:space="preserve">        trabajadores de RCTV que son víctimas en el presente caso, por  los</w:t>
        <w:br/>
        <w:t xml:space="preserve">        daños materiales que les han sido causado[s] como  consecuencia  de</w:t>
        <w:br/>
        <w:t xml:space="preserve">        haber perdido sus empleos”  a  raíz  de  la  no  renovación  de  la</w:t>
        <w:br/>
        <w:t xml:space="preserve">        concesión a RCTV. Indicaron el monto por cada persona  y  señalaron</w:t>
        <w:br/>
        <w:t xml:space="preserve">        que el mismo “deb[ía] ajustarse a la fecha en que se haga  efectivo</w:t>
        <w:br/>
        <w:t xml:space="preserve">        su pago”.</w:t>
        <w:br/>
        <w:br/>
        <w:t>Respecto  a  la  solicitud  de  indemnización  del   daño   inmaterial   los</w:t>
        <w:br/>
        <w:t>representantes indicaron que “el cierre de RCTV por la no renovación […]  de</w:t>
        <w:br/>
        <w:t>la concesión por el Estado […] ocasionó a las víctimas una serie de  efectos</w:t>
        <w:br/>
        <w:t>psicológicos adversos,  angustias,  sufrimientos  y  demás  daños  morales”.</w:t>
        <w:br/>
        <w:t>Solicitaron que la Corte conceda como daños morales la suma de US $25.000  a</w:t>
        <w:br/>
        <w:t>cada una de las víctimas del presente caso.</w:t>
        <w:br/>
        <w:br/>
        <w:t>Con relación a la solicitud de indemnización del daño  material,  el  Estado</w:t>
        <w:br/>
        <w:t>presentó los argumentos que se enuncian a continuación:</w:t>
        <w:br/>
        <w:br/>
        <w:t xml:space="preserve">     a) Destacó que “la Comisión estableció en su informe de fondo  que  no</w:t>
        <w:br/>
        <w:t xml:space="preserve">        hubo daños a la propiedad de los accionistas” y por lo tanto,  está</w:t>
        <w:br/>
        <w:t xml:space="preserve">        de acuerdo con la Comisión y no tendría más que  alegar  acerca  de</w:t>
        <w:br/>
        <w:t xml:space="preserve">        los presuntos daños a la propiedad.</w:t>
        <w:br/>
        <w:br/>
        <w:br/>
        <w:t xml:space="preserve">     b) Rechazó “la protección de intereses de personas jurídicas [en] esta</w:t>
        <w:br/>
        <w:t xml:space="preserve">        jurisdicción” en lo “referente a la solicitud de los  peticionarios</w:t>
        <w:br/>
        <w:t xml:space="preserve">        de reparaciones de daños materiales”. En  lo  que  respecta  a  las</w:t>
        <w:br/>
        <w:t xml:space="preserve">        concesiones, el Estado  alegó  que  “[son  otorgadas  por]  Estados</w:t>
        <w:br/>
        <w:t xml:space="preserve">        soberanos sobre aquellos bienes que son  de  dominio  público,  [y]</w:t>
        <w:br/>
        <w:t xml:space="preserve">        todas tienen  por  naturaleza  [una  limitación]  en  su  objeto  y</w:t>
        <w:br/>
        <w:t xml:space="preserve">        duración de conformidad con el ordenamiento interno, es  decir  que</w:t>
        <w:br/>
        <w:t xml:space="preserve">        quien se convierte en concesionario al recibir por parte del Estado</w:t>
        <w:br/>
        <w:t xml:space="preserve">        el derecho a explotar un determinado bien, en este caso el espectro</w:t>
        <w:br/>
        <w:t xml:space="preserve">        radio eléctrico conoce previamente la duración de dicha concesión y</w:t>
        <w:br/>
        <w:t xml:space="preserve">        sabe que  está  sometido  al  poder  del  Estado  en  cuanto  a  la</w:t>
        <w:br/>
        <w:t xml:space="preserve">        concesión, el cual puede revocarla en cualquier momento por razones</w:t>
        <w:br/>
        <w:t xml:space="preserve">        de interés colectivo o social, o incluso decidir la no renovación”.</w:t>
        <w:br/>
        <w:t xml:space="preserve">        Por lo tanto, alegó que “no se puede  sancionar  la  actividad  del</w:t>
        <w:br/>
        <w:t xml:space="preserve">        Estado, imponiéndole demandas pecuniarias, al  ejercer  su  derecho</w:t>
        <w:br/>
        <w:t xml:space="preserve">        soberano de ordenar el espectro radio eléctrico de  conformidad  al</w:t>
        <w:br/>
        <w:t xml:space="preserve">        Plan  Nacional  de  Telecomunicaciones”.  El  Estado   afirmó   que</w:t>
        <w:br/>
        <w:t xml:space="preserve">        “[r]esulta un descaro solicitar a esta  Corte  Interamericana  […],</w:t>
        <w:br/>
        <w:t xml:space="preserve">        que se pretenda reparar a los accionistas de RCTV[, con] base a  un</w:t>
        <w:br/>
        <w:t xml:space="preserve">        porcentaje accionario por el perjuicio económico de la  devaluación</w:t>
        <w:br/>
        <w:t xml:space="preserve">        de la empresa”.  Asimismo  pidió  a  la  Corte  recordar  que  “los</w:t>
        <w:br/>
        <w:t xml:space="preserve">        accionistas de RCTV, tienen concesiones de  radio  en  Venezuela  y</w:t>
        <w:br/>
        <w:t xml:space="preserve">        RCTV estuvo obteniendo utilidades en el país desde 1953 al 2007,  o</w:t>
        <w:br/>
        <w:t xml:space="preserve">        sea 54 años”.</w:t>
        <w:br/>
        <w:br/>
        <w:br/>
        <w:t xml:space="preserve">     c) Compartió el criterio de  la  Comisión  cuando  concluyó  que  “los</w:t>
        <w:br/>
        <w:t xml:space="preserve">        peticionarios no han  probado  suficientemente  el  efecto  directo</w:t>
        <w:br/>
        <w:t xml:space="preserve">        sobre el patrimonio personal de los  accionistas  presentados  como</w:t>
        <w:br/>
        <w:t xml:space="preserve">        víctimas como resultado de la incautación de bienes de  RCTV”.  Por</w:t>
        <w:br/>
        <w:t xml:space="preserve">        esta razón el Estado ha concluido que está excepto de indemnización</w:t>
        <w:br/>
        <w:t xml:space="preserve">        por daños al patrimonio a los accionistas de RCTV y que  nada  debe</w:t>
        <w:br/>
        <w:t xml:space="preserve">        referido  a  la  medida  cautelar  que  otorgó   los   bienes   que</w:t>
        <w:br/>
        <w:t xml:space="preserve">        pertenecieron a RCTV.</w:t>
        <w:br/>
        <w:br/>
        <w:t xml:space="preserve">     d) Asimismo, sostuvo que “no  es  imputable  al  Estado  la  situación</w:t>
        <w:br/>
        <w:t xml:space="preserve">        laboral del personal que trabajaba para  [RCTV]  toda  vez  que  la</w:t>
        <w:br/>
        <w:t xml:space="preserve">        relación laboral se establece entre empleado-empleador y se rige de</w:t>
        <w:br/>
        <w:t xml:space="preserve">        conformidad con la Ley Orgánica del Trabajo”.</w:t>
        <w:br/>
        <w:br/>
        <w:t>Respecto a la solicitud de indemnización  del  daño  inmaterial,  el  Estado</w:t>
        <w:br/>
        <w:t>alegó que “[e]n cuanto a lo relativo que los  empleados  de  RCTV  han  sido</w:t>
        <w:br/>
        <w:t>objetos de agresión física, nada [se] ha […] probado sobre  estas  presuntas</w:t>
        <w:br/>
        <w:t>agresiones”.</w:t>
        <w:br/>
        <w:br/>
        <w:t>Consideraciones de la Corte</w:t>
        <w:br/>
        <w:br/>
        <w:t>La Corte ha desarrollado en su jurisprudencia el concepto de  daño  material</w:t>
        <w:br/>
        <w:t>y ha establecido que este supone “la pérdida o detrimento  de  los  ingresos</w:t>
        <w:br/>
        <w:t>de las víctimas, los gastos efectuados  con  motivo  de  los  hechos  y  las</w:t>
        <w:br/>
        <w:t>consecuencias de carácter pecuniario que  tengan  un  nexo  causal  con  los</w:t>
        <w:br/>
        <w:t>hechos del caso”[401]. Asimismo, el Tribunal ha desarrollado el concepto  de</w:t>
        <w:br/>
        <w:t>daño inmaterial y ha  establecido  que  este  “puede  comprender  tanto  los</w:t>
        <w:br/>
        <w:t>sufrimientos y las aflicciones  causados  a  la  víctima  directa  y  a  sus</w:t>
        <w:br/>
        <w:t>allegados, el menoscabo de valores muy  significativos  para  las  personas,</w:t>
        <w:br/>
        <w:t>así como las alteraciones, de carácter no pecuniario, en las condiciones  de</w:t>
        <w:br/>
        <w:t>existencia de la víctima o su familia”[402].</w:t>
        <w:br/>
        <w:br/>
        <w:t>Si bien no se cuenta con elementos probatorios suficientes  para  determinar</w:t>
        <w:br/>
        <w:t>con precisión el daño material e inmaterial causado en el presente caso,  en</w:t>
        <w:br/>
        <w:t>atención a los criterios establecidos  en  la  jurisprudencia  constante  de</w:t>
        <w:br/>
        <w:t>este Tribunal, las circunstancias del caso, el carácter y  gravedad  de  las</w:t>
        <w:br/>
        <w:t>violaciones  cometidas,  así  como  los  sufrimientos  ocasionados   a   las</w:t>
        <w:br/>
        <w:t>víctimas[403], la Corte estima pertinente fijar en equidad, la  cantidad  de</w:t>
        <w:br/>
        <w:t>US $10.000 (diez  mil  dólares  de  los  Estados  Unidos  de  América)  como</w:t>
        <w:br/>
        <w:t>compensación por concepto de daño material e  inmaterial,  a  favor  de  los</w:t>
        <w:br/>
        <w:t>accionistas Marcel Granier, Peter Bottome, Jaime  Nestares,  Jean  Nestares,</w:t>
        <w:br/>
        <w:t>Fernando Nestares, Alicia Phelps  de  Tovar  y  Francisco  J.  Nestares.  Lo</w:t>
        <w:br/>
        <w:t>anterior teniendo en cuenta que  en  la  presente  Sentencia  se  ordenó  la</w:t>
        <w:br/>
        <w:t>restitución de la concesión del  canal,  así  como  dejar  sin  efectos  las</w:t>
        <w:br/>
        <w:t>medidas cautelares que afectaban los bienes de la empresa RCTV.</w:t>
        <w:br/>
        <w:br/>
        <w:t>Por otra parte, la Corte estima pertinente fijar en equidad, la cantidad  de</w:t>
        <w:br/>
        <w:t>US $50.000 (cincuenta mil dólares de los Estados  Unidos  de  América)  como</w:t>
        <w:br/>
        <w:t>compensación por concepto de daño material e  inmaterial,  a  favor  de  los</w:t>
        <w:br/>
        <w:t>trabajadores, Edgardo Mosca,  Anani  Hernández,  Inés  Bacalao,  José  Simón</w:t>
        <w:br/>
        <w:t>Escalona, Eladio Lárez,  Odila  Rubin,  Oswaldo  Quintana,  Eduardo  Sapene,</w:t>
        <w:br/>
        <w:t>Daniela Bergami, Isabel Valero, Miguel Ángel Rodríguez,  Soraya  Castellano,</w:t>
        <w:br/>
        <w:t>María Arriaga y Larissa Patiño.</w:t>
        <w:br/>
        <w:br/>
        <w:br/>
        <w:t xml:space="preserve">        E) Costas y Gastos</w:t>
        <w:br/>
        <w:br/>
        <w:br/>
        <w:t>La Comisión no presentó alegatos específicos con respecto a esta  solicitud.</w:t>
        <w:br/>
        <w:br/>
        <w:br/>
        <w:t>Los representantes alegaron que las víctimas “han  tenido  que  incurrir  en</w:t>
        <w:br/>
        <w:t>cuantiosos gastos para la defensa interna e internacional de  la  arbitraria</w:t>
        <w:br/>
        <w:t>no renovación de la concesión, principalmente relacionados  con  los  costos</w:t>
        <w:br/>
        <w:t>de los honorarios profesionales” tanto a nivel interno  como  internacional.</w:t>
        <w:br/>
        <w:t>Indicaron que a  nivel  interno  incurrieron  en  gastos  adicionales,  como</w:t>
        <w:br/>
        <w:t>“carteles de emplazamiento, copias certificadas, gastos  de  notificaciones,</w:t>
        <w:br/>
        <w:t>gastos de envíos expresos, llamadas internacionales, llamadas  a  celulares,</w:t>
        <w:br/>
        <w:t>entre otros”. Asimismo, señalaron que presentarían “en oportunidad  ulterior</w:t>
        <w:br/>
        <w:t>los  elementos  probatorios  para  proceder  al  cálculo   de   las   costas</w:t>
        <w:br/>
        <w:t>procesales”. Finalmente, solicitaron a la Corte  que  reconozca  en  equidad</w:t>
        <w:br/>
        <w:t>los gastos ocasionados en el litigio interno e internacional.</w:t>
        <w:br/>
        <w:br/>
        <w:br/>
        <w:t>El Estado “rechaz[ó]  cualquier  reclamación  por  cosas  procesales  en  el</w:t>
        <w:br/>
        <w:t>derecho interno[,] pues los recursos internos disponibles aún se  encuentran</w:t>
        <w:br/>
        <w:t>activos, no habiéndose impuesto hasta el momento el pago de  costas  a  RCTV</w:t>
        <w:br/>
        <w:t>por dichos procesos”.</w:t>
        <w:br/>
        <w:br/>
        <w:t>Consideraciones de la Corte</w:t>
        <w:br/>
        <w:br/>
        <w:t>La Corte reitera que,  conforme  a  su  jurisprudencia[404],  las  costas  y</w:t>
        <w:br/>
        <w:t>gastos hacen parte del concepto de reparación  establecido  en  el  artículo</w:t>
        <w:br/>
        <w:t>63.1 de la Convención Americana, toda vez que  las  actividades  desplegadas</w:t>
        <w:br/>
        <w:t>por las víctimas con el fin de obtener  justicia,  tanto  a  nivel  nacional</w:t>
        <w:br/>
        <w:t>como internacional, implican erogaciones que deben  ser  compensadas  cuando</w:t>
        <w:br/>
        <w:t>la responsabilidad  internacional  del  Estado  es  declarada  mediante  una</w:t>
        <w:br/>
        <w:t>sentencia condenatoria.</w:t>
        <w:br/>
        <w:br/>
        <w:t>El Tribunal  ha  señalado  que  las  pretensiones  de  las  víctimas  o  sus</w:t>
        <w:br/>
        <w:t>representantes en  materia  de  costas  y  gastos,  y  las  pruebas  que  la</w:t>
        <w:br/>
        <w:t>sustentan, deben presentarse a la Corte en el primer  momento  procesal  que</w:t>
        <w:br/>
        <w:t>se les concede, esto es, en el escrito  de  solicitudes  y  argumentos,  sin</w:t>
        <w:br/>
        <w:t>perjuicio de que tales pretensiones se actualicen en un  momento  posterior,</w:t>
        <w:br/>
        <w:t>conforme a las nuevas costas y gastos en que se haya incurrido  con  ocasión</w:t>
        <w:br/>
        <w:t>del procedimiento ante esta Corte[405]. Asimismo, la Corte recuerda  que  no</w:t>
        <w:br/>
        <w:t>es suficiente la remisión de documentos probatorios, sino  que  se  requiere</w:t>
        <w:br/>
        <w:t>que las partes hagan una argumentación que relacione la prueba con el  hecho</w:t>
        <w:br/>
        <w:t>que se considera representado, y que, al tratarse  de  alegados  desembolsos</w:t>
        <w:br/>
        <w:t>económicos, se establezcan con claridad los rubros  y  la  justificación  de</w:t>
        <w:br/>
        <w:t>los mismos[406].</w:t>
        <w:br/>
        <w:br/>
        <w:t>En el presente caso, no consta en el expediente respaldo probatorio  preciso</w:t>
        <w:br/>
        <w:t>en  relación  con  las  costas  y  gastos  en  los  cuales  incurrieron  los</w:t>
        <w:br/>
        <w:t>representantes de las víctimas. No obstante ello, el Tribunal puede  inferir</w:t>
        <w:br/>
        <w:t>que los representantes incurrieron en gastos relativos al  ejercicio  de  su</w:t>
        <w:br/>
        <w:t>representación legal durante  el  proceso  ante  esta  Corte.  Asimismo,  es</w:t>
        <w:br/>
        <w:t>razonable suponer que durante los años de trámite del presente caso ante  la</w:t>
        <w:br/>
        <w:t>Comisión,  las  víctimas  y  los   representantes   realizaron   erogaciones</w:t>
        <w:br/>
        <w:t>económicas. Teniendo en cuenta lo anterior, la  Corte  fija  en  equidad  la</w:t>
        <w:br/>
        <w:t>cantidad de US$ 10.000 (diez mil dólares de los Estados Unidos  de  América)</w:t>
        <w:br/>
        <w:t>que deberán ser entregados a los representantes por  concepto  de  costas  y</w:t>
        <w:br/>
        <w:t>gastos por la tramitación del proceso  ante  el  sistema  interamericano  de</w:t>
        <w:br/>
        <w:t>derechos humanos. En la etapa de supervisión de cumplimiento de la  presente</w:t>
        <w:br/>
        <w:t>Sentencia, la Corte podrá disponer el reembolso por parte del Estado  a  las</w:t>
        <w:br/>
        <w:t>víctimas  o  sus  representantes  de   gastos   posteriores   razonables   y</w:t>
        <w:br/>
        <w:t>debidamente comprobados[407].</w:t>
        <w:br/>
        <w:br/>
        <w:br/>
        <w:t xml:space="preserve">        F) Modalidad de cumplimiento de los pagos ordenados</w:t>
        <w:br/>
        <w:br/>
        <w:br/>
        <w:t>El Estado deberá efectuar el pago de las  indemnizaciones  por  concepto  de</w:t>
        <w:br/>
        <w:t>daño inmaterial directamente a sus beneficiarios, y el pago por concepto  de</w:t>
        <w:br/>
        <w:t>costas y gastos directamente a los representantes, dentro del  plazo  de  un</w:t>
        <w:br/>
        <w:t>año contado a partir de la notificación de la  presente  Sentencia,  en  los</w:t>
        <w:br/>
        <w:t>términos de los párrafos siguientes.</w:t>
        <w:br/>
        <w:br/>
        <w:t>En caso de que los beneficiarios fallezcan antes de que  les  sea  entregada</w:t>
        <w:br/>
        <w:t>la  indemnización  respectiva,  ésta  se  efectuará   directamente   a   sus</w:t>
        <w:br/>
        <w:t>derechohabientes, conforme al derecho interno aplicable.</w:t>
        <w:br/>
        <w:br/>
        <w:br/>
        <w:t>El Estado debe cumplir sus obligaciones mediante el pago en dólares  de  los</w:t>
        <w:br/>
        <w:t>Estados  Unidos  de  América  o  en  una  cantidad  equivalente  en   moneda</w:t>
        <w:br/>
        <w:t>venezolana, utilizando para el cálculo respectivo el tipo  de  cambio  entre</w:t>
        <w:br/>
        <w:t>ambas monedas que esté vigente en la plaza de Nueva York, Estados Unidos  de</w:t>
        <w:br/>
        <w:t>América, el día anterior al pago.</w:t>
        <w:br/>
        <w:br/>
        <w:br/>
        <w:t>Si por causas atribuibles a los beneficiarios de  las  indemnizaciones  o  a</w:t>
        <w:br/>
        <w:t>sus derechohabientes,  respectivamente,  no  fuese  posible  que  éstos  las</w:t>
        <w:br/>
        <w:t>reciban dentro del plazo indicado, el Estado consignará dichos montos  a  su</w:t>
        <w:br/>
        <w:t>favor  en  una  cuenta  o  certificado  de  depósito  en   una   institución</w:t>
        <w:br/>
        <w:t>financiera, en dólares estadounidenses y en las condiciones financieras  más</w:t>
        <w:br/>
        <w:t>favorables que permitan la legislación y la práctica bancaria.  Si  al  cabo</w:t>
        <w:br/>
        <w:t>de 10 años la indemnización no  ha  sido  reclamada,  las  cantidades  serán</w:t>
        <w:br/>
        <w:t>devueltas al Estado con los intereses devengados.</w:t>
        <w:br/>
        <w:br/>
        <w:br/>
        <w:t>Las cantidades asignadas en la presente Sentencia como indemnización y  como</w:t>
        <w:br/>
        <w:t>reintegro  de  costas  y  gastos  deberán  ser  entregadas  a  las  personas</w:t>
        <w:br/>
        <w:t>indicadas en forma íntegra conforme a lo  establecido  en  este  Fallo,  sin</w:t>
        <w:br/>
        <w:t>reducciones derivadas de eventuales cargas fiscales.</w:t>
        <w:br/>
        <w:br/>
        <w:br/>
        <w:t>En caso de que el Estado incurriera en mora, deberá pagar un  interés  sobre</w:t>
        <w:br/>
        <w:t>la cantidad adeudada,  correspondiente  al  interés  bancario  moratorio  en</w:t>
        <w:br/>
        <w:t>Venezuela.</w:t>
        <w:br/>
        <w:br/>
        <w:br/>
        <w:t>Conforme a su práctica constante, la Corte se reserva la facultad  inherente</w:t>
        <w:br/>
        <w:t>a sus atribuciones y derivada, asimismo, del artículo 65  de  la  Convención</w:t>
        <w:br/>
        <w:t>Americana, de supervisar el cumplimiento íntegro de la  presente  Sentencia.</w:t>
        <w:br/>
        <w:t>El caso se dará por  concluido  una  vez  que  el  Estado  haya  dado  cabal</w:t>
        <w:br/>
        <w:t>cumplimiento a lo dispuesto en el presente fallo.</w:t>
        <w:br/>
        <w:br/>
        <w:br/>
        <w:t>Dentro de los plazos de un año, contados a  partir  de  la  notificación  de</w:t>
        <w:br/>
        <w:t>esta Sentencia, el Estado deberá rendir a la  Corte  un  informe  sobre  las</w:t>
        <w:br/>
        <w:t>medidas adoptadas para cumplirla.</w:t>
        <w:br/>
        <w:br/>
        <w:t xml:space="preserve">                                     XI</w:t>
        <w:br/>
        <w:t xml:space="preserve">                             PUNTOS RESOLUTIVOS</w:t>
        <w:br/>
        <w:br/>
        <w:t>Por tanto,</w:t>
        <w:br/>
        <w:br/>
        <w:t>LA CORTE</w:t>
        <w:br/>
        <w:br/>
        <w:t>DECIDE,</w:t>
        <w:br/>
        <w:br/>
        <w:t>Por seis votos a favor y uno en contra,</w:t>
        <w:br/>
        <w:br/>
        <w:t xml:space="preserve">   1. Desestimar la excepción preliminar relativa a la alegada incompetencia</w:t>
        <w:br/>
        <w:t xml:space="preserve">      de la Corte para la protección de personas jurídicas, en los  términos</w:t>
        <w:br/>
        <w:t xml:space="preserve">      de los párrafos 19 y 22 de la presente Sentencia.</w:t>
        <w:br/>
        <w:br/>
        <w:t>Por unanimidad,</w:t>
        <w:br/>
        <w:br/>
        <w:t xml:space="preserve">   2. Desestimar la excepción preliminar de  falta  de  agotamiento  de  los</w:t>
        <w:br/>
        <w:t xml:space="preserve">      recursos internos,  en los términos de los párrafos  27  y  31  de  la</w:t>
        <w:br/>
        <w:t xml:space="preserve">      presente Sentencia.</w:t>
        <w:br/>
        <w:br/>
        <w:t>DECLARA,</w:t>
        <w:br/>
        <w:br/>
        <w:t>Por seis votos a favor y uno en contra, que</w:t>
        <w:br/>
        <w:br/>
        <w:t xml:space="preserve">   3. El Estado violó los artículos 13.1 y 13.3 en relación con el  artículo</w:t>
        <w:br/>
        <w:t xml:space="preserve">      1.1  de  la  Convención  Americana,  por  cuanto  se   configuró   una</w:t>
        <w:br/>
        <w:t xml:space="preserve">      restricción indirecta al  ejercicio  del  derecho  a  la  libertad  de</w:t>
        <w:br/>
        <w:t xml:space="preserve">      expresión, en  perjuicio  de  Marcel  Granier,  Peter  Bottome,  Jaime</w:t>
        <w:br/>
        <w:t xml:space="preserve">      Nestares, Inés Bacalao, Eladio Lárez, Eduardo Sapene, Daniela Bergami,</w:t>
        <w:br/>
        <w:t xml:space="preserve">      Miguel Ángel Rodríguez, Soraya Castellano,  María  Arriaga  y  Larissa</w:t>
        <w:br/>
        <w:t xml:space="preserve">      Patiño, en los términos de los párrafos  197  a  199  de  la  presente</w:t>
        <w:br/>
        <w:t xml:space="preserve">      Sentencia.</w:t>
        <w:br/>
        <w:br/>
        <w:t>Por seis votos a favor y uno en contra, que</w:t>
        <w:br/>
        <w:br/>
        <w:t xml:space="preserve">   4. El Estado violó el  artículo  13  en  relación  con  el  deber  de  no</w:t>
        <w:br/>
        <w:t xml:space="preserve">      discriminación  contenido  en  el  artículo  1.1  de   la   Convención</w:t>
        <w:br/>
        <w:t xml:space="preserve">      Americana, en  perjuicio  de  Marcel  Granier,  Peter  Bottome,  Jaime</w:t>
        <w:br/>
        <w:t xml:space="preserve">      Nestares, Inés Bacalao, Eladio Lárez, Eduardo Sapene, Daniela Bergami,</w:t>
        <w:br/>
        <w:t xml:space="preserve">      Miguel Ángel Rodríguez, Soraya Castellano,  María  Arriaga  y  Larissa</w:t>
        <w:br/>
        <w:t xml:space="preserve">      Patiño, en los términos del párrafo 235 de la presente Sentencia.</w:t>
        <w:br/>
        <w:br/>
        <w:t>Por unanimidad, que</w:t>
        <w:br/>
        <w:br/>
        <w:t xml:space="preserve">   5. El Estado violó el  derecho  a  un  debido  proceso,  previsto  en  el</w:t>
        <w:br/>
        <w:t xml:space="preserve">      artículo 8.1  en  relación  con  el  artículo  1.1  de  la  Convención</w:t>
        <w:br/>
        <w:t xml:space="preserve">      Americana, en los procedimientos de transformación de  los  títulos  y</w:t>
        <w:br/>
        <w:t xml:space="preserve">      renovación de la concesión  en  perjuicio  de  Marcel  Granier,  Peter</w:t>
        <w:br/>
        <w:t xml:space="preserve">      Bottome, Jaime Nestares,  Jean  Nestares,  Fernando  Nestares,  Alicia</w:t>
        <w:br/>
        <w:t xml:space="preserve">      Phelps de Tovar y Francisco J. Nestares, en los términos  del  párrafo</w:t>
        <w:br/>
        <w:t xml:space="preserve">      253 de la presente Sentencia.</w:t>
        <w:br/>
        <w:br/>
        <w:t>Por unanimidad, que</w:t>
        <w:br/>
        <w:br/>
        <w:t xml:space="preserve">   6. El Estado violó el derecho al plazo razonable, previsto en el artículo</w:t>
        <w:br/>
        <w:t xml:space="preserve">      8.1 en relación con el artículo 1.1 de la Convención Americana, en  el</w:t>
        <w:br/>
        <w:t xml:space="preserve">      proceso contencioso administrativo de nulidad en perjuicio  de  Marcel</w:t>
        <w:br/>
        <w:t xml:space="preserve">      Granier,  Peter  Bottome,  Jaime  Nestares,  Jean  Nestares,  Fernando</w:t>
        <w:br/>
        <w:t xml:space="preserve">      Nestares, Alicia Phelps  de  Tovar,  Francisco  J.  Nestares,  Edgardo</w:t>
        <w:br/>
        <w:t xml:space="preserve">      Mosca, Anani Hernández, Inés  Bacalao,  José  Simón  Escalona,  Eladio</w:t>
        <w:br/>
        <w:t xml:space="preserve">      Lárez, Odila Rubin, Oswaldo Quintana, Eduardo Sapene, Daniela Bergami,</w:t>
        <w:br/>
        <w:t xml:space="preserve">      Isabel  Valero,  Miguel  Ángel  Rodríguez,  Soraya  Castellano,  María</w:t>
        <w:br/>
        <w:t xml:space="preserve">      Arriaga y Larissa Patiño, en los  términos  del  párrafo   276  de  la</w:t>
        <w:br/>
        <w:t xml:space="preserve">      presente Sentencia.</w:t>
        <w:br/>
        <w:br/>
        <w:t>Por unanimidad, que</w:t>
        <w:br/>
        <w:br/>
        <w:t xml:space="preserve">   7. El Estado violó el derecho al plazo razonable, previsto en el artículo</w:t>
        <w:br/>
        <w:t xml:space="preserve">      8.1 en relación con el artículo 1.1 de la Convención Americana, en  el</w:t>
        <w:br/>
        <w:t xml:space="preserve">      trámite de la medida cautelar  innominada  en  el  marco  del  proceso</w:t>
        <w:br/>
        <w:t xml:space="preserve">      contencioso administrativo de nulidad en perjuicio de Marcel  Granier,</w:t>
        <w:br/>
        <w:t xml:space="preserve">      Peter Bottome,  Jaime  Nestares,  Jean  Nestares,  Fernando  Nestares,</w:t>
        <w:br/>
        <w:t xml:space="preserve">      Alicia Phelps de Tovar, Francisco J. Nestares,  Edgardo  Mosca,  Anani</w:t>
        <w:br/>
        <w:t xml:space="preserve">      Hernández, Inés Bacalao, José  Simón  Escalona,  Eladio  Lárez,  Odila</w:t>
        <w:br/>
        <w:t xml:space="preserve">      Rubin, Oswaldo  Quintana,  Eduardo  Sapene,  Daniela  Bergami,  Isabel</w:t>
        <w:br/>
        <w:t xml:space="preserve">      Valero, Miguel Ángel Rodríguez, Soraya  Castellano,  María  Arriaga  y</w:t>
        <w:br/>
        <w:t xml:space="preserve">      Larissa Patiño, en  los  términos  del  párrafo  287  de  la  presente</w:t>
        <w:br/>
        <w:t xml:space="preserve">      Sentencia.</w:t>
        <w:br/>
        <w:br/>
        <w:t>Por unanimidad, que</w:t>
        <w:br/>
        <w:br/>
        <w:t xml:space="preserve">   8. El Estado violó  los  derechos  a  ser  oído  y  al  plazo  razonable,</w:t>
        <w:br/>
        <w:t xml:space="preserve">      contenidos en el artículo 8.1 en relación con el artículo  1.1  de  la</w:t>
        <w:br/>
        <w:t xml:space="preserve">      Convención Americana, en  el  trámite  de  la  demanda  por  intereses</w:t>
        <w:br/>
        <w:t xml:space="preserve">      difusos y colectivos en perjuicio de Marcel  Granier,  Peter  Bottome,</w:t>
        <w:br/>
        <w:t xml:space="preserve">      Jaime Nestares, Jean Nestares, Fernando  Nestares,  Alicia  Phelps  de</w:t>
        <w:br/>
        <w:t xml:space="preserve">      Tovar, Francisco J. Nestares, en  los  términos  del  párrafo  308  la</w:t>
        <w:br/>
        <w:t xml:space="preserve">      presente Sentencia.</w:t>
        <w:br/>
        <w:br/>
        <w:t>Por unanimidad, que</w:t>
        <w:br/>
        <w:br/>
        <w:t xml:space="preserve">   9. El Estado no violó el artículo 8 en relación con el artículo 1.1 de la</w:t>
        <w:br/>
        <w:t xml:space="preserve">      Convención Americana,  en el marco en el trámite de la denuncia  penal</w:t>
        <w:br/>
        <w:t xml:space="preserve">      en los términos del párrafo 295 de la presente Sentencia.</w:t>
        <w:br/>
        <w:br/>
        <w:t>Por unanimidad, que</w:t>
        <w:br/>
        <w:br/>
        <w:t xml:space="preserve">  10. El Estado no violó el derecho a un recurso sencillo y rápido, previsto</w:t>
        <w:br/>
        <w:t xml:space="preserve">      en el artículo 25.1 en relación con el artículo 1.1 de  la  Convención</w:t>
        <w:br/>
        <w:t xml:space="preserve">      Americana,  en el marco del proceso de amparo constitucional y  en  la</w:t>
        <w:br/>
        <w:t xml:space="preserve">      solicitud de amparo cautelar en los términos de los párrafos 318 y 323</w:t>
        <w:br/>
        <w:t xml:space="preserve">      de la presente Sentencia.</w:t>
        <w:br/>
        <w:br/>
        <w:t>Por cinco votos a favor y dos en contra, que</w:t>
        <w:br/>
        <w:br/>
        <w:t xml:space="preserve">  11. No se encuentra probado que el Estado haya violado  las  garantías  de</w:t>
        <w:br/>
        <w:t xml:space="preserve">      independencia  e  imparcialidad,  previstas  en  el  artículo  8.1  en</w:t>
        <w:br/>
        <w:t xml:space="preserve">      relación con el artículo 1.1 de la Convención Americana, en  el  marco</w:t>
        <w:br/>
        <w:t xml:space="preserve">      del proceso contencioso administrativo de nulidad, en los términos del</w:t>
        <w:br/>
        <w:t xml:space="preserve">      párrafo 278 de la presente Sentencia.</w:t>
        <w:br/>
        <w:br/>
        <w:t>Por cinco votos a favor y dos en contra, que</w:t>
        <w:br/>
        <w:br/>
        <w:t xml:space="preserve">  12. No se encuentra probado que el Estado haya violado  las  garantías  de</w:t>
        <w:br/>
        <w:t xml:space="preserve">      independencia  e  imparcialidad,  previstas  en  el  artículo  8.1  en</w:t>
        <w:br/>
        <w:t xml:space="preserve">      relación con el artículo 1.1 de la Convención Americana, en el trámite</w:t>
        <w:br/>
        <w:t xml:space="preserve">      de la demanda por intereses difusos y colectivos, en los términos  del</w:t>
        <w:br/>
        <w:t xml:space="preserve">      párrafo 305 de la presente Sentencia.</w:t>
        <w:br/>
        <w:br/>
        <w:t>Por cinco votos a favor y dos en contra, que</w:t>
        <w:br/>
        <w:br/>
        <w:t xml:space="preserve">  13. No se encuentra probado que el  Estado  haya  violado  el  derecho  de</w:t>
        <w:br/>
        <w:t xml:space="preserve">      propiedad privada, contemplado en el artículo 21 en  relación  con  el</w:t>
        <w:br/>
        <w:t xml:space="preserve">      artículo 1.1 de la Convención Americana, en los términos  del  párrafo</w:t>
        <w:br/>
        <w:t xml:space="preserve">      359 de la presente Sentencia.</w:t>
        <w:br/>
        <w:br/>
        <w:t>Y DISPONE,</w:t>
        <w:br/>
        <w:br/>
        <w:t>Por  unanimidad, que:</w:t>
        <w:br/>
        <w:br/>
        <w:t xml:space="preserve">  14. Esta Sentencia constituye per se una forma de reparación.</w:t>
        <w:br/>
        <w:br/>
        <w:t>Por cinco votos a favor y dos en contra, que</w:t>
        <w:br/>
        <w:br/>
        <w:t xml:space="preserve">  15. El Estado  deberá  restablecer  la  concesión  de  la  frecuencia  del</w:t>
        <w:br/>
        <w:t xml:space="preserve">      espectro radioeléctrico  correspondiente  al  canal  2  de  televisión</w:t>
        <w:br/>
        <w:t xml:space="preserve">      conforme al párrafo 380 de la presente Sentencia y deberá devolver los</w:t>
        <w:br/>
        <w:t xml:space="preserve">      bienes objeto de las medidas cautelares, en los términos  del  párrafo</w:t>
        <w:br/>
        <w:t xml:space="preserve">      381 de la presente Sentencia.</w:t>
        <w:br/>
        <w:br/>
        <w:t>Por cinco votos a favor y dos en contra, que</w:t>
        <w:br/>
        <w:br/>
        <w:t xml:space="preserve">  16. Una vez se efectúe el restablecimiento de  la  concesión  a  RCTV,  el</w:t>
        <w:br/>
        <w:t xml:space="preserve">      Estado deberá en un plazo razonable ordenar la apertura de un  proceso</w:t>
        <w:br/>
        <w:t xml:space="preserve">      abierto, independiente y  transparente  para  el  otorgamiento  de  la</w:t>
        <w:br/>
        <w:t xml:space="preserve">      frecuencia del espectro radioeléctrico correspondiente al canal  2  de</w:t>
        <w:br/>
        <w:t xml:space="preserve">      televisión, siguiendo para tal efecto el procedimiento establecido  en</w:t>
        <w:br/>
        <w:t xml:space="preserve">      la LOTEL o la  norma  interna  vigente  para  tales  efectos,  en  los</w:t>
        <w:br/>
        <w:t xml:space="preserve">      términos del párrafo 382 de la presente Sentencia.</w:t>
        <w:br/>
        <w:br/>
        <w:t>Por  unanimidad, que:</w:t>
        <w:br/>
        <w:br/>
        <w:t xml:space="preserve">  17. El Estado debe realizar en un plazo de  seis  meses  a  partir  de  la</w:t>
        <w:br/>
        <w:t xml:space="preserve">      notificación de la presente Sentencia, las publicaciones indicadas  en</w:t>
        <w:br/>
        <w:t xml:space="preserve">      el párrafo 386 de la Sentencia,  en  los  términos  dispuestos  en  el</w:t>
        <w:br/>
        <w:t xml:space="preserve">      mismo.</w:t>
        <w:br/>
        <w:br/>
        <w:t>Por  unanimidad, que:</w:t>
        <w:br/>
        <w:br/>
        <w:t xml:space="preserve">  18. El Estado debe tomar las medidas necesarias a fin  de  garantizar  que</w:t>
        <w:br/>
        <w:t xml:space="preserve">      todos los futuros procesos de asignación y renovación  de  frecuencias</w:t>
        <w:br/>
        <w:t xml:space="preserve">      de radio y televisión que se lleven a cabo, sean conducidos de  manera</w:t>
        <w:br/>
        <w:t xml:space="preserve">      abierta, independiente y transparente, en los términos del párrafo 394</w:t>
        <w:br/>
        <w:t xml:space="preserve">      de la presente Sentencia.</w:t>
        <w:br/>
        <w:br/>
        <w:t>Por  unanimidad, que:</w:t>
        <w:br/>
        <w:br/>
        <w:t xml:space="preserve">  19. El Estado debe pagar, dentro del plazo  de  un  año  a  partir  de  la</w:t>
        <w:br/>
        <w:t xml:space="preserve">      notificación de esta Sentencia, las cantidades fijadas en los párrafos</w:t>
        <w:br/>
        <w:t xml:space="preserve">      403 y 404  de la  misma  por  concepto  de  indemnizaciones  por  daño</w:t>
        <w:br/>
        <w:t xml:space="preserve">      material e inmaterial, y el reintegro  de  costas  y  gastos,  en  los</w:t>
        <w:br/>
        <w:t xml:space="preserve">      términos del párrafo 410  de esta Sentencia.</w:t>
        <w:br/>
        <w:br/>
        <w:t>Por  unanimidad, que:</w:t>
        <w:br/>
        <w:br/>
        <w:t xml:space="preserve">  20. El Estado debe rendir a este Tribunal un informe, dentro del plazo  de</w:t>
        <w:br/>
        <w:t xml:space="preserve">      un año contado a partir de la notificación de  esta  Sentencia,  sobre</w:t>
        <w:br/>
        <w:t xml:space="preserve">      las medidas adoptadas para cumplir con la misma.</w:t>
        <w:br/>
        <w:br/>
        <w:t>Por  unanimidad, que:</w:t>
        <w:br/>
        <w:br/>
        <w:t xml:space="preserve">  21. La Corte supervisará el cumplimiento íntegro  de  esta  Sentencia,  en</w:t>
        <w:br/>
        <w:t xml:space="preserve">      ejercicio de  sus  atribuciones  y  en  cumplimiento  de  sus  deberes</w:t>
        <w:br/>
        <w:t xml:space="preserve">      conforme a la Convención Americana sobre Derechos Humanos, y dará  por</w:t>
        <w:br/>
        <w:t xml:space="preserve">      concluido el presente caso una vez  que  el  Estado  haya  dado  cabal</w:t>
        <w:br/>
        <w:t xml:space="preserve">      cumplimiento a lo dispuesto en la misma.</w:t>
        <w:br/>
        <w:br/>
        <w:t>El Juez Roberto F. Caldas hizo conocer a la Corte su  Voto  Concurrente,  el</w:t>
        <w:br/>
        <w:t>cual acompaña esta sentencia.</w:t>
        <w:br/>
        <w:br/>
        <w:t>El Juez Manuel Ventura Robles hizo conocer a la Corte su Voto Disidente,  el</w:t>
        <w:br/>
        <w:t>cual acompaña esta sentencia.</w:t>
        <w:br/>
        <w:br/>
        <w:t>El Juez Diego García Sayán hizo conocer a la Corte su Voto  Concurrente,  el</w:t>
        <w:br/>
        <w:t>cual acompaña esta sentencia.</w:t>
        <w:br/>
        <w:br/>
        <w:t>El Juez Alberto Pérez Pérez hizo conocer a la  Corte  su  Voto  Parcialmente</w:t>
        <w:br/>
        <w:t>Disidente, el cual acompaña esta sentencia.</w:t>
        <w:br/>
        <w:br/>
        <w:t>El Juez Eduardo Vio Grossi hizo conocer a la Corte su Voto  Concurrente,  el</w:t>
        <w:br/>
        <w:t>cual acompaña esta sentencia.</w:t>
        <w:br/>
        <w:br/>
        <w:t>El Juez Eduardo Ferrer Mac-Gregor Poisot hizo conocer a  la  Corte  su  Voto</w:t>
        <w:br/>
        <w:t>Parcialmente Disidente, el cual acompaña esta sentencia.</w:t>
        <w:br/>
        <w:br/>
        <w:t>Redactada en español en San José, Costa Rica, el 22 de junio de 2015.</w:t>
        <w:br/>
        <w:br/>
        <w:br/>
        <w:t xml:space="preserve">                        Humberto Antonio Sierra Porto</w:t>
        <w:br/>
        <w:t xml:space="preserve">                                 Presidente</w:t>
        <w:br/>
        <w:br/>
        <w:br/>
        <w:br/>
        <w:t>Roberto  F.  Caldas                                      Manuel  E.  Ventura</w:t>
        <w:br/>
        <w:t>Robles</w:t>
        <w:br/>
        <w:br/>
        <w:br/>
        <w:br/>
        <w:br/>
        <w:t>Diego García-Sayán                                                   Alberto</w:t>
        <w:br/>
        <w:t>Pérez Pérez</w:t>
        <w:br/>
        <w:br/>
        <w:br/>
        <w:br/>
        <w:br/>
        <w:t>Eduardo  Vio  Grossi                                                 Eduardo</w:t>
        <w:br/>
        <w:t>Ferrer Mac-Gregor Poisot</w:t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t xml:space="preserve">                                              Humberto Antonio Sierra Porto</w:t>
        <w:br/>
        <w:br/>
        <w:br/>
        <w:t xml:space="preserve">                                 Presidente</w:t>
        <w:br/>
        <w:br/>
        <w:t>Pablo Saavedra Alessandri</w:t>
        <w:br/>
        <w:t xml:space="preserve">      Secretario</w:t>
        <w:br/>
        <w:br/>
        <w:br/>
        <w:br/>
        <w:br/>
        <w:t xml:space="preserve">            VOTO INDIVIDUAL DO JUIZ ROBERTO DE FIGUEIREDO CALDAS</w:t>
        <w:br/>
        <w:t xml:space="preserve">                  CORTE INTERAMERICANA DE DIREITOS HUMANOS</w:t>
        <w:br/>
        <w:t xml:space="preserve">              CASO GRANIER E OUTROS (RADIO CARACAS TELEVISIÓN)</w:t>
        <w:br/>
        <w:t xml:space="preserve">                   VS. REPÚBLICA BOLIVARIANA DE VENEZUELA</w:t>
        <w:br/>
        <w:t xml:space="preserve">                       SENTENÇA DE 22 DE JUNHO DE 2015</w:t>
        <w:br/>
        <w:t xml:space="preserve">            (EXCEÇÕES PRELIMINARES, MÉRITO, REPARAÇÕES E CUSTAS)</w:t>
        <w:br/>
        <w:br/>
        <w:t xml:space="preserve">   I. Introdução</w:t>
        <w:br/>
        <w:br/>
        <w:t xml:space="preserve">   1. Este  voto,  parcialmente  dissidente  com  algumas  fundamentações  e</w:t>
        <w:br/>
        <w:t xml:space="preserve">      conclusões pontuais manifestadas pela maioria  dos  honoráveis  juízes</w:t>
        <w:br/>
        <w:t xml:space="preserve">      desta Corte Interamericana na presente  sentença,  tem  como  objetivo</w:t>
        <w:br/>
        <w:t xml:space="preserve">      esclarecer e enfatizar aspectos considerados sumamente importantes não</w:t>
        <w:br/>
        <w:t xml:space="preserve">      só para a  compreensão  do  presente  caso,  como  para  a  construção</w:t>
        <w:br/>
        <w:t xml:space="preserve">      histórica  da  jurisprudência  deste  Tribunal  no  que  se  refere  à</w:t>
        <w:br/>
        <w:t xml:space="preserve">      liberdade de pensamento, expressão e imprensa e o necessário  respeito</w:t>
        <w:br/>
        <w:t xml:space="preserve">      ao Estado Democrático de Direito, especialmente em situações  extremas</w:t>
        <w:br/>
        <w:t xml:space="preserve">      como no presente caso,  quando  da  ocorrência  de  golpe  de  Estado.</w:t>
        <w:br/>
        <w:t xml:space="preserve">      Importante  para  o  caso  analisar  qual  a  consequência  e   devida</w:t>
        <w:br/>
        <w:t xml:space="preserve">      valorização jurídica que a Corte pode e deve dar a este grave fenômeno</w:t>
        <w:br/>
        <w:t xml:space="preserve">      político de ataque à democracia representativa.</w:t>
        <w:br/>
        <w:br/>
        <w:br/>
        <w:br/>
        <w:br/>
        <w:t xml:space="preserve">   2. Frise-se inicialmente por oportuno que meu voto se somou ora à maioria</w:t>
        <w:br/>
        <w:t xml:space="preserve">      ora  à   unanimidade,   a   depender   do   ponto   específico,   para</w:t>
        <w:br/>
        <w:t xml:space="preserve">      responsabilizar o Estado  venezuelano  por  violação  à  liberdade  de</w:t>
        <w:br/>
        <w:t xml:space="preserve">      expressão daquelas vítimas que foram como tal reconhecidas (parágrafos</w:t>
        <w:br/>
        <w:t xml:space="preserve">      197 a 199), como também por  violação  à  liberdade  de  expressão  na</w:t>
        <w:br/>
        <w:t xml:space="preserve">      dimensão coletiva  do  direito  social  de  receber  informações;  por</w:t>
        <w:br/>
        <w:t xml:space="preserve">      violação ao devido processo legal (parágrafo 253)  ao  desrespeitar  a</w:t>
        <w:br/>
        <w:t xml:space="preserve">      própria legislação interna no que se refere aos procedimentos  para  a</w:t>
        <w:br/>
        <w:t xml:space="preserve">      transformação de títulos e para a renovação da concessão; por violação</w:t>
        <w:br/>
        <w:t xml:space="preserve">      ao prazo razoável em múltiplos aspectos do processo  administrativo  e</w:t>
        <w:br/>
        <w:t xml:space="preserve">      judicial; por violação ao direito  a  recurso  simples  e  rápido.  As</w:t>
        <w:br/>
        <w:t xml:space="preserve">      fundamentações  relativas  a  estes  aspectos  já  estão   devidamente</w:t>
        <w:br/>
        <w:t xml:space="preserve">      desenvolvidas  ao  longo  da  sentença,  de  cuja  redação  participei</w:t>
        <w:br/>
        <w:t xml:space="preserve">      coletivamente.</w:t>
        <w:br/>
        <w:br/>
        <w:br/>
        <w:br/>
        <w:br/>
        <w:t xml:space="preserve">   3. Embora trate dos conceitos gerais  comuns  que  são  sustentáculos  da</w:t>
        <w:br/>
        <w:t xml:space="preserve">      sentença, o presente voto será mais dedicado exatamente a  fundamentar</w:t>
        <w:br/>
        <w:t xml:space="preserve">      as  partes  nas  quais  divergi.  Inicialmente,  tratarei   da   minha</w:t>
        <w:br/>
        <w:t xml:space="preserve">      divergência parcial referente à diferenciação  dos  peticionários  com</w:t>
        <w:br/>
        <w:t xml:space="preserve">      relação ao objeto do  pedido  de  reestabelecimento  da  concessão  do</w:t>
        <w:br/>
        <w:t xml:space="preserve">      espectro radioelétrico da RCTV, o que me levou  a  acolher  a  exceção</w:t>
        <w:br/>
        <w:t xml:space="preserve">      preliminar de incompetência desta Corte para  a  proteção  de  pessoas</w:t>
        <w:br/>
        <w:t xml:space="preserve">      jurídicas.  A  seguir,  discorre-se  sobre  a  interlocução  entre   a</w:t>
        <w:br/>
        <w:t xml:space="preserve">      liberdade de imprensa e liberdade de expressão e o papel do Estado  em</w:t>
        <w:br/>
        <w:t xml:space="preserve">      garantir o bom funcionamento do exercício destas liberdades. Em  suma,</w:t>
        <w:br/>
        <w:t xml:space="preserve">      apresentarei estes e outros aspectos que entendo relevantes na decisão</w:t>
        <w:br/>
        <w:t xml:space="preserve">      de reestabelecimento da concessão da RCTV.</w:t>
        <w:br/>
        <w:br/>
        <w:t xml:space="preserve">  II. Do  acolhimento  da  exceção  preliminar  de  incompetência  da  Corte</w:t>
        <w:br/>
        <w:t xml:space="preserve">      Interamericana para a proteção de pessoas jurídicas</w:t>
        <w:br/>
        <w:br/>
        <w:t xml:space="preserve">   4. É inicialmente necessário diferenciar o que é direito de pessoa física</w:t>
        <w:br/>
        <w:t xml:space="preserve">      e direito empresarial, de pessoa jurídica, entendendo que  a  sentença</w:t>
        <w:br/>
        <w:t xml:space="preserve">      não pode tutelar direito de terceiro, ou  seja,  direito  da  RCTV  na</w:t>
        <w:br/>
        <w:t xml:space="preserve">      qualidade de pessoa  jurídica,  não  peticionária  no  presente  caso.</w:t>
        <w:br/>
        <w:t xml:space="preserve">      Assim, mesmo concordando que é possível proteger direitos  humanos  de</w:t>
        <w:br/>
        <w:t xml:space="preserve">      pessoa física violados por uma afetação à pessoa  jurídica  a  que  se</w:t>
        <w:br/>
        <w:t xml:space="preserve">      vincula, este não é  o  caso  de  alguns  pedidos  trazidos,  como  de</w:t>
        <w:br/>
        <w:t xml:space="preserve">      reestabelecimento da concessão e  devolução  dos  bens  da  RCTV  para</w:t>
        <w:br/>
        <w:t xml:space="preserve">      utilização do espectro radioelétrico.</w:t>
        <w:br/>
        <w:br/>
        <w:br/>
        <w:br/>
        <w:br/>
        <w:t xml:space="preserve">   5. Neste aspecto, é  relevante  resgatar  a  impossibilidade  de  pessoas</w:t>
        <w:br/>
        <w:t xml:space="preserve">      jurídicas demandarem para si direitos perante o Sistema Interamericano</w:t>
        <w:br/>
        <w:t xml:space="preserve">      de Direitos Humanos  (SIDH).  O  artigo  1.2  da  Convenção  Americana</w:t>
        <w:br/>
        <w:t xml:space="preserve">      determina que, para efeitos deste tratado, pessoa é todo  ser  humano.</w:t>
        <w:br/>
        <w:t xml:space="preserve">      Por outro lado, entidades não governamentais  legalmente  reconhecidas</w:t>
        <w:br/>
        <w:t xml:space="preserve">      em um ou mais Estados-membros da OEA podem apresentar petições perante</w:t>
        <w:br/>
        <w:t xml:space="preserve">      o SIDH, conforme prevê o artigo 44 da CADH. Entretanto, uma vez que  o</w:t>
        <w:br/>
        <w:t xml:space="preserve">      foco do SIDH é a proteção dos indivíduos e comunidades, estas  pessoas</w:t>
        <w:br/>
        <w:t xml:space="preserve">      jurídicas possuem competência para peticionar apenas na  qualidade  de</w:t>
        <w:br/>
        <w:t xml:space="preserve">      representantes  de  pessoas  físicas,  não  sendo  resguardadas  pelos</w:t>
        <w:br/>
        <w:t xml:space="preserve">      direitos previstos na Convenção. Ou seja, a Convenção até admite tipos</w:t>
        <w:br/>
        <w:t xml:space="preserve">      especiais de pessoas  jurídicas  pleitearem,  desde  que  direitos  de</w:t>
        <w:br/>
        <w:t xml:space="preserve">      pessoas físicas, individual ou coletivamente.</w:t>
        <w:br/>
        <w:br/>
        <w:br/>
        <w:br/>
        <w:br/>
        <w:t xml:space="preserve">   6. No presente caso seria exatamente ao contrário: pessoas físicas  pedem</w:t>
        <w:br/>
        <w:t xml:space="preserve">      eventuais direitos de uma pessoa jurídica, o  que  é  indubitavelmente</w:t>
        <w:br/>
        <w:t xml:space="preserve">      improcedente à luz convencional.</w:t>
        <w:br/>
        <w:br/>
        <w:br/>
        <w:br/>
        <w:br/>
        <w:t xml:space="preserve">   7. Caso o SIDH pudesse admitir o pleito de pessoa jurídica por  parte  de</w:t>
        <w:br/>
        <w:t xml:space="preserve">      pessoa física, do ponto de vista jurídico esta só poderia pleitear  se</w:t>
        <w:br/>
        <w:t xml:space="preserve">      representasse legalmente aquela. Ou seja, deveriam os  indivíduos  ser</w:t>
        <w:br/>
        <w:t xml:space="preserve">      acionistas com poderes de representação da empresa, mas nem isso eram.</w:t>
        <w:br/>
        <w:br/>
        <w:br/>
        <w:br/>
        <w:br/>
        <w:t xml:space="preserve">   8. Todavia, os peticionários não são sequer acionistas da RCTV!  São  sim</w:t>
        <w:br/>
        <w:t xml:space="preserve">      acionistas de empresas que, por sua vez, são acionistas  da  primeira,</w:t>
        <w:br/>
        <w:t xml:space="preserve">      conforme parágrafo 65 da sentença.</w:t>
        <w:br/>
        <w:br/>
        <w:br/>
        <w:br/>
        <w:br/>
        <w:t xml:space="preserve">   9. De acordo com os documentos apresentados, restou concluído que  apenas</w:t>
        <w:br/>
        <w:t xml:space="preserve">      três dos supracitados investidores indiretos mantinham,  à  época  dos</w:t>
        <w:br/>
        <w:t xml:space="preserve">      fatos, vínculo direto com as atividades comunicacionais  da  RCTV.  No</w:t>
        <w:br/>
        <w:t xml:space="preserve">      entanto, apesar de não haver  reconhecido  titularidade  dos  direitos</w:t>
        <w:br/>
        <w:t xml:space="preserve">      relacionados à liberdade de expressão para os  investidores  indiretos</w:t>
        <w:br/>
        <w:t xml:space="preserve">      que não exerciam atividade relacionada com a  missão  fim  da  empresa</w:t>
        <w:br/>
        <w:t xml:space="preserve">      (parágrafo 160), a sentença concedeu proteção a todos eles no  tocante</w:t>
        <w:br/>
        <w:t xml:space="preserve">      às alegações de violação às garantias judiciais.</w:t>
        <w:br/>
        <w:br/>
        <w:br/>
        <w:br/>
        <w:br/>
        <w:t xml:space="preserve">  10. Vale chamar a atenção para que no presente  processo  sequer  o  termo</w:t>
        <w:br/>
        <w:t xml:space="preserve">      “acionista”  poderia  ser  utilizado,  pois  de  fato  não  há  nenhum</w:t>
        <w:br/>
        <w:t xml:space="preserve">      acionista da RCTV presente na demanda. Nisto também divirjo da redação</w:t>
        <w:br/>
        <w:t xml:space="preserve">      majoritária da respeitável sentença, que repete o termo inúmeras vezes</w:t>
        <w:br/>
        <w:t xml:space="preserve">      apesar  de  concordar  que  não  são  acionistas  da  RCTV,   conforme</w:t>
        <w:br/>
        <w:t xml:space="preserve">      parágrafos 64 e 65.</w:t>
        <w:br/>
        <w:br/>
        <w:br/>
        <w:br/>
        <w:br/>
        <w:t xml:space="preserve">  11. Uma vez que não estavam diretamente vinculados à RCTV, não há  que  se</w:t>
        <w:br/>
        <w:t xml:space="preserve">      falar em violação de direitos humanos  destes  indivíduos  sem  que  a</w:t>
        <w:br/>
        <w:t xml:space="preserve">      consequência seja necessariamente de afetação patrimonial em benefício</w:t>
        <w:br/>
        <w:t xml:space="preserve">      das pessoas jurídicas que possuem incidência no conjunto de  ações  da</w:t>
        <w:br/>
        <w:t xml:space="preserve">      RCTV, não protegidas pela Convenção.   É  dizer,  o  fechamento  desta</w:t>
        <w:br/>
        <w:t xml:space="preserve">      emissora não implicava necessariamente a impossibilidade de  continuar</w:t>
        <w:br/>
        <w:t xml:space="preserve">      o exercício  das  atividades  das  pessoas  físicas  em  qualidade  de</w:t>
        <w:br/>
        <w:t xml:space="preserve">      investidores indiretos  sem  vínculo  com  a  empresa,  mas  apenas  a</w:t>
        <w:br/>
        <w:t xml:space="preserve">      impossibilidade de manutenção do vínculo entre  pessoas  jurídicas,  o</w:t>
        <w:br/>
        <w:t xml:space="preserve">      que poderia acarretar  prejuízos  financeiros  para  as  empresas  que</w:t>
        <w:br/>
        <w:t xml:space="preserve">      possuíam cotas da RCTV.  Contudo,  como  já  ressaltado,  a  Convenção</w:t>
        <w:br/>
        <w:t xml:space="preserve">      Americana não resguarda os direitos dessas  instituições,  o  que  foi</w:t>
        <w:br/>
        <w:t xml:space="preserve">      reconhecido por esta Corte em sua sentença  ao  negar  a  violação  do</w:t>
        <w:br/>
        <w:t xml:space="preserve">      direito de propriedade.</w:t>
        <w:br/>
        <w:br/>
        <w:t xml:space="preserve">  12. Assim, há que se distinguir entre as pessoas que trabalhavam na  RCTV,</w:t>
        <w:br/>
        <w:t xml:space="preserve">      reconhecidas vítimas neste caso, e as  que  se  conectavam  à  empresa</w:t>
        <w:br/>
        <w:t xml:space="preserve">      apenas  por  vínculos  patrimoniais  indiretos.  Os  trabalhadores   e</w:t>
        <w:br/>
        <w:t xml:space="preserve">      trabalhadoras da RCTV, dos quais dependia o funcionamento cotidiano da</w:t>
        <w:br/>
        <w:t xml:space="preserve">      emissora e quem efetivamente exercia a sua  missão  comunicacional,  é</w:t>
        <w:br/>
        <w:t xml:space="preserve">      que podem ser consideradas vítimas por esta  Corte.  Afinal,  conforme</w:t>
        <w:br/>
        <w:t xml:space="preserve">      determina  a  Convenção  Americana,  apenas  as  pessoas  físicas  são</w:t>
        <w:br/>
        <w:t xml:space="preserve">      titulares dos direitos que tutela. Seriam elas, portanto, as  contidas</w:t>
        <w:br/>
        <w:t xml:space="preserve">      nos parágrafos 66 e 67 da sentença.</w:t>
        <w:br/>
        <w:br/>
        <w:br/>
        <w:br/>
        <w:br/>
        <w:t xml:space="preserve">  13. É claro para mim que os investidores indiretos não vinculados à função</w:t>
        <w:br/>
        <w:t xml:space="preserve">      informativa da RCTV apenas possuem interesse patrimonial na  resolução</w:t>
        <w:br/>
        <w:t xml:space="preserve">      da questão, estando em absoluto excluídos do caso  por  sua  motivação</w:t>
        <w:br/>
        <w:t xml:space="preserve">      central, qual seja, a alegada  violação  do  direito  à  liberdade  de</w:t>
        <w:br/>
        <w:t xml:space="preserve">      expressão no contexto narrado pelos fatos. Desta forma, identifico que</w:t>
        <w:br/>
        <w:t xml:space="preserve">      apenas os  trabalhadores  e  trabalhadoras  diretos  da  RCTV  tiveram</w:t>
        <w:br/>
        <w:t xml:space="preserve">      violados os seus direitos.</w:t>
        <w:br/>
        <w:br/>
        <w:br/>
        <w:br/>
        <w:br/>
        <w:t xml:space="preserve">  14. A indenização justa pela violação dos direitos (art. 63  da  Convenção</w:t>
        <w:br/>
        <w:t xml:space="preserve">      Americana) das pessoas físicas vítimas no presente caso poderia se dar</w:t>
        <w:br/>
        <w:t xml:space="preserve">      da forma direta e tradicional, ou seja, pela atribuição de  pagamentos</w:t>
        <w:br/>
        <w:t xml:space="preserve">      às vítimas. Não como aqui se determinou, via  restituição  de  direito</w:t>
        <w:br/>
        <w:t xml:space="preserve">      próprio não exatamente das vítimas, mas de  pessoa  jurídica  que  não</w:t>
        <w:br/>
        <w:t xml:space="preserve">      pode peticionar no SIDH.</w:t>
        <w:br/>
        <w:br/>
        <w:br/>
        <w:br/>
        <w:br/>
        <w:t xml:space="preserve">  15. Tanto o caso acabou  convertendo-se  em  de  direito  empresarial  que</w:t>
        <w:br/>
        <w:t xml:space="preserve">      passou a chamar-se Caso “Rádio Caracas Televisión” (RCTV) pela própria</w:t>
        <w:br/>
        <w:t xml:space="preserve">      sentença!</w:t>
        <w:br/>
        <w:br/>
        <w:br/>
        <w:br/>
        <w:br/>
        <w:t xml:space="preserve">  16. Por tais fundamentos, acolho a exceção preliminar de incompetência  da</w:t>
        <w:br/>
        <w:t xml:space="preserve">      Corte Interamericana para a proteção  de  pessoas  jurídicas,  arguida</w:t>
        <w:br/>
        <w:t xml:space="preserve">      pelo Estado, de forma a prosseguir na apreciação do caso  afastando  a</w:t>
        <w:br/>
        <w:t xml:space="preserve">      possibilidade  de  analisar  o  pleito  de  restituição  do   espectro</w:t>
        <w:br/>
        <w:t xml:space="preserve">      radioelétrico, de renovação da concessão ou restituição  dos  bens  da</w:t>
        <w:br/>
        <w:t xml:space="preserve">      RCTV.</w:t>
        <w:br/>
        <w:br/>
        <w:t xml:space="preserve"> III. Liberdade  de  expressão  e  democracia:  divergência  em  relação  ao</w:t>
        <w:br/>
        <w:t xml:space="preserve">      reestabelecimento da concessão e devolução dos bens à RCTV</w:t>
        <w:br/>
        <w:br/>
        <w:t xml:space="preserve">  17. Entro agora a analisar o mérito da questão,  uma  vez  que  a  exceção</w:t>
        <w:br/>
        <w:t xml:space="preserve">      preliminar não foi acolhida pela maioria. A  sentença  como  um  todo,</w:t>
        <w:br/>
        <w:t xml:space="preserve">      unanimemente,  encontra  fundamento  nos  princípios  norteadores   da</w:t>
        <w:br/>
        <w:t xml:space="preserve">      liberdade de expressão. No entanto, a apreciação da causa de pedir e o</w:t>
        <w:br/>
        <w:t xml:space="preserve">      pedido, no que  se  refere  à  concessão  do  espectro  radioelétrico,</w:t>
        <w:br/>
        <w:t xml:space="preserve">      demanda distinguir liberdade de expressão de  liberdade  de  imprensa.</w:t>
        <w:br/>
        <w:t xml:space="preserve">      Uma vez bem delimitada a distância entre estes  dois  conceitos,  fica</w:t>
        <w:br/>
        <w:t xml:space="preserve">      claro que o  pedido  afinal  concedido  está  ligado  à  liberdade  de</w:t>
        <w:br/>
        <w:t xml:space="preserve">      imprensa da RCTV, pessoa jurídica que não corresponde perfeitamente às</w:t>
        <w:br/>
        <w:t xml:space="preserve">      figuras dos peticionantes.</w:t>
        <w:br/>
        <w:br/>
        <w:br/>
        <w:br/>
        <w:br/>
        <w:t xml:space="preserve">  18. Pelos motivos que passo a expor, entendo  que  os  investidores  pedem</w:t>
        <w:br/>
        <w:t xml:space="preserve">      direito empresarial travestido em direito individual  à  liberdade  de</w:t>
        <w:br/>
        <w:t xml:space="preserve">      expressão, razão pela qual a atribuição de justa  indenização  deveria</w:t>
        <w:br/>
        <w:t xml:space="preserve">      ser determinada em favor das vítimas e não de uma pessoa jurídica.</w:t>
        <w:br/>
        <w:br/>
        <w:t>3.1   A distinção entre liberdade de expressão e liberdade de imprensa</w:t>
        <w:br/>
        <w:t xml:space="preserve">  19. A liberdade de expressão é um direito de toda pessoa, em condições  de</w:t>
        <w:br/>
        <w:t xml:space="preserve">      igualdade e sem  discriminação  por  qualquer  motivo.[408]  Por  essa</w:t>
        <w:br/>
        <w:t xml:space="preserve">      razão, segundo  tem  asseverado  a  jurisprudência  interamericana,  a</w:t>
        <w:br/>
        <w:t xml:space="preserve">      titularidade  do  direito  à  liberdade  de  expressão  não  pode   se</w:t>
        <w:br/>
        <w:t xml:space="preserve">      restringir a determinada profissão ou grupo de pessoas, nem ao  âmbito</w:t>
        <w:br/>
        <w:t xml:space="preserve">      da liberdade de imprensa.[409] Isto quer  dizer  que  a  liberdade  de</w:t>
        <w:br/>
        <w:t xml:space="preserve">      expressão é um componente essencial da liberdade de imprensa, sem  que</w:t>
        <w:br/>
        <w:t xml:space="preserve">      sejam sinônimos ou que o exercício da primeira esteja  condicionado  à</w:t>
        <w:br/>
        <w:t xml:space="preserve">      segunda.[410] Enquanto a  liberdade  de  expressão  constitui  direito</w:t>
        <w:br/>
        <w:t xml:space="preserve">      individual, básico e fundamental, a liberdade de imprensa se apresenta</w:t>
        <w:br/>
        <w:t xml:space="preserve">      como um  direito  acessório  das  empresas  jornalísticas  e  modo  de</w:t>
        <w:br/>
        <w:t xml:space="preserve">      concretização da liberdade de expressão. A distinção  evidencia-se  no</w:t>
        <w:br/>
        <w:t xml:space="preserve">      fato de que  a  liberdade  de  imprensa  não  contempla  o  direito  à</w:t>
        <w:br/>
        <w:t xml:space="preserve">      comunicação que é direito de cada um, individualmente, de se expressar</w:t>
        <w:br/>
        <w:t xml:space="preserve">      através de qualquer meio.</w:t>
        <w:br/>
        <w:br/>
        <w:br/>
        <w:br/>
        <w:br/>
        <w:t xml:space="preserve">  20. O direito à liberdade de  expressão  tende  não  apenas  à  realização</w:t>
        <w:br/>
        <w:t xml:space="preserve">      pessoal de quem se expressa, mas também à consolidação  de  sociedades</w:t>
        <w:br/>
        <w:t xml:space="preserve">      verdadeiramente  democráticas.  Assim,  o   debate   público   precisa</w:t>
        <w:br/>
        <w:t xml:space="preserve">      satisfazer  as  legítimas  necessidades  de  todos  não  apenas   como</w:t>
        <w:br/>
        <w:t xml:space="preserve">      consumidores de determinada informação, mas também como  cidadãos.  Ou</w:t>
        <w:br/>
        <w:t xml:space="preserve">      seja, a liberdade de imprensa apenas deve existir enquanto cumprir com</w:t>
        <w:br/>
        <w:t xml:space="preserve">      os pilares básicos  da  liberdade  de  expressão,  cabendo  ao  Estado</w:t>
        <w:br/>
        <w:t xml:space="preserve">      garantir tal realidade.[411]</w:t>
        <w:br/>
        <w:br/>
        <w:br/>
        <w:br/>
        <w:br/>
        <w:t xml:space="preserve">  21. A  liberdade  de  expressão  desempenha  tríplice  função  no  sistema</w:t>
        <w:br/>
        <w:t xml:space="preserve">      democrático.[412] Primeiramente, trata-se de um direito individual que</w:t>
        <w:br/>
        <w:t xml:space="preserve">      garante uma das mais importantes liberdades humanas que é o direito  a</w:t>
        <w:br/>
        <w:t xml:space="preserve">      pensar por  conta  própria  e  a  compartilhar  com  os  demais  esses</w:t>
        <w:br/>
        <w:t xml:space="preserve">      pensamentos. Consiste, portanto, em um dos direitos individuais que de</w:t>
        <w:br/>
        <w:t xml:space="preserve">      maneira mais clara reflete a habilidade que acompanha e caracteriza os</w:t>
        <w:br/>
        <w:t xml:space="preserve">      seres humanos: a de pensar o mundo a partir da própria  perspectiva  e</w:t>
        <w:br/>
        <w:t xml:space="preserve">      de se comunicar com os outros para construir,  por  intermédio  de  um</w:t>
        <w:br/>
        <w:t xml:space="preserve">      processo deliberativo, não só o modelo de vida que cada um tem direito</w:t>
        <w:br/>
        <w:t xml:space="preserve">      a adotar, mas o modelo de sociedade em que se deseja viver.[413]</w:t>
        <w:br/>
        <w:br/>
        <w:br/>
        <w:br/>
        <w:br/>
        <w:t xml:space="preserve">  22. Em segundo lugar, tanto a Comissão Interamericana de Direitos  Humanos</w:t>
        <w:br/>
        <w:t xml:space="preserve">      (CIDH) quanto esta Corte têm traçado consistente harmonia jurídica que</w:t>
        <w:br/>
        <w:t xml:space="preserve">      enfatiza  a  relação  estrutural  da  liberdade  de  expressão  com  a</w:t>
        <w:br/>
        <w:t xml:space="preserve">      democracia. Segundo a CIDH, o  objetivo  do  artigo  13  da  Convenção</w:t>
        <w:br/>
        <w:t xml:space="preserve">      Americana  é  fortalecer  o  funcionamento  de  sistemas  democráticos</w:t>
        <w:br/>
        <w:t xml:space="preserve">      pluralistas e deliberativos mediante a proteção e o fomento  da  livre</w:t>
        <w:br/>
        <w:t xml:space="preserve">      circulação de informação, ideias e expressões de toda  índole.[414]  O</w:t>
        <w:br/>
        <w:t xml:space="preserve">      artigo 4 da Carta Democrática Interamericana, por sua vez, caracteriza</w:t>
        <w:br/>
        <w:t xml:space="preserve">      a liberdade de expressão e a liberdade de imprensa  como  "componentes</w:t>
        <w:br/>
        <w:t xml:space="preserve">      fundamentales del ejercicio de la  democracia".  Da  mesma  forma,  os</w:t>
        <w:br/>
        <w:t xml:space="preserve">      relatores para a liberdade de  expressão  da  Organização  das  Nações</w:t>
        <w:br/>
        <w:t xml:space="preserve">      Unidas (ONU), da Organização para a Segurança e Cooperação  na  Europa</w:t>
        <w:br/>
        <w:t xml:space="preserve">      para a Liberdade dos Meios de Comunicação (OSCE) e da Organização  dos</w:t>
        <w:br/>
        <w:t xml:space="preserve">      Estados Americanos (OEA), em sua primeira Declaração Conjunta em 1999,</w:t>
        <w:br/>
        <w:t xml:space="preserve">      recordaram  que  "la  libertad  de  expresión  es  un  derecho  humano</w:t>
        <w:br/>
        <w:t xml:space="preserve">      internacional fundamental y componente básico de  la  sociedade  civil</w:t>
        <w:br/>
        <w:t xml:space="preserve">      basada en los principios democráticos".[415]</w:t>
        <w:br/>
        <w:br/>
        <w:br/>
        <w:br/>
        <w:br/>
        <w:t xml:space="preserve">  23. Em  sua  terceira  função  no  sistema  democrático,  a  liberdade  de</w:t>
        <w:br/>
        <w:t xml:space="preserve">      expressão se apresenta como ferramenta  chave  para  o  exercício  dos</w:t>
        <w:br/>
        <w:t xml:space="preserve">      demais direitos fundamentais: “[e]n efecto, se trata de  un  mecanismo</w:t>
        <w:br/>
        <w:t xml:space="preserve">      esencial para el ejercicio  del  derecho  a  la  participación,  a  la</w:t>
        <w:br/>
        <w:t xml:space="preserve">      libertad religiosa, a la educación, a la identidad étnica  o  cultural</w:t>
        <w:br/>
        <w:t xml:space="preserve">      y, por supuesto, a la igualdad no sólo entendida como el derecho a  la</w:t>
        <w:br/>
        <w:t xml:space="preserve">      no discriminación, sino como el derecho al goce  de  ciertos  derechos</w:t>
        <w:br/>
        <w:t xml:space="preserve">      sociales  básicos”.[416]  Ademais,  o  livre  acesso  à  informação  é</w:t>
        <w:br/>
        <w:t xml:space="preserve">      necessário para o exercício adequado dos direitos políticos.[417]</w:t>
        <w:br/>
        <w:br/>
        <w:br/>
        <w:br/>
        <w:br/>
        <w:t xml:space="preserve">  24. A liberdade de imprensa, por sua vez, proporciona uma  das  formas  de</w:t>
        <w:br/>
        <w:t xml:space="preserve">      realização da função tríplice da liberdade de expressão, na medida  em</w:t>
        <w:br/>
        <w:t xml:space="preserve">      que garante um dos espaços  em  que  é  possível  desempenhá-la.  Além</w:t>
        <w:br/>
        <w:t xml:space="preserve">      disso,  ela  potencializa  o  exercício  da  liberdade  de  expressão,</w:t>
        <w:br/>
        <w:t xml:space="preserve">      permitindo a propagação de ideias, notícias e informações em  veículos</w:t>
        <w:br/>
        <w:t xml:space="preserve">      de amplo alcance. Verifica-se, no entanto, que apesar de poder realçar</w:t>
        <w:br/>
        <w:t xml:space="preserve">      a liberdade de expressão, a liberdade de imprensa não  é  o  único  ou</w:t>
        <w:br/>
        <w:t xml:space="preserve">      fundamental meio para vivê-la.</w:t>
        <w:br/>
        <w:br/>
        <w:br/>
        <w:br/>
        <w:br/>
        <w:t xml:space="preserve">  25. Desta distinção, fica evidente que o  reestabelecimento  da  concessão</w:t>
        <w:br/>
        <w:t xml:space="preserve">      obtido por meio da sentença está afeto juridicamente  à  liberdade  de</w:t>
        <w:br/>
        <w:t xml:space="preserve">      imprensa da RCTV embora possa tocar  na  liberdade  de  expressão  dos</w:t>
        <w:br/>
        <w:t xml:space="preserve">      peticionários. Assim,  apesar  de  compreender  a  relevância  de  ter</w:t>
        <w:br/>
        <w:t xml:space="preserve">      garantida a liberdade de imprensa no Estado Democrático de Direito,  a</w:t>
        <w:br/>
        <w:t xml:space="preserve">      renovação da concessão neste caso,  enquanto  direito  empresarial  de</w:t>
        <w:br/>
        <w:t xml:space="preserve">      pessoa jurídica, não  deve  ser  deferido  por  este  Tribunal  porque</w:t>
        <w:br/>
        <w:t xml:space="preserve">      materialmente a Convenção só permite a  pessoas  físicas  acederem  ao</w:t>
        <w:br/>
        <w:t xml:space="preserve">      sistema de petições interamericano.</w:t>
        <w:br/>
        <w:br/>
        <w:t>3.2.       Liberdade de expressão e liberdade de  imprensa  no  contexto  do</w:t>
        <w:br/>
        <w:t>Golpe de Estado de 2002: aplicação do art. 13 da CADH</w:t>
        <w:br/>
        <w:t xml:space="preserve">  26. Dado o conteúdo do direito da liberdade de expressão e sua  efetivação</w:t>
        <w:br/>
        <w:t xml:space="preserve">      nas  sociedades  contemporâneas,   principalmente   pelos   meios   de</w:t>
        <w:br/>
        <w:t xml:space="preserve">      comunicação, é possível afirmar que esses meios  assumem  o  papel  de</w:t>
        <w:br/>
        <w:t xml:space="preserve">      protagonistas da deliberação pública. Isso ocorre, pois, os  meios  de</w:t>
        <w:br/>
        <w:t xml:space="preserve">      comunicação favorecem  que  as  pessoas  acessem  tanto  a  informação</w:t>
        <w:br/>
        <w:t xml:space="preserve">      relevante quanto as diversas perspectivas necessárias para a  formação</w:t>
        <w:br/>
        <w:t xml:space="preserve">      de um juízo racionado e informado sobre os assuntos públicos.[418]</w:t>
        <w:br/>
        <w:br/>
        <w:br/>
        <w:br/>
        <w:br/>
        <w:t xml:space="preserve">  27. O cenário do golpe de Estado de abril de 2002, conforme verificado  in</w:t>
        <w:br/>
        <w:t xml:space="preserve">      loco pela Comissão Interamericana,  caracterizou-se  por  atuação  nem</w:t>
        <w:br/>
        <w:t xml:space="preserve">      sempre responsável ou ética por parte  dos  meios  de  comunicação.  A</w:t>
        <w:br/>
        <w:t xml:space="preserve">      RCTV, por sua vez, efetivamente participou e contribuiu para o chamado</w:t>
        <w:br/>
        <w:t xml:space="preserve">      apagão comunicacional que  se  instaurou  naquele  momento,  ao  criar</w:t>
        <w:br/>
        <w:t xml:space="preserve">      obstáculos para o acesso da população a informações importantes  sobre</w:t>
        <w:br/>
        <w:t xml:space="preserve">      a crise institucional vivida naqueles dias, comportamento  que  atenta</w:t>
        <w:br/>
        <w:t xml:space="preserve">      gravemente contra a liberdade de expressão e o Estado  Democrático  de</w:t>
        <w:br/>
        <w:t xml:space="preserve">      Direito.[419] Pode-se perceber  que  qualquer  cidadão  poderia  haver</w:t>
        <w:br/>
        <w:t xml:space="preserve">      peticionado perante o SIDH contra o Estado por estes atos da RCTV e de</w:t>
        <w:br/>
        <w:t xml:space="preserve">      outras empresas, que não é o caso discutido nos autos.  Porém,  quando</w:t>
        <w:br/>
        <w:t xml:space="preserve">      da análise do processo sobressaíram evidências e provas neste sentido,</w:t>
        <w:br/>
        <w:t xml:space="preserve">      o  que  deve  implicar  no  momento  de  estabelecer   e   quantificar</w:t>
        <w:br/>
        <w:t xml:space="preserve">      responsabilidade.</w:t>
        <w:br/>
        <w:br/>
        <w:br/>
        <w:br/>
        <w:br/>
        <w:t xml:space="preserve">  28. Como vimos, os  meios  de  comunicação  permitem  que  os  membros  da</w:t>
        <w:br/>
        <w:t xml:space="preserve">      sociedade  possam  exercer  seus  direitos  a  buscar  e  compartilhar</w:t>
        <w:br/>
        <w:t xml:space="preserve">      informação. Por isso, são principalmente responsáveis ante ao  público</w:t>
        <w:br/>
        <w:t xml:space="preserve">      e não ante ao governo.  Uma  das  importantes  funções  dos  meios  de</w:t>
        <w:br/>
        <w:t xml:space="preserve">      comunicação  é  informar  o  público   das   medidas   adotadas   pelo</w:t>
        <w:br/>
        <w:t xml:space="preserve">      governo.[420] Ao alienar a sociedade  dos  importantes  acontecimentos</w:t>
        <w:br/>
        <w:t xml:space="preserve">      políticos e movimentos sociais naquele momento, a própria RCTV  acabou</w:t>
        <w:br/>
        <w:t xml:space="preserve">      por infringir os termos da liberdade de expressão.</w:t>
        <w:br/>
        <w:br/>
        <w:br/>
        <w:br/>
        <w:br/>
        <w:t xml:space="preserve">  29.  É  importante  frisar  que  a  RCTV  se  inseriu   no   contexto   de</w:t>
        <w:br/>
        <w:t xml:space="preserve">      desestabilização democrática do golpe de Estado da  época.  Segundo  o</w:t>
        <w:br/>
        <w:t xml:space="preserve">      "Relatório sobre a Situação dos  Direitos  Humanos  na  Venezuela"  da</w:t>
        <w:br/>
        <w:t xml:space="preserve">      Comissão Interamericana, publicado  em  2003,  portanto  imediatamente</w:t>
        <w:br/>
        <w:t xml:space="preserve">      posterior ao  golpe  de  Estado,  foi  possível  constatar  o  caráter</w:t>
        <w:br/>
        <w:t xml:space="preserve">      tendencioso de alguns meios de comunicação, de modo que:</w:t>
        <w:br/>
        <w:br/>
        <w:t xml:space="preserve">         La CIDH ha observado con  preocupación  la  escasa,  o  en  ciertos</w:t>
        <w:br/>
        <w:t xml:space="preserve">         momentos  nula,  información  en  que  se  encontró   la   sociedad</w:t>
        <w:br/>
        <w:t xml:space="preserve">         venezolana en los días de la crisis institucional de abril  pasado.</w:t>
        <w:br/>
        <w:t xml:space="preserve">         Aunque puedan existir múltiples justificaciones para explicar  esta</w:t>
        <w:br/>
        <w:t xml:space="preserve">         falta  de  información,  en  la  medida  en  que  la  supresión  de</w:t>
        <w:br/>
        <w:t xml:space="preserve">         información haya resultado de decisiones editoriales motivadas  por</w:t>
        <w:br/>
        <w:t xml:space="preserve">         razones políticas, ello debe ser objeto de un indispensable proceso</w:t>
        <w:br/>
        <w:t xml:space="preserve">         de reflexión por parte de los medios  de  comunicación  venezolanos</w:t>
        <w:br/>
        <w:t xml:space="preserve">         acerca de su rol en tal momento.[421]</w:t>
        <w:br/>
        <w:br/>
        <w:br/>
        <w:t xml:space="preserve">  30. Nesse sentido, a Relatoria Especial  para  a  Liberdade  de  Expressão</w:t>
        <w:br/>
        <w:t xml:space="preserve">      manifestou ainda preocupação sobre a "posibilidad de que los medios de</w:t>
        <w:br/>
        <w:t xml:space="preserve">      comunicación venezolanos no siempre actúen responsable o  éticamente",</w:t>
        <w:br/>
        <w:t xml:space="preserve">      tendo  em  vista  "conocimiento  sobre  acciones  de  los  medios   de</w:t>
        <w:br/>
        <w:t xml:space="preserve">      comunicación que obstaculizaron el acceso a información  vital  de  la</w:t>
        <w:br/>
        <w:t xml:space="preserve">      sociedad venezolana durante los trágicos sucesos de abril de 2002  que</w:t>
        <w:br/>
        <w:t xml:space="preserve">      llevaron  al  golpe  de  Estado  y  reposición  de  la  democracia  en</w:t>
        <w:br/>
        <w:t xml:space="preserve">      Venezuela".[422]</w:t>
        <w:br/>
        <w:br/>
        <w:br/>
        <w:br/>
        <w:br/>
        <w:t xml:space="preserve">  31. Segundo estudo do Centro de Direitos Humanos da Universidade  Católica</w:t>
        <w:br/>
        <w:t xml:space="preserve">      Andrés Bello, consultado pela Corte para a elaboração de sua sentença,</w:t>
        <w:br/>
        <w:t xml:space="preserve">      conforme parágrafo 56, que vale ser aqui repetido,</w:t>
        <w:br/>
        <w:br/>
        <w:t xml:space="preserve">         56. En similar  sentido,  el  Centro  de  Derechos  Humanos  de  la</w:t>
        <w:br/>
        <w:t xml:space="preserve">         Universidad Católica Andrés Bello señaló en su  informe  denominado</w:t>
        <w:br/>
        <w:t xml:space="preserve">         “Entre el estruendo y el silencio. La crisis de abril y el  derecho</w:t>
        <w:br/>
        <w:t xml:space="preserve">         a la libertad de expresión e información” que durante el  golpe  de</w:t>
        <w:br/>
        <w:t xml:space="preserve">         Estado de abril  de  2002  “los  principales  canales  privados  de</w:t>
        <w:br/>
        <w:t xml:space="preserve">         televisión brindaron escasa  cobertura  de  las  manifestaciones  a</w:t>
        <w:br/>
        <w:t xml:space="preserve">         favor de Chávez”; y una vez que el entonces presidente  Chávez  fue</w:t>
        <w:br/>
        <w:t xml:space="preserve">         reinstaurado en el poder “las estaciones de televisión comenzaron a</w:t>
        <w:br/>
        <w:t xml:space="preserve">         transmitir películas, dibujos animados, telenovelas y deportes.  La</w:t>
        <w:br/>
        <w:t xml:space="preserve">         programación de  esos  días  transmitida  por  las  televisoras  no</w:t>
        <w:br/>
        <w:t xml:space="preserve">         reflejó los hechos que  ocurrían  en  las  calles,  y  parecía  que</w:t>
        <w:br/>
        <w:t xml:space="preserve">         intentaba negar esa realidad”.</w:t>
        <w:br/>
        <w:br/>
        <w:br/>
        <w:t xml:space="preserve">  32. E complemento trazendo outro trecho do referido relatório:</w:t>
        <w:br/>
        <w:br/>
        <w:t xml:space="preserve">         Los medios privados, por su parte, también limitaron el acceso a la</w:t>
        <w:br/>
        <w:t xml:space="preserve">         información, en la medida en que varios  canales  transmitieron  de</w:t>
        <w:br/>
        <w:t xml:space="preserve">         manera  uniforme  la  misma  información,  sin  dar  espacio  a  la</w:t>
        <w:br/>
        <w:t xml:space="preserve">         diversidad informativa, incluso sobre un mismo hecho, mientras  que</w:t>
        <w:br/>
        <w:t xml:space="preserve">         políticamente  no  reflejaron,  en  ese  contexto,  la   pluralidad</w:t>
        <w:br/>
        <w:t xml:space="preserve">         política existente en el país y privilegiaron de  forma  abierta  a</w:t>
        <w:br/>
        <w:t xml:space="preserve">         sectores de la oposición.[423]</w:t>
        <w:br/>
        <w:br/>
        <w:br/>
        <w:t xml:space="preserve">  33.  O  relatório  ainda  trouxe   ilustrativo   texto   determinante   de</w:t>
        <w:br/>
        <w:t xml:space="preserve">      participações individuais:</w:t>
        <w:br/>
        <w:br/>
        <w:t xml:space="preserve">         “Adicionalmente, en su breve gobierno, [Pedro Carmona  Estanga]  el</w:t>
        <w:br/>
        <w:t xml:space="preserve">         expresidente  de  Fedecámaras,  entre  las  pocas  actividades  que</w:t>
        <w:br/>
        <w:t xml:space="preserve">         cumplió  como  jefe  de  Estado,  sostuvo  una  reunión   con   los</w:t>
        <w:br/>
        <w:t xml:space="preserve">         empresarios de los  principales  medios.  Versiones  de  la  prensa</w:t>
        <w:br/>
        <w:t xml:space="preserve">         extranjera, citadas por el Comité  de  Protección  de  Periodistas,</w:t>
        <w:br/>
        <w:t xml:space="preserve">         indican que propietarios y directivos de la televisión y la  prensa</w:t>
        <w:br/>
        <w:t xml:space="preserve">         del país estuvieron reunidos con Carmona, en la mañana del  sábado.</w:t>
        <w:br/>
        <w:t xml:space="preserve">         Posteriormente José Gregorio  Vásquez,  quien  fue  designado  como</w:t>
        <w:br/>
        <w:t xml:space="preserve">         viceministro de la Secretaría, en una carta  pública  confirmó  que</w:t>
        <w:br/>
        <w:t xml:space="preserve">         convocó a los dueños de medios de comunicación a una reunión con el</w:t>
        <w:br/>
        <w:t xml:space="preserve">         Presidente Carmona y en la que participaron el editor del diario El</w:t>
        <w:br/>
        <w:t xml:space="preserve">         Universal Andrés Mata, el director general de Globovisión,  Alberto</w:t>
        <w:br/>
        <w:t xml:space="preserve">         Federico Ravell, los propietarios de Venevisión, Gustavo y  Ricardo</w:t>
        <w:br/>
        <w:t xml:space="preserve">         Cisneros, el editor del diario El Nacional, Miguel Henrique  Otero,</w:t>
        <w:br/>
        <w:t xml:space="preserve">         el directivo  de  Radio  Caracas  Televisión,  Marcel  Granier,  el</w:t>
        <w:br/>
        <w:t xml:space="preserve">         presidente del Bloque de Armas, Andrés de Armas, así  como  Orlando</w:t>
        <w:br/>
        <w:t xml:space="preserve">         Urdaneta, de Globovisión, y Patricia Poleo, de El Nuevo  País”.  De</w:t>
        <w:br/>
        <w:t xml:space="preserve">         acuerdo con la versión de Vásquez, en la reunión se conversó  sobre</w:t>
        <w:br/>
        <w:t xml:space="preserve">         los errores que había cometido el nuevo gobierno y la  búsqueda  de</w:t>
        <w:br/>
        <w:t xml:space="preserve">         soluciones, los empresarios se habrían comprometido a cooperar  con</w:t>
        <w:br/>
        <w:t xml:space="preserve">         la política comunicacional del gobierno de  facto.  La  versión  de</w:t>
        <w:br/>
        <w:t xml:space="preserve">         esta reunión no ha sido desmentida, y sirve para insistir  en  que,</w:t>
        <w:br/>
        <w:t xml:space="preserve">         si  bien  no  existen  indicios  de  que  los   medios   estuviesen</w:t>
        <w:br/>
        <w:t xml:space="preserve">         involucrados en el golpe de Estado, tal  como  lo  ha  señalado  de</w:t>
        <w:br/>
        <w:t xml:space="preserve">         forma insistente el Presidente Chávez, la reacción casi unánime  de</w:t>
        <w:br/>
        <w:t xml:space="preserve">         la prensa, radio y televisión tuvo algunas  líneas  comunes:  nulos</w:t>
        <w:br/>
        <w:t xml:space="preserve">         cuestionamientos al nuevo gobierno y a la forma en que se hizo  del</w:t>
        <w:br/>
        <w:t xml:space="preserve">         poder, omisión de  informaciones  que  pusieran  en  entredicho  la</w:t>
        <w:br/>
        <w:t xml:space="preserve">         versión de que Chávez había renunciado, lo cual implicó censura,  y</w:t>
        <w:br/>
        <w:t xml:space="preserve">         una dosis alta  de  parcialidad  que  se  reflejó  en  un  discurso</w:t>
        <w:br/>
        <w:t xml:space="preserve">         mediático el día 12 de abril, en la radio y televisión y el  13  en</w:t>
        <w:br/>
        <w:t xml:space="preserve">         la prensa escrita, que apuntaba a darle legitimidad a las  acciones</w:t>
        <w:br/>
        <w:t xml:space="preserve">         que implicaron  que  el  Presidente  Chávez  fuese  depuesto.  Esta</w:t>
        <w:br/>
        <w:t xml:space="preserve">         conjugación de factores  afectó  el  derecho  ciudadano  a  recibir</w:t>
        <w:br/>
        <w:t xml:space="preserve">         información”[424] (destacamos).</w:t>
        <w:br/>
        <w:br/>
        <w:br/>
        <w:br/>
        <w:t xml:space="preserve">  34.  Observe-se  que  a  primeira  vítima  do  presente  caso  foi  citada</w:t>
        <w:br/>
        <w:t xml:space="preserve">      nominalmente, prova esta que é coerente com outras  tantas  evidências</w:t>
        <w:br/>
        <w:t xml:space="preserve">      que ressaltam dos  autos,  além  da  responsabilidade  da  empresa  de</w:t>
        <w:br/>
        <w:t xml:space="preserve">      comunicação RCTV. Extrae-se do depoimento do perito apresentado  pelas</w:t>
        <w:br/>
        <w:t xml:space="preserve">      próprias, Antonio Pasquali, por exemplo, que a RCTV participou de  uma</w:t>
        <w:br/>
        <w:t xml:space="preserve">      operação moralmente reprochável.</w:t>
        <w:br/>
        <w:br/>
        <w:br/>
        <w:br/>
        <w:br/>
        <w:t xml:space="preserve">  35. É fundamental  ressaltar  o  quanto  a  forma  como  foi  conduzida  a</w:t>
        <w:br/>
        <w:t xml:space="preserve">      cobertura jornalística durante o golpe de Estado  foi  nociva  não  só</w:t>
        <w:br/>
        <w:t xml:space="preserve">      para  a  efetividade  do  direito  à  liberdade  de  pensamento  e  de</w:t>
        <w:br/>
        <w:t xml:space="preserve">      expressão,  como  para  a  própria  consolidação  da   democracia   na</w:t>
        <w:br/>
        <w:t xml:space="preserve">      Venezuela. Nesse sentido, vale citar o seguinte trecho do relatório da</w:t>
        <w:br/>
        <w:t xml:space="preserve">      Comissão Interamericana:</w:t>
        <w:br/>
        <w:br/>
        <w:t xml:space="preserve">         473.    Sin embargo, las mejores vías para contribuir al más amplio</w:t>
        <w:br/>
        <w:t xml:space="preserve">         debate de ideas en Venezuela, atendiendo a la actual  coyuntura  de</w:t>
        <w:br/>
        <w:t xml:space="preserve">         crisis política, lo constituyen aquellas acciones que garanticen la</w:t>
        <w:br/>
        <w:t xml:space="preserve">         independencia editorial  de  los  medios  de  comunicación,  y  que</w:t>
        <w:br/>
        <w:t xml:space="preserve">         permitan que cumplan escrupulosamente con su labor de informar a la</w:t>
        <w:br/>
        <w:t xml:space="preserve">         población.  Este  es  el  desafío  que  afrontan  los   medios   de</w:t>
        <w:br/>
        <w:t xml:space="preserve">         comunicación  en  Venezuela,  ya  que  ellos   son   principalmente</w:t>
        <w:br/>
        <w:t xml:space="preserve">         responsables ante el público y no ante el Gobierno. El  proceso  de</w:t>
        <w:br/>
        <w:t xml:space="preserve">         reflexión al que llamó la CIDH al terminar su visita  a  Venezuela,</w:t>
        <w:br/>
        <w:t xml:space="preserve">         sigue siendo necesario.[425]</w:t>
        <w:br/>
        <w:br/>
        <w:br/>
        <w:t xml:space="preserve">  36. O comportamento dos meios de comunicação no contexto, em que se insere</w:t>
        <w:br/>
        <w:t xml:space="preserve">      a  RCTV,  impediu  que  venezuelanos  e  venezuelanas   pudessem   ver</w:t>
        <w:br/>
        <w:t xml:space="preserve">      respeitados o seu direito previsto no art. 13 da  CADH.  Diante  deste</w:t>
        <w:br/>
        <w:t xml:space="preserve">      cenário, é  importante  verificar  a  dupla  dimensão  dos  parâmetros</w:t>
        <w:br/>
        <w:t xml:space="preserve">      estabelecidos para o exercício dos direitos e deveres da liberdade  de</w:t>
        <w:br/>
        <w:t xml:space="preserve">      expressão na sua função  essencial  à  democracia,  enquanto  garantia</w:t>
        <w:br/>
        <w:t xml:space="preserve">      individual indissociável da garantia coletiva.</w:t>
        <w:br/>
        <w:br/>
        <w:br/>
        <w:br/>
        <w:br/>
        <w:t xml:space="preserve">  37. Os pilares básicos para a interpretação deste artigo foram construídos</w:t>
        <w:br/>
        <w:t xml:space="preserve">      no Parecer Consultivo OC-5/85. O primeiro pilar  proposto  pela  Corte</w:t>
        <w:br/>
        <w:t xml:space="preserve">      estabelece  que  a  liberdade  de  expressão  é  um  valor   que,   se</w:t>
        <w:br/>
        <w:t xml:space="preserve">      desrespeitado, põe em risco a vigência dos princípios essenciais  para</w:t>
        <w:br/>
        <w:t xml:space="preserve">      a  existência  de  uma  sociedade  democrática.  Nas  palavras   deste</w:t>
        <w:br/>
        <w:t xml:space="preserve">      Tribunal:</w:t>
        <w:br/>
        <w:br/>
        <w:t xml:space="preserve">         la libertad de expresión es una piedra  angular  en  la  existencia</w:t>
        <w:br/>
        <w:t xml:space="preserve">         misma  de  una  sociedad  democrática.  Es  indispensable  para  la</w:t>
        <w:br/>
        <w:t xml:space="preserve">         formación de la opinión pública [...]. Es, en fin,  condición  para</w:t>
        <w:br/>
        <w:t xml:space="preserve">         que  la  comunidad,  a  la  hora  de  ejercer  sus  opciones,  esté</w:t>
        <w:br/>
        <w:t xml:space="preserve">         suficientemente informada. Por ende, es  posible  afirmar  que  una</w:t>
        <w:br/>
        <w:t xml:space="preserve">         sociedad que no esté bien informada, no es plenamente libre.[426]</w:t>
        <w:br/>
        <w:br/>
        <w:br/>
        <w:t xml:space="preserve">  38. O conteúdo da liberdade de expressão  se  vincula  não  apenas  com  o</w:t>
        <w:br/>
        <w:t xml:space="preserve">      aspecto individual do direito, mas também com sua  dimensão  coletiva.</w:t>
        <w:br/>
        <w:t xml:space="preserve">      Nesse sentido, o texto do OC-5/85 esclarece que essas dimensões  estão</w:t>
        <w:br/>
        <w:t xml:space="preserve">      necessariamente  imbricadas,  e  precisam  ser  garantidas  de   forma</w:t>
        <w:br/>
        <w:t xml:space="preserve">      simultânea. Isso porque os que estamos sob  a  proteção  desse  artigo</w:t>
        <w:br/>
        <w:t xml:space="preserve">      somente teremos efetivo  direito  individual  à  expressão  de  nossas</w:t>
        <w:br/>
        <w:t xml:space="preserve">      ideias se estas elas  alcançarem  os  demais  cidadãos,  titulares  do</w:t>
        <w:br/>
        <w:t xml:space="preserve">      direito de recebê-las:</w:t>
        <w:br/>
        <w:br/>
        <w:t xml:space="preserve">         El artículo13 señala que la libertad  de  pensamiento  y  expresión</w:t>
        <w:br/>
        <w:t xml:space="preserve">         “comprende la libertad de buscar, recibir y difundir  informaciones</w:t>
        <w:br/>
        <w:t xml:space="preserve">         e  ideas  de  toda  índole   [...]”.   Esos   términos   establecen</w:t>
        <w:br/>
        <w:t xml:space="preserve">         literalmente que quienes están bajo la protección de la  Convención</w:t>
        <w:br/>
        <w:t xml:space="preserve">         Americana tienen no sólo el derecho y la libertad  de  expresar  su</w:t>
        <w:br/>
        <w:t xml:space="preserve">         propio pensamiento, sino  también  el  derecho  y  la  libertad  de</w:t>
        <w:br/>
        <w:t xml:space="preserve">         buscar, recibir y difundir informaciones e ideas  de  toda  índole.</w:t>
        <w:br/>
        <w:t xml:space="preserve">         Por tanto, cuando se restringe ilegalmente la libertad de expresión</w:t>
        <w:br/>
        <w:t xml:space="preserve">         de un individuo, no sólo es el derecho de ese individuo el que está</w:t>
        <w:br/>
        <w:t xml:space="preserve">         siendo violado, sino  también  el  derecho  de  todos  a  “recibir”</w:t>
        <w:br/>
        <w:t xml:space="preserve">         informaciones e ideas, de donde resulta que  el  derecho  protegido</w:t>
        <w:br/>
        <w:t xml:space="preserve">         por el artículo 13 tiene un alcance y un carácter especiales.  [Tal</w:t>
        <w:br/>
        <w:t xml:space="preserve">         como señaló la Corte Interamericana, s]e ponen  así  de  manifiesto</w:t>
        <w:br/>
        <w:t xml:space="preserve">         las dos dimensiones de la libertad de expresión. Por un lado,  éste</w:t>
        <w:br/>
        <w:t xml:space="preserve">         requiere que nadie sea arbitrariamente menoscabado  o  impedido  de</w:t>
        <w:br/>
        <w:t xml:space="preserve">         manifestar su  propio  pensamiento  y  representa,  por  tanto,  un</w:t>
        <w:br/>
        <w:t xml:space="preserve">         derecho de cada individuo; pero implica también, por otro lado,  un</w:t>
        <w:br/>
        <w:t xml:space="preserve">         derecho colectivo a recibir cualquier información y  a  conocer  la</w:t>
        <w:br/>
        <w:t xml:space="preserve">         expresión del pensamiento ajeno.[427]</w:t>
        <w:br/>
        <w:br/>
        <w:br/>
        <w:t xml:space="preserve">  39. Em sua dimensão social, que deve estar sempre presente, a liberdade de</w:t>
        <w:br/>
        <w:t xml:space="preserve">      expressão  permite  a  troca  entre  cidadãos,  gerando  progresso   e</w:t>
        <w:br/>
        <w:t xml:space="preserve">      democracia através do intercâmbio de opiniões e notícias.  É  tão,  ou</w:t>
        <w:br/>
        <w:t xml:space="preserve">      mais, importante saber dos acontecimentos relevantes recentes e  poder</w:t>
        <w:br/>
        <w:t xml:space="preserve">      conhecer a opinião dos demais, do que poder difundir as suas  próprias</w:t>
        <w:br/>
        <w:t xml:space="preserve">      ideias; propagação estéril quando não há, do outro lado, liberdade  de</w:t>
        <w:br/>
        <w:t xml:space="preserve">      acesso às ideias postas.</w:t>
        <w:br/>
        <w:br/>
        <w:br/>
        <w:br/>
        <w:br/>
        <w:t xml:space="preserve">  40. Quanto a este ponto, importante destacar o princípio 9  da  Declaração</w:t>
        <w:br/>
        <w:t xml:space="preserve">      de Chapultepec, adotada pela Conferência Hemisférica  sobre  Liberdade</w:t>
        <w:br/>
        <w:t xml:space="preserve">      de Expressão, realizada em 1994, segundo o qual  a  "credibilidade  da</w:t>
        <w:br/>
        <w:t xml:space="preserve">      imprensa está  ligada  ao  compromisso  com  a  verdade,  à  busca  de</w:t>
        <w:br/>
        <w:t xml:space="preserve">      precisão, imparcialidade e equidade, e a clara diferenciação entre  as</w:t>
        <w:br/>
        <w:t xml:space="preserve">      mensagens jornalísticas e as comerciais". No mesmo sentido o preâmbulo</w:t>
        <w:br/>
        <w:t xml:space="preserve">      da Resolução sobre a  Adoção  da  Declaração  de  Princípios  sobre  a</w:t>
        <w:br/>
        <w:t xml:space="preserve">      Liberdade de Expressão na África, de 2002: "Considering the  key  role</w:t>
        <w:br/>
        <w:t xml:space="preserve">      of the media and other means of communication in ensuring full respect</w:t>
        <w:br/>
        <w:t xml:space="preserve">      for freedom of expression, in promoting the free flow  of  information</w:t>
        <w:br/>
        <w:t xml:space="preserve">      and ideas, in assisting people  to  make  informed  decisions  and  in</w:t>
        <w:br/>
        <w:t xml:space="preserve">      facilitating and strengthening democracy".</w:t>
        <w:br/>
        <w:br/>
        <w:br/>
        <w:br/>
        <w:br/>
        <w:t xml:space="preserve">  41. Esta Corte, no exercício de sua missão, precisa estar  atenta  ao  que</w:t>
        <w:br/>
        <w:t xml:space="preserve">      ocorre no interior dos Estados de maneira  ampla,  analisando  todo  o</w:t>
        <w:br/>
        <w:t xml:space="preserve">      contexto social e político que circundam as demandas a ela submetidas.</w:t>
        <w:br/>
        <w:t xml:space="preserve">      Nesse sentido, não é possível desconsiderar que dirigentes da RCTV e a</w:t>
        <w:br/>
        <w:t xml:space="preserve">      própria emissora, que se apresentam como vítimas diretas e indireta no</w:t>
        <w:br/>
        <w:t xml:space="preserve">      presente  processo,  apesar  de  terem  tido  seus  direitos   humanos</w:t>
        <w:br/>
        <w:t xml:space="preserve">      violados, foram  acusados  tacitamente,  e  poderiam  ser  formalmente</w:t>
        <w:br/>
        <w:t xml:space="preserve">      perante o SIDH de serem agentes  violadores  de  direitos  humanos  ao</w:t>
        <w:br/>
        <w:t xml:space="preserve">      negar o acesso à  informação  imparcial  e  fundamentada  à  sociedade</w:t>
        <w:br/>
        <w:t xml:space="preserve">      venezuelana, ferindo o compromisso jurídico e ético que deve nortear o</w:t>
        <w:br/>
        <w:t xml:space="preserve">      trabalho da imprensa em todas as suas vertentes. Por mais que a  Corte</w:t>
        <w:br/>
        <w:t xml:space="preserve">      não possa responsabilizar internacionalmente entes  privados,  estando</w:t>
        <w:br/>
        <w:t xml:space="preserve">      sua competência atrelada aos Estados-partes, esta deve considerar este</w:t>
        <w:br/>
        <w:t xml:space="preserve">      aspecto ao decidir, pois precisa considerar a proteção e promoção  dos</w:t>
        <w:br/>
        <w:t xml:space="preserve">      direitos humanos na região de forma ampla, de modo que suas  sentenças</w:t>
        <w:br/>
        <w:t xml:space="preserve">      não sirvam  de  estímulo  para  a  realização  de  futuras  violações,</w:t>
        <w:br/>
        <w:t xml:space="preserve">      enfraquecendo  a   Convenção   Americana   e   a   Carta   Democrática</w:t>
        <w:br/>
        <w:t xml:space="preserve">      Interamericana.</w:t>
        <w:br/>
        <w:br/>
        <w:br/>
        <w:br/>
        <w:br/>
        <w:t xml:space="preserve">  42. Repita-se que não se está desconsiderando a responsabilidade do Estado</w:t>
        <w:br/>
        <w:t xml:space="preserve">      venezuelano pelas violações de direitos humanos atestadas na sentença,</w:t>
        <w:br/>
        <w:t xml:space="preserve">      apenas que estas devem ser analisadas dentro de um contexto  amplo  de</w:t>
        <w:br/>
        <w:t xml:space="preserve">      tensão política, com excessos em ambos os lados, inclusive  uma  grave</w:t>
        <w:br/>
        <w:t xml:space="preserve">      atuação de apoio ou sustentação de um golpe de Estado,  a  mais  grave</w:t>
        <w:br/>
        <w:t xml:space="preserve">      ação política de atentado a uma  democracia  representativa,  elemento</w:t>
        <w:br/>
        <w:t xml:space="preserve">      que, com a vênia da  maioria  da  Corte,  não  foi  levada  na  devida</w:t>
        <w:br/>
        <w:t xml:space="preserve">      consideração na estipulação e mensuração da responsabilidade  estatal.</w:t>
        <w:br/>
        <w:t xml:space="preserve">      Paradoxalmente, a condenação contra o Estado neste caso e em  proveito</w:t>
        <w:br/>
        <w:t xml:space="preserve">      da  RCTV,  se  mensurada,  pode  ser  a  maior  condenação  em  termos</w:t>
        <w:br/>
        <w:t xml:space="preserve">      financeiros da história desta Corte.</w:t>
        <w:br/>
        <w:br/>
        <w:t xml:space="preserve">  IV. Do processo de concessão como forma  de  garantir  a  pluralidade  nos</w:t>
        <w:br/>
        <w:t xml:space="preserve">      meios de comunicação</w:t>
        <w:br/>
        <w:br/>
        <w:t xml:space="preserve">  43. O direito de acesso à informação, vertente do direito de  liberdade  à</w:t>
        <w:br/>
        <w:t xml:space="preserve">      expressão, gera direitos para a sociedade e obrigações para  todas  as</w:t>
        <w:br/>
        <w:t xml:space="preserve">      autoridades  públicas  e  para  todos  aqueles  que  cumprem   funções</w:t>
        <w:br/>
        <w:t xml:space="preserve">      públicas, prestem serviços públicos ou executem, em  nome  do  Estado,</w:t>
        <w:br/>
        <w:t xml:space="preserve">      recursos públicos.[428]</w:t>
        <w:br/>
        <w:br/>
        <w:br/>
        <w:br/>
        <w:br/>
        <w:t xml:space="preserve">  44. Assim, considerando que os meios de  comunicação  atuam  a  partir  de</w:t>
        <w:br/>
        <w:t xml:space="preserve">      concessões públicas, prestando o serviço público de ministério privado</w:t>
        <w:br/>
        <w:t xml:space="preserve">      de informar a população a partir de autorizações do Estado, é  correto</w:t>
        <w:br/>
        <w:t xml:space="preserve">      afirmar que tais meios possuem deveres a cumprir,  sendo  um  deles  o</w:t>
        <w:br/>
        <w:t xml:space="preserve">      dever de informar o público.</w:t>
        <w:br/>
        <w:br/>
        <w:br/>
        <w:br/>
        <w:br/>
        <w:t xml:space="preserve">  45. No Caso Ivcher Bronstein v. Perú (sentença de 6 de fevereiro de 2011),</w:t>
        <w:br/>
        <w:t xml:space="preserve">      esta Corte determinou que "compete a los  medios  de  comunicación  la</w:t>
        <w:br/>
        <w:t xml:space="preserve">      tarea de transmitir información e ideas relativas a asuntos de interés</w:t>
        <w:br/>
        <w:t xml:space="preserve">      público,  [y]  también   que   el   público   tiene   el   derecho   a</w:t>
        <w:br/>
        <w:t xml:space="preserve">      recibirlas",[429] como insumo para seu desenvolvimento pessoal e  para</w:t>
        <w:br/>
        <w:t xml:space="preserve">      um ajustado discernimento sobre os assuntos da democracia.</w:t>
        <w:br/>
        <w:br/>
        <w:br/>
        <w:br/>
        <w:br/>
        <w:t xml:space="preserve">  46. Há deveres  e  responsabilidades  que  formam  parte  do  conteúdo  da</w:t>
        <w:br/>
        <w:t xml:space="preserve">      liberdade de expressão para quem se expressa. O dever básico  é  o  de</w:t>
        <w:br/>
        <w:t xml:space="preserve">      não  violar  os  direitos  dos  demais  a   exercer   essa   liberdade</w:t>
        <w:br/>
        <w:t xml:space="preserve">      fundamental. Para verificar a adequação e a harmonia entre direitos  e</w:t>
        <w:br/>
        <w:t xml:space="preserve">      deveres decorrentes da liberdade de  expressão,  é  preciso  levar  em</w:t>
        <w:br/>
        <w:t xml:space="preserve">      consideração a situação concreta em  que  se  exerce  o  direito  e  o</w:t>
        <w:br/>
        <w:t xml:space="preserve">      procedimento  técnico  utilizado  para   manifestar   e   difundir   a</w:t>
        <w:br/>
        <w:t xml:space="preserve">      expressão.[430]</w:t>
        <w:br/>
        <w:br/>
        <w:t>4.1   A proibição de monopólios e oligopólios nos  veículos  de  comunicação</w:t>
        <w:br/>
        <w:t>enquanto sustentação dos princípios da democracia</w:t>
        <w:br/>
        <w:t xml:space="preserve">  47. Exatamente por esse motivo, a perfeita aplicação do art.  13  do  CADH</w:t>
        <w:br/>
        <w:t xml:space="preserve">      recomenda a firme atuação do Estado contra a formação de monopólios  e</w:t>
        <w:br/>
        <w:t xml:space="preserve">      oligopólios  nos  meios  de  comunicação.  O  Parecer  Consultivo  OC-</w:t>
        <w:br/>
        <w:t xml:space="preserve">      5/85[431] abordou a necessidade da pluralidade destes veículos no  que</w:t>
        <w:br/>
        <w:t xml:space="preserve">      diz respeito à efetivação da liberdade de expressão. Do mesmo modo, no</w:t>
        <w:br/>
        <w:t xml:space="preserve">      Caso Kimel Vs. Argentina, a necessidade do pluralismo informativo  foi</w:t>
        <w:br/>
        <w:t xml:space="preserve">      reforçada, atribuindo-se ao Estado o dever de garanti-lo:  “el  Estado</w:t>
        <w:br/>
        <w:t xml:space="preserve">      no sólo debe minimizar  las  restricciones  a  la  circulación  de  la</w:t>
        <w:br/>
        <w:t xml:space="preserve">      información sino también equilibrar, en la mayor medida de lo posible,</w:t>
        <w:br/>
        <w:t xml:space="preserve">      la participación de las distintas informaciones en el debate  público,</w:t>
        <w:br/>
        <w:t xml:space="preserve">      impulsando el pluralismo informativo”.[432]</w:t>
        <w:br/>
        <w:br/>
        <w:br/>
        <w:br/>
        <w:br/>
        <w:t xml:space="preserve">  48.  A  livre  circulação  de  ideias   e   opiniões   implica   ainda   a</w:t>
        <w:br/>
        <w:t xml:space="preserve">      impossibilidade  da  existência  de  monopólios,  sejam  públicos   ou</w:t>
        <w:br/>
        <w:t xml:space="preserve">      privados, como bem destacou a  Corte  no  Parecer  Consultivo  OC-5/85</w:t>
        <w:br/>
        <w:t xml:space="preserve">      sobre "La Colegiación Obligatoria de  Periodistas".[433]  Na  ocasião,</w:t>
        <w:br/>
        <w:t xml:space="preserve">      este Tribunal afirmou que</w:t>
        <w:br/>
        <w:br/>
        <w:t xml:space="preserve">         en los términos amplios de la Convención, la libertad de  expresión</w:t>
        <w:br/>
        <w:t xml:space="preserve">         se puede ver también afectada sin la  intervención  directa  de  la</w:t>
        <w:br/>
        <w:t xml:space="preserve">         acción estatal. Tal supuesto  podría  llegar  a  configurarse,  por</w:t>
        <w:br/>
        <w:t xml:space="preserve">         ejemplo, cuando  por  efecto  de  la  existencia  de  monopolios  u</w:t>
        <w:br/>
        <w:t xml:space="preserve">         oligopolios en la propiedad  de  los  medios  de  comunicación,  se</w:t>
        <w:br/>
        <w:t xml:space="preserve">         establecen  en  la  práctica  'medios  encaminados  a  impedir   la</w:t>
        <w:br/>
        <w:t xml:space="preserve">         comunicación y la circulación de ideas y opiniones'.[434]</w:t>
        <w:br/>
        <w:br/>
        <w:br/>
        <w:t xml:space="preserve">  49. A existência de monopólios ou oligopólios, então,  constitui  elemento</w:t>
        <w:br/>
        <w:t xml:space="preserve">      perturbador contrário à liberdade de expressão, devendo ser enfrentada</w:t>
        <w:br/>
        <w:t xml:space="preserve">      pelo Estado.</w:t>
        <w:br/>
        <w:br/>
        <w:br/>
        <w:br/>
        <w:br/>
        <w:t xml:space="preserve">  50. Mesmo partindo-se da premissa de que faltou clareza  na  transição  do</w:t>
        <w:br/>
        <w:t xml:space="preserve">      marco regulatório, e mesmo  diante  dos  pronunciamentos  públicos  de</w:t>
        <w:br/>
        <w:t xml:space="preserve">      altas autoridades governamentais antes da conclusão do devido processo</w:t>
        <w:br/>
        <w:t xml:space="preserve">      administrativo apropriado para a revisão da  concessão,  o  que  teria</w:t>
        <w:br/>
        <w:t xml:space="preserve">      conduzido à adoção de medidas  inadequadas,  não  há  como  afastar  o</w:t>
        <w:br/>
        <w:t xml:space="preserve">      incontroverso fato de que a RCTV  dominava  parcela  significativa  da</w:t>
        <w:br/>
        <w:t xml:space="preserve">      comunicação televisiva venezuelana, razão pela qual seria relevante  a</w:t>
        <w:br/>
        <w:t xml:space="preserve">      atuação do Estado no sentido de limitar seu poder. Se o  Estado  fê-lo</w:t>
        <w:br/>
        <w:t xml:space="preserve">      formalmente mal, sem cumprir a própria legislação, é outro tema (aliás</w:t>
        <w:br/>
        <w:t xml:space="preserve">      já devidamente considerado na sentença).</w:t>
        <w:br/>
        <w:br/>
        <w:br/>
        <w:br/>
        <w:br/>
        <w:t xml:space="preserve">  51. Em um  contexto  de  obrigação  estatal  de  garantir  a  pluralidade,</w:t>
        <w:br/>
        <w:t xml:space="preserve">      impedindo a formação de oligopólios indesejáveis, sempre com vistas  a</w:t>
        <w:br/>
        <w:t xml:space="preserve">      incentivar a plena vigência do direito à liberdade de expressão em sua</w:t>
        <w:br/>
        <w:t xml:space="preserve">      dupla dimensão, e à luz das normas internas  que  regulam  a  matéria,</w:t>
        <w:br/>
        <w:t xml:space="preserve">      ressai a inexistência de um direito da RCTV a permanecer  beneficiária</w:t>
        <w:br/>
        <w:t xml:space="preserve">      de concessão estatal, a esvaziar a pretensão de ver o Estado compelido</w:t>
        <w:br/>
        <w:t xml:space="preserve">      a fazê-lo.</w:t>
        <w:br/>
        <w:br/>
        <w:t>4.2.       O papel da regulação da mídia na proteção do acesso à informação</w:t>
        <w:br/>
        <w:t xml:space="preserve">  52. Tendo em vista  que  o  presente  caso  versa  sobre  a  liberdade  de</w:t>
        <w:br/>
        <w:t xml:space="preserve">      expressão e imprensa de diretores, investidores e trabalhadores de  um</w:t>
        <w:br/>
        <w:t xml:space="preserve">      grande meio de  comunicação  contra  o  Estado,  parece-me  importante</w:t>
        <w:br/>
        <w:t xml:space="preserve">      destacar o poder que a imprensa tem assumido ao longo dos anos.</w:t>
        <w:br/>
        <w:br/>
        <w:br/>
        <w:br/>
        <w:br/>
        <w:t xml:space="preserve">  53. Apesar de a liberdade de imprensa ter nascido e se  desenvolvido  como</w:t>
        <w:br/>
        <w:t xml:space="preserve">      um direito face ao Estado, uma garantia constitucional de proteção  de</w:t>
        <w:br/>
        <w:t xml:space="preserve">      esferas de liberdade individual e social contra o poder político, hoje</w:t>
        <w:br/>
        <w:t xml:space="preserve">      em muitos países a imprensa representa um  poder  social  tão  vultoso</w:t>
        <w:br/>
        <w:t xml:space="preserve">      quanto o próprio poder estatal. Nesse sentido, Ossenbühl assevera  que</w:t>
        <w:br/>
        <w:t xml:space="preserve">      “hoje não são tanto os ‘media’ que  têm  de  defender  a  sua  posição</w:t>
        <w:br/>
        <w:t xml:space="preserve">      contra o Estado, mas, inversamente, é o Estado que tem de acautelar-se</w:t>
        <w:br/>
        <w:t xml:space="preserve">      para não ser cercado, isto é, manipulado pelos ‘media’”.[435]</w:t>
        <w:br/>
        <w:br/>
        <w:br/>
        <w:br/>
        <w:br/>
        <w:t xml:space="preserve">  54. Nesse mesmo sentido são as ponderações de Vital Moreira:</w:t>
        <w:br/>
        <w:br/>
        <w:t xml:space="preserve">         No princípio a liberdade de imprensa era manifestação da  liberdade</w:t>
        <w:br/>
        <w:t xml:space="preserve">         individual de expressão  e  opinião.  Do  que  se  tratava  era  de</w:t>
        <w:br/>
        <w:t xml:space="preserve">         assegurar a liberdade da imprensa face ao Estado.  No  entendimento</w:t>
        <w:br/>
        <w:t xml:space="preserve">         liberal clássico, a liberdade de criação de jornais e a  competição</w:t>
        <w:br/>
        <w:t xml:space="preserve">         entre eles asseguravam a verdade e o  pluralismo  da  informação  e</w:t>
        <w:br/>
        <w:t xml:space="preserve">         proporcionavam veículos de expressão por via da imprensa a todas as</w:t>
        <w:br/>
        <w:t xml:space="preserve">         correntes e pontos de vista.</w:t>
        <w:br/>
        <w:t xml:space="preserve">         Mas em breve se revelou que a imprensa era também um poder  social,</w:t>
        <w:br/>
        <w:t xml:space="preserve">         que podia afetar os direitos dos particulares, quanto  ao  seu  bom</w:t>
        <w:br/>
        <w:t xml:space="preserve">         nome, reputação, imagem, etc. Em  segundo  lugar,  a  liberdade  de</w:t>
        <w:br/>
        <w:t xml:space="preserve">         imprensa tornou-se cada  vez  menos  uma  faculdade  individual  de</w:t>
        <w:br/>
        <w:t xml:space="preserve">         todos, passando a ser cada vez mais um poder  de  poucos.  Hoje  em</w:t>
        <w:br/>
        <w:t xml:space="preserve">         dia, os meios de comunicação de  massa  já  não  são  expressão  da</w:t>
        <w:br/>
        <w:t xml:space="preserve">         liberdade e autonomia individual dos  cidadãos,  antes  relevam  os</w:t>
        <w:br/>
        <w:t xml:space="preserve">         interesses  comerciais  ou  ideológicos  de  grandes   organizações</w:t>
        <w:br/>
        <w:t xml:space="preserve">         empresariais, institucionais ou de grupos de interesse.</w:t>
        <w:br/>
        <w:t xml:space="preserve">         Agora torna-se necessário defender não só a liberdade  da  imprensa</w:t>
        <w:br/>
        <w:t xml:space="preserve">         mas também a liberdade face à imprensa.[436]</w:t>
        <w:br/>
        <w:br/>
        <w:br/>
        <w:t xml:space="preserve">  55. Nesse panorama, torna-se premente realizar a proteção da liberdade  de</w:t>
        <w:br/>
        <w:t xml:space="preserve">      expressão e a de imprensa em relação à própria imprensa. O conteúdo da</w:t>
        <w:br/>
        <w:t xml:space="preserve">      CADH, portanto, não apenas garante  à  imprensa  um  amplo  espaço  de</w:t>
        <w:br/>
        <w:t xml:space="preserve">      liberdade de atuação; ela também protege o indivíduo em face do  poder</w:t>
        <w:br/>
        <w:t xml:space="preserve">      social da imprensa. Quando este é utilizado de forma  abusiva  há  uma</w:t>
        <w:br/>
        <w:t xml:space="preserve">      violação ao mesmo direito que se diz realizar e os efeitos do abuso do</w:t>
        <w:br/>
        <w:t xml:space="preserve">      poder de imprensa são comumente devastadores e de difícil reparação ou</w:t>
        <w:br/>
        <w:t xml:space="preserve">      restituição total.</w:t>
        <w:br/>
        <w:br/>
        <w:br/>
        <w:br/>
        <w:br/>
        <w:t xml:space="preserve">  56. Outro aspecto dos órgãos da mídia  (emissoras  de  televisão,  rádios,</w:t>
        <w:br/>
        <w:t xml:space="preserve">      jornais, revistas ou portais) que se torna importante verificar é  se,</w:t>
        <w:br/>
        <w:t xml:space="preserve">      a despeito de atuarem na esfera pública  fornecendo  informações,  são</w:t>
        <w:br/>
        <w:t xml:space="preserve">      empresas privadas que objetivam o lucro e agem segundo a lógica  e  os</w:t>
        <w:br/>
        <w:t xml:space="preserve">      interesses privados dos grupos que representam.[437]</w:t>
        <w:br/>
        <w:br/>
        <w:br/>
        <w:br/>
        <w:br/>
        <w:t xml:space="preserve">  57. A questão que aqui se coloca é em que termos se dá essa relação  entre</w:t>
        <w:br/>
        <w:t xml:space="preserve">      agentes privados e esfera pública. Como  detentores  de  poder,  esses</w:t>
        <w:br/>
        <w:t xml:space="preserve">      entes precisam ser fiscalizados e responsabilizados. Como atuantes  na</w:t>
        <w:br/>
        <w:t xml:space="preserve">      esfera pública, trabalhando com direitos fundamentais, possuem deveres</w:t>
        <w:br/>
        <w:t xml:space="preserve">      públicos. Nesse quadro,  a  mera  aplicação  de  regras  privadas  não</w:t>
        <w:br/>
        <w:t xml:space="preserve">      consegue abarcar a  extensão  da  realidade  que  se  forma  no  campo</w:t>
        <w:br/>
        <w:t xml:space="preserve">      midiático.</w:t>
        <w:br/>
        <w:br/>
        <w:br/>
        <w:br/>
        <w:br/>
        <w:t xml:space="preserve">  58.  Há  que  se  considerar  ainda  que,  cada  vez  mais,  discute-se  a</w:t>
        <w:br/>
        <w:t xml:space="preserve">      responsabilidade dos entes privados pela violação de direitos humanos,</w:t>
        <w:br/>
        <w:t xml:space="preserve">      no sentido de que estes devem responder nacional e  internacionalmente</w:t>
        <w:br/>
        <w:t xml:space="preserve">      por seus atos. Em 2011, o Conselho de Direitos Humanos da ONU  aprovou</w:t>
        <w:br/>
        <w:t xml:space="preserve">      os Princípios Orientadores sobre  Empresas  e  Direitos  Humanos,  dos</w:t>
        <w:br/>
        <w:t xml:space="preserve">      quais se destacam os seguintes:</w:t>
        <w:br/>
        <w:br/>
        <w:t xml:space="preserve">         Princípio 11 - As empresas devem  respeitar  os  direitos  humanos.</w:t>
        <w:br/>
        <w:t xml:space="preserve">         Isso significa que devem se abster de infringir os direitos humanos</w:t>
        <w:br/>
        <w:t xml:space="preserve">         de terceiros e enfrentar os impactos negativos  sobre  os  direitos</w:t>
        <w:br/>
        <w:t xml:space="preserve">         humanos nos quais tenham algum envolvimento.</w:t>
        <w:br/>
        <w:t xml:space="preserve">         Princípio 12 - A responsabilidade  das  empresas  de  respeitar  os</w:t>
        <w:br/>
        <w:t xml:space="preserve">         direitos humanos refere-se aos direitos humanos  internacionalmente</w:t>
        <w:br/>
        <w:t xml:space="preserve">         reconhecidos - que incluem, no mínimo, os  direitos  enunciados  na</w:t>
        <w:br/>
        <w:t xml:space="preserve">         Carta Internacional de Direitos Humanos e os  princípios  relativos</w:t>
        <w:br/>
        <w:t xml:space="preserve">         aos  direitos   fundamentais   estabelecidos   na   Declaração   da</w:t>
        <w:br/>
        <w:t xml:space="preserve">         Organização Internacional do Trabalho  relativa  aos  princípios  e</w:t>
        <w:br/>
        <w:t xml:space="preserve">         direitos fundamentais no trabalho.</w:t>
        <w:br/>
        <w:t xml:space="preserve">         Princípio 13 - A responsabilidade de respeitar os direitos  humanos</w:t>
        <w:br/>
        <w:t xml:space="preserve">         exige que as empresas: a) Evitem que suas próprias atividades gerem</w:t>
        <w:br/>
        <w:t xml:space="preserve">         impactos negativos sobre direitos humanos ou para estes contribuam,</w:t>
        <w:br/>
        <w:t xml:space="preserve">         bem como enfrentam essas consequências quando vierem a ocorrer;  b)</w:t>
        <w:br/>
        <w:t xml:space="preserve">         Busquem prevenir ou mitigar os impactos negativos sobre os direitos</w:t>
        <w:br/>
        <w:t xml:space="preserve">         humanos  diretamente  relacionadas  com  operações,   produtos   ou</w:t>
        <w:br/>
        <w:t xml:space="preserve">         serviços prestados por suas relações comerciais,  inclusive  quando</w:t>
        <w:br/>
        <w:t xml:space="preserve">         não tenham contribuído para gerá-los.</w:t>
        <w:br/>
        <w:t xml:space="preserve">         Princípio 14 - A responsabilidade  das  empresas  de  respeitar  os</w:t>
        <w:br/>
        <w:t xml:space="preserve">         direitos humanos aplica-se a todas as empresas independentemente de</w:t>
        <w:br/>
        <w:t xml:space="preserve">         seu tamanho, setor, contexto operacional, proprietário e estrutura.</w:t>
        <w:br/>
        <w:t xml:space="preserve">         No entanto, a magnitude e a complexidade dos meios dispostos  pelas</w:t>
        <w:br/>
        <w:t xml:space="preserve">         empresas para assumir essa responsabilidade pode variar  em  função</w:t>
        <w:br/>
        <w:t xml:space="preserve">         desses fatores e da gravidade dos impactos negativos das atividades</w:t>
        <w:br/>
        <w:t xml:space="preserve">         das empresas sobre os direitos humanos.</w:t>
        <w:br/>
        <w:br/>
        <w:br/>
        <w:t xml:space="preserve">  59. Independente do ramo a que pertença, as empresas  devem  respeitar  os</w:t>
        <w:br/>
        <w:t xml:space="preserve">      direitos   humanos   consagrados   internacionalmente,   podendo   ser</w:t>
        <w:br/>
        <w:t xml:space="preserve">      responsabilizadas pela reparação de eventuais transgressões  ocorridas</w:t>
        <w:br/>
        <w:t xml:space="preserve">      no exercício de suas funções. Especificamente no  que  se  refere  aos</w:t>
        <w:br/>
        <w:t xml:space="preserve">      meios  de  comunicação,  importante  lembrar  sua  relevância  para  a</w:t>
        <w:br/>
        <w:t xml:space="preserve">      consolidação de uma cidadania ativa, a qual implica uma imprensa  cuja</w:t>
        <w:br/>
        <w:t xml:space="preserve">      credibilidade perante a sociedade está atrelada à sua independência  e</w:t>
        <w:br/>
        <w:t xml:space="preserve">      aos seus compromissos éticos com a  informação  de  qualidade,  e  seu</w:t>
        <w:br/>
        <w:t xml:space="preserve">      papel primordial na promoção dos direitos humanos  e  na  denúncia  de</w:t>
        <w:br/>
        <w:t xml:space="preserve">      violações a estes direitos.</w:t>
        <w:br/>
        <w:br/>
        <w:br/>
        <w:br/>
        <w:br/>
        <w:t xml:space="preserve">  60. Atualmente, muito tem se discutido  acerca  do  marco  regulatório  da</w:t>
        <w:br/>
        <w:t xml:space="preserve">      comunicação ou da mídia, havendo tanto quem defenda  sua  necessidade,</w:t>
        <w:br/>
        <w:t xml:space="preserve">      como quem a rejeite sob a justificativa de prezar por uma  comunicação</w:t>
        <w:br/>
        <w:t xml:space="preserve">      livre de toda e qualquer censura ou interferência estatal.</w:t>
        <w:br/>
        <w:br/>
        <w:br/>
        <w:br/>
        <w:br/>
        <w:t xml:space="preserve">  61. Embora uma série de países já tenham promulgado leis cujo  objetivo  é</w:t>
        <w:br/>
        <w:t xml:space="preserve">      regulamentar o exercício da comunicação em massa, há que se considerar</w:t>
        <w:br/>
        <w:t xml:space="preserve">      que tal regulamentação pode ser utilizada para diversos  fins,  dentre</w:t>
        <w:br/>
        <w:t xml:space="preserve">      os quais se destacam: i)  a  promoção  da  democracia  no  âmbito  das</w:t>
        <w:br/>
        <w:t xml:space="preserve">      comunicações, de forma a impedir que determinados grupos  controlem  a</w:t>
        <w:br/>
        <w:t xml:space="preserve">      produção de informação no país; ii) a defesa da livre concorrência  no</w:t>
        <w:br/>
        <w:t xml:space="preserve">      que diz respeito a empresas de comunicação; iii) a defesa dos direitos</w:t>
        <w:br/>
        <w:t xml:space="preserve">      de jornalistas e  demais  responsáveis  pela  obtenção  e  difusão  de</w:t>
        <w:br/>
        <w:t xml:space="preserve">      notícias; iv) a delimitação do direito à liberdade  de  expressão,  de</w:t>
        <w:br/>
        <w:t xml:space="preserve">      forma a evitar abusos que violem direitos de outros. Evidentemente,  a</w:t>
        <w:br/>
        <w:t xml:space="preserve">      regulamentação também pode ser utilizada com a finalidade  de  exercer</w:t>
        <w:br/>
        <w:t xml:space="preserve">      um controle sobre o conteúdo produzido, censurando a mídia, e  esse  é</w:t>
        <w:br/>
        <w:t xml:space="preserve">      precisamente o argumento mais utilizado por aqueles  que  se  opõem  à</w:t>
        <w:br/>
        <w:t xml:space="preserve">      regulamentação.</w:t>
        <w:br/>
        <w:br/>
        <w:br/>
        <w:br/>
        <w:br/>
        <w:t xml:space="preserve">  62. Como exemplo de países que possuem  regulamentação  estão:  Argentina,</w:t>
        <w:br/>
        <w:t xml:space="preserve">      Estados Unidos, Inglaterra  e  Uruguai,  este  mais  recentemente.  Na</w:t>
        <w:br/>
        <w:t xml:space="preserve">      Argentina, a mídia é regulamentada desde 2009, quando foi  aprovada  a</w:t>
        <w:br/>
        <w:t xml:space="preserve">      “Ley de Medios”. A lei definiu regras para emissoras  de  televisão  e</w:t>
        <w:br/>
        <w:t xml:space="preserve">      rádio,   regulando   os   serviços   de   comunicação,   visando    ao</w:t>
        <w:br/>
        <w:t xml:space="preserve">      desenvolvimento de mecanismos destinados à "promoção,  desconcentração</w:t>
        <w:br/>
        <w:t xml:space="preserve">      e fomento da concorrência  com  o  fim  de  baratear,  democratizar  e</w:t>
        <w:br/>
        <w:t xml:space="preserve">      universalizar" a comunicação.</w:t>
        <w:br/>
        <w:br/>
        <w:br/>
        <w:br/>
        <w:br/>
        <w:t xml:space="preserve">  63. Já a regulamentação no Reino  Unido  é  voltada  ao  comportamento  de</w:t>
        <w:br/>
        <w:t xml:space="preserve">      jornalistas no que diz respeito aos  limites  a  serem  observados  no</w:t>
        <w:br/>
        <w:t xml:space="preserve">      exercício da profissão de modo a não violar direitos  alheios  como  o</w:t>
        <w:br/>
        <w:t xml:space="preserve">      direito à privacidade. Surgiu em resposta  ao  clamor  público  gerado</w:t>
        <w:br/>
        <w:t xml:space="preserve">      pelo escândalo que, em outubro de 2013, expôs a invasão da privacidade</w:t>
        <w:br/>
        <w:t xml:space="preserve">      dos cidadãos por tabloides  britânicos,  que  faziam  uso  de  escutas</w:t>
        <w:br/>
        <w:t xml:space="preserve">      ilegais e hackeavam telefones e contas de redes sociais de indivíduos.</w:t>
        <w:br/>
        <w:br/>
        <w:br/>
        <w:br/>
        <w:br/>
        <w:t xml:space="preserve">  64. Nos Estados Unidos, a regulamentação tem um viés muito mais  econômico</w:t>
        <w:br/>
        <w:t xml:space="preserve">      do que em defesa da democracia ou dos direitos individuais relativos à</w:t>
        <w:br/>
        <w:t xml:space="preserve">      privacidade,  tendo  por  objetivo  a  livre  concorrência  no  setor,</w:t>
        <w:br/>
        <w:t xml:space="preserve">      garantindo  que  nenhuma  companhia   controle   um   certo   mercado,</w:t>
        <w:br/>
        <w:t xml:space="preserve">      monopolizando a produção ou difusão de informação.</w:t>
        <w:br/>
        <w:br/>
        <w:br/>
        <w:br/>
        <w:br/>
        <w:t xml:space="preserve">  65. Em 2014 o Setor de Comunicação  e  Informação  da  UNESCO  publicou  o</w:t>
        <w:br/>
        <w:t xml:space="preserve">      estudo   “Tendências   mundiais   da   liberdade   de   expressão    e</w:t>
        <w:br/>
        <w:t xml:space="preserve">      desenvolvimento da  mídia:  situação  regional  na  América  Latina  e</w:t>
        <w:br/>
        <w:t xml:space="preserve">      Caribe”,[438]  no  qual  foram  analisadas  questões  como  liberdade,</w:t>
        <w:br/>
        <w:t xml:space="preserve">      pluralismo, independência e segurança  nos  meios  de  comunicação  em</w:t>
        <w:br/>
        <w:t xml:space="preserve">      países da região.</w:t>
        <w:br/>
        <w:br/>
        <w:br/>
        <w:br/>
        <w:br/>
        <w:t xml:space="preserve">  66. Um dos aspectos abordados foi o marco regulatório.  Nesse  sentido,  o</w:t>
        <w:br/>
        <w:t xml:space="preserve">      estudo  constatou  haver  uma  tendência  crescente  de  regulação  da</w:t>
        <w:br/>
        <w:t xml:space="preserve">      comunicação, embora cada país tenha  orientado  essa  regulação  a  um</w:t>
        <w:br/>
        <w:t xml:space="preserve">      objetivo. Destacou-se a adoção de novas leis a  fim  de  superar  leis</w:t>
        <w:br/>
        <w:t xml:space="preserve">      oriundas das  ditaduras  militares,  que  não  mais  condiziam  com  a</w:t>
        <w:br/>
        <w:t xml:space="preserve">      realidade dos países, bem como a implementação de  políticas  públicas</w:t>
        <w:br/>
        <w:t xml:space="preserve">      voltadas à ampliação do acesso à informação e o surgimento  de  fontes</w:t>
        <w:br/>
        <w:t xml:space="preserve">      “alternativas” de informação, que trazem perspectivas  diferentes,  ou</w:t>
        <w:br/>
        <w:t xml:space="preserve">      seja, uma nova abordagem na produção de notícias.</w:t>
        <w:br/>
        <w:br/>
        <w:br/>
        <w:br/>
        <w:br/>
        <w:t xml:space="preserve">  67. Considerando o exposto, parece de fundamental importância que exista a</w:t>
        <w:br/>
        <w:t xml:space="preserve">      devida  análise  por  cada  Estado  sobre  regulamentação  interna  da</w:t>
        <w:br/>
        <w:t xml:space="preserve">      comunicação para que a liberdade de expressão possa  ser  garantida  e</w:t>
        <w:br/>
        <w:t xml:space="preserve">      realizada de  maneira  democrática.  Assim,  passo  a  analisar  esses</w:t>
        <w:br/>
        <w:t xml:space="preserve">      objetivos em face da decisão de reestabelecer a concessão do  espectro</w:t>
        <w:br/>
        <w:t xml:space="preserve">      radioelétrico da RCTV.</w:t>
        <w:br/>
        <w:br/>
        <w:t>4.3   Da  ausência  de  fundamentação  legal  para  o  reestabelecimento  da</w:t>
        <w:br/>
        <w:t>concessão do espectro radioelétrico da RCTV</w:t>
        <w:br/>
        <w:t xml:space="preserve">  68. De fato, conforme identificado no parágrafo 72 da sentença,  o  Estado</w:t>
        <w:br/>
        <w:t xml:space="preserve">      venezuelano  possui  regulamentação  interna  que  garante  o   devido</w:t>
        <w:br/>
        <w:t xml:space="preserve">      processo administrativo. Desta forma, a função da Corte neste  cenário</w:t>
        <w:br/>
        <w:t xml:space="preserve">      é de garantir que o  Estado  dê  efetividade  à  sua  legislação,  sem</w:t>
        <w:br/>
        <w:t xml:space="preserve">      interferir arbitrariamente nos méritos do processo de concessão do seu</w:t>
        <w:br/>
        <w:t xml:space="preserve">      espectro radioelétrico.</w:t>
        <w:br/>
        <w:br/>
        <w:br/>
        <w:br/>
        <w:br/>
        <w:t xml:space="preserve">  69. No mesmo sentido, a restituição da concessão, dos bens e  dos  valores</w:t>
        <w:br/>
        <w:t xml:space="preserve">      da  RCTV  afeta  primordialmente  um  direito   de   propriedade   não</w:t>
        <w:br/>
        <w:t xml:space="preserve">      reconhecido na sentença[439]. Assim, a restituição da concessão à RCTV</w:t>
        <w:br/>
        <w:t xml:space="preserve">      implica  na  utilização   de   ferramentas   contraditórias   para   o</w:t>
        <w:br/>
        <w:t xml:space="preserve">      reestabelecimento da normalidade democrática nos meios de  comunicação</w:t>
        <w:br/>
        <w:t xml:space="preserve">      da Venezuela. Ademais, não coaduna com esta decisão o fato  de  ter  a</w:t>
        <w:br/>
        <w:t xml:space="preserve">      Corte entendido,  no  parágrafo  174  da  sentença,  que  a  renovação</w:t>
        <w:br/>
        <w:t xml:space="preserve">      automática da concessão à RCTV para o uso do espectro radioelétrico em</w:t>
        <w:br/>
        <w:t xml:space="preserve">      2007 não pode ser considerada como um direito adquirido nos termos  da</w:t>
        <w:br/>
        <w:t xml:space="preserve">      legislação venezuelana. A ver:</w:t>
        <w:br/>
        <w:br/>
        <w:t xml:space="preserve">         El debate entre las partes sobre cuál de las dos normas, el Decreto</w:t>
        <w:br/>
        <w:t xml:space="preserve">         Nº 1.577 o la LOTEL, sería aplicable se da por la entrada en  vigor</w:t>
        <w:br/>
        <w:t xml:space="preserve">         de la LOTEL en el año 2000 y, especialmente, por  la  solicitud  de</w:t>
        <w:br/>
        <w:t xml:space="preserve">         transformación de los títulos que realizó RCTV el  5  de  junio  de</w:t>
        <w:br/>
        <w:t xml:space="preserve">         2002 y a la cual no se dio respuesta sino hasta el 2007. Sobre este</w:t>
        <w:br/>
        <w:t xml:space="preserve">         punto, la Corte coincide con la Comisión Interamericana en  que  no</w:t>
        <w:br/>
        <w:t xml:space="preserve">         es competencia del Tribunal  establecer  cuál  sería  la  normativa</w:t>
        <w:br/>
        <w:t xml:space="preserve">         aplicable, más cuando existe  un  debate  sobre  la  interpretación</w:t>
        <w:br/>
        <w:t xml:space="preserve">         sobre este punto, por cuanto no es un tribunal de cuarta instancia.</w:t>
        <w:br/>
        <w:t xml:space="preserve">         Sin embargo, el Tribunal considera necesario hacer notar  que  bajo</w:t>
        <w:br/>
        <w:t xml:space="preserve">         ninguna de las dos posibles interpretaciones de aplicación  de  las</w:t>
        <w:br/>
        <w:t xml:space="preserve">         normas, se desprende un derecho de  renovación  o  a  una  prórroga</w:t>
        <w:br/>
        <w:t xml:space="preserve">         automática. [440]</w:t>
        <w:br/>
        <w:br/>
        <w:br/>
        <w:t xml:space="preserve">  70. Ora, excluída a possibilidade de falar em direito adquirido  de  haver</w:t>
        <w:br/>
        <w:t xml:space="preserve">      renovação  automática,  fica  evidente  que  o  passo  adequado   para</w:t>
        <w:br/>
        <w:t xml:space="preserve">      restituir aos trabalhadores e trabalhadoras da RCTV o  seu  direito  à</w:t>
        <w:br/>
        <w:t xml:space="preserve">      liberdade do exercício de imprensa e de  expressão  poderia  ser,  por</w:t>
        <w:br/>
        <w:t xml:space="preserve">      exemplo, a abertura de um novo processo de concessão que garantisse  à</w:t>
        <w:br/>
        <w:t xml:space="preserve">      RCTV e às demais concorrentes a participação em condições de igualdade</w:t>
        <w:br/>
        <w:t xml:space="preserve">      e sem discriminação, respeitados os termos da legislação  nacional  em</w:t>
        <w:br/>
        <w:t xml:space="preserve">      vigor.</w:t>
        <w:br/>
        <w:br/>
        <w:br/>
        <w:br/>
        <w:br/>
        <w:t xml:space="preserve">  71. Somente seria razoável  compreender  de  forma  contrária  caso  fosse</w:t>
        <w:br/>
        <w:t xml:space="preserve">      possível comprovar que, não houvesse o Estado venezuelano  apresentado</w:t>
        <w:br/>
        <w:t xml:space="preserve">      clara e pública inclinação em cancelar a renovação da RCTV, esta teria</w:t>
        <w:br/>
        <w:t xml:space="preserve">      seguramente conquistado mais um período nesta posição.  Não  o  sendo,</w:t>
        <w:br/>
        <w:t xml:space="preserve">      entendo que a medida adotada na sentença não encontra  sustentação  no</w:t>
        <w:br/>
        <w:t xml:space="preserve">      arcabouço jurídico da Convenção Americana e provoca  uma  situação  de</w:t>
        <w:br/>
        <w:t xml:space="preserve">      desigualdade em face das demais empresas de comunicação que aspiram  à</w:t>
        <w:br/>
        <w:t xml:space="preserve">      concessão de espectro radioelétrico  na  Venezuela.  Em  consequência,</w:t>
        <w:br/>
        <w:t xml:space="preserve">      configura-se    como    interferência    injustificada    que     pode</w:t>
        <w:br/>
        <w:t xml:space="preserve">      contraditoriamente  enfraquecer  os  princípios  de   pluralidade   de</w:t>
        <w:br/>
        <w:t xml:space="preserve">      imprensa necessários ao sistema democrático e  solidamente  defendidos</w:t>
        <w:br/>
        <w:t xml:space="preserve">      pela jurisprudência deste Tribunal.</w:t>
        <w:br/>
        <w:br/>
        <w:br/>
        <w:br/>
        <w:br/>
        <w:t xml:space="preserve">  72. Ademais, a decisão de restituir a concessão e os bens à RCTV, conforme</w:t>
        <w:br/>
        <w:t xml:space="preserve">      demonstrado anteriormente, não incide sobre  direito  de  nenhuma  das</w:t>
        <w:br/>
        <w:t xml:space="preserve">      pessoas físicas demandantes, senão unicamente da empresa. Em  verdade,</w:t>
        <w:br/>
        <w:t xml:space="preserve">      o que se pede é o direito da empresa de  continuar  trabalhando.  Esse</w:t>
        <w:br/>
        <w:t xml:space="preserve">      tipo de restituição, portanto, não é possível de  ser  concedida  pela</w:t>
        <w:br/>
        <w:t xml:space="preserve">      Corte Interamericana de Direitos Humanos visto que está fora do que se</w:t>
        <w:br/>
        <w:t xml:space="preserve">      propõe a proteger. Por isso, entendo que esta medida vai de encontro à</w:t>
        <w:br/>
        <w:t xml:space="preserve">      jurisprudência da Corte e contradiz a defesa da  democratização  e  do</w:t>
        <w:br/>
        <w:t xml:space="preserve">      pluralismo  de  imprensa,  tão  caros  aos  valores  protegidos   pela</w:t>
        <w:br/>
        <w:t xml:space="preserve">      Convenção Americana.</w:t>
        <w:br/>
        <w:br/>
        <w:t xml:space="preserve">   V. Considerações Finais</w:t>
        <w:br/>
        <w:br/>
        <w:t xml:space="preserve">  73. Em que pese meu posicionamento  em  grande  parte  concordante  com  o</w:t>
        <w:br/>
        <w:t xml:space="preserve">      disposto na sentença e minha  pessoal  convicção  de  quando  possível</w:t>
        <w:br/>
        <w:t xml:space="preserve">      evitar   divergências   meramente   conceituais,   as   fundamentações</w:t>
        <w:br/>
        <w:t xml:space="preserve">      apresentadas acima são essenciais para a jurisprudência  desta  Corte.</w:t>
        <w:br/>
        <w:t xml:space="preserve">      Em sua missão de proteger os direitos humanos  contidos  na  Convenção</w:t>
        <w:br/>
        <w:t xml:space="preserve">      Americana, a Corte deve sempre decidir prospectiva e cautelosamente em</w:t>
        <w:br/>
        <w:t xml:space="preserve">      vista  das  possíveis  consequências  de  suas  decisões.  Apesar   de</w:t>
        <w:br/>
        <w:t xml:space="preserve">      formulada para averiguar a responsabilidade internacional dos Estados-</w:t>
        <w:br/>
        <w:t xml:space="preserve">      partes, há que se considerar o contexto mais amplo em que as violações</w:t>
        <w:br/>
        <w:t xml:space="preserve">      estão inseridas. Não para atenuar ou negar o papel do Estado, mas para</w:t>
        <w:br/>
        <w:t xml:space="preserve">      ter a dimensão real do peso de sua atuação. É diferente a  violação  a</w:t>
        <w:br/>
        <w:t xml:space="preserve">      direito humano de pessoa indefesa e a de outra com  amplos  mecanismos</w:t>
        <w:br/>
        <w:t xml:space="preserve">      de defesa e às vezes abuso de poder.</w:t>
        <w:br/>
        <w:br/>
        <w:br/>
        <w:br/>
        <w:br/>
        <w:t xml:space="preserve">  74. Há muitos aspectos envolvidos nos direitos à liberdade de  imprensa  e</w:t>
        <w:br/>
        <w:t xml:space="preserve">      de expressão que são cruciais para a  consolidação  da  democracia  em</w:t>
        <w:br/>
        <w:t xml:space="preserve">      nosso continente. Cada vez mais os Estados, não só nesta  região,  mas</w:t>
        <w:br/>
        <w:t xml:space="preserve">      em todo o mundo, têm se preocupado com a regulamentação da mídia  como</w:t>
        <w:br/>
        <w:t xml:space="preserve">      aspecto fundamental para exercício desse direito. Isso  não  significa</w:t>
        <w:br/>
        <w:t xml:space="preserve">      aceitar a censura, mas permitir  a  pluralidade  de  informações,  com</w:t>
        <w:br/>
        <w:t xml:space="preserve">      qualidade, e de uma forma mais democrática.</w:t>
        <w:br/>
        <w:br/>
        <w:br/>
        <w:br/>
        <w:br/>
        <w:t xml:space="preserve">  75. O Caso Granier e outros vs. Venezuela é um exemplo de como o monopólio</w:t>
        <w:br/>
        <w:t xml:space="preserve">      dos  meios  de  comunicação,  seja  pelo  Estado,   seja   por   entes</w:t>
        <w:br/>
        <w:t xml:space="preserve">      particulares, pode ser  nocivo  para  a  sociedade  e  pode  violar  a</w:t>
        <w:br/>
        <w:t xml:space="preserve">      vertente coletiva do direito à liberdade de pensamento e expressão. Em</w:t>
        <w:br/>
        <w:t xml:space="preserve">      um contexto de tensionamentos políticos como o vivido pela  Venezuela,</w:t>
        <w:br/>
        <w:t xml:space="preserve">      não se pode admitir que nenhuma das partes deixe de cumprir seu  papel</w:t>
        <w:br/>
        <w:t xml:space="preserve">      institucional, muito menos atue de  modo  a  reforçar  movimentos  que</w:t>
        <w:br/>
        <w:t xml:space="preserve">      atentam contra o Estado Democrático  de  Direito.  Mesmo  os  extremos</w:t>
        <w:br/>
        <w:t xml:space="preserve">      políticos devem se comportar dentro do marco democrático.</w:t>
        <w:br/>
        <w:br/>
        <w:br/>
        <w:br/>
        <w:br/>
        <w:t xml:space="preserve">  76. Como mencionado, os  meios  de  comunicação  atuam  por  meio  de  uma</w:t>
        <w:br/>
        <w:t xml:space="preserve">      concessão pública. Isso implica não só um compromisso ético, que  deve</w:t>
        <w:br/>
        <w:t xml:space="preserve">      existir em todas as áreas, mas a observância de determinados  direitos</w:t>
        <w:br/>
        <w:t xml:space="preserve">      e deveres. O fato de não ser pertinente considerar que houve  violação</w:t>
        <w:br/>
        <w:t xml:space="preserve">      da Convenção Americana diretamente pela RCTV, não impede que ela tenha</w:t>
        <w:br/>
        <w:t xml:space="preserve">      obrigações  e  limites  derivados  do  direito  interno  e  de  outros</w:t>
        <w:br/>
        <w:t xml:space="preserve">      documentos internacionais.</w:t>
        <w:br/>
        <w:br/>
        <w:br/>
        <w:br/>
        <w:br/>
        <w:t xml:space="preserve">  77. Não se está desconsiderando a responsabilidade do  Estado  venezuelano</w:t>
        <w:br/>
        <w:t xml:space="preserve">      pelas violações de direitos humanos atestadas na sentença, apenas  que</w:t>
        <w:br/>
        <w:t xml:space="preserve">      estas devem ser analisadas dentro  de  um  contexto  amplo  de  tensão</w:t>
        <w:br/>
        <w:t xml:space="preserve">      política, com excessos em ambos os lados, inclusive uma grave  atuação</w:t>
        <w:br/>
        <w:t xml:space="preserve">      empresarial de apoio ou sustentação de um  golpe  de  Estado,  a  mais</w:t>
        <w:br/>
        <w:t xml:space="preserve">      grave ação política  de  atentado  a  uma  democracia  representativa,</w:t>
        <w:br/>
        <w:t xml:space="preserve">      elemento que, com a vênia da maioria  da  Corte,  não  foi  levada  na</w:t>
        <w:br/>
        <w:t xml:space="preserve">      devida consideração na estipulação e  mensuração  da  responsabilidade</w:t>
        <w:br/>
        <w:t xml:space="preserve">      estatal.</w:t>
        <w:br/>
        <w:br/>
        <w:br/>
        <w:br/>
        <w:br/>
        <w:t xml:space="preserve">  78. A liberdade de pensamento e de expressão não se resume à liberdade  de</w:t>
        <w:br/>
        <w:t xml:space="preserve">      imprensa. Pelo contrário, pode ser com  ela  conflitante  em  caso  de</w:t>
        <w:br/>
        <w:t xml:space="preserve">      abuso. Há que se atentar cada vez mais para a  dimensão  coletiva  dos</w:t>
        <w:br/>
        <w:t xml:space="preserve">      direitos humanos, neste caso da liberdade  de  expressão,  e  a  Corte</w:t>
        <w:br/>
        <w:t xml:space="preserve">      Interamericana é agente necessário nessa construção.</w:t>
        <w:br/>
        <w:br/>
        <w:br/>
        <w:br/>
        <w:br/>
        <w:br/>
        <w:br/>
        <w:br/>
        <w:br/>
        <w:br/>
        <w:br/>
        <w:br/>
        <w:t xml:space="preserve">                              Roberto F. Caldas</w:t>
        <w:br/>
        <w:t xml:space="preserve">                                    Juez</w:t>
        <w:br/>
        <w:br/>
        <w:br/>
        <w:br/>
        <w:br/>
        <w:br/>
        <w:br/>
        <w:br/>
        <w:br/>
        <w:br/>
        <w:br/>
        <w:br/>
        <w:br/>
        <w:br/>
        <w:t xml:space="preserve">      Pablo Saavedra Alessandri</w:t>
        <w:br/>
        <w:t xml:space="preserve">            Secretario</w:t>
        <w:br/>
        <w:br/>
        <w:br/>
        <w:br/>
        <w:br/>
        <w:br/>
        <w:br/>
        <w:t xml:space="preserve">              VOTO DISIDENTE DEL JUEZ MANUEL E. VENTURA ROBLES</w:t>
        <w:br/>
        <w:t xml:space="preserve">        CASO GRANIER Y OTROS (RADIO CARACAS TELEVISIÓN) VS. VENEZUELA</w:t>
        <w:br/>
        <w:t xml:space="preserve">                      SENTENCIA DE 22 DE JUNIO DE 2015</w:t>
        <w:br/>
        <w:t xml:space="preserve">          (Excepciones Preliminares, Fondo, Reparaciones y Costas)</w:t>
        <w:br/>
        <w:br/>
        <w:br/>
        <w:br/>
        <w:t xml:space="preserve">   1. He salvado mi voto en los  puntos  resolutivos  11,  12  y  13  de  la</w:t>
        <w:br/>
        <w:t xml:space="preserve">      sentencia en el caso Granier y otros (Radio  Caracas  Televisión)  vs.</w:t>
        <w:br/>
        <w:t xml:space="preserve">      Venezuela, porque de no hacerlo, en mi opinión, no se repararía en  la</w:t>
        <w:br/>
        <w:t xml:space="preserve">      contradicción en que se ha incurrido entre este caso y otros  dictados</w:t>
        <w:br/>
        <w:t xml:space="preserve">      por esta Corte contra el Estado de Venezuela, en dos puntos  medulares</w:t>
        <w:br/>
        <w:t xml:space="preserve">      como  son  los  referentes  a  las  garantías   de   independencia   e</w:t>
        <w:br/>
        <w:t xml:space="preserve">      imparcialidad judicial y el derecho de propiedad privada.</w:t>
        <w:br/>
        <w:br/>
        <w:br/>
        <w:t xml:space="preserve">   2. El caso Granier y otros contra  Venezuela  es,  sin  duda  alguna,  la</w:t>
        <w:br/>
        <w:t xml:space="preserve">      sentencia más importante que ha dictado  la  Corte  Interamericana  de</w:t>
        <w:br/>
        <w:t xml:space="preserve">      Derechos Humanos en materia de libertad de expresión (artículo  13  de</w:t>
        <w:br/>
        <w:t xml:space="preserve">      la Convención Americana sobre Derechos  Humanos)  y  las  consecuentes</w:t>
        <w:br/>
        <w:t xml:space="preserve">      reparaciones (artículo 63 de la misma).  Se  palpa,  a  través  de  la</w:t>
        <w:br/>
        <w:t xml:space="preserve">      lectura de toda la sentencia, el deseo  de  la  Corte  de  evitar  más</w:t>
        <w:br/>
        <w:t xml:space="preserve">      violaciones a la libertad  de  expresión  en  nuestro  continente,  de</w:t>
        <w:br/>
        <w:t xml:space="preserve">      revertir la jurisprudencia del caso  Mémoli  contra  Argentina,  y  de</w:t>
        <w:br/>
        <w:t xml:space="preserve">      hacer patente al Estado la gravedad de la violación  a  través  de  la</w:t>
        <w:br/>
        <w:t xml:space="preserve">      reparación  que  impone,  mediante  la  devolución   de   los   bienes</w:t>
        <w:br/>
        <w:t xml:space="preserve">      cuestionados.</w:t>
        <w:br/>
        <w:br/>
        <w:br/>
        <w:t xml:space="preserve">   3. Un punto clave para entender la presente  sentencia  es  la  falta  de</w:t>
        <w:br/>
        <w:t xml:space="preserve">      independencia  e  imparcialidad  del  Poder  Judicial  de   Venezuela,</w:t>
        <w:br/>
        <w:t xml:space="preserve">      reiterada por la Corte en las sentencias emitidas en los casos:  Apitz</w:t>
        <w:br/>
        <w:t xml:space="preserve">      Barbera y Otros[441], Reverón Trujillo[442] y Chocrón Chocrón[443],  y</w:t>
        <w:br/>
        <w:t xml:space="preserve">      para comprender la consecuencia de la misma en el  presente  caso:  la</w:t>
        <w:br/>
        <w:t xml:space="preserve">      violación del derecho de propiedad.</w:t>
        <w:br/>
        <w:br/>
        <w:t xml:space="preserve">   4. Uno de los objetivos  principales  que  tiene  la  separación  de  los</w:t>
        <w:br/>
        <w:t xml:space="preserve">      poderes públicos, es la garantía de la independencia  de  los  jueces,</w:t>
        <w:br/>
        <w:t xml:space="preserve">      cuyo  objetivo  radica  en  evitar  que  el  sistema  judicial  y  sus</w:t>
        <w:br/>
        <w:t xml:space="preserve">      integrantes  se  vean  sometidos  a  restricciones  indebidas  en   el</w:t>
        <w:br/>
        <w:t xml:space="preserve">      ejercicio de su función por parte de órganos ajenos al Poder  Judicial</w:t>
        <w:br/>
        <w:t xml:space="preserve">      o, incluso, por parte de aquellos magistrados que ejercen funciones de</w:t>
        <w:br/>
        <w:t xml:space="preserve">      revisión o apelación[444]. Además, la  garantía  de  la  independencia</w:t>
        <w:br/>
        <w:t xml:space="preserve">      judicial abarca la garantía contra  presiones  externas[445],  de  tal</w:t>
        <w:br/>
        <w:t xml:space="preserve">      forma que el Estado debe abstenerse de realizar injerencias  indebidas</w:t>
        <w:br/>
        <w:t xml:space="preserve">      en el Poder Judicial o en sus integrantes; es decir, con relación a la</w:t>
        <w:br/>
        <w:t xml:space="preserve">      persona del juez específico, y  debe  prevenir  dichas  injerencias  e</w:t>
        <w:br/>
        <w:t xml:space="preserve">      investigar y sancionar a quienes las cometan[446].</w:t>
        <w:br/>
        <w:br/>
        <w:br/>
        <w:t xml:space="preserve">   5. El derecho a ser juzgado por un  juez  o  tribunal  imparcial  es  una</w:t>
        <w:br/>
        <w:t xml:space="preserve">      garantía fundamental del debido proceso, debiéndose garantizar que  el</w:t>
        <w:br/>
        <w:t xml:space="preserve">      juez o tribunal en el ejercicio de su función como juzgador cuente con</w:t>
        <w:br/>
        <w:t xml:space="preserve">      la  mayor  objetividad  para  enfrentar  el  juicio[447].   La   Corte</w:t>
        <w:br/>
        <w:t xml:space="preserve">      Interamericana ha establecido que la imparcialidad exige que  el  juez</w:t>
        <w:br/>
        <w:t xml:space="preserve">      que interviene en una contienda particular se aproxime a los hechos de</w:t>
        <w:br/>
        <w:t xml:space="preserve">      la causa  careciendo,  de  manera  subjetiva,  de  todo  prejuicio  y,</w:t>
        <w:br/>
        <w:t xml:space="preserve">      asimismo, ofreciendo garantías  suficientes  de  índole  objetiva  que</w:t>
        <w:br/>
        <w:t xml:space="preserve">      inspiren la confianza necesaria a las partes en el caso,  así  como  a</w:t>
        <w:br/>
        <w:t xml:space="preserve">      los ciudadanos en una sociedad democrática[448]. La imparcialidad  del</w:t>
        <w:br/>
        <w:t xml:space="preserve">      tribunal implica que sus integrantes no tengan un interés directo, una</w:t>
        <w:br/>
        <w:t xml:space="preserve">      posición tomada, una preferencia por alguna de las partes y que no  se</w:t>
        <w:br/>
        <w:t xml:space="preserve">      encuentren involucrados en la controversia[449].</w:t>
        <w:br/>
        <w:br/>
        <w:t xml:space="preserve">   6. En el caso Granier y otros  vs.  Venezuela,  en  lo  que  respecta  al</w:t>
        <w:br/>
        <w:t xml:space="preserve">      argumento de los representantes sobre la “falta de  probidad  procesal</w:t>
        <w:br/>
        <w:t xml:space="preserve">      con la que actuaron  las  Salas  del  Tribunal  Supremo  de  Justicia,</w:t>
        <w:br/>
        <w:t xml:space="preserve">      revelando así una total falta de independencia por parte de ese máximo</w:t>
        <w:br/>
        <w:t xml:space="preserve">      órgano judicial [así como] una evidente desviación del Poder Público”,</w:t>
        <w:br/>
        <w:t xml:space="preserve">      deben destacarse lo siguientes puntos: i) la decisión de incautar  los</w:t>
        <w:br/>
        <w:t xml:space="preserve">      bienes de RCTV fue tomada en el  marco  de  los  procesos  del  amparo</w:t>
        <w:br/>
        <w:t xml:space="preserve">      constitucional y de la demanda por intereses difusos y  colectivos  en</w:t>
        <w:br/>
        <w:t xml:space="preserve">      los que se solicitaron medidas cautelares. En uno de  dichos  procesos</w:t>
        <w:br/>
        <w:t xml:space="preserve">      el Tribunal Supremo  tomó,  de  oficio  y  sin  que  le  hubiera  sido</w:t>
        <w:br/>
        <w:t xml:space="preserve">      requerida, la decisión de asignar el uso de los  bienes  propiedad  de</w:t>
        <w:br/>
        <w:t xml:space="preserve">      RCTV a TVes para  que  esta  última  pudiera  transmitir  en  todo  el</w:t>
        <w:br/>
        <w:t xml:space="preserve">      territorio nacional; ii) para el momento en que  se  dictó  la  medida</w:t>
        <w:br/>
        <w:t xml:space="preserve">      cautelar que otorgaba el uso de los bienes a CONATEL, TVes había  sido</w:t>
        <w:br/>
        <w:t xml:space="preserve">      recientemente creada y no contaba  con  la  infraestructura  necesaria</w:t>
        <w:br/>
        <w:t xml:space="preserve">      para la transmisión a nivel nacional, por lo que el  Tribunal  Supremo</w:t>
        <w:br/>
        <w:t xml:space="preserve">      le otorgó de oficio el uso de los bienes propiedad de RCTV;  iii)  los</w:t>
        <w:br/>
        <w:t xml:space="preserve">      representantes de RCTV no tuvieron oportunidad  de  participar  en  el</w:t>
        <w:br/>
        <w:t xml:space="preserve">      proceso de manera directa,  ya  que  aún  cuando  la  medida  cautelar</w:t>
        <w:br/>
        <w:t xml:space="preserve">      resolvería sobre el uso de los bienes propiedad de RCTV, no fueron  ni</w:t>
        <w:br/>
        <w:t xml:space="preserve">      citados a comparecer ni notificados de manera directa, y  solo  tenían</w:t>
        <w:br/>
        <w:t xml:space="preserve">      oportunidad de intervenir en  el  proceso  como  coadyuvantes,  y  iv)</w:t>
        <w:br/>
        <w:t xml:space="preserve">      después de más de siete años,  la  medida  cautelar  continúa  vigente</w:t>
        <w:br/>
        <w:t xml:space="preserve">      permitiendo el uso por parte del Estado de  los  bienes  propiedad  de</w:t>
        <w:br/>
        <w:t xml:space="preserve">      RCTV, sin que el TSJ haya realizado ninguna diligencia  para  resolver</w:t>
        <w:br/>
        <w:t xml:space="preserve">      la oposición a esta medida cautelar.</w:t>
        <w:br/>
        <w:br/>
        <w:br/>
        <w:t xml:space="preserve">   7. La actuación  del  Tribunal  Supremo  de  Justicia  coadyuvó  con  las</w:t>
        <w:br/>
        <w:t xml:space="preserve">      decisiones  tomadas  por  órganos  del  Poder  Ejecutivo  respecto   a</w:t>
        <w:br/>
        <w:t xml:space="preserve">      reservarse el uso del espectro  asignado  inicialmente  a  RCTV  y  la</w:t>
        <w:br/>
        <w:t xml:space="preserve">      creación de un canal de televisión propiedad del Estado, puesto que la</w:t>
        <w:br/>
        <w:t xml:space="preserve">      medida cautelar innominada fue ordenada por el TSJ con la finalidad de</w:t>
        <w:br/>
        <w:t xml:space="preserve">      otorgarle al canal estatal recién creado  los  bienes  que  necesitaba</w:t>
        <w:br/>
        <w:t xml:space="preserve">      para operar.</w:t>
        <w:br/>
        <w:br/>
        <w:br/>
        <w:t xml:space="preserve">   8. La actuación del Tribunal Supremo  contribuyó  con  la  desviación  de</w:t>
        <w:br/>
        <w:t xml:space="preserve">      poder,  haciendo  uso  de  una  facultad  permitida  con  el  objetivo</w:t>
        <w:br/>
        <w:t xml:space="preserve">      ilegítimo de cooperar con las decisiones tomadas por órganos del Poder</w:t>
        <w:br/>
        <w:t xml:space="preserve">      Ejecutivo.  El  Tribunal  Supremo  de  Justicia  actuó  con  falta  de</w:t>
        <w:br/>
        <w:t xml:space="preserve">      independencia al decidir la medida cautelar innominada sobre el uso de</w:t>
        <w:br/>
        <w:t xml:space="preserve">      los bienes de RCTV.</w:t>
        <w:br/>
        <w:br/>
        <w:br/>
        <w:t xml:space="preserve">   9. La Sala Constitucional del  Tribunal  Supremo  de  Justicia  determinó</w:t>
        <w:br/>
        <w:t xml:space="preserve">      asignar el uso de los bienes propiedad de RCTV a  TVes  a  través  del</w:t>
        <w:br/>
        <w:t xml:space="preserve">      otorgamiento de medidas cautelares en dos procesos, uno de los  cuales</w:t>
        <w:br/>
        <w:t xml:space="preserve">      donde se le hacían requerimientos contrarios. En efecto,  a  pesar  de</w:t>
        <w:br/>
        <w:t xml:space="preserve">      que en la demanda por intereses difusos y colectivos se solicitaba  al</w:t>
        <w:br/>
        <w:t xml:space="preserve">      Tribunal Supremo permitir a RCTV continuar con sus  transmisiones,  el</w:t>
        <w:br/>
        <w:t xml:space="preserve">      TSJ decidió de oficio asignar a TVes el uso de los bienes de RCTV.  El</w:t>
        <w:br/>
        <w:t xml:space="preserve">      TSJ intervino en  la  decisión  de  las  medidas  cautelares  con  una</w:t>
        <w:br/>
        <w:t xml:space="preserve">      posición previamente tomada, que era coadyuvar con las  decisiones  de</w:t>
        <w:br/>
        <w:t xml:space="preserve">      los órganos del Poder Ejecutivo, protegiendo los intereses de  TVes  y</w:t>
        <w:br/>
        <w:t xml:space="preserve">      otorgándole los  bienes  que  requería  para  comenzar  a  operar.  Lo</w:t>
        <w:br/>
        <w:t xml:space="preserve">      anterior manifiesta una falta de imparcialidad en la actuación  de  la</w:t>
        <w:br/>
        <w:t xml:space="preserve">      Sala Constitucional al resolver  la  medida  cautelar.  Por  ello,  el</w:t>
        <w:br/>
        <w:t xml:space="preserve">      Tribunal  Supremo  de  Justicia   incumplió   con   la   garantía   de</w:t>
        <w:br/>
        <w:t xml:space="preserve">      imparcialidad en la resolución de la decisión  sobre  el  uso  de  los</w:t>
        <w:br/>
        <w:t xml:space="preserve">      bienes de RCTV y el Estado violó el derecho de propiedad al seguir  el</w:t>
        <w:br/>
        <w:t xml:space="preserve">      Tribunal sin independencia alguna, la línea del Poder  Ejecutivo,  que</w:t>
        <w:br/>
        <w:t xml:space="preserve">      despojó, arbitrariamente, de sus bienes a RCTV.</w:t>
        <w:br/>
        <w:br/>
        <w:br/>
        <w:t xml:space="preserve">  10. A manera de conclusión cabe decir que al no declarar la Corte violadas</w:t>
        <w:br/>
        <w:t xml:space="preserve">      las garantías de independencia e imparcialidad judicial y  el  derecho</w:t>
        <w:br/>
        <w:t xml:space="preserve">      de propiedad, se produjo un vacío en el contenido de la sentencia  que</w:t>
        <w:br/>
        <w:t xml:space="preserve">      la hizo perder unidad y armonía.</w:t>
        <w:br/>
        <w:br/>
        <w:br/>
        <w:br/>
        <w:br/>
        <w:br/>
        <w:br/>
        <w:t xml:space="preserve">                                                    Manuel E. Ventura Robles</w:t>
        <w:br/>
        <w:t xml:space="preserve">                                    Juez</w:t>
        <w:br/>
        <w:br/>
        <w:br/>
        <w:br/>
        <w:t>Pablo Saavedra Alessandri</w:t>
        <w:br/>
        <w:t xml:space="preserve">      Secretario</w:t>
        <w:br/>
        <w:t xml:space="preserve">           VOTO INDIVIDUAL CONCURRENTE DEL JUEZ EDUARDO VIO GROSSI</w:t>
        <w:br/>
        <w:t xml:space="preserve">        CASO GRANIER Y OTROS (RADIO CARACAS TELEVISIÓN) VS. VENEZUELA</w:t>
        <w:br/>
        <w:t xml:space="preserve">                      SENTENCIA DE 22 DE JUNIO DE 2015</w:t>
        <w:br/>
        <w:t xml:space="preserve">          (Excepciones Preliminares, Fondo, Reparaciones y Costas)</w:t>
        <w:br/>
        <w:br/>
        <w:t>INTRODUCCIÓN.</w:t>
        <w:br/>
        <w:br/>
        <w:t>Se  emite  el  presente  voto  concurrente[450]  respecto  de  la  Sentencia</w:t>
        <w:br/>
        <w:t>indicada en el título[451], a los efectos de resaltar  algunos  aspectos  de</w:t>
        <w:br/>
        <w:t>la misma concernientes a la Carta Democrática Interamericana y, en  relación</w:t>
        <w:br/>
        <w:t>a ésta, a la independencia judicial y muy especialmente, a  la  libertad  de</w:t>
        <w:br/>
        <w:t>pensamiento y de expresión.</w:t>
        <w:br/>
        <w:br/>
        <w:t xml:space="preserve">   A. LA CARTA DEMOCRÁTICA INTERAMERICANA.</w:t>
        <w:br/>
        <w:br/>
        <w:t>La alusión que la Sentencia hace a la Carta Democrática  Interamericana[452]</w:t>
        <w:br/>
        <w:t>tiene especial significación dada en su naturaleza jurídica,  la  obligación</w:t>
        <w:br/>
        <w:t>de que da cuenta y el rol que a su respecto le corresponde a la Corte.</w:t>
        <w:br/>
        <w:br/>
        <w:t xml:space="preserve">     a. Naturaleza jurídica.</w:t>
        <w:br/>
        <w:br/>
        <w:t xml:space="preserve">     1. La Carta Democrática Interamericana es, a la vez,  una  “resolución</w:t>
        <w:br/>
        <w:t xml:space="preserve">        de una organización internacional declarativa  de  derecho”[453]  y</w:t>
        <w:br/>
        <w:t xml:space="preserve">        una “interpretación auténtica” de los tratados a que se refiere. Lo</w:t>
        <w:br/>
        <w:t xml:space="preserve">        primero, dado que  es  una  resolución  adoptada  por  la  Asamblea</w:t>
        <w:br/>
        <w:t xml:space="preserve">        General  Extraordinaria[454]  de   la   Organización   de   Estados</w:t>
        <w:br/>
        <w:t xml:space="preserve">        Americanos[455].  Lo  segundo,  en  vista  que  ella   expresa   la</w:t>
        <w:br/>
        <w:t xml:space="preserve">        interpretación  que  los  propios   Estados   miembros   de   dicha</w:t>
        <w:br/>
        <w:t xml:space="preserve">        organización internacional, incluyendo a los Estados partes  de  la</w:t>
        <w:br/>
        <w:t xml:space="preserve">        Convención Americana sobre  Derechos  Humanos[456],  hacen  de  las</w:t>
        <w:br/>
        <w:t xml:space="preserve">        normas tanto de la Carta de aquella[457] como de ésta[458],  en  lo</w:t>
        <w:br/>
        <w:t xml:space="preserve">        atingente, ambas, a  la  democracia.  En  tal  sentido,  igualmente</w:t>
        <w:br/>
        <w:t xml:space="preserve">        podría ser catalogada como un acuerdo entre los Estados  partes  de</w:t>
        <w:br/>
        <w:t xml:space="preserve">        ambos tratados acerca de la aplicación  e  interpretación  de  esos</w:t>
        <w:br/>
        <w:t xml:space="preserve">        instrumentos[459].</w:t>
        <w:br/>
        <w:br/>
        <w:t xml:space="preserve">     2. Por lo mismo, la Carta Democrática Interamericana se emitió  porque</w:t>
        <w:br/>
        <w:t xml:space="preserve">        se estimó necesaria. A contrario sensu, no se  trata  de  un  texto</w:t>
        <w:br/>
        <w:t xml:space="preserve">        teórico o meramente político, sin  finalidad  jurídica  específica,</w:t>
        <w:br/>
        <w:t xml:space="preserve">        sino que es un instrumento jurídico y más específicamente,  es  una</w:t>
        <w:br/>
        <w:t xml:space="preserve">        fuente  auxiliar  del  Derecho  Internacional,  incluso  de   mayor</w:t>
        <w:br/>
        <w:t xml:space="preserve">        relevancia que la jurisprudencia de la Corte, en  tanto  determina,</w:t>
        <w:br/>
        <w:t xml:space="preserve">        por  parte  de  los  Estados  Partes  de  las  mismas,  las  reglas</w:t>
        <w:br/>
        <w:t xml:space="preserve">        convencionales  en  la  materia  en  cuestión[460].   Sus   efectos</w:t>
        <w:br/>
        <w:t xml:space="preserve">        jurídicos son, por ende, evidentes.</w:t>
        <w:br/>
        <w:br/>
        <w:t xml:space="preserve">     b. La democracia, obligación jurídica interamericana.</w:t>
        <w:br/>
        <w:br/>
        <w:t xml:space="preserve">     1. Y lo anterior en vista de que de manera particular deja  claramente</w:t>
        <w:br/>
        <w:t xml:space="preserve">        establecido que el ejercicio  efectivo  de  la  democracia  en  los</w:t>
        <w:br/>
        <w:t xml:space="preserve">        Estados americanos constituye una obligación jurídica internacional</w:t>
        <w:br/>
        <w:t xml:space="preserve">        y que, por lo tanto, éstos soberanamente han consentido  que  dicho</w:t>
        <w:br/>
        <w:t xml:space="preserve">        ejercicio ha dejado de ser únicamente un asunto de su  jurisdicción</w:t>
        <w:br/>
        <w:t xml:space="preserve">        doméstica, interna o exclusiva. Es  por  tal  razón  que  se  puede</w:t>
        <w:br/>
        <w:t xml:space="preserve">        sostener que la Carta Democrática Interamericana se adoptó  con  la</w:t>
        <w:br/>
        <w:t xml:space="preserve">        finalidad tanto de que se resguardara  debida  y  oportunamente  la</w:t>
        <w:br/>
        <w:t xml:space="preserve">        plena vigencia de la democracia como de que, en el evento en que en</w:t>
        <w:br/>
        <w:t xml:space="preserve">        un Estado americano  se  viera  alterada,  ella  fuese  prontamente</w:t>
        <w:br/>
        <w:t xml:space="preserve">        restablecida.</w:t>
        <w:br/>
        <w:br/>
        <w:t xml:space="preserve">     2. Ese efecto útil  de  la  Carta  Democrática  Interamericana  y,  en</w:t>
        <w:br/>
        <w:t xml:space="preserve">        especial,  de  su  artículo  21[461],   encuentra   su   fundamento</w:t>
        <w:br/>
        <w:t xml:space="preserve">        particularmente en lo previsto en el artículo 9, letras d) y f), de</w:t>
        <w:br/>
        <w:t xml:space="preserve">        la Carta de la OEA[462]. En otros términos,  ella  supone  que  los</w:t>
        <w:br/>
        <w:t xml:space="preserve">        Estados americanos son democráticos, en realidad al momento  de  su</w:t>
        <w:br/>
        <w:t xml:space="preserve">        adopción efectivamente lo eran, y, por ende, sus normas indican las</w:t>
        <w:br/>
        <w:t xml:space="preserve">        situaciones en que, de una u otra manera, violan su  obligación  de</w:t>
        <w:br/>
        <w:t xml:space="preserve">        efectivamente ejercer la democracia y apuntan a que ésta sea lo más</w:t>
        <w:br/>
        <w:t xml:space="preserve">        prontamente posible restablecida.</w:t>
        <w:br/>
        <w:br/>
        <w:t xml:space="preserve">     3. En síntesis, la Carta Democrática Interamericana fue suscrita  para</w:t>
        <w:br/>
        <w:t xml:space="preserve">        ser aplicada, es decir, para que tenga efecto útil y  para  que  su</w:t>
        <w:br/>
        <w:t xml:space="preserve">        valor lo sea para todos los Estados miembros de la OEA y para todos</w:t>
        <w:br/>
        <w:t xml:space="preserve">        los    órganos    del    Sistema    Interamericano,     incluyendo,</w:t>
        <w:br/>
        <w:t xml:space="preserve">        consecuentemente, a la Corte.</w:t>
        <w:br/>
        <w:br/>
        <w:t xml:space="preserve">     4. Es en esa perspectiva que debe entenderse  la  alusión  que  en  la</w:t>
        <w:br/>
        <w:t xml:space="preserve">        Sentencia se hace al golpe de estado ocurrido en  Venezuela[463]  y</w:t>
        <w:br/>
        <w:t xml:space="preserve">        por ello es procedente, entonces, reiterar que la restauración  del</w:t>
        <w:br/>
        <w:t xml:space="preserve">        estado de derecho luego de un golpe  de  estado[464]  no  autoriza,</w:t>
        <w:br/>
        <w:t xml:space="preserve">        bajo ninguna circunstancia  o  pretexto  alguno,  a  las  legítimas</w:t>
        <w:br/>
        <w:t xml:space="preserve">        autoridades restablecidas en sus  cargos,  a  violar  los  derechos</w:t>
        <w:br/>
        <w:t xml:space="preserve">        humanos de quienes presumiblemente hubiesen  participado  en  aquel</w:t>
        <w:br/>
        <w:t xml:space="preserve">        ilícito  internacional  y  menos  aún,  hacerlo  años  después   de</w:t>
        <w:br/>
        <w:t xml:space="preserve">        acontecido el mismo y sin que se les haya incoado  acción  judicial</w:t>
        <w:br/>
        <w:t xml:space="preserve">        alguna por tal motivo.</w:t>
        <w:br/>
        <w:br/>
        <w:t xml:space="preserve">     c. La Corte y la Carta Democrática Interamericana.</w:t>
        <w:br/>
        <w:br/>
        <w:t xml:space="preserve">     1. En cuanto a la facultad de la Corte para considerar, en  los  casos</w:t>
        <w:br/>
        <w:t xml:space="preserve">        que le son sometidos y conoce, la conformidad o  disconformidad  de</w:t>
        <w:br/>
        <w:t xml:space="preserve">        la conducta del Estado con la Carta Democrática Interamericana,  se</w:t>
        <w:br/>
        <w:t xml:space="preserve">        debe recordar que esta última contempla, para el caso de  violación</w:t>
        <w:br/>
        <w:t xml:space="preserve">        de la  obligación  de  ejercer  la  democracia  representativa,  la</w:t>
        <w:br/>
        <w:t xml:space="preserve">        participación tanto de los órganos políticos de la OEA como de  los</w:t>
        <w:br/>
        <w:t xml:space="preserve">        órganos previstos en la Convención.</w:t>
        <w:br/>
        <w:br/>
        <w:t xml:space="preserve">     2. En lo que respecta a los órganos políticos,  ellos  pueden  adoptar</w:t>
        <w:br/>
        <w:t xml:space="preserve">        medidas que pueden consistir en otorgar  la  asistencia  solicitada</w:t>
        <w:br/>
        <w:t xml:space="preserve">        por el propio Estado concernido, disponer visitas a éste,  realizar</w:t>
        <w:br/>
        <w:t xml:space="preserve">        gestiones diplomáticas o suspenderlo de su participación en la OEA.</w:t>
        <w:br/>
        <w:t xml:space="preserve">        Esto es, a aquellos les corresponde  adoptar  decisiones  de  orden</w:t>
        <w:br/>
        <w:t xml:space="preserve">        político en caso de que en un Estado parte de la OEA se vulnere  la</w:t>
        <w:br/>
        <w:t xml:space="preserve">        obligación jurídica  interamericana  de  ejercer  efectivamente  la</w:t>
        <w:br/>
        <w:t xml:space="preserve">        democracia.</w:t>
        <w:br/>
        <w:br/>
        <w:t xml:space="preserve">     3.  En  lo  que  atañe  a  la   Convención,   la   Carta   Democrática</w:t>
        <w:br/>
        <w:t xml:space="preserve">        Interamericana contempla en su artículo 8, incluido en su  Capítulo</w:t>
        <w:br/>
        <w:t xml:space="preserve">        denominado “la democracia y los derechos humanos”, que “(c)ualquier</w:t>
        <w:br/>
        <w:t xml:space="preserve">        persona o grupo de personas que consideren que sus derechos humanos</w:t>
        <w:br/>
        <w:t xml:space="preserve">        han sido violados pueden interponer denuncias o peticiones ante  el</w:t>
        <w:br/>
        <w:t xml:space="preserve">        sistema interamericano de promoción y protección  de  los  derechos</w:t>
        <w:br/>
        <w:t xml:space="preserve">        humanos conforme a los procedimientos establecidos en el mismo”.</w:t>
        <w:br/>
        <w:br/>
        <w:t xml:space="preserve">     4. En atención a que  dicha  disposición  es  una  reiteración  de  lo</w:t>
        <w:br/>
        <w:t xml:space="preserve">        contemplado en la Convención[465], se puede concluir en que, si  se</w:t>
        <w:br/>
        <w:t xml:space="preserve">        ha incluido en la Carta Democrática Interamericana, es,  sin  duda,</w:t>
        <w:br/>
        <w:t xml:space="preserve">        para resaltar la circunstancia de que la ausencia, total o parcial,</w:t>
        <w:br/>
        <w:t xml:space="preserve">        de democracia en un Estado conlleva, per se, violaciones a derechos</w:t>
        <w:br/>
        <w:t xml:space="preserve">        humanos. Ello implica, en consecuencia, que si bien a la  Corte  no</w:t>
        <w:br/>
        <w:t xml:space="preserve">        le competería condenar a un  Estado  parte  de  la  Convención  por</w:t>
        <w:br/>
        <w:t xml:space="preserve">        violar la citada Carta, al menos debe considerar tal fenómeno en el</w:t>
        <w:br/>
        <w:t xml:space="preserve">        contexto, no únicamente de los específicos  hechos  violatorios  de</w:t>
        <w:br/>
        <w:t xml:space="preserve">        los  derechos  humanos  del  caso  sometido  a  su  conocimiento  y</w:t>
        <w:br/>
        <w:t xml:space="preserve">        resolución,  sino  también  de  los  términos  de  la   Convención,</w:t>
        <w:br/>
        <w:t xml:space="preserve">        interpretados por dicha Carta[466]. Si no  fuese  así,  no  tendría</w:t>
        <w:br/>
        <w:t xml:space="preserve">        sentido la inclusión de los derechos humanos en esta última.</w:t>
        <w:br/>
        <w:br/>
        <w:t xml:space="preserve">     5. Por otra parte, cabe añadir que si bien  lo  que  señale  la  Corte</w:t>
        <w:br/>
        <w:t xml:space="preserve">        sobre el particular en un caso contencioso concreto  o  específico,</w:t>
        <w:br/>
        <w:t xml:space="preserve">        no es obligatorio o vinculante para los órganos de la OEA, sí puede</w:t>
        <w:br/>
        <w:t xml:space="preserve">        constituir uno de los elementos a tener presente por éstos,  en  el</w:t>
        <w:br/>
        <w:t xml:space="preserve">        marco de la interrelación entre las diferentes instancias y órganos</w:t>
        <w:br/>
        <w:t xml:space="preserve">        del  Sistema  Interamericano,  en  la  eventualidad  de  emitir  un</w:t>
        <w:br/>
        <w:t xml:space="preserve">        pronunciamiento al amparo de lo previsto en  la  Carta  Democrática</w:t>
        <w:br/>
        <w:t xml:space="preserve">        Interamericana. Un pronunciamiento de  la  Corte  en  este  sentido</w:t>
        <w:br/>
        <w:t xml:space="preserve">        sería, por ende, una relevante contribución con relación a  uno  de</w:t>
        <w:br/>
        <w:t xml:space="preserve">        los principales propósitos de  la  OEA[467]  y  principios  de  los</w:t>
        <w:br/>
        <w:t xml:space="preserve">        Estados americanos[468], máxime cuando en  el  primer  considerando</w:t>
        <w:br/>
        <w:t xml:space="preserve">        del preámbulo  de  la  Convención  se  reafirma  el  “propósito  de</w:t>
        <w:br/>
        <w:t xml:space="preserve">        consolidar  en  este  Continente,  dentro   del   cuadro   de   las</w:t>
        <w:br/>
        <w:t xml:space="preserve">        instituciones democráticas, un régimen de libertad  personal  y  de</w:t>
        <w:br/>
        <w:t xml:space="preserve">        justicia social, fundado en el respeto de los  derechos  esenciales</w:t>
        <w:br/>
        <w:t xml:space="preserve">        del hombre”.</w:t>
        <w:br/>
        <w:br/>
        <w:t xml:space="preserve">   B. INDEPENDENCIA JUDICIAL.</w:t>
        <w:br/>
        <w:br/>
        <w:t xml:space="preserve">     1. Un tema  con  gran  incidencia  en  el  ejercicio  efectivo  de  la</w:t>
        <w:br/>
        <w:t xml:space="preserve">        democracia y,  por  ende,  de  la  libertad  de  pensamiento  y  de</w:t>
        <w:br/>
        <w:t xml:space="preserve">        expresión,  es  el   de   la   separación   de   poderes   y,   más</w:t>
        <w:br/>
        <w:t xml:space="preserve">        específicamente, el de la independencia  del  poder  judicial[469].</w:t>
        <w:br/>
        <w:t xml:space="preserve">        Téngase presente a este respecto, que el artículo  3  de  la  Carta</w:t>
        <w:br/>
        <w:t xml:space="preserve">        Democrática Interamericana contempla, como elemento esencial de  la</w:t>
        <w:br/>
        <w:t xml:space="preserve">        democracia representativa, a “la separación e independencia de  los</w:t>
        <w:br/>
        <w:t xml:space="preserve">        poderes públicos”[470]. Ciertamente, tales cualidades deben ser  no</w:t>
        <w:br/>
        <w:t xml:space="preserve">        solo formales, sino reales o efectivas, por lo que, si no  lo  son,</w:t>
        <w:br/>
        <w:t xml:space="preserve">        se debe desprender de ello su lógica  consecuencia,  a  saber,  que</w:t>
        <w:br/>
        <w:t xml:space="preserve">        dicha ausencia de separación y/o independencia de los  poderes  del</w:t>
        <w:br/>
        <w:t xml:space="preserve">        Estado, hace que el pertinente Estado no sea, en rigor,  plenamente</w:t>
        <w:br/>
        <w:t xml:space="preserve">        democrático, esto es, que viola la Carta Democrática Interamericana</w:t>
        <w:br/>
        <w:t xml:space="preserve">        y los tratados que interpreta.</w:t>
        <w:br/>
        <w:br/>
        <w:t xml:space="preserve">     2. En lo que dice relación con la independencia del Poder Judicial  en</w:t>
        <w:br/>
        <w:t xml:space="preserve">        el Estado, hay  que  recordar  que  la  Corte  se  refirió  a  ello</w:t>
        <w:br/>
        <w:t xml:space="preserve">        recientemente en el caso Chocrón Chocrón Vs. Venezuela, en  el  que</w:t>
        <w:br/>
        <w:t xml:space="preserve">        señaló: “en el 2010 el Poder Judicial tenía un porcentaje de jueces</w:t>
        <w:br/>
        <w:t xml:space="preserve">        provisorios y temporales de aproximadamente el 56%, conforme  a  lo</w:t>
        <w:br/>
        <w:t xml:space="preserve">        señalado en el discurso de la Presidenta del TSJ, porcentaje que en</w:t>
        <w:br/>
        <w:t xml:space="preserve">        la época de los hechos del presente  caso  alcanzó  el  80%.  Esto,</w:t>
        <w:br/>
        <w:t xml:space="preserve">        además de generar obstáculos a la independencia  judicial,  resulta</w:t>
        <w:br/>
        <w:t xml:space="preserve">        particularmente relevante por el hecho de que Venezuela no ofrece a</w:t>
        <w:br/>
        <w:t xml:space="preserve">        dichos jueces la garantía de inamovilidad que exige el principio de</w:t>
        <w:br/>
        <w:t xml:space="preserve">        independencia judicial. Además, la Corte  observa  que  los  jueces</w:t>
        <w:br/>
        <w:t xml:space="preserve">        provisorios y temporales son  nombrados  discrecionalmente  por  el</w:t>
        <w:br/>
        <w:t xml:space="preserve">        Estado, es decir, sin  la  utilización  de  concursos  públicos  de</w:t>
        <w:br/>
        <w:t xml:space="preserve">        oposición y muchos de éstos han sido  titularizados  a  través  del</w:t>
        <w:br/>
        <w:t xml:space="preserve">        denominado  ‘Programa  Especial  para  la  Regularización   de   la</w:t>
        <w:br/>
        <w:t xml:space="preserve">        Titularidad’   (PET).   Esto   quiere   decir   que   las    plazas</w:t>
        <w:br/>
        <w:t xml:space="preserve">        correspondientes han sido provistas sin que  las  personas  que  no</w:t>
        <w:br/>
        <w:t xml:space="preserve">        hagan parte del Poder Judicial hayan tenido oportunidad de competir</w:t>
        <w:br/>
        <w:t xml:space="preserve">        con los jueces provisorios para acceder a esas plazas. Tal como fue</w:t>
        <w:br/>
        <w:t xml:space="preserve">        señalado en el caso Reverón Trujillo, a pesar de que a  través  del</w:t>
        <w:br/>
        <w:t xml:space="preserve">        PET se adelantan  evaluaciones  de  idoneidad,  este  procedimiento</w:t>
        <w:br/>
        <w:t xml:space="preserve">        otorga estabilidad laboral a quienes fueron inicialmente  nombrados</w:t>
        <w:br/>
        <w:t xml:space="preserve">        con absoluta discrecionalidad”[471].</w:t>
        <w:br/>
        <w:br/>
        <w:t xml:space="preserve">     3. De modo, pues, que el escaso tiempo transcurrido desde la fecha  en</w:t>
        <w:br/>
        <w:t xml:space="preserve">        que acontecieron los hechos de ese caso y los del presente  y,  por</w:t>
        <w:br/>
        <w:t xml:space="preserve">        ende, no habiendo cambiado mayormente el contexto en que  ellos  se</w:t>
        <w:br/>
        <w:t xml:space="preserve">        dieron, permiten considerar que la falta de independencia del Poder</w:t>
        <w:br/>
        <w:t xml:space="preserve">        Judicial en Venezuela entonces constatada, es un  hecho  público  y</w:t>
        <w:br/>
        <w:t xml:space="preserve">        notorio, lo que, por ende, tal vez debió  ser  desarrollado  en  la</w:t>
        <w:br/>
        <w:t xml:space="preserve">        petición  y  demás  presentaciones  de  los  peticionarios  y  así,</w:t>
        <w:br/>
        <w:t xml:space="preserve">        consecuentemente,   permitir   que   la   Sentencia   también    lo</w:t>
        <w:br/>
        <w:t xml:space="preserve">        hiciese[472].</w:t>
        <w:br/>
        <w:br/>
        <w:t xml:space="preserve">   C. LIBERTAD DE PENSAMIENTO Y DE EXPRESIÓN.</w:t>
        <w:br/>
        <w:br/>
        <w:br/>
        <w:br/>
        <w:t xml:space="preserve">     1. Ciertamente, la litis en el caso en comento fue, en lo fundamental,</w:t>
        <w:br/>
        <w:t xml:space="preserve">        aunque no únicamente, acerca de si con la decisión de la  República</w:t>
        <w:br/>
        <w:t xml:space="preserve">        Bolivariana de Venezuela[473] de no renovar  la  licencia  a  Radio</w:t>
        <w:br/>
        <w:t xml:space="preserve">        Caracas Televisión se vulneró lo prescrito en la Convención  en  lo</w:t>
        <w:br/>
        <w:t xml:space="preserve">        atingente  a  la  libertad  de  pensamiento  y  de  expresión.  Más</w:t>
        <w:br/>
        <w:t xml:space="preserve">        específicamente aún, la controversia en autos giró  básicamente  en</w:t>
        <w:br/>
        <w:t xml:space="preserve">        torno a determinar si  la  no  renovación  de  la  citada  licencia</w:t>
        <w:br/>
        <w:t xml:space="preserve">        configuró un medio indirecto para restringir o  hacer  ilusorio  el</w:t>
        <w:br/>
        <w:t xml:space="preserve">        derecho de expresión de las víctimas del caso[474].</w:t>
        <w:br/>
        <w:br/>
        <w:t xml:space="preserve">     2. Y es precisamente por versar la controversia sobre la  libertad  de</w:t>
        <w:br/>
        <w:t xml:space="preserve">        pensamiento y expresión y considerando lo dispuesto en el  artículo</w:t>
        <w:br/>
        <w:t xml:space="preserve">        63.1 de la Convención[475], que, comprobada su violación, procedía,</w:t>
        <w:br/>
        <w:t xml:space="preserve">        para restablecer el  goce  de  tal  derecho,  que  se  ordenara  la</w:t>
        <w:br/>
        <w:t xml:space="preserve">        restitución de la situación al estado en que se encontraba antes de</w:t>
        <w:br/>
        <w:t xml:space="preserve">        dicha violación, vale decir, antes del término de la concesión  que</w:t>
        <w:br/>
        <w:t xml:space="preserve">        detentaba Radio Caracas Televisión, haciendo así innecesaria entrar</w:t>
        <w:br/>
        <w:t xml:space="preserve">        a determinar la  eventual  violación  autónoma  del  derecho  a  la</w:t>
        <w:br/>
        <w:t xml:space="preserve">        propiedad privada alegada en autos[476].</w:t>
        <w:br/>
        <w:br/>
        <w:t xml:space="preserve">     3. En segundo término,  por  tratarse  de  un  asunto  relativo  a  la</w:t>
        <w:br/>
        <w:t xml:space="preserve">        libertad de pensamiento y de expresión es que  se  estimó  que,  si</w:t>
        <w:br/>
        <w:t xml:space="preserve">        bien la Convención se  refiere  únicamente,  de  conformidad  a  su</w:t>
        <w:br/>
        <w:t xml:space="preserve">        artículo 1.2, a derechos de los seres humanos[477],  es  decir,  de</w:t>
        <w:br/>
        <w:t xml:space="preserve">        personas  naturales,  excluyendo  de  su  ámbito  a  las   personas</w:t>
        <w:br/>
        <w:t xml:space="preserve">        jurídicas, no es menos cierto que, siendo éstas un instrumento para</w:t>
        <w:br/>
        <w:t xml:space="preserve">        que aquellas puedan alcanzar ciertos objetivos sociales y,  por  lo</w:t>
        <w:br/>
        <w:t xml:space="preserve">        tanto, llevar a cabo  ciertas  actividades  con  tal  fin[478],  la</w:t>
        <w:br/>
        <w:t xml:space="preserve">        existencia de dichas personas morales no pueden constituir,  en  la</w:t>
        <w:br/>
        <w:t xml:space="preserve">        práctica  o  efectivamente,  un  resquicio  para  impedir  que  las</w:t>
        <w:br/>
        <w:t xml:space="preserve">        personas naturales que las integren  puedan  ejercer  sus  derechos</w:t>
        <w:br/>
        <w:t xml:space="preserve">        humanos consagrados en la Convención.</w:t>
        <w:br/>
        <w:br/>
        <w:t xml:space="preserve">     4. No debe omitirse, a este respecto, que, por lo  demás,  algunos  de</w:t>
        <w:br/>
        <w:t xml:space="preserve">        los derechos previstos en la Convención implican que  su  ejercicio</w:t>
        <w:br/>
        <w:t xml:space="preserve">        pueda llevarse a cabo precisamente a través de personas  jurídicas,</w:t>
        <w:br/>
        <w:t xml:space="preserve">        con o sin fin de lucro, empresas  o  fundaciones  y  corporaciones,</w:t>
        <w:br/>
        <w:t xml:space="preserve">        partidos políticos o sindicatos, etc. Téngase presente  al  efecto,</w:t>
        <w:br/>
        <w:t xml:space="preserve">        lo prescrito en cuanto al derecho de reunión[479], a la libertad de</w:t>
        <w:br/>
        <w:t xml:space="preserve">        asociación[480] y a los derechos políticos[481].</w:t>
        <w:br/>
        <w:br/>
        <w:t xml:space="preserve">     5. En tercer lugar, es por el mismo motivo que,  considerando  que  el</w:t>
        <w:br/>
        <w:t xml:space="preserve">        objeto y fin de la Convención  es  que  los  Estados  respeten  los</w:t>
        <w:br/>
        <w:t xml:space="preserve">        derechos y libertades reconocidos en ella y que garanticen su libre</w:t>
        <w:br/>
        <w:t xml:space="preserve">        y pleno ejercicio a toda persona que esté sujeta a su jurisdicción,</w:t>
        <w:br/>
        <w:t xml:space="preserve">        sin discriminación alguna[482], en la interpretación  y  aplicación</w:t>
        <w:br/>
        <w:t xml:space="preserve">        que se ha dado  en  este  caso  se  ha  tenido  debida  cuenta  del</w:t>
        <w:br/>
        <w:t xml:space="preserve">        principio pro personae que inspira a la Convención[483],  esto  es,</w:t>
        <w:br/>
        <w:t xml:space="preserve">        que no es permitido, por cualquiera que sea la vía o el instrumento</w:t>
        <w:br/>
        <w:t xml:space="preserve">        que se emplee, “suprimir el goce y  ejercicio  de  los  derechos  y</w:t>
        <w:br/>
        <w:t xml:space="preserve">        libertades reconocidos en  la  Convención  o  limitarlos  en  mayor</w:t>
        <w:br/>
        <w:t xml:space="preserve">        medida que la prevista en ella”.</w:t>
        <w:br/>
        <w:br/>
        <w:t xml:space="preserve">     6. De manera, entonces, que, en el caso en comento, la aplicación  del</w:t>
        <w:br/>
        <w:t xml:space="preserve">        principio pro personae en la interpretación del artículo 13  de  la</w:t>
        <w:br/>
        <w:t xml:space="preserve">        Convención  apunta  precisamente  a  evitar  que  la  libertad   de</w:t>
        <w:br/>
        <w:t xml:space="preserve">        pensamiento y expresión, consagrada  en  dicha  disposición,  fuese</w:t>
        <w:br/>
        <w:t xml:space="preserve">        ilusa u objeto de un resquicio normativo para dejarla sin contenido</w:t>
        <w:br/>
        <w:t xml:space="preserve">        o efecto útil.</w:t>
        <w:br/>
        <w:br/>
        <w:t xml:space="preserve">     7. Es, entonces, en el marco general indicado, que la alusión  que  la</w:t>
        <w:br/>
        <w:t xml:space="preserve">        Carta Democrática Interamericana hace a la libertad de  pensamiento</w:t>
        <w:br/>
        <w:t xml:space="preserve">        y de expresión adquiere especial significación[484]. Y es que  ésta</w:t>
        <w:br/>
        <w:t xml:space="preserve">        aborda a dicha libertad cuatro veces, dos indirectas y una directa.</w:t>
        <w:br/>
        <w:t xml:space="preserve">        La primera indirecta se encuentra en su artículo 3, que señala  que</w:t>
        <w:br/>
        <w:t xml:space="preserve">        uno de los elementos esenciales de la democracia es “el  respeto  a</w:t>
        <w:br/>
        <w:t xml:space="preserve">        los derechos humanos y libertades fundamentales”[485].  La  segunda</w:t>
        <w:br/>
        <w:t xml:space="preserve">        se halla en su artículo 7, que  dispone  que  “(l)a  democracia  es</w:t>
        <w:br/>
        <w:t xml:space="preserve">        indispensable  para  el  ejercicio  efectivo  de   las   libertades</w:t>
        <w:br/>
        <w:t xml:space="preserve">        fundamentales y los derechos humanos”[486]. Obviamente, dentro  del</w:t>
        <w:br/>
        <w:t xml:space="preserve">        concepto de libertades fundamentales debe entenderse la libertad de</w:t>
        <w:br/>
        <w:t xml:space="preserve">        pensamiento y de expresión, consagrada en el artículo 13. 1.  y  3.</w:t>
        <w:br/>
        <w:t xml:space="preserve">        de la Convención y en el artículo IV de la Declaración Americana de</w:t>
        <w:br/>
        <w:t xml:space="preserve">        los Derechos y Deberes del Hombre[487].</w:t>
        <w:br/>
        <w:br/>
        <w:t xml:space="preserve">     8. Por su parte, la mencionada referencia directa es el artículo 4  de</w:t>
        <w:br/>
        <w:t xml:space="preserve">        la Carta Democrática Interamericana, que  indica  que  uno  de  los</w:t>
        <w:br/>
        <w:t xml:space="preserve">        elementos  fundamentales  de  la  democracia  es  “la  libertad  de</w:t>
        <w:br/>
        <w:t xml:space="preserve">        expresión y de prensa”[488].</w:t>
        <w:br/>
        <w:br/>
        <w:t xml:space="preserve">     9. Es por lo anterior que la Corte ha expresado que “(l)a libertad  de</w:t>
        <w:br/>
        <w:t xml:space="preserve">        expresión, como piedra angular de una sociedad democrática, es  una</w:t>
        <w:br/>
        <w:t xml:space="preserve">        condición   esencial   para   que   ésta    esté    suficientemente</w:t>
        <w:br/>
        <w:t xml:space="preserve">        informada”[489]. Dicha  posición  fue  reiterada  en  términos  más</w:t>
        <w:br/>
        <w:t xml:space="preserve">        amplios, cuando afirmó que “(e)xiste entonces una  coincidencia  en</w:t>
        <w:br/>
        <w:t xml:space="preserve">        los diferentes sistemas regionales de  protección  a  los  derechos</w:t>
        <w:br/>
        <w:t xml:space="preserve">        humanos y en el universal, en cuanto al papel esencial que juega la</w:t>
        <w:br/>
        <w:t xml:space="preserve">        libertad de  expresión  en  la  consolidación  y  dinámica  de  una</w:t>
        <w:br/>
        <w:t xml:space="preserve">        sociedad democrática”; yañadió que “(s)in una efectiva libertad  de</w:t>
        <w:br/>
        <w:t xml:space="preserve">        expresión, materializada en todos sus términos,  la  democracia  se</w:t>
        <w:br/>
        <w:t xml:space="preserve">        desvanece, el pluralismo y la tolerancia empiezan  a  quebrantarse,</w:t>
        <w:br/>
        <w:t xml:space="preserve">        los mecanismos de control y denuncia ciudadana se empiezan a tornar</w:t>
        <w:br/>
        <w:t xml:space="preserve">        inoperantes y, en definitiva, se empieza a crear  el  campo  fértil</w:t>
        <w:br/>
        <w:t xml:space="preserve">        para que sistemas autoritarios se arraiguen en la sociedad”[490].</w:t>
        <w:br/>
        <w:br/>
        <w:t xml:space="preserve">    10. Las citadas referencias importan, por tanto, que  si  se  viola  el</w:t>
        <w:br/>
        <w:t xml:space="preserve">        derecho a la libertad de expresión y  de  prensa,  consecuentemente</w:t>
        <w:br/>
        <w:t xml:space="preserve">        también se trasgrede el derecho del  correspondiente  pueblo  a  la</w:t>
        <w:br/>
        <w:t xml:space="preserve">        democracia.  En  definitiva,  la  íntima  relación  entre  derechos</w:t>
        <w:br/>
        <w:t xml:space="preserve">        humanos y democracia representativa se manifiesta en que  el  pleno</w:t>
        <w:br/>
        <w:t xml:space="preserve">        respeto de aquellos conlleva el efectivo ejercicio de ésta y en que</w:t>
        <w:br/>
        <w:t xml:space="preserve">        este último garantiza que tenga lugar aquél.</w:t>
        <w:br/>
        <w:br/>
        <w:br/>
        <w:t xml:space="preserve">                                                          Eduardo Vio Grossi</w:t>
        <w:br/>
        <w:t xml:space="preserve">                                    Juez</w:t>
        <w:br/>
        <w:br/>
        <w:t>Pablo Saavedra Alessandri</w:t>
        <w:br/>
        <w:t xml:space="preserve">      Secretario</w:t>
        <w:br/>
        <w:br/>
        <w:br/>
        <w:t xml:space="preserve">                VOTO CONCURRENTE DEL JUEZ DIEGO GARCIA-SAYÁN</w:t>
        <w:br/>
        <w:t xml:space="preserve">          SENTENCIA DE LA CORTE INTERAMERICANA DE DERECHOS HUMANOS</w:t>
        <w:br/>
        <w:t xml:space="preserve">        CASO GRANIER Y OTROS (RADIO CARACAS TELEVISIÓN) VS. VENEZUELA</w:t>
        <w:br/>
        <w:t xml:space="preserve">                      SENTENCIA DE 22 DE JUNIO DE 2015</w:t>
        <w:br/>
        <w:t xml:space="preserve">          (Excepciones Preliminares, Fondo, Reparaciones y Costas)</w:t>
        <w:br/>
        <w:br/>
        <w:br/>
        <w:br/>
        <w:br/>
        <w:br/>
        <w:t xml:space="preserve">   1.  En  esta  sentencia  la  Corte  reafirma  y   desarrolla   principios</w:t>
        <w:br/>
        <w:t xml:space="preserve">      fundamentales acerca de la libertad de expresión en su relación con el</w:t>
        <w:br/>
        <w:t xml:space="preserve">      pluralismo democrático y el correspondiente deber  de  garantizar  por</w:t>
        <w:br/>
        <w:t xml:space="preserve">      parte de los Estados en diversos aspectos,  incluido  el  tema  de  la</w:t>
        <w:br/>
        <w:t xml:space="preserve">      concentración de medios.</w:t>
        <w:br/>
        <w:br/>
        <w:t>Libertad de expresión y deber de garantizar.</w:t>
        <w:br/>
        <w:br/>
        <w:t xml:space="preserve">   2. En conceptos de su jurisprudencia constante que se  reiteran  en  esta</w:t>
        <w:br/>
        <w:t xml:space="preserve">      sentencia,  la  Corte  establece  que  “la  libertad   de   expresión,</w:t>
        <w:br/>
        <w:t xml:space="preserve">      particularmente en asuntos de interés público, ‘es una piedra  angular</w:t>
        <w:br/>
        <w:t xml:space="preserve">      en la existencia misma de una sociedad democrática´”[491]. Siendo ello</w:t>
        <w:br/>
        <w:t xml:space="preserve">      así, corresponde a  los  Estados  no  sólo  respetar  la  libertad  de</w:t>
        <w:br/>
        <w:t xml:space="preserve">      expresión sino  garantizarla,  incluyendo  no  sólo  “la  difusión  de</w:t>
        <w:br/>
        <w:t xml:space="preserve">      información o ideas que son recibidas  favorablemente  o  consideradas</w:t>
        <w:br/>
        <w:t xml:space="preserve">      como inofensivas o indiferentes, sino también en lo que toca a las que</w:t>
        <w:br/>
        <w:t xml:space="preserve">      resultan ingratas para el Estado o cualquier sector de  la  población”</w:t>
        <w:br/>
        <w:t xml:space="preserve">      [492].</w:t>
        <w:br/>
        <w:br/>
        <w:t xml:space="preserve">   3. Al enfatizar el carácter medular de la protección de  la  libertad  de</w:t>
        <w:br/>
        <w:t xml:space="preserve">      expresión como “piedra angular” de la sociedad democrática,  la  Corte</w:t>
        <w:br/>
        <w:t xml:space="preserve">      reitera tres principios fundamentales que el tribunal ha  identificado</w:t>
        <w:br/>
        <w:t xml:space="preserve">      de manera invariable y constante en vinculación directa a la  libertad</w:t>
        <w:br/>
        <w:t xml:space="preserve">      de expresión: el ejercicio de la libertad de expresión en armonía  con</w:t>
        <w:br/>
        <w:t xml:space="preserve">      otros derechos[493]; los deberes de los periodistas y  los  medios  de</w:t>
        <w:br/>
        <w:t xml:space="preserve">      comunicación [494], y la pluralidad de medios o informativa[495].</w:t>
        <w:br/>
        <w:br/>
        <w:t xml:space="preserve">   4. En la perspectiva de ponderación de derechos, de la que está  obligado</w:t>
        <w:br/>
        <w:t xml:space="preserve">      a nutrirse este tribunal en  sus  decisiones,  la  Corte,  en  efecto,</w:t>
        <w:br/>
        <w:t xml:space="preserve">      reafirma en  esta  sentencia  el  principio  de  que  la  libertad  de</w:t>
        <w:br/>
        <w:t xml:space="preserve">      expresión,  no  es  un  derecho  absoluto  y  que  debe  ejercerse   y</w:t>
        <w:br/>
        <w:t xml:space="preserve">      garantizarse en  armonía  con  el  ejercicio  y  protección  de  otros</w:t>
        <w:br/>
        <w:t xml:space="preserve">      derechos.</w:t>
        <w:br/>
        <w:br/>
        <w:t xml:space="preserve">   5. En tal virtud, en determinadas circunstancias  puede  estar  sujeta  a</w:t>
        <w:br/>
        <w:t xml:space="preserve">      restricciones, tal como la Corte ya lo había establecido en su Opinión</w:t>
        <w:br/>
        <w:t xml:space="preserve">      Consultiva  OC-5/85  de  13  de  noviembre  de   1985,La   Colegiación</w:t>
        <w:br/>
        <w:t xml:space="preserve">      Obligatoria de Periodistas (Arts. 13 y 29 Convención  Americana  sobre</w:t>
        <w:br/>
        <w:t xml:space="preserve">      Derechos Humanos), y en el Caso Perozo y otros Vs. Venezuela de 28  de</w:t>
        <w:br/>
        <w:t xml:space="preserve">      enero de 2009, entre otros. Asimismo, reafirma aquí la  Corte  que  el</w:t>
        <w:br/>
        <w:t xml:space="preserve">      derecho de libertad de expresión debe  ser  ejercido  y  protegido  en</w:t>
        <w:br/>
        <w:t xml:space="preserve">      armonía con los demás derechos, que se deben proteger y garantizar  de</w:t>
        <w:br/>
        <w:t xml:space="preserve">      manera simultánea y articulada. La Corte  reitera  en  esta  decisión,</w:t>
        <w:br/>
        <w:t xml:space="preserve">      así, “que tanto la libertad de expresión como el derecho a  la  honra,</w:t>
        <w:br/>
        <w:t xml:space="preserve">      [establecidos los dos en] la Convención, revisten  suma  importancia”,</w:t>
        <w:br/>
        <w:t xml:space="preserve">      por lo que “[e]s necesario garantizar el ejercicio de ambos”[496].  De</w:t>
        <w:br/>
        <w:t xml:space="preserve">      esta manera, sostiene que “la prevalencia  de  alguno  en  determinado</w:t>
        <w:br/>
        <w:t xml:space="preserve">      caso dependerá de la ponderación que se haga a través de un juicio  de</w:t>
        <w:br/>
        <w:t xml:space="preserve">      proporcionalidad”[497].</w:t>
        <w:br/>
        <w:br/>
        <w:t xml:space="preserve">   6. Asumiendo su función jurisdiccional de velar por la plena  e  integral</w:t>
        <w:br/>
        <w:t xml:space="preserve">      vigencia de todos los derechos establecidos en la Convención, la Corte</w:t>
        <w:br/>
        <w:t xml:space="preserve">      asigna a los periodistas y a  los  medios  de  comunicación  un  papel</w:t>
        <w:br/>
        <w:t xml:space="preserve">      central en el ejercicio del derecho a la libertad de expresión. En ese</w:t>
        <w:br/>
        <w:t xml:space="preserve">      orden  de  ideas,  es  destacable  la  reafirmación  de  la   estrecha</w:t>
        <w:br/>
        <w:t xml:space="preserve">      imbricación  entre  este  derecho  y  el  ejercicio  profesional   del</w:t>
        <w:br/>
        <w:t xml:space="preserve">      periodismo en el sentido de que el mismo no es,  ni  puede  ser,  otra</w:t>
        <w:br/>
        <w:t xml:space="preserve">      cosa que una persona que ha decidido ejercer la libertad de  expresión</w:t>
        <w:br/>
        <w:t xml:space="preserve">      de modo continuo, estable y remunerado”[498].</w:t>
        <w:br/>
        <w:br/>
        <w:t xml:space="preserve">   7. Simultáneamente la  Corte  reitera  y  precisa  responsabilidades  que</w:t>
        <w:br/>
        <w:t xml:space="preserve">      competen, en beneficio de la sociedad, a los periodistas. Entre  ellas</w:t>
        <w:br/>
        <w:t xml:space="preserve">      destaca el “deber del periodista  de  constatar  en  forma  razonable,</w:t>
        <w:br/>
        <w:t xml:space="preserve">      aunque no necesariamente exhaustiva, los hechos en que  fundamenta  su</w:t>
        <w:br/>
        <w:t xml:space="preserve">      información. Es decir, resulta válido reclamar equidad y diligencia en</w:t>
        <w:br/>
        <w:t xml:space="preserve">      la confrontación de las fuentes y la  búsqueda  de  información.  Esto</w:t>
        <w:br/>
        <w:t xml:space="preserve">      implica el derecho de las personas a no recibir una versión manipulada</w:t>
        <w:br/>
        <w:t xml:space="preserve">      de los hechos. En consecuencia, los periodistas  tienen  el  deber  de</w:t>
        <w:br/>
        <w:t xml:space="preserve">      tomar alguna distancia crítica respecto a sus fuentes y  contrastarlas</w:t>
        <w:br/>
        <w:t xml:space="preserve">      con otros datos relevantes. En sentido similar, el Tribunal Europeo ha</w:t>
        <w:br/>
        <w:t xml:space="preserve">      señalado que la libertad de  expresión  no  garantiza  una  protección</w:t>
        <w:br/>
        <w:t xml:space="preserve">      ilimitada a los periodistas, inclusive en asuntos de interés  público.</w:t>
        <w:br/>
        <w:t xml:space="preserve">      Aun cuando están amparados  bajo  la  protección  de  la  libertad  de</w:t>
        <w:br/>
        <w:t xml:space="preserve">      expresión, los periodistas deben ejercer sus labores obedeciendo a los</w:t>
        <w:br/>
        <w:t xml:space="preserve">      principios de un periodismo responsable, es decir, actuar de buena fe,</w:t>
        <w:br/>
        <w:t xml:space="preserve">      brindar información precisa y confiable, reflejar de  manera  objetiva</w:t>
        <w:br/>
        <w:t xml:space="preserve">      las opiniones de los involucrados en el debate público y abstenerse de</w:t>
        <w:br/>
        <w:t xml:space="preserve">      caer en sensacionalismos en este terreno”[499].</w:t>
        <w:br/>
        <w:br/>
        <w:t>Pluralidad de medios: obligación de garantizar.</w:t>
        <w:br/>
        <w:br/>
        <w:t xml:space="preserve">   8.  La  Corte  en  esta  sentencia  reafirma   y   desarrolla   criterios</w:t>
        <w:br/>
        <w:t xml:space="preserve">      fundamentales contenidos en su jurisprudencia constante en cuanto a la</w:t>
        <w:br/>
        <w:t xml:space="preserve">      pluralidad de medios. Uno de los asuntos en controversia en este  caso</w:t>
        <w:br/>
        <w:t xml:space="preserve">      era, precisamente, el del alegado propósito de control por el  Estado,</w:t>
        <w:br/>
        <w:t xml:space="preserve">      por razones políticas, de la frecuencia de la que en  su  momento  fue</w:t>
        <w:br/>
        <w:t xml:space="preserve">      concesionaria RCTV. La Corte ha determinado que, tal como fluye de los</w:t>
        <w:br/>
        <w:t xml:space="preserve">      hechos probados, las medidas adoptadas por las autoridades del  Estado</w:t>
        <w:br/>
        <w:t xml:space="preserve">      en este caso afectaron el pluralismo. De ello se concluye que con  ese</w:t>
        <w:br/>
        <w:t xml:space="preserve">      accionar se produjo una  restricción  al  derecho  a  la  libertad  de</w:t>
        <w:br/>
        <w:t xml:space="preserve">      expresión y se vulneró  la  prohibición  de  emplear  “vías  o  medios</w:t>
        <w:br/>
        <w:t xml:space="preserve">      indirectos” para restringir la comunicación, difusión y circulación de</w:t>
        <w:br/>
        <w:t xml:space="preserve">      ideas y opiniones, lo que  conlleva  la  paralela  obligación  de  los</w:t>
        <w:br/>
        <w:t xml:space="preserve">      Estados de garantizar plenamente estos derechos.</w:t>
        <w:br/>
        <w:br/>
        <w:t xml:space="preserve">   9. Es central en esta sentencia el desarrollo conceptual de los criterios</w:t>
        <w:br/>
        <w:t xml:space="preserve">      de la Corte sobre el crucial  tema  del  pluralismo  como  ingrediente</w:t>
        <w:br/>
        <w:t xml:space="preserve">      esencial de la libertad de expresión, en particular, y, en general, de</w:t>
        <w:br/>
        <w:t xml:space="preserve">      una sociedad democrática. Se resalta, en efecto, en esta sentencia “la</w:t>
        <w:br/>
        <w:t xml:space="preserve">      importancia del pluralismo en el marco del ejercicio del derecho a  la</w:t>
        <w:br/>
        <w:t xml:space="preserve">      libertad de expresión al señalar que éste implica la tolerancia  y  el</w:t>
        <w:br/>
        <w:t xml:space="preserve">      espíritu  de  apertura,  sin  los  cuales  no  existe   una   sociedad</w:t>
        <w:br/>
        <w:t xml:space="preserve">      democrática”[500]. El concepto general de “pluralismo” lo  precisa  la</w:t>
        <w:br/>
        <w:t xml:space="preserve">      Corte para efectos de la libertad de expresión, entre otros  aspectos,</w:t>
        <w:br/>
        <w:t xml:space="preserve">      en el criterio interpretativo vinculante de la “pluralidad de medios o</w:t>
        <w:br/>
        <w:t xml:space="preserve">      informativa”.  En  ese  orden  de  ideas,  el  pluralismo  de   medios</w:t>
        <w:br/>
        <w:t xml:space="preserve">      “constituye una efectiva garantía de la  libertad  de  expresión”[501]</w:t>
        <w:br/>
        <w:t xml:space="preserve">      que es “un deber del Estado […] proteger y  garantizar[…]  por  medio,</w:t>
        <w:br/>
        <w:t xml:space="preserve">      tanto de la minimización de restricciones a la información,  como  por</w:t>
        <w:br/>
        <w:t xml:space="preserve">      medio de propender por el equilibrio en la participación, al  permitir</w:t>
        <w:br/>
        <w:t xml:space="preserve">      que los medios estén abiertos a todos sin discriminación,  puesto  que</w:t>
        <w:br/>
        <w:t xml:space="preserve">      se busca que ‘no  haya  individuos  o  grupos  que,  a  priori,  estén</w:t>
        <w:br/>
        <w:t xml:space="preserve">      excluidos’”[502].</w:t>
        <w:br/>
        <w:br/>
        <w:t xml:space="preserve">  10.  La  pluralidad  de  medios  puede  verse  afectada,  por   acción   o</w:t>
        <w:br/>
        <w:t xml:space="preserve">      intervención directa del Estado, como serían los hechos de este  caso.</w:t>
        <w:br/>
        <w:t xml:space="preserve">      La  Corte  precisa,  sin  embargo,  que  también   pueden   producirse</w:t>
        <w:br/>
        <w:t xml:space="preserve">      afectaciones sin  la  acción  estatal  directa,  como  lo  señala  con</w:t>
        <w:br/>
        <w:t xml:space="preserve">      claridad en esta sentencia[503]. Enfatizando criterios ya establecidos</w:t>
        <w:br/>
        <w:t xml:space="preserve">      por la Corte en su jurisprudencia constante en lo que respecta a  este</w:t>
        <w:br/>
        <w:t xml:space="preserve">      último punto,  “[t]al  supuesto  podría  llegar  a  configurarse,  por</w:t>
        <w:br/>
        <w:t xml:space="preserve">      ejemplo,  cuando  por  efecto  de  la  existencia  de   monopolios   u</w:t>
        <w:br/>
        <w:t xml:space="preserve">      oligopolios  en  la  propiedad  de  los  medios  de  comunicación,  se</w:t>
        <w:br/>
        <w:t xml:space="preserve">      establecen  en  la  práctica  ‘medios   encaminados   a   impedir   la</w:t>
        <w:br/>
        <w:t xml:space="preserve">      comunicación y la circulación de ideas y opiniones’”[504].  La  Corte,</w:t>
        <w:br/>
        <w:t xml:space="preserve">      en tal  sentido,  asume  como  propio  el  criterio  contenido  en  la</w:t>
        <w:br/>
        <w:t xml:space="preserve">      Declaración  de  Principios  sobre  la  Libertad  de  Expresión  y  lo</w:t>
        <w:br/>
        <w:t xml:space="preserve">      incorpora  como  propio,  fijando  como  criterio  interpretativo  del</w:t>
        <w:br/>
        <w:t xml:space="preserve">      derecho internacional, que  “[l]os  monopolios  u  oligopolios  en  la</w:t>
        <w:br/>
        <w:t xml:space="preserve">      propiedad y control de los medios de comunicación deben estar  sujetos</w:t>
        <w:br/>
        <w:t xml:space="preserve">      a leyes antimonopólicas por cuanto conspiran contra la  democracia  al</w:t>
        <w:br/>
        <w:t xml:space="preserve">      restringir la pluralidad y diversidad que asegura el  pleno  ejercicio</w:t>
        <w:br/>
        <w:t xml:space="preserve">      del derecho a la información de los ciudadanos”[505].</w:t>
        <w:br/>
        <w:br/>
        <w:t xml:space="preserve">  11.  En  concordancia  con  el  derecho  a  la  pluralidad  de  medios   o</w:t>
        <w:br/>
        <w:t xml:space="preserve">      informativa, la Corte  recuerda  las  obligaciones  positivas  de  los</w:t>
        <w:br/>
        <w:t xml:space="preserve">      Estados que se desprenden de  este  derecho  y  que  otros  tribunales</w:t>
        <w:br/>
        <w:t xml:space="preserve">      internacionales  ya  han  determinado  con  precisión.  Así,  ha  sido</w:t>
        <w:br/>
        <w:t xml:space="preserve">      claramente establecido por el Tribunal Europeo de Derechos Humanos “en</w:t>
        <w:br/>
        <w:t xml:space="preserve">      el caso Centro Europa 7 s.r.l. y Di Stefano Vs. Italia (2012), [en  el</w:t>
        <w:br/>
        <w:t xml:space="preserve">      que] indicó que además de un deber negativo de  no  interferencia,  el</w:t>
        <w:br/>
        <w:t xml:space="preserve">      Estado  tiene  una  obligación  positiva  de  contar  con   un   marco</w:t>
        <w:br/>
        <w:t xml:space="preserve">      administrativo y legislativo adecuado para garantizar el pluralismo  y</w:t>
        <w:br/>
        <w:t xml:space="preserve">      la diversidad. Asimismo, al  determinar  que  existía  una  obligación</w:t>
        <w:br/>
        <w:t xml:space="preserve">      positiva  de  los  Estados  de  adecuar   su   marco   legislativo   y</w:t>
        <w:br/>
        <w:t xml:space="preserve">      administrativo para garantizar el  pluralismo  efectivo,  el  Tribunal</w:t>
        <w:br/>
        <w:t xml:space="preserve">      retomó la Recomendación CM/Rec(2007)2 del Consejo de  Ministros  sobre</w:t>
        <w:br/>
        <w:t xml:space="preserve">      la pluralidad de los medios  y  la  diversidad  de  contenido  de  los</w:t>
        <w:br/>
        <w:t xml:space="preserve">      medios, reafirmando que: ‘con la  finalidad  de  proteger  y  promover</w:t>
        <w:br/>
        <w:t xml:space="preserve">      activamente las expresiones pluralistas de ideas y opiniones, así como</w:t>
        <w:br/>
        <w:t xml:space="preserve">      la diversidad cultural, los Estados miembros tienen  que  adaptar  los</w:t>
        <w:br/>
        <w:t xml:space="preserve">      marcos regulatorios existentes,  particularmente  con  respecto  a  la</w:t>
        <w:br/>
        <w:t xml:space="preserve">      propiedad de los medios de comunicación  y  adoptar  cualquier  medida</w:t>
        <w:br/>
        <w:t xml:space="preserve">      regulatoria y financiera adecuada para garantizar la transparencia  de</w:t>
        <w:br/>
        <w:t xml:space="preserve">      los medios de comunicación y el pluralismo estructural,  así  como  la</w:t>
        <w:br/>
        <w:t xml:space="preserve">      diversidad del contenido distribuido’”[506].</w:t>
        <w:br/>
        <w:br/>
        <w:t xml:space="preserve">  12. Dentro de ese criterio de análisis, y reiterando lo ya establecido  en</w:t>
        <w:br/>
        <w:t xml:space="preserve">      su  jurisprudencia  constante,  la   Corte   Interamericana   enfatiza</w:t>
        <w:br/>
        <w:t xml:space="preserve">      contundentemente  la  obligación  positiva,  es  decir,  el  deber  de</w:t>
        <w:br/>
        <w:t xml:space="preserve">      garantía de los Estados para garantizar el pluralismo de medios:  “los</w:t>
        <w:br/>
        <w:t xml:space="preserve">      Estados están internacionalmente obligados a adoptar las  medidas  que</w:t>
        <w:br/>
        <w:t xml:space="preserve">      fueren necesarias ‘para hacer efectivos’  los  derechos  y  principios</w:t>
        <w:br/>
        <w:t xml:space="preserve">      establecidos en la Convención, como se estipula en el  artículo  2  de</w:t>
        <w:br/>
        <w:t xml:space="preserve">      dicho instrumento interamericano,  para  lo  cual  deberán  establecer</w:t>
        <w:br/>
        <w:t xml:space="preserve">      leyes y políticas públicas que garanticen el pluralismo  de  medios  o</w:t>
        <w:br/>
        <w:t xml:space="preserve">      informativo en las distintas aéreas comunicacionales, tales como,  por</w:t>
        <w:br/>
        <w:t xml:space="preserve">      ejemplo, la prensa, radio, y televisión”[507].</w:t>
        <w:br/>
        <w:br/>
        <w:br/>
        <w:t xml:space="preserve">  13. La obligación internacional de los Estados de garantizar la pluralidad</w:t>
        <w:br/>
        <w:t xml:space="preserve">      de medios, en consecuencia, se traduce en que ellos deben adoptar “las</w:t>
        <w:br/>
        <w:t xml:space="preserve">      medidas que fueren necesarias” dentro de las cuales  se  incluyen  las</w:t>
        <w:br/>
        <w:t xml:space="preserve">      “leyes y políticas públicas” que permitan garantizar “el pluralismo de</w:t>
        <w:br/>
        <w:t xml:space="preserve">      medios o informativo en las distintas aéreas  comunicacionales,  tales</w:t>
        <w:br/>
        <w:t xml:space="preserve">      como, por ejemplo, la prensa, radio, y televisión”. De manera  que  en</w:t>
        <w:br/>
        <w:t xml:space="preserve">      la enumeración de caminos posibles para cumplir  con  esta  obligación</w:t>
        <w:br/>
        <w:t xml:space="preserve">      internacional hay un concepto orientador  clave  que  es  el  de  “las</w:t>
        <w:br/>
        <w:t xml:space="preserve">      medidas que fuesen necesarias” dentro de lo cual la mención a “leyes y</w:t>
        <w:br/>
        <w:t xml:space="preserve">      políticas públicas” debe ser entendida como una de  las  tantas  rutas</w:t>
        <w:br/>
        <w:t xml:space="preserve">      disponibles para cumplir con esa obligación general. Como  ocurre  con</w:t>
        <w:br/>
        <w:t xml:space="preserve">      las  distintas  obligaciones  internacionales  del  Estado,  se   debe</w:t>
        <w:br/>
        <w:t xml:space="preserve">      entender que la que aquí se  menciona  incluye  a  todas  las  esferas</w:t>
        <w:br/>
        <w:t xml:space="preserve">      institucionales del poder del Estado  por  lo  que  el  ejecutivo,  el</w:t>
        <w:br/>
        <w:t xml:space="preserve">      legislativo, el judicial y las demás áreas del Estado,  dentro  de  la</w:t>
        <w:br/>
        <w:t xml:space="preserve">      esfera de sus competencias, quedan igualmente sujetas a la misma.</w:t>
        <w:br/>
        <w:br/>
        <w:t>Frecuencias radioeléctricas y derechos de particulares.</w:t>
        <w:br/>
        <w:br/>
        <w:t xml:space="preserve">  14. Las condiciones jurídicas del uso de frecuencias  radioeléctricas  han</w:t>
        <w:br/>
        <w:t xml:space="preserve">      sido uno de los aspectos importantes controvertidos en este caso. Como</w:t>
        <w:br/>
        <w:t xml:space="preserve">      se relata en la sentencia, los representantes de las víctimas alegaron</w:t>
        <w:br/>
        <w:t xml:space="preserve">      durante el proceso que les había sido afectado un alegado derecho a la</w:t>
        <w:br/>
        <w:t xml:space="preserve">      “renovación automática” del derecho al uso de la frecuencia que se  le</w:t>
        <w:br/>
        <w:t xml:space="preserve">      había asignado a RCTV, mientras que el Estado sostuvo que tal  derecho</w:t>
        <w:br/>
        <w:t xml:space="preserve">      a la renovación automática no existía en el derecho venezolano.</w:t>
        <w:br/>
        <w:br/>
        <w:t xml:space="preserve">  15. Respecto a este asunto la Corte es clara en el sentido de  establecer,</w:t>
        <w:br/>
        <w:t xml:space="preserve">      primero, la potestad de  los  Estados  de  “regular  la  actividad  de</w:t>
        <w:br/>
        <w:t xml:space="preserve">      radiodifusión, la cual abarca no sólo la  posibilidad  de  definir  la</w:t>
        <w:br/>
        <w:t xml:space="preserve">      forma en que se realizan las concesiones, renovaciones o  revocaciones</w:t>
        <w:br/>
        <w:t xml:space="preserve">      de  las  licencias,  sino  también  la  de  planificar  e  implementar</w:t>
        <w:br/>
        <w:t xml:space="preserve">      políticas públicas sobre  dicha  actividad”[508].  Simultáneamente  la</w:t>
        <w:br/>
        <w:t xml:space="preserve">      Corte precisa, sin embargo, que ello puede ser así “siempre  y  cuando</w:t>
        <w:br/>
        <w:t xml:space="preserve">      se respeten las  pautas  que  impone  el  derecho  a  la  libertad  de</w:t>
        <w:br/>
        <w:t xml:space="preserve">      expresión. Lo anterior debido a que la adopción o  renovación  de  una</w:t>
        <w:br/>
        <w:t xml:space="preserve">      concesión en materia de radiodifusión no puede ser equiparable a la de</w:t>
        <w:br/>
        <w:t xml:space="preserve">      otros servicios públicos, por cuanto los alcances  del  derecho  a  la</w:t>
        <w:br/>
        <w:t xml:space="preserve">      libertad  de  expresión  deben  permear   la   regulación   sobre   la</w:t>
        <w:br/>
        <w:t xml:space="preserve">      materia”[509].</w:t>
        <w:br/>
        <w:br/>
        <w:t xml:space="preserve">  16. En este orden de ideas,  la  capacidad  de  regulación  reconocida  al</w:t>
        <w:br/>
        <w:t xml:space="preserve">      Estado en esta materia no sólo tiene que ser, en general, respetuosa y</w:t>
        <w:br/>
        <w:t xml:space="preserve">      garantista del derecho a  la  libertad  de  expresión  sino  que  debe</w:t>
        <w:br/>
        <w:t xml:space="preserve">      propender particularmente a asegurar el pluralismo teniendo en  cuenta</w:t>
        <w:br/>
        <w:t xml:space="preserve">      que las frecuencias radioeléctricas son un bien escaso lo  que  limita</w:t>
        <w:br/>
        <w:t xml:space="preserve">      el número de medios que puedan acceder a ellas.  Por  ello,  la  Corte</w:t>
        <w:br/>
        <w:t xml:space="preserve">      deja establecido que “es necesario  asegurar  que  en  ese  número  de</w:t>
        <w:br/>
        <w:t xml:space="preserve">      medios se halle representada una diversidad  de  visiones  o  posturas</w:t>
        <w:br/>
        <w:t xml:space="preserve">      informativas o de opinión. […] Lo anterior debe tenerse en  cuenta  en</w:t>
        <w:br/>
        <w:t xml:space="preserve">      los procesos de otorgamiento, renovación de concesiones o licencias de</w:t>
        <w:br/>
        <w:t xml:space="preserve">      radiodifusión”[510]. En base a consideraciones como esa, la  Corte  es</w:t>
        <w:br/>
        <w:t xml:space="preserve">      enfática en establecer que “los límites o restricciones que se deriven</w:t>
        <w:br/>
        <w:t xml:space="preserve">      de la normatividad relacionada con la  radiodifusión  deben  tener  en</w:t>
        <w:br/>
        <w:t xml:space="preserve">      cuenta la garantía del pluralismo de medios dada su  importancia  para</w:t>
        <w:br/>
        <w:t xml:space="preserve">      el funcionamiento de una sociedad democrática”[511].</w:t>
        <w:br/>
        <w:br/>
        <w:t xml:space="preserve">  17. Llevando el razonamiento anterior al caso materia de  esta  sentencia,</w:t>
        <w:br/>
        <w:t xml:space="preserve">      lo que se expone en ella en cuanto a elementos de derecho y  a  hechos</w:t>
        <w:br/>
        <w:t xml:space="preserve">      probados lleva a la Corte a concluir que esa garantía al pluralismo se</w:t>
        <w:br/>
        <w:t xml:space="preserve">      vio afectada por el accionar del Estado. Ello  no  porque  a  RCTV  le</w:t>
        <w:br/>
        <w:t xml:space="preserve">      fuera negado un alegado derecho a la “renovación automática”, a lo que</w:t>
        <w:br/>
        <w:t xml:space="preserve">      la Corte constató el Estado no estaba obligado por el derecho  interno</w:t>
        <w:br/>
        <w:t xml:space="preserve">      o por el derecho internacional[512], sino por la carencia de criterios</w:t>
        <w:br/>
        <w:t xml:space="preserve">      objetivos empleados  por  la  autoridad  frente  a  RCTV  y  la  seria</w:t>
        <w:br/>
        <w:t xml:space="preserve">      afectación a las garantías al debido  proceso  que  impidieron  a  los</w:t>
        <w:br/>
        <w:t xml:space="preserve">      directivos de dicha empresa gestionar la  renovación  de  la  licencia</w:t>
        <w:br/>
        <w:t xml:space="preserve">      cuyo plazo se cumplía el 27 de mayo de 2007.</w:t>
        <w:br/>
        <w:br/>
        <w:t xml:space="preserve">  18. Como lo establece la Corte en esta sentencia, “desde el  año  2002  se</w:t>
        <w:br/>
        <w:t xml:space="preserve">      venía advirtiendo que a los canales de televisión que  no  modificaran</w:t>
        <w:br/>
        <w:t xml:space="preserve">      su línea  editorial  no  se  les  renovaría  su  concesión”[513].  Las</w:t>
        <w:br/>
        <w:t xml:space="preserve">      verdaderas razones que habrían motivado la decisión en el caso de RCTV</w:t>
        <w:br/>
        <w:t xml:space="preserve">      fueron “la no modificación de la línea editorial  por  parte  de  RCTV</w:t>
        <w:br/>
        <w:t xml:space="preserve">      después del golpe de [E]stado de 2002”  y  “las  alegadas  actuaciones</w:t>
        <w:br/>
        <w:t xml:space="preserve">      irregulares en las que habría incurrido RCTV” las que, sin embargo, no</w:t>
        <w:br/>
        <w:t xml:space="preserve">      fueran siquiera expresadas por las autoridades en su momento  como  la</w:t>
        <w:br/>
        <w:t xml:space="preserve">      justificación de la decisión. Es de anotar  que  la  Corte  estableció</w:t>
        <w:br/>
        <w:t xml:space="preserve">      “que  resulta[ba]contradictorio  que  se  hicieran   señalamientos   y</w:t>
        <w:br/>
        <w:t xml:space="preserve">      acusaciones sobre las alegadas sanciones y que en la  comunicación  Nº</w:t>
        <w:br/>
        <w:t xml:space="preserve">      0424 se indicara expresamente que estas no eran la justificación de la</w:t>
        <w:br/>
        <w:t xml:space="preserve">      decisión”[514].</w:t>
        <w:br/>
        <w:br/>
        <w:t xml:space="preserve">  19. Dentro de ese marco la Corte estableció que la violación  al  artículo</w:t>
        <w:br/>
        <w:t xml:space="preserve">      13 “implic[ó] una desviación de poder, ya  que  se  hizo  uso  de  una</w:t>
        <w:br/>
        <w:t xml:space="preserve">      facultad  permitida  del   Estado   con   el   objetivo   de   alinear</w:t>
        <w:br/>
        <w:t xml:space="preserve">      editorialmente al medio de comunicación con el gobierno”[515]  con  lo</w:t>
        <w:br/>
        <w:t xml:space="preserve">      que se configuró la conclusión medular de la Corte en este  caso:  que</w:t>
        <w:br/>
        <w:t xml:space="preserve">      se trató de “una restricción indirecta al ejercicio del derecho  a  la</w:t>
        <w:br/>
        <w:t xml:space="preserve">      libertad  de  expresión  producida  por  la  utilización   de   medios</w:t>
        <w:br/>
        <w:t xml:space="preserve">      encaminados a impedir la comunicación y  circulación  de  la  ideas  y</w:t>
        <w:br/>
        <w:t xml:space="preserve">      opiniones, al decidir el Estado  que  se  reservaría  la  porción  del</w:t>
        <w:br/>
        <w:t xml:space="preserve">      espectro y, por tanto, impedir la participación en los  procedimientos</w:t>
        <w:br/>
        <w:t xml:space="preserve">      administrativos para la adjudicación de los títulos o la renovación de</w:t>
        <w:br/>
        <w:t xml:space="preserve">      la concesión a  un  medio  que  expresaba  voces  críticas  contra  el</w:t>
        <w:br/>
        <w:t xml:space="preserve">      gobierno”[516].</w:t>
        <w:br/>
        <w:br/>
        <w:t xml:space="preserve">  20. Consideraciones como ésta llevaron a la Corte a concluir que  en  este</w:t>
        <w:br/>
        <w:t xml:space="preserve">      caso se produjeron las violaciones a los “artículo[s] 13.1 y  13.3  en</w:t>
        <w:br/>
        <w:t xml:space="preserve">      relación con el artículo 1.1 de la Convención Americana  en  perjuicio</w:t>
        <w:br/>
        <w:t xml:space="preserve">      Marcel Granier, Peter Bottome, Jaime Nestares,  Inés  Bacalao,  Eladio</w:t>
        <w:br/>
        <w:t xml:space="preserve">      Lárez, Eduardo Sapene, Daniela Bergami, Miguel Ángel Rodríguez, Soraya</w:t>
        <w:br/>
        <w:t xml:space="preserve">      Castellano, María Arriaga y Larissa Patiño[517].</w:t>
        <w:br/>
        <w:br/>
        <w:t>Garantías y debido proceso.</w:t>
        <w:br/>
        <w:br/>
        <w:t xml:space="preserve">  21. Para resolver este caso, la  Corte  ha  hecho  un  examen  riguroso  e</w:t>
        <w:br/>
        <w:t xml:space="preserve">      imparcial en base a los argumentos de hecho y de  derecho  presentados</w:t>
        <w:br/>
        <w:t xml:space="preserve">      por las partes y la  Comisión,  y  a  los  elementos  probatorios  que</w:t>
        <w:br/>
        <w:t xml:space="preserve">      obraron en el expediente. En lo que atañe al aspecto específico de las</w:t>
        <w:br/>
        <w:t xml:space="preserve">      garantías judiciales y  la  protección  judicial,  ello  ha  requerido</w:t>
        <w:br/>
        <w:t xml:space="preserve">      examinar en detalle la información alcanzada sobre  cada  uno  de  los</w:t>
        <w:br/>
        <w:t xml:space="preserve">      procesos para determinar si había o no violaciones al artículo 8 de la</w:t>
        <w:br/>
        <w:t xml:space="preserve">      Convención y a la protección judicial para llegar a las conclusiones a</w:t>
        <w:br/>
        <w:t xml:space="preserve">      las que se arribó en el curso del proceso.</w:t>
        <w:br/>
        <w:br/>
        <w:t xml:space="preserve">  22. Las consideraciones de derecho contenidas en esta sentencia en lo  que</w:t>
        <w:br/>
        <w:t xml:space="preserve">      atañe a las garantías para el administrado y  al  debido  proceso  son</w:t>
        <w:br/>
        <w:t xml:space="preserve">      concluyentes en cuanto a las afectaciones  que  concurrieron  en  este</w:t>
        <w:br/>
        <w:t xml:space="preserve">      caso en varios de los derechos materia de la controversia.</w:t>
        <w:br/>
        <w:br/>
        <w:t xml:space="preserve">  23. Como en otros casos resueltos por esta Corte, las afectaciones en  las</w:t>
        <w:br/>
        <w:t xml:space="preserve">      garantías procesales  repercuten  directamente  sobre  otros  derechos</w:t>
        <w:br/>
        <w:t xml:space="preserve">      sustantivos, en este caso la libertad de expresión. Por la  naturaleza</w:t>
        <w:br/>
        <w:t xml:space="preserve">      de este caso, el hecho de que no se llevaran a cabo los procedimientos</w:t>
        <w:br/>
        <w:t xml:space="preserve">      administrativos de transformación de los títulos y de renovación de la</w:t>
        <w:br/>
        <w:t xml:space="preserve">      concesión de RCTV fue un factor determinante en  el  resultado  de  no</w:t>
        <w:br/>
        <w:t xml:space="preserve">      renovar la misma. Como bien lo deja establecido la Corte, se  constató</w:t>
        <w:br/>
        <w:t xml:space="preserve">      que “sí existían procedimientos para la transformación de los  títulos</w:t>
        <w:br/>
        <w:t xml:space="preserve">      y para la renovación de las concesiones en la normativa  venezolana  y</w:t>
        <w:br/>
        <w:t xml:space="preserve">      que los mismos fueron iniciados por los apoderados de RCTV mediante la</w:t>
        <w:br/>
        <w:t xml:space="preserve">      introducción de las solicitudes, pero […] el Estado tomó  la  decisión</w:t>
        <w:br/>
        <w:t xml:space="preserve">      de no aplicarlos”[518], “vulnerando con ello las garantías  judiciales</w:t>
        <w:br/>
        <w:t xml:space="preserve">      previstas en el artículo 8.1 en relación con el  artículo  1.1  de  la</w:t>
        <w:br/>
        <w:t xml:space="preserve">      Convención Americana en perjuicio de Marcel  Granier,  Peter  Bottome,</w:t>
        <w:br/>
        <w:t xml:space="preserve">      Jaime Nestares, Jean Nestares, Fernando  Nestares,  Alicia  Phelps  de</w:t>
        <w:br/>
        <w:t xml:space="preserve">      Tovar y Francisco J. Nestares”[519].</w:t>
        <w:br/>
        <w:br/>
        <w:t xml:space="preserve">  24. Por otro lado, en el examen efectuado por la Corte se constató que  en</w:t>
        <w:br/>
        <w:t xml:space="preserve">      la tramitación del “recurso contencioso administrativo de nulidad  con</w:t>
        <w:br/>
        <w:t xml:space="preserve">      solicitud  de  un  amparo  cautelar  y,  en  su  defecto,  de  medidas</w:t>
        <w:br/>
        <w:t xml:space="preserve">      cautelares innominadas de protección contra la decisión administrativa</w:t>
        <w:br/>
        <w:t xml:space="preserve">      emanada de la Resolución  Nº  002  y  la  Comunicación  Nº  0424”,  se</w:t>
        <w:br/>
        <w:t xml:space="preserve">      afectaron las garantías de los  administrados.  En  efecto,  la  Corte</w:t>
        <w:br/>
        <w:t xml:space="preserve">      determinó que “la autoridad judicial no procuró en forma diligente que</w:t>
        <w:br/>
        <w:t xml:space="preserve">      el  plazo  razonable  se   respetara   en   el   presente   caso”[520]</w:t>
        <w:br/>
        <w:t xml:space="preserve">      produciéndose dilaciones excesivas en este proceso  que  se  encuentra</w:t>
        <w:br/>
        <w:t xml:space="preserve">      detenido desde el  2008.  En  ese  razonamiento  se  concluyó  que  se</w:t>
        <w:br/>
        <w:t xml:space="preserve">      “vulneró el derecho al plazo razonable previsto en el artículo 8.1  en</w:t>
        <w:br/>
        <w:t xml:space="preserve">      relación con el artículo 1.1 de la Convención Americana  en  perjuicio</w:t>
        <w:br/>
        <w:t xml:space="preserve">      de Marcel Granier,  Peter  Bottome,  Jaime  Nestares,  Jean  Nestares,</w:t>
        <w:br/>
        <w:t xml:space="preserve">      Fernando Nestares, Alicia Phelps  de  Tovar,  Francisco  J.  Nestares,</w:t>
        <w:br/>
        <w:t xml:space="preserve">      Edgardo Mosca, Anani Hernández, Inés  Bacalao,  José  Simón  Escalona,</w:t>
        <w:br/>
        <w:t xml:space="preserve">      Eladio Lárez, Odila Rubin, Oswaldo Quintana, Eduardo  Sapene,  Daniela</w:t>
        <w:br/>
        <w:t xml:space="preserve">      Bergami, Isabel Valero, Miguel  Ángel  Rodríguez,  Soraya  Castellano,</w:t>
        <w:br/>
        <w:t xml:space="preserve">      María Arriaga y Larissa Patiño”[521].</w:t>
        <w:br/>
        <w:br/>
        <w:t xml:space="preserve">  25. Asimismo, en cuanto a la tramitación de la medida cautelar  innominada</w:t>
        <w:br/>
        <w:t xml:space="preserve">      la Corte reiteró el principio de que “el amparo debe  ser  un  recurso</w:t>
        <w:br/>
        <w:t xml:space="preserve">      ‘sencillo  y  rápido’,  en  los  términos  del  artículo  25.1  de  la</w:t>
        <w:br/>
        <w:t xml:space="preserve">      Convención, y […] que otros recursos deben  resolverse  en  un  ‘plazo</w:t>
        <w:br/>
        <w:t xml:space="preserve">      razonable’, conforme al artículo 8.1 de la  Convención”[522].  Por  lo</w:t>
        <w:br/>
        <w:t xml:space="preserve">      que, tratándose de una medida cautelar y al haberse extendido por  más</w:t>
        <w:br/>
        <w:t xml:space="preserve">      de tres meses el plazo para resolverla, se  violó  “el  derecho  a  un</w:t>
        <w:br/>
        <w:t xml:space="preserve">      plazo razonable, consagrado en el artículo 8.1 de  la  Convención,  en</w:t>
        <w:br/>
        <w:t xml:space="preserve">      relación con el artículo 1.1 de  la  misma,  en  perjuicio  de  Marcel</w:t>
        <w:br/>
        <w:t xml:space="preserve">      Granier,  Peter  Bottome,  Jaime  Nestares,  Jean  Nestares,  Fernando</w:t>
        <w:br/>
        <w:t xml:space="preserve">      Nestares, Alicia Phelps  de  Tovar,  Francisco  J.  Nestares,  Edgardo</w:t>
        <w:br/>
        <w:t xml:space="preserve">      Mosca, Anani Hernández, Inés  Bacalao,  José  Simón  Escalona,  Eladio</w:t>
        <w:br/>
        <w:t xml:space="preserve">      Lárez, Odila Rubin, Oswaldo Quintana, Eduardo Sapene, Daniela Bergami,</w:t>
        <w:br/>
        <w:t xml:space="preserve">      Isabel  Valero,  Miguel  Ángel  Rodríguez,  Soraya  Castellano,  María</w:t>
        <w:br/>
        <w:t xml:space="preserve">      Arriaga y Larissa Patiño”[523].</w:t>
        <w:br/>
        <w:br/>
        <w:t xml:space="preserve">  26. En lo que atañe a los procesos penales vinculados al  caso,  la  Corte</w:t>
        <w:br/>
        <w:t xml:space="preserve">      determinó que en la tramitación de la denuncia  penal  presentada  por</w:t>
        <w:br/>
        <w:t xml:space="preserve">      RCTV “solicitando la apertura de una investigación por delitos  contra</w:t>
        <w:br/>
        <w:t xml:space="preserve">      el  patrimonio  y  otros  delitos  previstos  en  la  Ley  contra   la</w:t>
        <w:br/>
        <w:t xml:space="preserve">      Corrupción”[524], el Estado no violó el artículo 8 de  la  Convención.</w:t>
        <w:br/>
        <w:t xml:space="preserve">      Sin embargo, en el proceso judicial sobre la  alegada  incautación  de</w:t>
        <w:br/>
        <w:t xml:space="preserve">      bienes, la Corte constató que en mayo de 2007  los  representantes  de</w:t>
        <w:br/>
        <w:t xml:space="preserve">      RCTV interpusieron  judicialmente  “una  oposición  contra  la  medida</w:t>
        <w:br/>
        <w:t xml:space="preserve">      cautelar emitida por la Sala Constitucional en el marco de la  demanda</w:t>
        <w:br/>
        <w:t xml:space="preserve">      por intereses colectivos y difusos, que asignaba a CONATEL el  uso  de</w:t>
        <w:br/>
        <w:t xml:space="preserve">      los bienes propiedad de RCTV”[525]. Pese al tiempo  transcurrido,  “la</w:t>
        <w:br/>
        <w:t xml:space="preserve">      medida cautelar dictada en 2007 continúa vigente hasta la fecha  y  el</w:t>
        <w:br/>
        <w:t xml:space="preserve">      Estado continúa utilizando  los  bienes  propiedad  de  RCTV  para  la</w:t>
        <w:br/>
        <w:t xml:space="preserve">      transmisión de la señal del canal estatal  TVes”[526]  configurándose,</w:t>
        <w:br/>
        <w:t xml:space="preserve">      con ello, una vulneración al “derecho a ser oído y al plazo  razonable</w:t>
        <w:br/>
        <w:t xml:space="preserve">      contenidos en el artículo 8.1, en relación con el artículo 1.1  de  la</w:t>
        <w:br/>
        <w:t xml:space="preserve">      Convención Americana en perjuicio de Marcel  Granier,  Peter  Bottome,</w:t>
        <w:br/>
        <w:t xml:space="preserve">      Jaime Nestares, Jean Nestares, Fernando  Nestares,  Alicia  Phelps  de</w:t>
        <w:br/>
        <w:t xml:space="preserve">      Tovar, Francisco J. Nestares”[527].</w:t>
        <w:br/>
        <w:br/>
        <w:t xml:space="preserve">  27. En lo que se refiere a la alegada vulneración del artículo  25  de  la</w:t>
        <w:br/>
        <w:t xml:space="preserve">      Convención  sobre  la  protección  judicial,  la  Corte   examinó   la</w:t>
        <w:br/>
        <w:t xml:space="preserve">      tramitación de la acción de amparo constitucional y concluyó  que  “si</w:t>
        <w:br/>
        <w:t xml:space="preserve">      bien el Tribunal Supremo de Justicia se demoró un  poco  más  de  tres</w:t>
        <w:br/>
        <w:t xml:space="preserve">      meses en pronunciarse sobre el recurso de amparo constitucional, dicho</w:t>
        <w:br/>
        <w:t xml:space="preserve">      período no es excesivo para la resolución de la acción, ni  afectó  la</w:t>
        <w:br/>
        <w:t xml:space="preserve">      efectividad del mismo, más aún cuando su inadmisibilidad se debió a la</w:t>
        <w:br/>
        <w:t xml:space="preserve">      necesidad  de  recurrir   al   recurso   idóneo   contra   los   actos</w:t>
        <w:br/>
        <w:t xml:space="preserve">      administrativos  contenidos  en  la  Comunicación  N°  0424  y  en  la</w:t>
        <w:br/>
        <w:t xml:space="preserve">      Resolución N° 002 antes que  al  recurso  de  amparo”[528].  La  Corte</w:t>
        <w:br/>
        <w:t xml:space="preserve">      examinó, también, la tramitación de la solicitud de amparo cautelar  y</w:t>
        <w:br/>
        <w:t xml:space="preserve">      concluyó que si bien para resolver la Sala Político Administrativa  se</w:t>
        <w:br/>
        <w:t xml:space="preserve">      demoró más del término de tres días que tenía para  hacerlo,  lo  hizo</w:t>
        <w:br/>
        <w:t xml:space="preserve">      antes de la fecha en que ocurrió el cierre de RCTV[529]. Por ello,  en</w:t>
        <w:br/>
        <w:t xml:space="preserve">      ese entendido, la Corte concluyó que “el Estado no vulneró el  derecho</w:t>
        <w:br/>
        <w:t xml:space="preserve">      a la protección judicial, previsto en el artículo  25.1,  en  relación</w:t>
        <w:br/>
        <w:t xml:space="preserve">      con el artículo 1.1 de la Convención”[530].</w:t>
        <w:br/>
        <w:br/>
        <w:t>Reparaciones y restablecimiento de derechos conculcados.</w:t>
        <w:br/>
        <w:br/>
        <w:t xml:space="preserve">  28. Las violaciones a los artículos 8 y 13 de  la  Convención  constatadas</w:t>
        <w:br/>
        <w:t xml:space="preserve">      por la Corte podrían, en teoría, ser reparadas  jurídicamente  por  la</w:t>
        <w:br/>
        <w:t xml:space="preserve">      mera declaración en la sentencia de que se ha producido  la  violación</w:t>
        <w:br/>
        <w:t xml:space="preserve">      y, en  ese  orden  de  ideas,  determinar  que  la  sentencia  per  se</w:t>
        <w:br/>
        <w:t xml:space="preserve">      constituye  la  reparación.  Normalmente  en  su  jurisprudencia,  sin</w:t>
        <w:br/>
        <w:t xml:space="preserve">      embargo, esta Corte ha establecido la pertinencia de diversas  medidas</w:t>
        <w:br/>
        <w:t xml:space="preserve">      de reparación  en  cada  caso  orientadas  a  resarcir  los  daños,  a</w:t>
        <w:br/>
        <w:t xml:space="preserve">      restituir los derechos  conculcados  y  a  determinar  medidas  de  no</w:t>
        <w:br/>
        <w:t xml:space="preserve">      repetición.</w:t>
        <w:br/>
        <w:br/>
        <w:t xml:space="preserve">  29. Es lo que la Corte ha determinado hacer en  este  caso,  considerando,</w:t>
        <w:br/>
        <w:t xml:space="preserve">      especialmente  “las  circunstancias   del   caso   sub   judice,   los</w:t>
        <w:br/>
        <w:t xml:space="preserve">      sufrimientos que las violaciones cometidas causaron  a  las  víctimas,</w:t>
        <w:br/>
        <w:t xml:space="preserve">      así  como  las  restantes  consecuencias  de  orden  inmaterial  o  no</w:t>
        <w:br/>
        <w:t xml:space="preserve">      pecuniario  que  éstos  últimos  sufrieron  como  consecuencia  de  la</w:t>
        <w:br/>
        <w:t xml:space="preserve">      violaciones de los artículos  8  y  13  de  la  Convención  Americana,</w:t>
        <w:br/>
        <w:t xml:space="preserve">      declaradas en perjuicio de las víctimas, la  Corte  estima  pertinente</w:t>
        <w:br/>
        <w:t xml:space="preserve">      fijar otras medidas las siguientes medidas de satisfacción y garantías</w:t>
        <w:br/>
        <w:t xml:space="preserve">      de no repetición” (Párr. 371).</w:t>
        <w:br/>
        <w:br/>
        <w:t xml:space="preserve">  30. En la sentencia se ha determinado  la  violación  concurrente  de  los</w:t>
        <w:br/>
        <w:t xml:space="preserve">      derechos a la libertad de expresión, a su ejercicio sin discriminación</w:t>
        <w:br/>
        <w:t xml:space="preserve">      y a las garantías judiciales, concluyendo,  a  partir  de  los  hechos</w:t>
        <w:br/>
        <w:t xml:space="preserve">      probados, que la medida de no renovar la concesión de RCTV no obedeció</w:t>
        <w:br/>
        <w:t xml:space="preserve">      a una razón técnica  o  jurídica  válida  sino  a  la  de  afectar  la</w:t>
        <w:br/>
        <w:t xml:space="preserve">      pluralidad en la expresión de voces críticas.</w:t>
        <w:br/>
        <w:br/>
        <w:t xml:space="preserve">  31. Por ello, si bien la Corte en este caso no ha determinado que se  haya</w:t>
        <w:br/>
        <w:t xml:space="preserve">      violado el alegado derecho a la propiedad de la concesión  otorgada  a</w:t>
        <w:br/>
        <w:t xml:space="preserve">      RCTV, por las  violaciones  constatadas  a  diversos  aspectos  de  lo</w:t>
        <w:br/>
        <w:t xml:space="preserve">      estipulado en los artículos 8 y 13 de la Convención en relación con el</w:t>
        <w:br/>
        <w:t xml:space="preserve">      1.1 de la misma, se dispone en la sentencia el  restable[cimiento]  de</w:t>
        <w:br/>
        <w:t xml:space="preserve">      la  concesión   de   la   frecuencia   del   espectro   radioeléctrico</w:t>
        <w:br/>
        <w:t xml:space="preserve">      correspondiente al canal 2 de televisión. Para ese efecto, y para  que</w:t>
        <w:br/>
        <w:t xml:space="preserve">      dicho restablecimiento no sea ilusorio, la Corte ordena la  devolución</w:t>
        <w:br/>
        <w:t xml:space="preserve">      de los bienes  objeto  de  las  medidas  cautelares,  por  cuanto  son</w:t>
        <w:br/>
        <w:t xml:space="preserve">      elementos  indispensables   para   la   efectiva   operación   de   la</w:t>
        <w:br/>
        <w:t xml:space="preserve">      concesión”[531].</w:t>
        <w:br/>
        <w:br/>
        <w:t xml:space="preserve">  32. Esta  medida  reparatoria  de  restablecimiento  no  se  dispone,  sin</w:t>
        <w:br/>
        <w:t xml:space="preserve">      embargo, de manera final sino como acción inmediata, enmarcada  en  un</w:t>
        <w:br/>
        <w:t xml:space="preserve">      proceso, y “hasta tanto se otorgue  de  manera  definitiva”[532]  como</w:t>
        <w:br/>
        <w:t xml:space="preserve">      consecuencia de “un proceso abierto, independiente y transparente para</w:t>
        <w:br/>
        <w:t xml:space="preserve">      el  otorgamiento  de  la  frecuencia   del   espectro   radioeléctrico</w:t>
        <w:br/>
        <w:t xml:space="preserve">      correspondiente al canal 2 de televisión, siguiendo para tal efecto el</w:t>
        <w:br/>
        <w:t xml:space="preserve">      procedimiento establecido en la LOTEL o la norma interna vigente  para</w:t>
        <w:br/>
        <w:t xml:space="preserve">      tales efectos”[533].</w:t>
        <w:br/>
        <w:br/>
        <w:t xml:space="preserve">  33. Finalmente, de cara al fortalecimiento del  pluralismo  democrático  y</w:t>
        <w:br/>
        <w:t xml:space="preserve">      como garantía de no repetición, la Corte dispone que  el  Estado  debe</w:t>
        <w:br/>
        <w:t xml:space="preserve">      tomar “las medidas necesarias  a  fin  de  garantizar  que  todos  los</w:t>
        <w:br/>
        <w:t xml:space="preserve">      futuros procesos de asignación y renovación de frecuencias de radio  y</w:t>
        <w:br/>
        <w:t xml:space="preserve">      televisión que se lleven a cabo, sean conducidos  de  manera  abierta,</w:t>
        <w:br/>
        <w:t xml:space="preserve">      independiente y transparente. Todos estos procesos deberán  conducirse</w:t>
        <w:br/>
        <w:t xml:space="preserve">      sin que existan criterios  discriminatorios  que  busquen  limitar  el</w:t>
        <w:br/>
        <w:t xml:space="preserve">      otorgamiento de concesiones, y deberán estar encaminados a  fortalecer</w:t>
        <w:br/>
        <w:t xml:space="preserve">      el   pluralismo   informativo   y   el   respeto   a   las   garantías</w:t>
        <w:br/>
        <w:t xml:space="preserve">      judiciales”[534].</w:t>
        <w:br/>
        <w:br/>
        <w:br/>
        <w:br/>
        <w:br/>
        <w:br/>
        <w:br/>
        <w:br/>
        <w:t xml:space="preserve">                                                          Diego García-Sayán</w:t>
        <w:br/>
        <w:br/>
        <w:t xml:space="preserve">                                    Juez</w:t>
        <w:br/>
        <w:br/>
        <w:br/>
        <w:br/>
        <w:t>Pablo Saavedra Alessandri</w:t>
        <w:br/>
        <w:t xml:space="preserve">      Secretario</w:t>
        <w:br/>
        <w:br/>
        <w:t xml:space="preserve">                         VOTO PARCIALMENTE DISIDENTE</w:t>
        <w:br/>
        <w:br/>
        <w:t xml:space="preserve">                        DEL JUEZ ALBERTO PÉREZ PÉREZ</w:t>
        <w:br/>
        <w:br/>
        <w:br/>
        <w:t xml:space="preserve">        CASO GRANIER Y OTROS (RADIO CARACAS TELEVISIÓN) VS. VENEZUELA</w:t>
        <w:br/>
        <w:br/>
        <w:t xml:space="preserve">                      SENTENCIA DE 22 DE JUNIO DE 2015</w:t>
        <w:br/>
        <w:br/>
        <w:t xml:space="preserve">          (Excepciones Preliminares, Fondo, Reparaciones y Costas)</w:t>
        <w:br/>
        <w:br/>
        <w:br/>
        <w:t xml:space="preserve">   1. He votado negativamente los puntos declarativos 3 y 4,  y  los  puntos</w:t>
        <w:br/>
        <w:t xml:space="preserve">      dispositivos 15 y 16, por las razones que expongo a continuación.</w:t>
        <w:br/>
        <w:br/>
        <w:t xml:space="preserve">              I. Libertad de empresa y no libertad de expresión</w:t>
        <w:br/>
        <w:br/>
        <w:br/>
        <w:t xml:space="preserve">   2. El punto central de discrepancia radica en el punto 3, en  el  que  se</w:t>
        <w:br/>
        <w:t xml:space="preserve">      declara una violación de “los artículos 13.1 y 13.3 en relación con el</w:t>
        <w:br/>
        <w:t xml:space="preserve">      artículo 1.1 de la Convención Americana, por cuanto se  configuró  una</w:t>
        <w:br/>
        <w:t xml:space="preserve">      restricción indirecta al  ejercicio  del  derecho  a  la  libertad  de</w:t>
        <w:br/>
        <w:t xml:space="preserve">      expresión, en  perjuicio  de  Marcel  Granier,  Peter  Bottome,  Jaime</w:t>
        <w:br/>
        <w:t xml:space="preserve">      Nestares, Inés Bacalao, Eladio Lárez, Eduardo Sapene, Daniela Bergami,</w:t>
        <w:br/>
        <w:t xml:space="preserve">      Miguel Ángel Rodríguez, Soraya Castellano,  María  Arriaga  y  Larissa</w:t>
        <w:br/>
        <w:t xml:space="preserve">      Patiño”. A  mi  juicio  los  derechos  defendidos  por  las  presuntas</w:t>
        <w:br/>
        <w:t xml:space="preserve">      víctimas no tienen relación con la libertad de expresión, sino con los</w:t>
        <w:br/>
        <w:t xml:space="preserve">      intereses económicos de quienes a través  de  una  complicada  red  de</w:t>
        <w:br/>
        <w:t xml:space="preserve">      personas jurídicas[535]  son los propietarios reales de RCTV  C.A,  en</w:t>
        <w:br/>
        <w:t xml:space="preserve">      calidad de accionistas indirectos. (En aras de la brevedad,  pero  con</w:t>
        <w:br/>
        <w:t xml:space="preserve">      mengua de la precisión, los designaremos como “accionistas”.)</w:t>
        <w:br/>
        <w:br/>
        <w:t>Aspecto subjetivo</w:t>
        <w:br/>
        <w:br/>
        <w:t xml:space="preserve">   3. Inicialmente, los representantes identificaron como presuntas víctimas</w:t>
        <w:br/>
        <w:t xml:space="preserve">      en su petición inicial ante la  Comisión  Interamericana  de  Derechos</w:t>
        <w:br/>
        <w:t xml:space="preserve">      Humanos (“la Comisión”) a personas físicas que, según su  descripción,</w:t>
        <w:br/>
        <w:t xml:space="preserve">      “tenían  la  calidad  de  directivos,   accionistas,   periodistas   o</w:t>
        <w:br/>
        <w:t xml:space="preserve">      trabajadores de RCTV”[536]. Identificaron como “periodistas” a las  78</w:t>
        <w:br/>
        <w:t xml:space="preserve">      personas que aparecen en la  nota  de  pie  de  página  (en  adelante,</w:t>
        <w:br/>
        <w:t xml:space="preserve">      “nota”) 11 de la Sentencia; como “trabajadores”, a las 89 personas que</w:t>
        <w:br/>
        <w:t xml:space="preserve">      aparecen en la nota 12;  como  “directivos”  a  las  14  personas  que</w:t>
        <w:br/>
        <w:t xml:space="preserve">      aparecen en la nota 9, y como “accionistas” a las siete  personas  que</w:t>
        <w:br/>
        <w:t xml:space="preserve">      aparecen en la nota 10. En  total  son  187  personas,  porque  Marcel</w:t>
        <w:br/>
        <w:t xml:space="preserve">      Granier  figura  en  las  dos  últimas  listas,   como   directivo   y</w:t>
        <w:br/>
        <w:t xml:space="preserve">      accionista[537]. En el escrito de solicitudes,  argumentos  y  pruebas</w:t>
        <w:br/>
        <w:t xml:space="preserve">      los “directivos” pasaron a ser “trabajadores” y se añadieron  en  esta</w:t>
        <w:br/>
        <w:t xml:space="preserve">      nueva lista cuatro miembros del personal directivo que no figuraban en</w:t>
        <w:br/>
        <w:t xml:space="preserve">      ninguna de las listas iniciales[538] (nota 12, segundo párrafo)</w:t>
        <w:br/>
        <w:br/>
        <w:t xml:space="preserve">   4. Esa lista se reduce drásticamente a sólo 21 (contando  7  accionistas)</w:t>
        <w:br/>
        <w:t xml:space="preserve">      en el informe de fondo de la  Comisión[539]  y,  en  relación  con  la</w:t>
        <w:br/>
        <w:t xml:space="preserve">      violación de los artículos 13.1 y 13.3, baja aún más, a 11 (contando 3</w:t>
        <w:br/>
        <w:t xml:space="preserve">      accionistas) en la sentencia[540]. En  realidad,  para  la  Corte,  el</w:t>
        <w:br/>
        <w:t xml:space="preserve">      criterio de inclusión en  la  lista  de  víctimas  de  la  restricción</w:t>
        <w:br/>
        <w:t xml:space="preserve">      indirecta del derecho a la libertad de  expresión  es  la  “incidencia</w:t>
        <w:br/>
        <w:t xml:space="preserve">      real en la misión comunicacional de la empresa”[541]. Tomando el total</w:t>
        <w:br/>
        <w:t xml:space="preserve">      de violaciones declaradas por  la  Corte,  la  lista  de  víctimas  es</w:t>
        <w:br/>
        <w:t xml:space="preserve">      variable: los 7 accionistas indirectos para el  derecho  a  un  debido</w:t>
        <w:br/>
        <w:t xml:space="preserve">      proceso en los procedimientos  de  transformación  de  los  títulos  y</w:t>
        <w:br/>
        <w:t xml:space="preserve">      renovación de la concesión[542] y los derechos a ser oído y  al  plazo</w:t>
        <w:br/>
        <w:t xml:space="preserve">      razonable en  el  trámite  de  la  demanda  por  intereses  difusos  y</w:t>
        <w:br/>
        <w:t xml:space="preserve">      colectivos[543]; 11  en  relación  con  la  restricción  indirecta  al</w:t>
        <w:br/>
        <w:t xml:space="preserve">      ejercicio del derecho a la libertad de expresión[544] y el deber de no</w:t>
        <w:br/>
        <w:t xml:space="preserve">      discriminación[545] , y 19 respecto del derecho a un  plazo  razonable</w:t>
        <w:br/>
        <w:t xml:space="preserve">      en el proceso contencioso administrativo de nulidad [546] y el derecho</w:t>
        <w:br/>
        <w:t xml:space="preserve">      al plazo razonable en el trámite de la medida cautelar  innominada  en</w:t>
        <w:br/>
        <w:t xml:space="preserve">      el marco del proceso contencioso administrativo de nulidad [547].</w:t>
        <w:br/>
        <w:br/>
        <w:t xml:space="preserve">   5. Asimismo, en la parte dispositiva los puntos 15 y 16, no  relacionados</w:t>
        <w:br/>
        <w:t xml:space="preserve">      con  ninguno  de  los  puntos  declarativos  en  que   se   declararon</w:t>
        <w:br/>
        <w:t xml:space="preserve">      violaciones, de hecho consideran víctima a la persona jurídica RCTV, y</w:t>
        <w:br/>
        <w:t xml:space="preserve">      sustancialmente a sus 7 accionistas indirectos.</w:t>
        <w:br/>
        <w:br/>
        <w:t xml:space="preserve">   6. Desde el punto de vista subjetivo,  pues,  han  quedado  fuera  de  la</w:t>
        <w:br/>
        <w:t xml:space="preserve">      protección de la sentencia en general 168 periodistas, trabajadores  y</w:t>
        <w:br/>
        <w:t xml:space="preserve">      directivos incluidos en la petición, y de la protección en lo  tocante</w:t>
        <w:br/>
        <w:t xml:space="preserve">      a la libertad de expresión 176 de esas personas. Los beneficiarios  de</w:t>
        <w:br/>
        <w:t xml:space="preserve">      las declaraciones y reparaciones en los aspectos más  importantes  son</w:t>
        <w:br/>
        <w:t xml:space="preserve">      los 7 accionistas. Las otras personas que se han considerado  víctimas</w:t>
        <w:br/>
        <w:t xml:space="preserve">      en algunos puntos, invocando su supuesta calidad de  trabajadores,  en</w:t>
        <w:br/>
        <w:t xml:space="preserve">      realidad integraban otra categoría pues  eran  miembros  del  personal</w:t>
        <w:br/>
        <w:t xml:space="preserve">      directivo superior.</w:t>
        <w:br/>
        <w:br/>
        <w:t>Aspecto objetivo</w:t>
        <w:br/>
        <w:br/>
        <w:t xml:space="preserve">   7. La reducción de la cantidad de personas que impulsaban el proceso ante</w:t>
        <w:br/>
        <w:t xml:space="preserve">      la Corte a 7 personas –los accionistas– también explica por qué, desde</w:t>
        <w:br/>
        <w:t xml:space="preserve">      el punto de vista objetivo, las pretensiones que se hicieron  valer  y</w:t>
        <w:br/>
        <w:t xml:space="preserve">      los resultados finalmente obtenidos no se relacionan con  los  valores</w:t>
        <w:br/>
        <w:t xml:space="preserve">      individuales y sociales asociados a la libertad de expresión, sino con</w:t>
        <w:br/>
        <w:t xml:space="preserve">      la empresa RCTV y sus dueños. Varios puntos ilustran esta afirmación.</w:t>
        <w:br/>
        <w:br/>
        <w:t xml:space="preserve">   8. En primer lugar, los accionistas no asignaron carácter  prioritario  a</w:t>
        <w:br/>
        <w:t xml:space="preserve">      la eventual concesión de otro canal que les permitiera  mantenerse  en</w:t>
        <w:br/>
        <w:t xml:space="preserve">      actividad. En efecto, en el párrafo 209 consta que los  representantes</w:t>
        <w:br/>
        <w:t xml:space="preserve">      señalaron que “existían otras frecuencias libres y disponibles  en  el</w:t>
        <w:br/>
        <w:t xml:space="preserve">      espacio radioeléctrico”.  Para  su  argumentación,  les  interesó  más</w:t>
        <w:br/>
        <w:t xml:space="preserve">      destacar que también existían “frecuencias de otra televisora  en  las</w:t>
        <w:br/>
        <w:t xml:space="preserve">      mismas condiciones legales, técnicas y comerciales que  RCTV,  por  lo</w:t>
        <w:br/>
        <w:t xml:space="preserve">      cual no hay causa que justifique por[que] debían ser precisamente  las</w:t>
        <w:br/>
        <w:t xml:space="preserve">      frecuencias de RCTV las que debían ser  utilizadas  para  permitir  la</w:t>
        <w:br/>
        <w:t xml:space="preserve">      alegada  democratización  de  los  medios”.  Pero   si   había   otras</w:t>
        <w:br/>
        <w:t xml:space="preserve">      frecuencias “libres y disponibles”, y se quería defender  la  libertad</w:t>
        <w:br/>
        <w:t xml:space="preserve">      de expresión, el razonamiento más lógico  y  natural  sería  que  RCTV</w:t>
        <w:br/>
        <w:t xml:space="preserve">      hubiese pedido alguna de esas frecuencias.</w:t>
        <w:br/>
        <w:br/>
        <w:t xml:space="preserve">   9. Por otro lado, en la Sentencia consta también la afirmación del Estado</w:t>
        <w:br/>
        <w:t xml:space="preserve">      (no contradicha por los representantes)  de  que  “[r]especto  de  las</w:t>
        <w:br/>
        <w:t xml:space="preserve">      razones para dar ‘la señal de  RCTV  y  no  la  de  otra  televisora’,</w:t>
        <w:br/>
        <w:t xml:space="preserve">      refirió que ‘[d]e las señales que existen en la frecuencia VHF, la del</w:t>
        <w:br/>
        <w:t xml:space="preserve">      canal 2 es en particular la que posee mayor alcance por  su  ubicación</w:t>
        <w:br/>
        <w:t xml:space="preserve">      en la banda del espectro radioeléctrico,  técnicamente  hablando  esta</w:t>
        <w:br/>
        <w:t xml:space="preserve">      señal es la que tiene más ventajas, es la primera señal del dial en la</w:t>
        <w:br/>
        <w:t xml:space="preserve">      franja de  ubicación  del  espectro  radioeléctrico,  tiene  el  mayor</w:t>
        <w:br/>
        <w:t xml:space="preserve">      alcance de propagación, más incluso que una de las señales del  Estado</w:t>
        <w:br/>
        <w:t xml:space="preserve">      como Venezolana de Televisión, y por ello requiere una menor inversión</w:t>
        <w:br/>
        <w:t xml:space="preserve">      para difundirla’  y  que  ‘[h]ay  un  ahorro  considerable  en  costos</w:t>
        <w:br/>
        <w:t xml:space="preserve">      técnicos y de infraestructura y un importante alcance de propagación y</w:t>
        <w:br/>
        <w:t xml:space="preserve">      difusión de la señal en todo  el  territorio  nacional,   además,  las</w:t>
        <w:br/>
        <w:t xml:space="preserve">      antenas, las torres, las ubicaciones de las mismas, lo que  se  conoce</w:t>
        <w:br/>
        <w:t xml:space="preserve">      como atributo de la concesión según lo define el artículo  110  de  la</w:t>
        <w:br/>
        <w:t xml:space="preserve">      Ley Orgánica de Telecomunicaciones, son específicas para  cada  señal,</w:t>
        <w:br/>
        <w:t xml:space="preserve">      es decir, la infraestructura de  RCTV  puntualmente  sus  transmisores</w:t>
        <w:br/>
        <w:t xml:space="preserve">      sólo está habilitada para el uso de esa  señal  en  particular’”[548].</w:t>
        <w:br/>
        <w:t xml:space="preserve">      Asimismo afirmó el Estado “que la selección de la cadena  de  RCTV  se</w:t>
        <w:br/>
        <w:t xml:space="preserve">      debió ‘simplemente a razones técnicas’, ya que ‘las frecuencias tienen</w:t>
        <w:br/>
        <w:t xml:space="preserve">      canales de exposición’, por lo que ‘las frecuencias  dos  y  tres  que</w:t>
        <w:br/>
        <w:t xml:space="preserve">      [eran] las que [tenían] RCTV[, son la  que  están]  más  cerca  de  la</w:t>
        <w:br/>
        <w:t xml:space="preserve">      tierra, entonces tiene[n]  más  alcance  [,]  se  expande[n]  mejor  y</w:t>
        <w:br/>
        <w:t xml:space="preserve">      requiere[n] de equipos muchos más baratos’, de modo que ‘era el  único</w:t>
        <w:br/>
        <w:t xml:space="preserve">      canal […] que tenía cobertura nacional’ [y] que ‘[era]  una  necesidad</w:t>
        <w:br/>
        <w:t xml:space="preserve">      técnica”[549].</w:t>
        <w:br/>
        <w:br/>
        <w:t xml:space="preserve">  10. Parece corroborar esa  afirmación  la  siguiente  información  que  se</w:t>
        <w:br/>
        <w:t xml:space="preserve">      encuentra en  una  simple  búsqueda  en  Internet[550]:  En  1953  “se</w:t>
        <w:br/>
        <w:t xml:space="preserve">      inauguran dos televisoras de carácter privado con  fines  comerciales,</w:t>
        <w:br/>
        <w:t xml:space="preserve">      Televisa (sin relación con la actual cadena mexicana) en el canal 4 de</w:t>
        <w:br/>
        <w:t xml:space="preserve">      la banda de VHF el 01 de junio y Radio Caracas  Televisión  (RCTV)  en</w:t>
        <w:br/>
        <w:t xml:space="preserve">      los 174-180 MHz  el  15  de  noviembre.  Posteriormente,  esta  última</w:t>
        <w:br/>
        <w:t xml:space="preserve">      empresa solicitó el cambio de canal 7 al 2 de la  banda  de  VHF  para</w:t>
        <w:br/>
        <w:t xml:space="preserve">      mejorar su cobertura en  Caracas.”  (cursiva  añadida).  La  falta  de</w:t>
        <w:br/>
        <w:t xml:space="preserve">      refutación de este punto por los representantes hace  que  no  resulte</w:t>
        <w:br/>
        <w:t xml:space="preserve">      convincente la argumentación de la sentencia que invoca extensivamente</w:t>
        <w:br/>
        <w:t xml:space="preserve">      “la inversión de la carga de la prueba que resulta de la aplicación de</w:t>
        <w:br/>
        <w:t xml:space="preserve">      una categoría prohibida de discriminación contenida en el artículo 1.1</w:t>
        <w:br/>
        <w:t xml:space="preserve">      de la Convención”[551].</w:t>
        <w:br/>
        <w:br/>
        <w:t xml:space="preserve">  11.  La  predominancia  dada  por  los  representantes  a  los   intereses</w:t>
        <w:br/>
        <w:t xml:space="preserve">      materiales y económicos se manifestó  también  en  el  pedido  de  una</w:t>
        <w:br/>
        <w:t xml:space="preserve">      indemnización exorbitante. En efecto, solicitaron 384.458.356  dólares</w:t>
        <w:br/>
        <w:t xml:space="preserve">      por “‘el perjuicio económico que la devaluación de [RCTV] le causo’  a</w:t>
        <w:br/>
        <w:t xml:space="preserve">      los accionistas [y] ‘33.166.954 dólares  por  equipos  de  transmisión</w:t>
        <w:br/>
        <w:t xml:space="preserve">      fabricados en el extranjero, red de transmisiones en general, terrenos</w:t>
        <w:br/>
        <w:t xml:space="preserve">      para ubicación de transmisores y demás equipos, así como  estudios  de</w:t>
        <w:br/>
        <w:t xml:space="preserve">      señal y cobertura estratégica en el territorio  venezolano’”[552],  lo</w:t>
        <w:br/>
        <w:t xml:space="preserve">      que suma un total de 417.625.310 dólares.</w:t>
        <w:br/>
        <w:br/>
        <w:t xml:space="preserve">           II. Improcedencia del restablecimiento de la concesión</w:t>
        <w:br/>
        <w:br/>
        <w:br/>
        <w:t xml:space="preserve">  12. Los puntos dispositivos 15 y 16 resultan absolutamente contradictorios</w:t>
        <w:br/>
        <w:t xml:space="preserve">      con el razonamiento general de la sentencia, en la que se  afirma  con</w:t>
        <w:br/>
        <w:t xml:space="preserve">      toda claridad que RCTV no tenía derecho a la renovación y que  tampoco</w:t>
        <w:br/>
        <w:t xml:space="preserve">      existía una renovación automática.</w:t>
        <w:br/>
        <w:br/>
        <w:t>Inexistencia de derecho a renovación de la concesión de un canal de</w:t>
        <w:br/>
        <w:t>televisión o de renovación automática</w:t>
        <w:br/>
        <w:br/>
        <w:t xml:space="preserve">  13. El restablecimiento  de  la  concesión  sólo  se  justificaría  si  la</w:t>
        <w:br/>
        <w:t xml:space="preserve">      sentencia hubiese admitido la argumentación de la empresa, que, en las</w:t>
        <w:br/>
        <w:t xml:space="preserve">      palabras de la Corte, presentando “conceptos que son diversos entre sí</w:t>
        <w:br/>
        <w:t xml:space="preserve">      empleándolos indistintamente, […] han argumentado que  RCTV  tenía  un</w:t>
        <w:br/>
        <w:t xml:space="preserve">      derecho de preferencia, un derecho a la extensión de la concesión, una</w:t>
        <w:br/>
        <w:t xml:space="preserve">      razonable   expectativa   de   renovación   o   a    una    renovación</w:t>
        <w:br/>
        <w:t xml:space="preserve">      automática”[553].</w:t>
        <w:br/>
        <w:br/>
        <w:t xml:space="preserve">  14. Lejos de ser así, la Corte desestimó –con toda razón– todos y cada uno</w:t>
        <w:br/>
        <w:t xml:space="preserve">      de esos argumentos:</w:t>
        <w:br/>
        <w:br/>
        <w:t xml:space="preserve">        a. “[E]l Tribunal constata que el  espectro  radioeléctrico  es  un</w:t>
        <w:br/>
        <w:t xml:space="preserve">           bien público cuyo dominio corresponde al Estado y por  tanto  su</w:t>
        <w:br/>
        <w:t xml:space="preserve">           titularidad no puede ser reclamada  por  los  particulares.  Por</w:t>
        <w:br/>
        <w:t xml:space="preserve">           ello, no es posible afirmar  que  RCTV  y,  en  particular,  sus</w:t>
        <w:br/>
        <w:t xml:space="preserve">           accionistas hubieran adquirido algún derecho o titularidad sobre</w:t>
        <w:br/>
        <w:t xml:space="preserve">           el espectro”[554].</w:t>
        <w:br/>
        <w:br/>
        <w:t xml:space="preserve">        b. “[L]a posibilidad de que el Estado renovara la concesión a  RCTV</w:t>
        <w:br/>
        <w:t xml:space="preserve">           para el uso del espectro radioeléctrico en el año 2007, no puede</w:t>
        <w:br/>
        <w:t xml:space="preserve">           ser considerada como un bien o derecho adquirido ya  incorporado</w:t>
        <w:br/>
        <w:t xml:space="preserve">           en el patrimonio de la empresa. Dicha posibilidad era  una  mera</w:t>
        <w:br/>
        <w:t xml:space="preserve">           expectativa  de  renovación  que  estaba  condicionada  por   la</w:t>
        <w:br/>
        <w:t xml:space="preserve">           facultad del Estado para establecer controles sobre  un  recurso</w:t>
        <w:br/>
        <w:t xml:space="preserve">           de su propiedad. En consecuencia, los beneficios económicos  que</w:t>
        <w:br/>
        <w:t xml:space="preserve">           los accionistas pudieren haber recibido como consecuencia de  la</w:t>
        <w:br/>
        <w:t xml:space="preserve">           renovación de la  concesión  tampoco  pueden  considerarse  como</w:t>
        <w:br/>
        <w:t xml:space="preserve">           bienes o derechos adquiridos que hicieran parte  del  patrimonio</w:t>
        <w:br/>
        <w:t xml:space="preserve">           directo de los socios y pudieran ser protegidos por el  artículo</w:t>
        <w:br/>
        <w:t xml:space="preserve">           21 de la Convención Americana en virtud de su titularidad”[555].</w:t>
        <w:br/>
        <w:br/>
        <w:t xml:space="preserve">        c. La normativa vigente en Venezuela “no hace mención alguna a  que</w:t>
        <w:br/>
        <w:t xml:space="preserve">           el Estado  estuviera  obligado  a  conceder  la  renovación,  ni</w:t>
        <w:br/>
        <w:t xml:space="preserve">           tampoco establece una prórroga automática a quienes  solicitaran</w:t>
        <w:br/>
        <w:t xml:space="preserve">           la transformación de los títulos. Además de  lo  anterior,  cabe</w:t>
        <w:br/>
        <w:t xml:space="preserve">           resaltar que el perito Morles Hernández indicó que:</w:t>
        <w:br/>
        <w:br/>
        <w:t xml:space="preserve">    [e]n el derecho venezolano no existe una formulación legal expresa  que</w:t>
        <w:br/>
        <w:t xml:space="preserve">    indique que el titular de una concesión tiene derecho a  la  renovación</w:t>
        <w:br/>
        <w:t xml:space="preserve">    del contrato administrativo”[556].</w:t>
        <w:br/>
        <w:br/>
        <w:br/>
        <w:t xml:space="preserve">        d. “Por  otra  parte,  respecto  a  que  existiría  en  el  derecho</w:t>
        <w:br/>
        <w:t xml:space="preserve">           internacional una  obligación  de  renovar  las  concesiones  de</w:t>
        <w:br/>
        <w:t xml:space="preserve">           radiodifusión, la Corte concluye que  esta  obligación  no  está</w:t>
        <w:br/>
        <w:t xml:space="preserve">           contemplada en el derecho internacional. De igual manera, en  lo</w:t>
        <w:br/>
        <w:t xml:space="preserve">           relativo a que del derecho comparado  se  podría  desprender  un</w:t>
        <w:br/>
        <w:t xml:space="preserve">           derecho  a  la  renovación  de  concesiones  de  frecuencias  de</w:t>
        <w:br/>
        <w:t xml:space="preserve">           radiodifusión, la Corte no tiene  evidencia  ni  se  presentaron</w:t>
        <w:br/>
        <w:t xml:space="preserve">           alegatos que pudieran sustentar dicha afirmación”[557].</w:t>
        <w:br/>
        <w:br/>
        <w:br/>
        <w:t xml:space="preserve">        e. A partir de lo anterior, es  posible  concluir  que  la  alegada</w:t>
        <w:br/>
        <w:t xml:space="preserve">           restricción en este caso no se deriva de que  la  concesión  que</w:t>
        <w:br/>
        <w:t xml:space="preserve">           tenía RCTV no fuera renovada en forma automática, por cuanto  de</w:t>
        <w:br/>
        <w:t xml:space="preserve">           lo  anteriormente  analizado  no  se  desprende  que  el  Estado</w:t>
        <w:br/>
        <w:t xml:space="preserve">           estuviera obligado a ello.</w:t>
        <w:br/>
        <w:br/>
        <w:br/>
        <w:t>Incongruencia entre los fundamentos jurídicos aceptados por la Corte y la</w:t>
        <w:br/>
        <w:t>decisión final de disponer el restablecimiento de la concesión</w:t>
        <w:br/>
        <w:br/>
        <w:t xml:space="preserve">  15. En consecuencia, la decisión final de disponer el restablecimiento  de</w:t>
        <w:br/>
        <w:t xml:space="preserve">      la concesión del canal de televisión a la empresa RCTV es contraria  a</w:t>
        <w:br/>
        <w:t xml:space="preserve">      la fundamentación jurídica expuesta por la Corte. En  otras  palabras,</w:t>
        <w:br/>
        <w:t xml:space="preserve">      es totalmente infundada.</w:t>
        <w:br/>
        <w:br/>
        <w:br/>
        <w:br/>
        <w:br/>
        <w:br/>
        <w:br/>
        <w:t xml:space="preserve">                             Alberto Pérez Pérez</w:t>
        <w:br/>
        <w:t xml:space="preserve">                                    Juez</w:t>
        <w:br/>
        <w:br/>
        <w:br/>
        <w:br/>
        <w:br/>
        <w:br/>
        <w:t>Pablo Saavedra Alessandri</w:t>
        <w:br/>
        <w:t xml:space="preserve">      Secretario</w:t>
        <w:br/>
        <w:br/>
        <w:br/>
        <w:br/>
        <w:t xml:space="preserve">                         VOTO PARCIALMENTE DISIDENTE</w:t>
        <w:br/>
        <w:br/>
        <w:t xml:space="preserve">                  DEL JUEZ EDUARDO FERRER MAC-GREGOR POISOT</w:t>
        <w:br/>
        <w:br/>
        <w:br/>
        <w:br/>
        <w:t xml:space="preserve">        CASO GRANIER Y OTROS (RADIO CARACAS TELEVISIÓN) VS. VENEZUELA</w:t>
        <w:br/>
        <w:br/>
        <w:t xml:space="preserve">                      SENTENCIA DE 22 DE JUNIO DE 2015</w:t>
        <w:br/>
        <w:br/>
        <w:t xml:space="preserve">          (Excepciones Preliminares, Fondo, Reparaciones y Costas)</w:t>
        <w:br/>
        <w:br/>
        <w:br/>
        <w:br/>
        <w:br/>
        <w:br/>
        <w:t xml:space="preserve">                                INTRODUCCIÓN</w:t>
        <w:br/>
        <w:br/>
        <w:t>1.    El presente caso pone de relieve la  importancia  de  la  libertad  de</w:t>
        <w:br/>
        <w:t>pensamiento y  expresión  en  una  sociedad  democrática,  misma  que  fuera</w:t>
        <w:br/>
        <w:t>destacada hace tres décadas por la Corte Interamericana de Derechos  Humanos</w:t>
        <w:br/>
        <w:t>(en  adelante  “Corte  IDH”  o  Tribunal  Interamericano”)  en  su   Opinión</w:t>
        <w:br/>
        <w:t>Consultiva OC-5/85 sobre La  Colegiación  Obligatoria  de  Periodistas[558].</w:t>
        <w:br/>
        <w:t>Desde entonces, el Tribunal Interamericano le ha venido dando  un  contenido</w:t>
        <w:br/>
        <w:t>amplio al artículo 13 de la Convención Americana, particularmente  en  casos</w:t>
        <w:br/>
        <w:t>contenciosos y de interés público como el que  nos  ocupa;  garantizando  en</w:t>
        <w:br/>
        <w:t>forma simultánea tanto la dimensión  individual  como  la  dimensión  social</w:t>
        <w:br/>
        <w:t>contenida en dicho derecho.</w:t>
        <w:br/>
        <w:br/>
        <w:t>2.     En  la  Sentencia  se  reitera  la  importancia  que  los  medios  de</w:t>
        <w:br/>
        <w:t>comunicación tienen como vehículos para el ejercicio de la dimensión  social</w:t>
        <w:br/>
        <w:t>de la libertad de expresión en una sociedad auténticamente democrática,  por</w:t>
        <w:br/>
        <w:t>lo que es indispensable  que  obtengan  las  más  diversas  informaciones  y</w:t>
        <w:br/>
        <w:t>opiniones[559].  De ahí la necesidad de garantizar adecuadamente no sólo  la</w:t>
        <w:br/>
        <w:t>difusión de información o  ideas  en  general,  sino  también  aquellas  que</w:t>
        <w:br/>
        <w:t>resulten críticas o ingratas  para  el  Estado  o  cualquier  sector  de  la</w:t>
        <w:br/>
        <w:t>población. De esta forma, cualquier “condición,  restricción  o  sanción  en</w:t>
        <w:br/>
        <w:t>esta materia debe ser proporcionada al fin legítimo que se persigue”[560].</w:t>
        <w:br/>
        <w:br/>
        <w:t>3.    Los medios de comunicación social generalmente  son  “asociaciones  de</w:t>
        <w:br/>
        <w:t>personas que se han reunido para ejercer de manera sostenida su libertad  de</w:t>
        <w:br/>
        <w:t>expresión, por  lo  que  es  inusual  en  la  actualidad  que  un  medio  de</w:t>
        <w:br/>
        <w:t>comunicación no esté a nombre de una  persona  jurídica,  toda  vez  que  la</w:t>
        <w:br/>
        <w:t>producción y distribución del bien informativo requieren de  una  estructura</w:t>
        <w:br/>
        <w:t>organizativa y financiera que  responda  a  las  exigencias  de  la  demanda</w:t>
        <w:br/>
        <w:t>informativa”[561]. De manera semejante, así como los sindicatos  constituyen</w:t>
        <w:br/>
        <w:t>instrumentos  para  el  ejercicio  del  derecho   de   asociación   de   los</w:t>
        <w:br/>
        <w:t>trabajadores y los partidos políticos son vehículos  para  el  ejercicio  de</w:t>
        <w:br/>
        <w:t>los derechos políticos de los ciudadanos, los  medios  de  comunicación  son</w:t>
        <w:br/>
        <w:t>mecanismos que sirven al ejercicio del derecho a la  libertad  de  expresión</w:t>
        <w:br/>
        <w:t>de  quienes  los  utilizan  como  medio  de  difusión   de   sus   ideas   o</w:t>
        <w:br/>
        <w:t>informaciones”[562].</w:t>
        <w:br/>
        <w:br/>
        <w:t>4.    La Corte IDH confirma en el caso su jurisprudencia relativa a que,  si</w:t>
        <w:br/>
        <w:t>bien la figura de las personas jurídicas no ha sido reconocida  expresamente</w:t>
        <w:br/>
        <w:t>por la Convención Americana (como sucede en  el  Sistema  Europeo)[563],  no</w:t>
        <w:br/>
        <w:t>por ello se restringe la posibilidad de que,  bajo  determinados  supuestos,</w:t>
        <w:br/>
        <w:t>la persona física, en lo individual, pueda acudir al Sistema  Interamericano</w:t>
        <w:br/>
        <w:t>de Protección  de  los  Derechos  Humanos  para  hacer  valer  sus  derechos</w:t>
        <w:br/>
        <w:t>fundamentales, aun cuando los  mismos  estén  cubiertos  por  una  figura  o</w:t>
        <w:br/>
        <w:t>ficción jurídica creada por el mismo sistema jurídico[564].</w:t>
        <w:br/>
        <w:br/>
        <w:t>5.    De  esta  manera,  “las  restricciones  a  la  libertad  de  expresión</w:t>
        <w:br/>
        <w:t>frecuentemente  se  materializan  a  través  de  acciones  estatales  o   de</w:t>
        <w:br/>
        <w:t>particulares que afectan, no solo a la persona jurídica  que  constituye  un</w:t>
        <w:br/>
        <w:t>medio de comunicación, sino también a la pluralidad de  personas  naturales,</w:t>
        <w:br/>
        <w:t>tales como  sus  accionistas  o  los  periodistas  que  allí  trabajan,  que</w:t>
        <w:br/>
        <w:t>realizan actos de comunicación  a  través  de  la  misma  y  cuyos  derechos</w:t>
        <w:br/>
        <w:t>también pueden  verse  vulnerados”[565].  Tal  y  como  sucede  en  el  caso</w:t>
        <w:br/>
        <w:t>concreto, en el que las víctimas son personas físicas que en su  calidad  de</w:t>
        <w:br/>
        <w:t>accionistas,  directivos,  periodistas  o  trabajadores  de  “Radio  Caracas</w:t>
        <w:br/>
        <w:t>Televisión” (RCTV), acudieron al sistema interamericano  alegando  a  título</w:t>
        <w:br/>
        <w:t>individual la violación de distintos derechos consagrados en  los  artículos</w:t>
        <w:br/>
        <w:t>8 (garantías judiciales), 13 (libertad de pensamiento y  de  expresión),  21</w:t>
        <w:br/>
        <w:t>(propiedad privada), 24 (igualdad ante la ley) y 25  (protección  judicial),</w:t>
        <w:br/>
        <w:t>en relación con los artículos 1.1 (respeto y garantía de los derechos)  y  2</w:t>
        <w:br/>
        <w:t>(deber de adoptar disposiciones de derecho interno) del Pacto de  San  José,</w:t>
        <w:br/>
        <w:t>como consecuencia del cierre de la empresa por la decisión del Estado de  no</w:t>
        <w:br/>
        <w:t>renovar la concesión y reservarse la  porción  del  espectro  radioeléctrico</w:t>
        <w:br/>
        <w:t>asignado a RCTV. Así, RCTV como medio de comunicación social  constituía  el</w:t>
        <w:br/>
        <w:t>vehículo a través del cual las víctimas ejercían plenamente su derecho a  la</w:t>
        <w:br/>
        <w:t>libertad de expresión.</w:t>
        <w:br/>
        <w:br/>
        <w:t>6.    El aspecto toral de la Sentencia constituye la violación  al  artículo</w:t>
        <w:br/>
        <w:t>13.3 de la Convención Americana[566], al probarse una restricción  indirecta</w:t>
        <w:br/>
        <w:t>al ejercicio del derecho a la libertad de expresión. En efecto, el  presente</w:t>
        <w:br/>
        <w:t>caso  surge  en  un  escenario  donde  este   Tribunal   Interamericano   ha</w:t>
        <w:br/>
        <w:t>encontrado, y dado por probado, que los hechos  implicaron  una  “desviación</w:t>
        <w:br/>
        <w:t>de poder”, —figura utilizada en otros casos por la  propia  Corte  IDH[567]—</w:t>
        <w:br/>
        <w:t>ya que se hizo uso de una facultad permitida del Estado con el  objetivo  de</w:t>
        <w:br/>
        <w:t>disfrazar las actuaciones internas. Lo anterior se  declaró  probado  en  la</w:t>
        <w:br/>
        <w:t>Sentencia, esencialmente  por  las  declaraciones  hechas  por  el  entonces</w:t>
        <w:br/>
        <w:t>Presidente de la República y diversas autoridades, así  como  por  distintos</w:t>
        <w:br/>
        <w:t>documentos oficiales, en que se hacía  alusión  a  que  la  decisión  de  no</w:t>
        <w:br/>
        <w:t>renovar la concesión de RCTV se encontraba tomada  con  anterioridad  y  que</w:t>
        <w:br/>
        <w:t>estaba relacionada con  las  molestias  generadas  por  la  línea  editorial</w:t>
        <w:br/>
        <w:t>crítica hacia el gobierno que mantenía RCTV.</w:t>
        <w:br/>
        <w:br/>
        <w:t>7.    Esta “desviación de poder” tuvo un impacto sobre RCTV, no solo  en  la</w:t>
        <w:br/>
        <w:t>dimensión individual  al  impedir  el  pleno  ejercicio  del  derecho  a  la</w:t>
        <w:br/>
        <w:t>libertad de expresión de las víctimas que ejercían a través de ese medio  de</w:t>
        <w:br/>
        <w:t>comunicación,  sino  particularmente  en  la  “dimensión  social”  de   este</w:t>
        <w:br/>
        <w:t>derecho, pues es la ciudadanía venezolana la que se  vio  privada  de  tener</w:t>
        <w:br/>
        <w:t>acceso a la línea editorial que RCTV representaba. La finalidad  real  y  no</w:t>
        <w:br/>
        <w:t>declarada que buscaba  el  gobierno  era  la  de  silenciar  las  voces  que</w:t>
        <w:br/>
        <w:t>esgrimían  críticas  en  contra  suya.  De  esta  forma,  “se  c[onstituyen]</w:t>
        <w:br/>
        <w:t>restriccion[es] indirecta[s] en el ejercicio del derecho a  la  libertad  de</w:t>
        <w:br/>
        <w:t>expresión produ[cto] de medios  encaminados  a  impedir  la  comunicación  y</w:t>
        <w:br/>
        <w:t>circulación de ideas[…], al decidir que el Estado se reservaría  la  porción</w:t>
        <w:br/>
        <w:t>del espectro [radioeléctrico] y, por tanto, impedir la participación en  los</w:t>
        <w:br/>
        <w:t>procedimientos administrativos para la  adjudicación  de  los  títulos  [de]</w:t>
        <w:br/>
        <w:t>renovación de la concesión”[568]. Y un efecto más de esa  finalidad  real  e</w:t>
        <w:br/>
        <w:t>ilegítima fue la violación al “debido proceso convencional” previsto  en  el</w:t>
        <w:br/>
        <w:t>artículo 8 de la Convención Americana, ya que “la finalidad  del  cierre  de</w:t>
        <w:br/>
        <w:t>los procesos administrativos sobre la transformación de  los  títulos  y  la</w:t>
        <w:br/>
        <w:t>renovación era acallar al  medio  de  comunicación”[569],  por  lo  que  era</w:t>
        <w:br/>
        <w:t>necesario  que  dichos  procedimientos  administrativos   continuaran   para</w:t>
        <w:br/>
        <w:t>efectos de definir sobre la transformación o renovación de la concesión.</w:t>
        <w:br/>
        <w:br/>
        <w:t>8.    Íntimamente vinculado con la  anterior  violación  a  la  libertad  de</w:t>
        <w:br/>
        <w:t>expresión, también se declaró violado el derecho de “igualdad ante  la  ley”</w:t>
        <w:br/>
        <w:t>previsto en el artículo 24 del Pacto de San José, ya  que  la  decisión  del</w:t>
        <w:br/>
        <w:t>Estado de reservarse la porción del espectro asignado a RCTV  constituyó  un</w:t>
        <w:br/>
        <w:t>“trato discriminatorio” en  el  ejercicio  del  derecho  a  la  libertad  de</w:t>
        <w:br/>
        <w:t>expresión de las hoy víctimas[570]. En efecto, en la Sentencia  se  comprobó</w:t>
        <w:br/>
        <w:t>que el Estado realizó un “trato diferenciado basado en el agrado o  disgusto</w:t>
        <w:br/>
        <w:t>que le causaba la línea editorial de un canal”, que,  además,  propició  “un</w:t>
        <w:br/>
        <w:t>efecto disuasivo, atemorizador  e  inhibidor”  sobre  todos  los  medios  de</w:t>
        <w:br/>
        <w:t>comunicación, periodistas y personas, en general, que ejercen el  derecho  a</w:t>
        <w:br/>
        <w:t>la libertad de expresión, al enviarse  “un  mensaje  amedrentador  para  los</w:t>
        <w:br/>
        <w:t>otros medios de comunicación respecto a lo que les podría llegar  a  ocurrir</w:t>
        <w:br/>
        <w:t>en  caso  de  seguir  una  línea  editorial  como  la  de  RCTV”[571].   Por</w:t>
        <w:br/>
        <w:t>consiguiente, el “no permitir el ejercicio del  derecho  a  la  libertad  de</w:t>
        <w:br/>
        <w:t>expresión en condiciones de igualdad, impide el debate público  sobre  temas</w:t>
        <w:br/>
        <w:t>de interés de  la  sociedad  que  es  esencial  para  la  protección  de  la</w:t>
        <w:br/>
        <w:t>democracia y el pluralismo de medios”[572].</w:t>
        <w:br/>
        <w:br/>
        <w:t>9.    A la luz  de  estas  violaciones,  considero  de  especial  relevancia</w:t>
        <w:br/>
        <w:t>destacar algunas de las medidas de reparación  adoptadas  en  la  Sentencia,</w:t>
        <w:br/>
        <w:t>referidas a que el Estado debe “restablecer la concesión  de  la  frecuencia</w:t>
        <w:br/>
        <w:t>del espectro radioeléctrico correspondiente al canal 2 de televisión”.  Para</w:t>
        <w:br/>
        <w:t>lo cual deberá el Estado devolver a RCTV los bienes objeto de  las  “medidas</w:t>
        <w:br/>
        <w:t>cautelares innominadas” ordenadas de oficio por la Sala  Constitucional  del</w:t>
        <w:br/>
        <w:t>Tribunal Supremo de Justicia[573]; y una vez  restablecida  la  concesión  a</w:t>
        <w:br/>
        <w:t>RCTV, “el Estado deberá, en un plazo razonable, ordenar la  apertura  de  un</w:t>
        <w:br/>
        <w:t>proceso abierto, independiente y transparente para  el  otorgamiento  de  la</w:t>
        <w:br/>
        <w:t>frecuencia  del  espectro  radioeléctrico  correspondiente  al  canal  2  de</w:t>
        <w:br/>
        <w:t>televisión”, conforme a la normatividad vigente para tales efectos.</w:t>
        <w:br/>
        <w:br/>
        <w:t>10.   Estas “medidas de restitución” adoptadas por la Corte IDH  son  acorde</w:t>
        <w:br/>
        <w:t>a lo previsto en el artículo 63.1 de la Convención Americana[574], toda  vez</w:t>
        <w:br/>
        <w:t>que  “[l]a  reparación  del  daño  ocasionado  por  la  infracción  de   una</w:t>
        <w:br/>
        <w:t>obligación  internacional  requiere,  siempre  que  sea  posible,  la  plena</w:t>
        <w:br/>
        <w:t>restitución (restitutio in integrum), que consiste  en  el  restablecimiento</w:t>
        <w:br/>
        <w:t>de la situación anterior”[575]. En el presente  caso,  no  sólo  es  posible</w:t>
        <w:br/>
        <w:t>restablecer  la  situación  anterior  a  la  violación   de   los   derechos</w:t>
        <w:br/>
        <w:t>convencionales  conculcados,  sino  que  constituye  el  medio  idóneo  para</w:t>
        <w:br/>
        <w:t>reparar adecuadamente los derechos  que  se  declararon  vulnerados  de  los</w:t>
        <w:br/>
        <w:t>accionistas, directivos y trabajadores,  incluso  si  actualmente  no  hacen</w:t>
        <w:br/>
        <w:t>parte o trabajan para la empresa.  Y  también  constituye  el  medio  idóneo</w:t>
        <w:br/>
        <w:t>para reparar la dimensión social del derecho  a  la  libertad  de  expresión</w:t>
        <w:br/>
        <w:t>conculcado, ya que el Tribunal Interamericano  “constató  que  la  finalidad</w:t>
        <w:br/>
        <w:t>principal detrás de la decisión de no renovar la concesión del canal era  la</w:t>
        <w:br/>
        <w:t>de acallar su voz crítica, por lo que resulta necesaria una  reparación  que</w:t>
        <w:br/>
        <w:t>restaure la pluralidad de medios que se  vio  afectada  con  la  restricción</w:t>
        <w:br/>
        <w:t>indirecta declarada en el presente caso”[576].</w:t>
        <w:br/>
        <w:br/>
        <w:t>11.   De esta forma concurro plenamente con lo decidido en la Sentencia,  en</w:t>
        <w:br/>
        <w:t>la que se declara la violación a los derechos a  la  libertad  de  expresión</w:t>
        <w:br/>
        <w:t>(Art. 13.1 y 13.3 de la  Convención),  a  su  ejercicio  sin  discriminación</w:t>
        <w:br/>
        <w:t>(Art. 24 en relación con el Art. 13 de la Convención) y  también  a  ciertas</w:t>
        <w:br/>
        <w:t>garantías judiciales (derechos a ser oído y al plazo razonable,  Art.  8  de</w:t>
        <w:br/>
        <w:t>la Convención) por parte del Estado venezolano.</w:t>
        <w:br/>
        <w:br/>
        <w:t>12.   Mi disidencia se centra exclusivamente en  tres  aspectos  íntimamente</w:t>
        <w:br/>
        <w:t>relacionados con la  violación  a  la  libertad  de  expresión  declarada  y</w:t>
        <w:br/>
        <w:t>atendiendo  a  la  “desviación  de  poder”  probada  por  unanimidad  en  la</w:t>
        <w:br/>
        <w:t>Sentencia; cuyo contenido fue  ampliamente  deliberado  en  cuatro  periodos</w:t>
        <w:br/>
        <w:t>ordinarios de sesiones de este Tribunal Interamericano[577].</w:t>
        <w:br/>
        <w:br/>
        <w:t>13.   En primer lugar, difiero del criterio  mayoritario  que  excluye  como</w:t>
        <w:br/>
        <w:t>víctimas del derecho a la libertad  de  expresión  a  los  accionistas  Jean</w:t>
        <w:br/>
        <w:t>Nestares, Fernando Nestares, Alicia Phelps Tovar y  Francisco  J.  Nestares;</w:t>
        <w:br/>
        <w:t>ya que, al no formar parte de la junta directiva de RCTV,  no  se  demuestra</w:t>
        <w:br/>
        <w:t>el vínculo que tenían con la misión comunicacional del canal y,  por  tanto,</w:t>
        <w:br/>
        <w:t>que estos accionistas realizaran un ejercicio de  libertad  de  expresión  a</w:t>
        <w:br/>
        <w:t>través de este medio de comunicación. Como se expondrá más adelante,  estimo</w:t>
        <w:br/>
        <w:t>que esta distinción —que  por  primera  vez  realiza  la  Corte  IDH  en  su</w:t>
        <w:br/>
        <w:t>jurisprudencia— entre accionistas directivos de los que no lo son, crea  una</w:t>
        <w:br/>
        <w:t>doble categoría de facto sin considerar que, en el presente  caso,  todos  y</w:t>
        <w:br/>
        <w:t>cada uno de los accionistas forman parte de  una  familia  que  comparte  un</w:t>
        <w:br/>
        <w:t>proyecto personal y político  común,  que  se  materializaba  a  través  del</w:t>
        <w:br/>
        <w:t>contenido  transmitido  por  RCTV,  y  que  la  totalidad  de   ellos   —sin</w:t>
        <w:br/>
        <w:t>discrepancia alguna—  acudió  al  Sistema  Interamericano  por  violación  a</w:t>
        <w:br/>
        <w:t>diversos  derechos  convencionales;   siendo   especialmente   afectada   la</w:t>
        <w:br/>
        <w:t>dimensión individual del ejercicio  pleno  del  derecho  a  la  libertad  de</w:t>
        <w:br/>
        <w:t>expresión de todos y  cada  uno  de  ellos,  por  el  simple  hecho  de  ser</w:t>
        <w:br/>
        <w:t>accionistas  (con  independencia  de  que  sean  parte  o  no  de  la  junta</w:t>
        <w:br/>
        <w:t>directiva), pues es evidente que, a través del  medio  de  comunicación  que</w:t>
        <w:br/>
        <w:t>constituyeron, ejercen  dicho  derecho  y,  además,  porque  existen  varios</w:t>
        <w:br/>
        <w:t>elementos que demuestran el vínculo y la  contribución  que  tenían  con  la</w:t>
        <w:br/>
        <w:t>misión comunicacional del canal.</w:t>
        <w:br/>
        <w:br/>
        <w:t>14.   En segundo lugar, difiero  de  la  mayoría  en  cuanto  a  que  no  se</w:t>
        <w:br/>
        <w:t>comprobó la violación al derecho a  la  propiedad  privada  previsto  en  el</w:t>
        <w:br/>
        <w:t>artículo  21, en relación con el artículo 1.1. de la Convención  (Resolutivo</w:t>
        <w:br/>
        <w:t>13 de la Sentencia). En la Sentencia se aborda  el  estudio  de  la  alegada</w:t>
        <w:br/>
        <w:t>violación al  derecho  a  la  propiedad  privada  de  manera  aislada  y  no</w:t>
        <w:br/>
        <w:t>relacionado con el derecho a la libertad de expresión —como sí se  hace  con</w:t>
        <w:br/>
        <w:t>respecto al derecho de igualdad ante la  ley  que  fue  declarado  violado—.</w:t>
        <w:br/>
        <w:t>Estimo que el estudio del derecho a la propiedad debió realizarse a  la  luz</w:t>
        <w:br/>
        <w:t>del derecho a la libertad de expresión,  pues  evidentemente  este  precepto</w:t>
        <w:br/>
        <w:t>encierra un contenido patrimonial en el derecho que protege.</w:t>
        <w:br/>
        <w:br/>
        <w:t>15.   En efecto, el artículo  13.3  de  la  Convención  textualmente  otorga</w:t>
        <w:br/>
        <w:t>protección  a   los   bienes   que   son,   bajo   ciertas   circunstancias,</w:t>
        <w:br/>
        <w:t>indispensables para materializar  la  libertad  de  expresión;  entre  estos</w:t>
        <w:br/>
        <w:t>bienes, dicho precepto señala los “enseres y aparatos usados en la  difusión</w:t>
        <w:br/>
        <w:t>de información”  tal  como  son  los  bienes  utilizados  por  un  medio  de</w:t>
        <w:br/>
        <w:t>comunicación como los de RCTV para el caso  en  concreto.  Esta  disposición</w:t>
        <w:br/>
        <w:t>convencional tiene por objeto proteger  la  propiedad  de  tales  enseres  y</w:t>
        <w:br/>
        <w:t>aparatos evitando que los mismos sean  objeto  de  injerencias  arbitrarias.</w:t>
        <w:br/>
        <w:t>Asimismo, la propiedad de dichos bienes  no  puede  ser  ejercida  de  forma</w:t>
        <w:br/>
        <w:t>absoluta, sino que en todo caso, tiene que orientarse  de  acuerdo  con  los</w:t>
        <w:br/>
        <w:t>parámetros impuestos por el propio artículo 21 de la Convención Americana.</w:t>
        <w:br/>
        <w:br/>
        <w:br/>
        <w:br/>
        <w:t>16.   Así, en el caso concreto, la Sala Constitucional del Tribunal  Supremo</w:t>
        <w:br/>
        <w:t>de Justicia privó del “uso y goce” de una parte importante de los bienes  de</w:t>
        <w:br/>
        <w:t>RCTV[578] a través de unas “medidas cautelares  innominadas”  e  indefinidas</w:t>
        <w:br/>
        <w:t>en el tiempo[579]; lo que, de  facto,  se  traduce  en  una  incautación  de</w:t>
        <w:br/>
        <w:t>bienes sin indemnización y en una  restricción  indirecta  al  ejercicio  de</w:t>
        <w:br/>
        <w:t>libertad de expresión que las víctimas realizaban  a  través  del  medio  de</w:t>
        <w:br/>
        <w:t>comunicación. Resulta evidente que la pérdida de los bienes de  la  empresa,</w:t>
        <w:br/>
        <w:t>que hacían posible la labor comunicacional de las víctimas del caso, fue  un</w:t>
        <w:br/>
        <w:t>hecho que se sumó a la no renovación de la concesión de forma arbitraria.  A</w:t>
        <w:br/>
        <w:t>partir de dicho acto ilícito,  se  justificó  la  adopción  de  las  medidas</w:t>
        <w:br/>
        <w:t>cautelares que llevaron a que dichos  bienes  fueran  traspasados  al  nuevo</w:t>
        <w:br/>
        <w:t>concesionario,  con  el  fin  de  que  la  nueva  compañía  pudiera  iniciar</w:t>
        <w:br/>
        <w:t>operaciones, dado que “no contaba con la infraestructura necesaria  para  la</w:t>
        <w:br/>
        <w:t>transmisión a nivel nacional”. Además, resulta evidente el menoscabo  en  el</w:t>
        <w:br/>
        <w:t>valor de las acciones —cuya titularidad y propiedad son de  los  accionistas</w:t>
        <w:br/>
        <w:t>víctimas en el caso— por el cierre de RCTV, cuestión distinta es  determinar</w:t>
        <w:br/>
        <w:t>el quantum del deterioro de las acciones.</w:t>
        <w:br/>
        <w:br/>
        <w:t>17.   En tercer lugar, difiero de la mayoría en cuanto a que no se  comprobó</w:t>
        <w:br/>
        <w:t>la violación a las garantías de independencia e imparcialidad contenidas  en</w:t>
        <w:br/>
        <w:t>el  artículo  8.1  en  relación  con  el  artículo  1.1.  de  la  Convención</w:t>
        <w:br/>
        <w:t>(Resolutivos 11 y 12 de la Sentencia). Estimo que, al  haberse  declarado  y</w:t>
        <w:br/>
        <w:t>probado en el caso la existencia de una “desviación de poder”, debido a  que</w:t>
        <w:br/>
        <w:t>se hizo uso de  una  facultad  permitida  del  Estado  con  el  objetivo  de</w:t>
        <w:br/>
        <w:t>“alinear editorialmente” al  medio  de  comunicación  con  el  gobierno,  la</w:t>
        <w:br/>
        <w:t>consecuencia lógica y coherente sería haber declarado  también  violada  las</w:t>
        <w:br/>
        <w:t>garantías de independencia e imparcialidad judicial que  prevé  el  artículo</w:t>
        <w:br/>
        <w:t>8.1 de la Convención Americana. Lo anterior debido a  que  la  finalidad  no</w:t>
        <w:br/>
        <w:t>declarada en las actuaciones en sede de los  procedimientos  administrativos</w:t>
        <w:br/>
        <w:t>y, particularmente, de  la  Sala  Constitucional  del  Tribunal  Supremo  de</w:t>
        <w:br/>
        <w:t>Justicia, al  resolver  de  oficio  las  “medidas  cautelares  innominadas”,</w:t>
        <w:br/>
        <w:t>denotan, en su conjunto, que coadyuvaron a la intención real y finalidad  no</w:t>
        <w:br/>
        <w:t>declarada, consistente en acallar las voces críticas del gobierno  a  través</w:t>
        <w:br/>
        <w:t>del cierre de RCTV. Además, dicho análisis debió  necesariamente  vincularse</w:t>
        <w:br/>
        <w:t>con el “contexto” probado por la Corte IDH; esto es, con motivo de  que  “el</w:t>
        <w:br/>
        <w:t>Tribunal considera que fueron probados, en el presente  caso,  el  ‘ambiente</w:t>
        <w:br/>
        <w:t>de  intimidación’  generado  por  las  declaraciones  de  altas  autoridades</w:t>
        <w:br/>
        <w:t>estatales  en  contra  de  medios  de  comunicación  independientes”  y  “un</w:t>
        <w:br/>
        <w:t>discurso proveniente de  sectores  oficialistas  de  descrédito  profesional</w:t>
        <w:br/>
        <w:t>contra los periodistas”[580].</w:t>
        <w:br/>
        <w:br/>
        <w:t>18.   A la luz de lo anterior, se divide el presente voto en los  siguientes</w:t>
        <w:br/>
        <w:t>apartados: I. La importancia de los medios audiovisuales en  las  sociedades</w:t>
        <w:br/>
        <w:t>democráticas (párrs. 19-31). II. La determinación de no  violación  respecto</w:t>
        <w:br/>
        <w:t>al derecho a la libertad de  expresión  de  algunas  víctimas  (accionistas)</w:t>
        <w:br/>
        <w:t>(párrs. 32-62). III. La violación al  derecho  a  la  propiedad  privada  en</w:t>
        <w:br/>
        <w:t>relación con la libertad de expresión (párrs. 63-125); IV.  La  violación  a</w:t>
        <w:br/>
        <w:t>las garantías de  independencia  e  imparcialidad  (párrs.  126-137);  y  V.</w:t>
        <w:br/>
        <w:t>Conclusión (párrs. 138-142).</w:t>
        <w:br/>
        <w:br/>
        <w:t xml:space="preserve">                I. LA IMPORTANCIA DE LOS MEDIOS AUDIOVISUALES</w:t>
        <w:br/>
        <w:t xml:space="preserve">                              EN LAS SOCIEDADES DEMOCRÁTICAS</w:t>
        <w:br/>
        <w:br/>
        <w:t>19.   Como se destacó al principio del presente voto, desde  la  OC-5  sobre</w:t>
        <w:br/>
        <w:t>la Colegiación  Obligatoria  de  Periodistas  hasta  el  presente  caso  vs.</w:t>
        <w:br/>
        <w:t>Venezuela, el Tribunal  Interamericano  ha  sido  constante  al  otorgar  un</w:t>
        <w:br/>
        <w:t>contenido amplio al derecho a la libertad  de  pensamiento  y  de  expresión</w:t>
        <w:br/>
        <w:t>consagrado en el  artículo  13  de  la  Convención[581].  La  Corte  IDH  ha</w:t>
        <w:br/>
        <w:t>indicado que dicha norma protege el derecho de buscar,  recibir  y  difundir</w:t>
        <w:br/>
        <w:t>ideas e informaciones de toda índole, así  como  también  el  de  recibir  y</w:t>
        <w:br/>
        <w:t>conocer las informaciones e ideas  difundidas  por  los  demás.  Además,  ha</w:t>
        <w:br/>
        <w:t>señalado que la libertad de expresión tiene una dimensión individual  y  una</w:t>
        <w:br/>
        <w:t>dimensión social, debiendo ser garantizadas plenamente en  forma  simultánea</w:t>
        <w:br/>
        <w:t>para dar efectividad total al derecho a la libertad de expresión[582].</w:t>
        <w:br/>
        <w:br/>
        <w:t>20.   La dimensión individual de  la  libertad  de  expresión  comprende  el</w:t>
        <w:br/>
        <w:t>derecho a utilizar cualquier medio apropiado para difundir opiniones,  ideas</w:t>
        <w:br/>
        <w:t>e información y hacerlo llegar al mayor número  de  destinatarios.  En  este</w:t>
        <w:br/>
        <w:t>sentido, la expresión y la  difusión  son  indivisibles,  de  modo  que  una</w:t>
        <w:br/>
        <w:t>restricción de las posibilidades de divulgación representa  directamente,  y</w:t>
        <w:br/>
        <w:t>en la misma medida, un límite al derecho de expresarse libremente[583].</w:t>
        <w:br/>
        <w:br/>
        <w:t>21.   Por otro lado, con respecto a la segunda dimensión del  derecho  a  la</w:t>
        <w:br/>
        <w:t>libertad de expresión, esto es,  la  social,  es  menester  señalar  que  la</w:t>
        <w:br/>
        <w:t>libertad  de  expresión  es  un  medio  para  el  intercambio  de  ideas   e</w:t>
        <w:br/>
        <w:t>informaciones  entre  las  personas;  comprende  su  derecho  a  tratar   de</w:t>
        <w:br/>
        <w:t>comunicar a otras sus puntos de vista, pero implica también  el  derecho  de</w:t>
        <w:br/>
        <w:t>todas a conocer opiniones, relatos y noticias  vertidas  por  terceros[584].</w:t>
        <w:br/>
        <w:t>Para el ciudadano común  tiene  tanta  importancia  el  conocimiento  de  la</w:t>
        <w:br/>
        <w:t>opinión ajena o de la información de que disponen otros, como el  derecho  a</w:t>
        <w:br/>
        <w:t>difundirla. Así, a la luz de ambas dimensiones,  la  libertad  de  expresión</w:t>
        <w:br/>
        <w:t>requiere, por un lado, que nadie sea arbitrariamente menoscabado o  impedido</w:t>
        <w:br/>
        <w:t>de manifestar su propio pensamiento y representa, por tanto, un  derecho  de</w:t>
        <w:br/>
        <w:t>cada individuo; pero implica también, por otro lado, un derecho colectivo  a</w:t>
        <w:br/>
        <w:t>recibir cualquier información y  a  conocer  la  expresión  del  pensamiento</w:t>
        <w:br/>
        <w:t>ajeno[585].</w:t>
        <w:br/>
        <w:br/>
        <w:t>22.   La Corte IDH en su Opinión Consultiva OC-5/85, hizo referencia  a  la</w:t>
        <w:br/>
        <w:t>estrecha relación existente entre democracia y libertad  de  expresión,  al</w:t>
        <w:br/>
        <w:t>establecer que:</w:t>
        <w:br/>
        <w:br/>
        <w:t xml:space="preserve">    [...] la libertad de expresión es un elemento fundamental sobre el cual</w:t>
        <w:br/>
        <w:t xml:space="preserve">    se basa la existencia de una  sociedad  democrática.  Es  indispensable</w:t>
        <w:br/>
        <w:t xml:space="preserve">    para la formación de la opinión pública. Es también conditio  sine  qua</w:t>
        <w:br/>
        <w:t xml:space="preserve">    non para que los partidos políticos,  los  sindicatos,  las  sociedades</w:t>
        <w:br/>
        <w:t xml:space="preserve">    científicas y culturales, y en general, quienes deseen influir sobre la</w:t>
        <w:br/>
        <w:t xml:space="preserve">    colectividad puedan desarrollarse plenamente[586].</w:t>
        <w:br/>
        <w:t>23.   Existe una coincidencia entre los diferentes  sistemas  regionales  de</w:t>
        <w:br/>
        <w:t>protección de derechos humanos y el universal, en cuanto al  papel  esencial</w:t>
        <w:br/>
        <w:t>que juega la libertad de expresión en la consolidación  y  dinámica  de  una</w:t>
        <w:br/>
        <w:t>sociedad democrática. Sin una efectiva libertad de expresión,  materializada</w:t>
        <w:br/>
        <w:t>en todos sus términos, la  democracia  se  desvanece,  el  pluralismo  y  la</w:t>
        <w:br/>
        <w:t>tolerancia empiezan a quebrantarse, los mecanismos  de  control  y  denuncia</w:t>
        <w:br/>
        <w:t>ciudadana se tornan inoperantes y, en definitiva,  se  empieza  a  crear  el</w:t>
        <w:br/>
        <w:t>campo  fértil  para  que  sistemas   autoritarios   se   arraiguen   en   la</w:t>
        <w:br/>
        <w:t>sociedad[587].</w:t>
        <w:br/>
        <w:t>24.   Sobre la importancia de los medios de comunicación, la Corte  IDH,  en</w:t>
        <w:br/>
        <w:t>la misma Opinión  Consultiva  OC-5/85,  hizo  referencia  a  los  medios  de</w:t>
        <w:br/>
        <w:t>comunicación social al expresar que:</w:t>
        <w:br/>
        <w:t xml:space="preserve">    […] en principio la libertad de expresión requiere que  los  medios  de</w:t>
        <w:br/>
        <w:t xml:space="preserve">    comunicación  social  estén   virtualmente   abiertos   a   todos   sin</w:t>
        <w:br/>
        <w:t xml:space="preserve">    discriminación, o, más exactamente, que no  haya  individuos  o  grupos</w:t>
        <w:br/>
        <w:t xml:space="preserve">    que, a priori,  estén  excluidos  del  acceso  a  tales  medios,  exige</w:t>
        <w:br/>
        <w:t xml:space="preserve">    igualmente ciertas condiciones respecto de estos, de manera que, en  la</w:t>
        <w:br/>
        <w:t xml:space="preserve">    práctica, sean verdaderos instrumentos de esa libertad y  no  vehículos</w:t>
        <w:br/>
        <w:t xml:space="preserve">    para restringirla. Son los medios de comunicación social los que sirven</w:t>
        <w:br/>
        <w:t xml:space="preserve">    para materializar el ejercicio de la libertad de expresión, de tal modo</w:t>
        <w:br/>
        <w:t xml:space="preserve">    que  sus  condiciones  de  funcionamiento   deben   adecuarse   a   los</w:t>
        <w:br/>
        <w:t xml:space="preserve">    requerimientos de esa libertad. Para ello es indispensable, inter alia,</w:t>
        <w:br/>
        <w:t xml:space="preserve">    la pluralidad de medios, la prohibición de todo monopolio  respecto  de</w:t>
        <w:br/>
        <w:t xml:space="preserve">    ellos, cualquiera sea la forma que pretenda adoptar, y la  garantía  de</w:t>
        <w:br/>
        <w:t xml:space="preserve">    protección a la libertad e independencia de los periodistas[588].</w:t>
        <w:br/>
        <w:t>25.   En el mismo sentido,  el  Tribunal  Europeo  ha  considerado  que  la</w:t>
        <w:br/>
        <w:t>democracia se nutre de la libertad de expresión y que ésta es esencial para</w:t>
        <w:br/>
        <w:t>permitir la propuesta y discusión de proyectos políticos diversos,  incluso</w:t>
        <w:br/>
        <w:t>aquellos que ponen en tela de juicio el modo de organización actual  de  un</w:t>
        <w:br/>
        <w:t>Estado, siempre que no atente contra la democracia misma[589].  Además,  ha</w:t>
        <w:br/>
        <w:t>resaltado que en una sociedad  democrática,  no  basta  con  garantizar  un</w:t>
        <w:br/>
        <w:t>auténtico pluralismo en el sector audiovisual, permitiendo la existencia de</w:t>
        <w:br/>
        <w:t>diversas cadenas o la posibilidad teórica para los  operadores  potenciales</w:t>
        <w:br/>
        <w:t>de tener acceso al mercado del sector audiovisual. Es preciso  permitir  el</w:t>
        <w:br/>
        <w:t>acceso efectivo al mercado, a fin de garantizar, en  el  contenido  de  los</w:t>
        <w:br/>
        <w:t>programas considerados en su  conjunto,  una  diversidad  que  refleje,  lo</w:t>
        <w:br/>
        <w:t>máximo posible, la variedad de corrientes de  opinión  que  existen  en  la</w:t>
        <w:br/>
        <w:t>sociedad a la que se dirigen los programas[590].</w:t>
        <w:br/>
        <w:t>26.   Bajo este mismo panorama, el Tribunal Europeo  ha  enfatizado  que  la</w:t>
        <w:br/>
        <w:t>libertad de expresión,  consagrada  en  el  artículo  10,  apartado  1,  del</w:t>
        <w:br/>
        <w:t>Convenio Europeo de Derechos Humanos,  constituye  una  de  las  condiciones</w:t>
        <w:br/>
        <w:t>primordiales  del  progreso  de  una  sociedad[591].  Así,  la  difusión  de</w:t>
        <w:br/>
        <w:t>información, mediante la prensa o  cualquier  otro  medio  de  comunicación,</w:t>
        <w:br/>
        <w:t>facilita a la opinión pública uno de los mejores mecanismos para  conocer  y</w:t>
        <w:br/>
        <w:t>juzgar las ideas y actitudes de las autoridades[592].</w:t>
        <w:br/>
        <w:br/>
        <w:t>27.   Sobre los medios audiovisuales, como la  radio  y  la  televisión,  la</w:t>
        <w:br/>
        <w:t>Corte Europea ha dejado por sentado que tienen  un  papel  fundamental  para</w:t>
        <w:br/>
        <w:t>garantizar el derecho a la libertad de expresión. Así, en razón de su  poder</w:t>
        <w:br/>
        <w:t>de transmitir mensajes mediante el sonido y la imagen,  tienen  efectos  más</w:t>
        <w:br/>
        <w:t>inmediatos y poderosos que la prensa escrita[593]. La función de los  medios</w:t>
        <w:br/>
        <w:t>audiovisuales, fuentes conocidas de  entretenimiento  en  la  intimidad  del</w:t>
        <w:br/>
        <w:t>telespectador o del oyente, refuerzan aún más su  impacto[594].  Además,  ha</w:t>
        <w:br/>
        <w:t>sido muy enfática al considerar que en un sector muy sensible como lo es  el</w:t>
        <w:br/>
        <w:t>de los medios audiovisuales, al deber de no injerencia de  los  Estados,  se</w:t>
        <w:br/>
        <w:t>añade la obligación de los Estados de  establecer  un  marco  legislativo  y</w:t>
        <w:br/>
        <w:t>administrativo apropiado para garantizar un pluralismo efectivo[595].</w:t>
        <w:br/>
        <w:br/>
        <w:t>28.   En el mismo sentido que el Tribunal Europeo de  Derechos  Humanos,  la</w:t>
        <w:br/>
        <w:t>Corte IDH ha  puntualizado  que  la  libertad  de  expresión  no  sólo  debe</w:t>
        <w:br/>
        <w:t>garantizarse en lo que respecta a la difusión de  información  o  ideas  que</w:t>
        <w:br/>
        <w:t>son   recibidas   favorablemente   o   consideradas   como   inofensivas   o</w:t>
        <w:br/>
        <w:t>indiferentes, sino también en lo  que  toca  a  las  que  ofenden,  resultan</w:t>
        <w:br/>
        <w:t>ingratas o perturban al Estado o a cualquier sector  de  la  población[596].</w:t>
        <w:br/>
        <w:t>Lo anteriormente expuesto,  en  criterio  de  este  Tribunal  Interamericano</w:t>
        <w:br/>
        <w:t>tiene  una  importancia  particular  cuando  se  aplica  a  los  medios   de</w:t>
        <w:br/>
        <w:t>comunicación social, ya que no solo implica que  compete  a  los  medios  de</w:t>
        <w:br/>
        <w:t>comunicación la tarea de transmitir información e ideas relativas a  asuntos</w:t>
        <w:br/>
        <w:t>de interés  público,  sino  también  a  que  el  público  tiene  derecho  de</w:t>
        <w:br/>
        <w:t>recibirlas[597].</w:t>
        <w:br/>
        <w:br/>
        <w:t>29.   En los casos Ríos y otros y Perozo y otros,  ambos  contra  Venezuela,</w:t>
        <w:br/>
        <w:t>la Corte IDH  expuso  que  la  libertad  de  expresión,  particularmente  en</w:t>
        <w:br/>
        <w:t>asuntos de interés público, es una piedra angular en la existencia misma  de</w:t>
        <w:br/>
        <w:t>una sociedad democrática. El Tribunal Interamericano reitera en  esos  casos</w:t>
        <w:br/>
        <w:t>la necesidad de garantizar la difusión de información de ideas, incluso  las</w:t>
        <w:br/>
        <w:t>que son ingratas para el Estado. Tales son las demandas del pluralismo,  que</w:t>
        <w:br/>
        <w:t>implica tolerancia y espíritu de apertura, sin  los  cuales  no  existe  una</w:t>
        <w:br/>
        <w:t>sociedad democrática.[598]</w:t>
        <w:br/>
        <w:br/>
        <w:t>30.   La Corte IDH ha manifestado la importancia  que  tiene  minimizar  las</w:t>
        <w:br/>
        <w:t>restricciones a la información en la mayor medida posible por el  Estado,  a</w:t>
        <w:br/>
        <w:t>fin  de  garantizar  las  distintas  corrientes  en  el   debate   político,</w:t>
        <w:br/>
        <w:t>impulsando el pluralismo informativo. Así, ha entendido que:</w:t>
        <w:br/>
        <w:br/>
        <w:t xml:space="preserve">    “ [d]ada la importancia de la libertad de  expresión  en  una  sociedad</w:t>
        <w:br/>
        <w:t xml:space="preserve">    democrática y  la  responsabilidad  que  entraña  para  los  medios  de</w:t>
        <w:br/>
        <w:t xml:space="preserve">    comunicación social  y  para  quienes  ejercen  profesionalmente  estas</w:t>
        <w:br/>
        <w:t xml:space="preserve">    labores, el Estado debe de minimizar las restricciones a la información</w:t>
        <w:br/>
        <w:t xml:space="preserve">    y equilibrar, en la mayor  medida  posible,  la  participación  de  las</w:t>
        <w:br/>
        <w:t xml:space="preserve">    distintas corrientes en el debate  público,  impulsando  el  pluralismo</w:t>
        <w:br/>
        <w:t xml:space="preserve">    informativo. En estos términos se puede explicar la protección  de  los</w:t>
        <w:br/>
        <w:t xml:space="preserve">    derechos humanos de quien enfrenta el poder de los  medios,  que  deben</w:t>
        <w:br/>
        <w:t xml:space="preserve">    ejercer con responsabilidad la función social que  desarroll[a],  y  el</w:t>
        <w:br/>
        <w:t xml:space="preserve">    esfuerzo  por  asegurar  condiciones  estructurales  que  permitan   la</w:t>
        <w:br/>
        <w:t xml:space="preserve">    expresión equitativa de las ideas”[599].</w:t>
        <w:br/>
        <w:t>31.   La libertad de expresión es, en fin, condición para que la comunidad,</w:t>
        <w:br/>
        <w:t>al momento de ejercer sus opciones,  esté  suficientemente  informada.  Por</w:t>
        <w:br/>
        <w:t>ende, es posible afirmar que una sociedad que no está́ bien informada no  es</w:t>
        <w:br/>
        <w:t>plenamente libre[600].</w:t>
        <w:br/>
        <w:t xml:space="preserve">  II. LA DETERMINACIÓN DE NO VIOLACIÓN RESPECTO AL DERECHO A LA LIBERTAD DE</w:t>
        <w:br/>
        <w:t xml:space="preserve">                 EXPRESIÓN DE ALGUNAS VÍCTIMAS (ACCIONISTAS)</w:t>
        <w:br/>
        <w:br/>
        <w:t>A) Los accionistas de las empresas como víctimas, en lo  individual,  en  la</w:t>
        <w:br/>
        <w:t>jurisprudencia del Tribunal Europeo de Derechos Humanos</w:t>
        <w:br/>
        <w:br/>
        <w:t>32.   En el Sistema Interamericano, el ius standi de las personas  jurídicas</w:t>
        <w:br/>
        <w:t>ha sido reducido a ciertos derechos que los individuos, que formen parte  de</w:t>
        <w:br/>
        <w:t>la empresa o sociedad, detenten. Así, el Tribunal Interamericano,  siguiendo</w:t>
        <w:br/>
        <w:t>el célebre caso Barcelona Traction, Light and  Power  Company  de  la  Corte</w:t>
        <w:br/>
        <w:t>Internacional de Justicia, en el  Caso  Cantos  Vs.  Argentina  apuntaló  el</w:t>
        <w:br/>
        <w:t>criterio de distinguir entre  los  derechos  de  personas  individuales  que</w:t>
        <w:br/>
        <w:t>formaban parte  de  personas  jurídicas  y  los  derechos  de  las  personas</w:t>
        <w:br/>
        <w:t>jurídicas[601]. De esta forma, el Tribunal Interamericano determinó que  los</w:t>
        <w:br/>
        <w:t>derechos propios de accionistas de las empresas se referían, por ejemplo,  a</w:t>
        <w:br/>
        <w:t>la percepción de dividendos,  a  la  participación  en  el  gobierno  de  la</w:t>
        <w:br/>
        <w:t>sociedad a través de los órganos de ésta y a recibir una  parte  de  lo  que</w:t>
        <w:br/>
        <w:t>quede del activo social luego  de  la  liquidación  de  la  sociedad,  entre</w:t>
        <w:br/>
        <w:t>otros[602], por lo que eventualmente podrían ser declarados víctimas en  los</w:t>
        <w:br/>
        <w:t>casos respectivos.</w:t>
        <w:br/>
        <w:br/>
        <w:t>33.   El Tribunal Europeo ha considerado que el término  "víctima",  que  se</w:t>
        <w:br/>
        <w:t>utiliza en el artículo 34 de la Convención  Europea,  denota  a  la  persona</w:t>
        <w:br/>
        <w:t>directamente afectada por el acto u omisión que está  en  cuestión[603].  En</w:t>
        <w:br/>
        <w:t>el caso del Sistema Europeo de Derechos Humanos, con la adopción  el  20  de</w:t>
        <w:br/>
        <w:t>marzo  de  1952  del  Protocolo  Adicional  al  Convenio  Europeo  para   la</w:t>
        <w:br/>
        <w:t>Protección de los Derechos Humanos y Libertades  Fundamentales  o  Protocolo</w:t>
        <w:br/>
        <w:t>No. 1, y su entrada en vigor el 18 de mayo de 1954, se reconoció  de  manera</w:t>
        <w:br/>
        <w:t>expresa que las personas morales o jurídicas, podían tener ius  standi  ante</w:t>
        <w:br/>
        <w:t>la extinta Comisión Europea de Derechos Humanos y  el  Tribunal  Europeo  de</w:t>
        <w:br/>
        <w:t>Derechos Humanos, al incluir en su artículo 1º que “[t]oda persona física  o</w:t>
        <w:br/>
        <w:t>jurídica tiene derecho al respeto de sus bienes”[604] (énfasis añadido).</w:t>
        <w:br/>
        <w:br/>
        <w:br/>
        <w:t>34.   Pese a que el Sistema Europeo brinda una  protección  a  las  personas</w:t>
        <w:br/>
        <w:t>jurídicas, la jurisprudencia del Tribunal Europeo  también  ha  desarrollado</w:t>
        <w:br/>
        <w:t>una serie de excepciones que brindan protección a los individuos que  formen</w:t>
        <w:br/>
        <w:t>parte de las personas jurídicas como presuntas víctimas, por ejemplo, en  su</w:t>
        <w:br/>
        <w:t>calidad de accionistas o socios  de  la  empresa.  Se  trata  pues,  de  una</w:t>
        <w:br/>
        <w:t>situación  excepcional  en  la  medida  que  las  personas  jurídicas  están</w:t>
        <w:br/>
        <w:t>protegidas por la Convención Europea a la luz del Protocolo No. 1. En  estas</w:t>
        <w:br/>
        <w:t>excepciones, el Tribunal Europeo no ha  tomado  en  cuenta  la  personalidad</w:t>
        <w:br/>
        <w:t>jurídica de la sociedad, sino que ha centrado  su  análisis,  para  declarar</w:t>
        <w:br/>
        <w:t>posibles violaciones dirigidas contra los accionistas, en que  las  empresas</w:t>
        <w:br/>
        <w:t>son  vehículos  para  llevar  a  cabo  el  fin  de  la  sociedad  o  empresa</w:t>
        <w:br/>
        <w:t>misma[605].</w:t>
        <w:br/>
        <w:br/>
        <w:t>35.   En los casos Agrotexim y otros Vs. Grecia[606], AD  Capital  Bank  Vs.</w:t>
        <w:br/>
        <w:t>Bulgaria[607] y Camberrow MM5  AD  Vs.  Bulgaria[608]  el  Tribunal  Europeo</w:t>
        <w:br/>
        <w:t>definió la primera excepción para  la  protección  de  los  accionistas  que</w:t>
        <w:br/>
        <w:t>formaran parte de una empresa.  De  esta  forma  consideró  que  cuando  los</w:t>
        <w:br/>
        <w:t>accionistas sufrieran una  interferencia  o  violación  ilegítima  sobre  su</w:t>
        <w:br/>
        <w:t>derecho a la propiedad, se podría  acceder,  al  sistema  de  protección  de</w:t>
        <w:br/>
        <w:t>derechos humanos  sin  tener  en  cuenta  la  personalidad  jurídica  de  la</w:t>
        <w:br/>
        <w:t>empresa; siendo justificable esta excepción cuando, por  las  circunstancias</w:t>
        <w:br/>
        <w:t>del caso, se  estableciere  claramente  que  es  imposible  que  la  empresa</w:t>
        <w:br/>
        <w:t>presente una petición a las instituciones de la Convención a través  de  los</w:t>
        <w:br/>
        <w:t>órganos creados en virtud de la escritura de constitución de la empresa,  en</w:t>
        <w:br/>
        <w:t>caso de liquidación por sus liquidadores o bien por los síndicos en caso  de</w:t>
        <w:br/>
        <w:t>quiebra[609].</w:t>
        <w:br/>
        <w:br/>
        <w:t>36.   Un segundo escenario que ha identificado el Tribunal  de  Estrasburgo,</w:t>
        <w:br/>
        <w:t>se presentó en los casos Groppera Radio A.G. y otros  Vs.  Suiza[610],  Glas</w:t>
        <w:br/>
        <w:t>Nadejda  EOOD  y  Anatoli  Elenkov   Vs.   Bulgaria[611],   Ankarcrona   Vs.</w:t>
        <w:br/>
        <w:t>Suecia[612] y Eugenia Michaelidou Developments  LTD  y  Michael  Tymios  Vs.</w:t>
        <w:br/>
        <w:t>Turquía[613], cuando la empresa tiene un accionista único  o  cuando  es  un</w:t>
        <w:br/>
        <w:t>accionista que detenta la  totalidad  del  capital  social.  Así,  la  Corte</w:t>
        <w:br/>
        <w:t>Europea ha considerado admisible que el único  accionista  de  una  sociedad</w:t>
        <w:br/>
        <w:t>acuda individualmente a los órganos del Sistema  Europeo  para  reclamar  la</w:t>
        <w:br/>
        <w:t>violación  de  los  derechos  de  la  sociedad  o  empresa  puesto  que,   a</w:t>
        <w:br/>
        <w:t>consideración del Tribunal,  en  esta  situación  no  existe  el  riesgo  de</w:t>
        <w:br/>
        <w:t>opiniones divergentes entre  los  accionistas  o  entre  éstos  y  la  junta</w:t>
        <w:br/>
        <w:t>directiva[614].</w:t>
        <w:br/>
        <w:br/>
        <w:t>37.   En el caso Khamidov Vs.  Rusia[615],  el  Tribunal  Europeo  fijó  una</w:t>
        <w:br/>
        <w:t>tercera excepción para acudir subsidiariamente al sistema de  protección  de</w:t>
        <w:br/>
        <w:t>derechos humanos; así, consideró que en el supuesto  en  que  un  accionista</w:t>
        <w:br/>
        <w:t>decida acudir ante los órganos de la Convención pero no así  otro(s)  ni  la</w:t>
        <w:br/>
        <w:t>sociedad,  se  consideraría  como  víctima  al  que  optó  por   acudir   al</w:t>
        <w:br/>
        <w:t>Tribunal[616].</w:t>
        <w:br/>
        <w:br/>
        <w:t>38.   Por el contrario, el Tribunal de Estrasburgo en  los  casos  F  Santos</w:t>
        <w:br/>
        <w:t>LDA y Fachadas  Vs.  Portugal[617],  Nosov  Vs.  Rusia[618],  y  Roseltrans,</w:t>
        <w:br/>
        <w:t>Finlease y Myshkin Vs. Rusia[619] consideró que una  persona  no  puede  ser</w:t>
        <w:br/>
        <w:t>considerada como víctima en el contexto de un procedimiento del cual no  fue</w:t>
        <w:br/>
        <w:t>parte ante el sistema de protección de derechos humanos pese  a  su  calidad</w:t>
        <w:br/>
        <w:t>de  accionista  o   dirigente   de   la   sociedad   que   era   parte   del</w:t>
        <w:br/>
        <w:t>procedimiento[620].</w:t>
        <w:br/>
        <w:br/>
        <w:t>39.   Inclusive, en el caso Meltex LTD y Mesrop Movsesyan  Vs.  Armenia[621]</w:t>
        <w:br/>
        <w:t>se consideró que no se podía acceder al sistema de  protección  de  derechos</w:t>
        <w:br/>
        <w:t>humanos cuando el peticionario no fuese accionista y  tampoco  representante</w:t>
        <w:br/>
        <w:t>legal de la empresa[622]. Aunado a lo anterior, en el   caso  Amat-G  LTD  y</w:t>
        <w:br/>
        <w:t>Mebaghishvli Vs. Georgia[623] se llegó a la conclusión  de  que  tampoco  se</w:t>
        <w:br/>
        <w:t>podía acceder como víctima cuando aun  teniendo  en  la  empresa  cargos  de</w:t>
        <w:br/>
        <w:t>dirección, como la de gerente general, no se lograra  acreditar  la  calidad</w:t>
        <w:br/>
        <w:t>de accionista[624].</w:t>
        <w:br/>
        <w:br/>
        <w:t>40.   En lo tocante a las actividades que se desempeñan dentro de  un  medio</w:t>
        <w:br/>
        <w:t>de comunicación audiovisual, y que tenían relación directa con la  actividad</w:t>
        <w:br/>
        <w:t>comunicacional,  el  Tribunal  Europeo  sólo  ha  tomado  en  cuenta  dichas</w:t>
        <w:br/>
        <w:t>actividades cuando se trata de calificar como víctimas  a  personas  físicas</w:t>
        <w:br/>
        <w:t>que no son accionistas, pero que tienen un  importante  papel  en  la  línea</w:t>
        <w:br/>
        <w:t>editorial del medio de comunicación[625]. Así, en  el  caso  Groppera  Radio</w:t>
        <w:br/>
        <w:t>A.G. y otros Vs. Suiza, además de  considerar  como  víctima  al  accionista</w:t>
        <w:br/>
        <w:t>único de la empresa, el Tribunal Europeo incluyó en  esta  categoría  a  los</w:t>
        <w:br/>
        <w:t>señores Fröhlivh y Caluzzi, quienes eran periodistas  de  la  empresa.  Para</w:t>
        <w:br/>
        <w:t>arribar a esta  conclusión,  el  Tribunal  Europeo  consideró  que  si  bien</w:t>
        <w:br/>
        <w:t>existían diferencias de puestos, no existía argumento alguno para hacer  una</w:t>
        <w:br/>
        <w:t>diferenciación de víctimas pues  todos  tenían  un  interés  directo  en  la</w:t>
        <w:br/>
        <w:t>transmisión continua de programas de radio; para  el  accionista  único  era</w:t>
        <w:br/>
        <w:t>esencial mantener la audiencia de  la  estación  y  por  tanto  mantener  su</w:t>
        <w:br/>
        <w:t>financiación a partir de los ingresos de la publicidad,  y  para  los  demás</w:t>
        <w:br/>
        <w:t>empleados se trataba de una cuestión de seguridad laboral como  periodistas.</w:t>
        <w:br/>
        <w:t>En resumen, el Tribunal de Estrasburgo concluyó que  los  tres  solicitantes</w:t>
        <w:br/>
        <w:t>podían alegar ser víctimas de la supuesta violación.</w:t>
        <w:br/>
        <w:br/>
        <w:t>41.   Cabe mencionar que, en los casos  que  han  versado  sobre  medios  de</w:t>
        <w:br/>
        <w:t>comunicación  audiovisuales,  y  en  los  que  además  ha  aceptado  a   los</w:t>
        <w:br/>
        <w:t>accionistas como víctimas en lo individual, el Tribunal Europeo no ha  hecho</w:t>
        <w:br/>
        <w:t>distinciones sobre  las  actividades  que  llevaban  a  cabo  dentro  de  la</w:t>
        <w:br/>
        <w:t>empresa; por el contrario, ha tomado en cuenta la capacidad, en  su  calidad</w:t>
        <w:br/>
        <w:t>de accionistas, de aportar  bienes  o  patrimonio  para  llevar  a  cabo  la</w:t>
        <w:br/>
        <w:t>actividad comunicacional  o  de  difusión  y  garantizar  la  pluralidad  de</w:t>
        <w:br/>
        <w:t>opiniones, en atención a que cuando la empresa sufre una injerencia  por  el</w:t>
        <w:br/>
        <w:t>Estado, existe un vínculo entre las afectaciones que reciente la  empresa  y</w:t>
        <w:br/>
        <w:t>las afectaciones de los socios o accionistas.</w:t>
        <w:br/>
        <w:br/>
        <w:t>42.   Bajo esta serie de  supuestos,  el  Tribunal  Europeo  considera  como</w:t>
        <w:br/>
        <w:t>víctimas a todos los accionistas que:  1)  por  impedimentos  de  la  propia</w:t>
        <w:br/>
        <w:t>empresa no puedan acudir ante el sistema; 2) sean accionistas únicos  de  la</w:t>
        <w:br/>
        <w:t>empresa; 3) a pesar de no ser accionistas únicos, tengan  el  consentimiento</w:t>
        <w:br/>
        <w:t>de los que no acuden al  sistema  de  protección;  y  4)  formen  parte  del</w:t>
        <w:br/>
        <w:t>procedimiento ante el sistema  para  la  protección  de  sus  derechos  como</w:t>
        <w:br/>
        <w:t>accionistas.</w:t>
        <w:br/>
        <w:br/>
        <w:t>43.   Estas soluciones prácticas para la consideración  de  los  accionistas</w:t>
        <w:br/>
        <w:t>de sociedades o empresas como víctimas de  violaciones  a  derechos  humanos</w:t>
        <w:br/>
        <w:t>por actos estatales  contrarios  a  la  Convención  Europea,  pero  que  son</w:t>
        <w:br/>
        <w:t>dirigidos contra la sociedad o empresa, son la  respuesta  que  el  Tribunal</w:t>
        <w:br/>
        <w:t>Europeo le ha dado a un escenario que, prima facie, no  debiera  presentarse</w:t>
        <w:br/>
        <w:t>en el Sistema Europeo, al gozar las personas jurídicas de  ius  standi  ante</w:t>
        <w:br/>
        <w:t>el Tribunal.</w:t>
        <w:br/>
        <w:br/>
        <w:t>44.   Las anteriores excepciones que ha adoptado el Tribunal Europeo, en  el</w:t>
        <w:br/>
        <w:t>Sistema Interamericano se podrían traducir en  que  se  deberían  considerar</w:t>
        <w:br/>
        <w:t>víctimas a todos aquellos accionistas de una empresa que acudan  al  Sistema</w:t>
        <w:br/>
        <w:t>Interamericano en busca de protección de sus derechos por el solo  hecho  de</w:t>
        <w:br/>
        <w:t>ser accionistas y,  cuando  además,  no  exista  riesgo  de  discrepancia  o</w:t>
        <w:br/>
        <w:t>reclamaciones entre ellos o la junta directiva.  Lo  anterior  es  de  vital</w:t>
        <w:br/>
        <w:t>importancia  en  el  Sistema  Interamericano,  en  donde  a  diferencia  del</w:t>
        <w:br/>
        <w:t>Tribunal Europeo, la regla general de proteger a  las  empresas  no  existe.</w:t>
        <w:br/>
        <w:t>Entonces, la única vía con que cuentan los accionistas es la  de  acudir  de</w:t>
        <w:br/>
        <w:t>manera individual ante los órganos de protección de derechos humanos  en  el</w:t>
        <w:br/>
        <w:t>Sistema Interamericano.</w:t>
        <w:br/>
        <w:br/>
        <w:t>B) La exclusión de Jean Nestares, Fernando Nestares, Alicia Phelps  Tovar  y</w:t>
        <w:br/>
        <w:t>Francisco J. Nestares  como  víctimas  de  la  violación  al  derecho  a  la</w:t>
        <w:br/>
        <w:t>libertad de expresión e igualdad (al no ser parte de la Junta  Directiva  de</w:t>
        <w:br/>
        <w:t>RCTV)</w:t>
        <w:br/>
        <w:br/>
        <w:t>B.1. Criterio de la Corte</w:t>
        <w:br/>
        <w:br/>
        <w:t>45.   En la Sentencia (al igual que en el Informe de Fondo  de  la  Comisión</w:t>
        <w:br/>
        <w:t>Interamericana), se desconocen a Jean Nestares,  Fernando  Nestares,  Alicia</w:t>
        <w:br/>
        <w:t>Phelps Tovar y Francisco J. Nestares como víctimas del  derecho  a  libertad</w:t>
        <w:br/>
        <w:t>de expresión e igualdad, en virtud de que  no  tenían,  al  momento  de  los</w:t>
        <w:br/>
        <w:t>hechos, “funciones dentro de la junta directiva,  por  lo  que  no  [habían]</w:t>
        <w:br/>
        <w:t>elementos que dem[ostraran] el vínculo y la contribución que tenían  con  la</w:t>
        <w:br/>
        <w:t>misión comunicacional del canal y que  permit[ieran]  establecer  que  estas</w:t>
        <w:br/>
        <w:t>personas realizaban un ejercicio de su libertad de  expresión  a  través  de</w:t>
        <w:br/>
        <w:t>RCTV”[626]; a diferencia de Marcel Granier, Peter Bottome y Jaime  Nestares,</w:t>
        <w:br/>
        <w:t>quienes además de ser  accionistas  que  participaron  regularmente  en  las</w:t>
        <w:br/>
        <w:t>juntas de la Asamblea General de Accionistas de la empresa, eran al  momento</w:t>
        <w:br/>
        <w:t>de los hechos, miembros de la junta directiva de RCTV y por  ende  “ejercían</w:t>
        <w:br/>
        <w:t>funciones  que  contribuían  de  una  manera  indispensable  a   la   misión</w:t>
        <w:br/>
        <w:t>comunicacional de RCTV”[627].</w:t>
        <w:br/>
        <w:br/>
        <w:t>B.2. Disidencia</w:t>
        <w:br/>
        <w:br/>
        <w:t>46.   Contrario al criterio mayoritario, estimo que los accionistas  que  no</w:t>
        <w:br/>
        <w:t>eran miembros de  la  Junta  Directiva  de  RCTV  (Jean  Nestares,  Fernando</w:t>
        <w:br/>
        <w:t>Nestares, Alicia  Phelps  de  Tovar  y  Francisco  J.  Nestares)  deben  ser</w:t>
        <w:br/>
        <w:t>considerados  “víctimas”  de  los  derechos  de  libertad  de  expresión   e</w:t>
        <w:br/>
        <w:t>igualdad, a pesar de que no tenían a su cargo funciones dentro de  la  junta</w:t>
        <w:br/>
        <w:t>directiva. En efecto, considero que existen varios elementos que  demuestran</w:t>
        <w:br/>
        <w:t>el vínculo y la contribución que tenían con  la  misión  comunicacional  del</w:t>
        <w:br/>
        <w:t>canal y que permiten establecer que estas personas realizaban  un  ejercicio</w:t>
        <w:br/>
        <w:t>de su libertad de expresión a través de RCTV.</w:t>
        <w:br/>
        <w:br/>
        <w:t>B.2.a) Proyecto familiar y político compartido</w:t>
        <w:br/>
        <w:br/>
        <w:t>47.   En primer lugar, debe destacarse que todos  los  accionistas  de  RCTV</w:t>
        <w:br/>
        <w:t>son miembros de una misma  familia  y  compartían  un  proyecto  personal  y</w:t>
        <w:br/>
        <w:t>político que se materializaba a través del contenido transmitido  por  RCTV.</w:t>
        <w:br/>
        <w:t>En el presente caso, Jean Nestares,  Fernando  Nestares,  Alicia  Phelps  de</w:t>
        <w:br/>
        <w:t>Tovar y Francisco J. Nestares no eran  únicamente  accionistas  capitalistas</w:t>
        <w:br/>
        <w:t>que buscaban obtener un beneficio económico a través  de  la  empresa,  sino</w:t>
        <w:br/>
        <w:t>que,  como  parte  de  una  familia,  contribuían  conscientemente  con   su</w:t>
        <w:br/>
        <w:t>participación patrimonial a la existencia,  independencia  y  funcionamiento</w:t>
        <w:br/>
        <w:t>de RCTV. En relación con esto, el señor Jaime Nestares afirmó:</w:t>
        <w:br/>
        <w:br/>
        <w:t xml:space="preserve">      “Soy accionista de RCTV, al igual que mis hermanos Fernando, Francisco</w:t>
        <w:br/>
        <w:t xml:space="preserve">      Javier y Jean Hope  […]Nosotros  heredamos  no  sólo  las  acciones  y</w:t>
        <w:br/>
        <w:t xml:space="preserve">      participación en la empresa sino que también heredamos los  principios</w:t>
        <w:br/>
        <w:t xml:space="preserve">      y valores que han inspirado el funcionamiento, actividades y  gobierno</w:t>
        <w:br/>
        <w:t xml:space="preserve">      de la Empresa y las estructuras jurídicas y los  capitales  necesarios</w:t>
        <w:br/>
        <w:t xml:space="preserve">      para llevar adelante dichas actividades. De la  misma  manera,  Alicia</w:t>
        <w:br/>
        <w:t xml:space="preserve">      Phelps de Tovar, mi tía, hereda en igual parte  de  su  padre  Alberto</w:t>
        <w:br/>
        <w:t xml:space="preserve">      Phelps, mi abuelo Alberto, y éste, de su padre William H. Phelps.  […]</w:t>
        <w:br/>
        <w:t xml:space="preserve">      Además de la estructura jurídica y de gobierno se han preservado en el</w:t>
        <w:br/>
        <w:t xml:space="preserve">      tiempo los  principios  y  valores  que  inspiraron  la  fundación  de</w:t>
        <w:br/>
        <w:t xml:space="preserve">      RCTV”.[628]</w:t>
        <w:br/>
        <w:br/>
        <w:t>48.   Al respecto, no debe pasar inadvertido  que  el  artículo  13  de  la</w:t>
        <w:br/>
        <w:t>Convención establece que el derecho a la libertad de expresión comprende la</w:t>
        <w:br/>
        <w:t>libertad de buscar, recibir  y  difundir  informaciones  e  ideas  de  toda</w:t>
        <w:br/>
        <w:t>índole, ya sea oralmente, por escrito, en forma impresa o artística  o  por</w:t>
        <w:br/>
        <w:t>cualquier otro procedimiento de su elección[629]; y, consecuentemente,  que</w:t>
        <w:br/>
        <w:t>entre dichos procedimientos  se  encuentra  la  participación  económica  a</w:t>
        <w:br/>
        <w:t>través de la cual una persona física puede fundar o sustentar un  medio  de</w:t>
        <w:br/>
        <w:t>comunicación, materializando de esta manera el ejercicio de su libertad  de</w:t>
        <w:br/>
        <w:t>expresión.</w:t>
        <w:br/>
        <w:br/>
        <w:t>49.    La  participación  patrimonial  de  todos  los  accionistas  de  RCTV</w:t>
        <w:br/>
        <w:t>permitía la construcción de un proyecto familiar  que  lograba  mantener  la</w:t>
        <w:br/>
        <w:t>independencia de las decisiones acerca del contenido de la programación  que</w:t>
        <w:br/>
        <w:t>era transmitida en el canal. Tal participación  patrimonial  era  parte  del</w:t>
        <w:br/>
        <w:t>engranaje  necesario  para  el  desarrollo  independiente   de   la   misión</w:t>
        <w:br/>
        <w:t>comunicativa de RCTV y era compartida por todos sus accionistas.</w:t>
        <w:br/>
        <w:br/>
        <w:t>50.   La independencia del proyecto comunicacional  de  RCTV  fue  defendida</w:t>
        <w:br/>
        <w:t>por todos  sus  accionistas.  Lo  anterior  quedó  evidenciado  mediante  la</w:t>
        <w:br/>
        <w:t>negativa unánime que expresaron frente a la oferta de  compra  de  RCTV  por</w:t>
        <w:br/>
        <w:t>parte del Estado. Al respecto, el señor Marcel Granier resaltó que, ante  la</w:t>
        <w:br/>
        <w:t>oferta de compra, los accionistas decidieron en su  totalidad  conservar  la</w:t>
        <w:br/>
        <w:t>propiedad sobre el medio de comunicación, en parte  para  evitar  que  fuera</w:t>
        <w:br/>
        <w:t>utilizado con fines de propaganda política del gobierno[630].</w:t>
        <w:br/>
        <w:br/>
        <w:t>B.2.b)      No existe controversia entre  los  accionistas  (mayoritarios  o</w:t>
        <w:br/>
        <w:t>minoritarios) para acudir al Sistema Interamericano</w:t>
        <w:br/>
        <w:br/>
        <w:t>51.   Además, si se tienen en consideración las excepciones que el  Tribunal</w:t>
        <w:br/>
        <w:t>Europeo ha desarrollado en su jurisprudencia (véase supra párrs.  32-44  del</w:t>
        <w:br/>
        <w:t>presente voto), todos aquellos accionistas que formen parte de  una  persona</w:t>
        <w:br/>
        <w:t>jurídica tienen derecho a ser categorizados bajo  la  noción  de  “víctima”,</w:t>
        <w:br/>
        <w:t>máxime si en el supuesto de medios de comunicación privados, sus bienes  son</w:t>
        <w:br/>
        <w:t>destinados a consolidar la pluralidad de información en una sociedad.</w:t>
        <w:br/>
        <w:br/>
        <w:t>52.   Sobre esta línea, el perito Rubio Llorente manifestó que  la  libertad</w:t>
        <w:br/>
        <w:t>de expresión en los medios privados de  comunicación  protege  no  sólo  los</w:t>
        <w:br/>
        <w:t>contenidos de sus  emisiones,  sino  también  su  actividad  específicamente</w:t>
        <w:br/>
        <w:t>empresarial, que es vital para su propia  subsistencia  en  el  mercado.  La</w:t>
        <w:br/>
        <w:t>libertad y la independencia en la línea  editorial  que  tienen  los  medios</w:t>
        <w:br/>
        <w:t>privados de comunicación televisivos, se  debe  en  gran  medida  a  que  su</w:t>
        <w:br/>
        <w:t>financiamiento no proviene de  fondos  públicos.  Además,  agregó  que  sean</w:t>
        <w:br/>
        <w:t>cuales fuesen las motivaciones personales de los socios  de  la  empresa  de</w:t>
        <w:br/>
        <w:t>comunicación, o su grado de implicación en la gestión de  ésta,  o  bien  el</w:t>
        <w:br/>
        <w:t>peso del ánimo de lucro que inspira su actividad, tanto los socios  como  la</w:t>
        <w:br/>
        <w:t>empresa están protegidos por la libertad de expresión.  Sobre  el  grado  de</w:t>
        <w:br/>
        <w:t>afectación, el perito apuntó que si bien existen diferencias en el grado  de</w:t>
        <w:br/>
        <w:t>afectación, éstas pueden ser  tomadas  en  consideración  para  ponderar  la</w:t>
        <w:br/>
        <w:t>gravedad del daño causado por la  negación  de  la  renovación,  pues  dicha</w:t>
        <w:br/>
        <w:t>decisión lesionó la libertad de expresión del medio de  comunicación  y  por</w:t>
        <w:br/>
        <w:t>ende, de cada uno de los socios[631].</w:t>
        <w:br/>
        <w:br/>
        <w:t>53.   En el presente caso, no existe controversia ni discrepancia entre  los</w:t>
        <w:br/>
        <w:t>accionistas de RCTV, mayoritarios y minoritarios,  para  acudir  al  Sistema</w:t>
        <w:br/>
        <w:t>Interamericano de protección de derechos humanos, pues todos y cada  uno  de</w:t>
        <w:br/>
        <w:t>ellos han solicitado la protección de sus  derechos  ante  los  órganos  del</w:t>
        <w:br/>
        <w:t>Sistema y así son  víctimas  demandantes  en  el  caso  sub  judice.  Es  la</w:t>
        <w:br/>
        <w:t>totalidad de accionistas de RCTV quienes, sumados, representan la  totalidad</w:t>
        <w:br/>
        <w:t>de la propiedad sobre el medio; por  lo  que  no  existe  riesgo  alguno  de</w:t>
        <w:br/>
        <w:t>posiciones  contradictorias  entre  ellos  cuando  decidieron  acudir  a  la</w:t>
        <w:br/>
        <w:t>protección interamericana. Además, todos han aprobado la  reserva  editorial</w:t>
        <w:br/>
        <w:t>e información de RCTV y, a pesar de las amenazas del cierre  por  parte  del</w:t>
        <w:br/>
        <w:t>entonces Presidente de la República y sus Ministros,  decidieron  mantenerse</w:t>
        <w:br/>
        <w:t>con la misma posición crítica hacia el gobierno.</w:t>
        <w:br/>
        <w:br/>
        <w:t>B.3. Conclusión</w:t>
        <w:br/>
        <w:br/>
        <w:t>54.   En el caso Cantos Vs. Argentina, el  Tribunal  Interamericano  realizó</w:t>
        <w:br/>
        <w:t>la determinación de lo que el Sistema Interamericano  debe  entenderse  como</w:t>
        <w:br/>
        <w:t>“víctima”  cuando  estén  en  controversia  los  derechos  de  las  personas</w:t>
        <w:br/>
        <w:t>naturales y los derechos de las personas jurídicas. En el  caso  Cantos,  la</w:t>
        <w:br/>
        <w:t>Corte IDH consideró que:</w:t>
        <w:br/>
        <w:br/>
        <w:t xml:space="preserve">      [E]n general,  los  derechos  y  las  obligaciones  atribuidos  a  las</w:t>
        <w:br/>
        <w:t xml:space="preserve">      personas morales se  resuelven  en  derechos  y  obligaciones  de  las</w:t>
        <w:br/>
        <w:t xml:space="preserve">      personas físicas que las constituyen o  que  actúan  en  su  nombre  o</w:t>
        <w:br/>
        <w:t xml:space="preserve">      representación. Además, apuntó que “si bien la figura de las  personas</w:t>
        <w:br/>
        <w:t xml:space="preserve">      jurídicas  no  ha  sido  reconocida  expresamente  por  la  Convención</w:t>
        <w:br/>
        <w:t xml:space="preserve">      Americana, como sí lo hace el Protocolo no. 1 a la Convención  Europea</w:t>
        <w:br/>
        <w:t xml:space="preserve">      de Derechos  Humanos,  esto  no  restringe  la  posibilidad  que  bajo</w:t>
        <w:br/>
        <w:t xml:space="preserve">      determinados  supuestos  el  individuo   pueda   acudir   al   Sistema</w:t>
        <w:br/>
        <w:t xml:space="preserve">      Interamericano de Protección de los Derechos Humanos para hacer  valer</w:t>
        <w:br/>
        <w:t xml:space="preserve">      sus derechos fundamentales, aún cuando los mismos estén cubiertos  por</w:t>
        <w:br/>
        <w:t xml:space="preserve">      una figura  o  ficción  jurídica  creada  por  el  mismo  sistema  del</w:t>
        <w:br/>
        <w:t xml:space="preserve">      Derecho”[632]. (Énfasis añadido).</w:t>
        <w:br/>
        <w:br/>
        <w:br/>
        <w:t>55.   En el presente caso,  no  está  en  controversia  la  posibilidad  que</w:t>
        <w:br/>
        <w:t>tienen  accionistas  para  acudir  al  Sistema  Interamericano  cuando  vean</w:t>
        <w:br/>
        <w:t>afectados sus  derechos,  pues  ya  la  Corte  IDH  ha  reconocido  que  los</w:t>
        <w:br/>
        <w:t>accionistas tienen derechos que pueden ser protegidos en  el  Pacto  de  San</w:t>
        <w:br/>
        <w:t>José; de lo expresado en el caso Cantos Vs. Argentina se desprende  que  los</w:t>
        <w:br/>
        <w:t>derechos que se encuentren en ejercicio por las personas morales se  reducen</w:t>
        <w:br/>
        <w:t>en los derechos de las personas naturales que las integran. Es decir,  todos</w:t>
        <w:br/>
        <w:t>aquellos accionistas que vean vulnerados sus derechos tienen la  posibilidad</w:t>
        <w:br/>
        <w:t>de acudir al Sistema Interamericano para hacer efectivos  sus  derechos  que</w:t>
        <w:br/>
        <w:t>se encuentran protegidos por la Convención  Americana.  Así,  la  Corte  IDH</w:t>
        <w:br/>
        <w:t>consideró que:</w:t>
        <w:br/>
        <w:br/>
        <w:t xml:space="preserve">      El Derecho ofrece al individuo una amplia gama  de  alternativas  para</w:t>
        <w:br/>
        <w:t xml:space="preserve">      regular sus conductas para con otros  individuos  y  para  limitar  su</w:t>
        <w:br/>
        <w:t xml:space="preserve">      responsabilidad. Así,  existen  sociedades  colectivas,  anónimas,  de</w:t>
        <w:br/>
        <w:t xml:space="preserve">      responsabilidad limitada, en comandita, etc. En todo caso, esta  unión</w:t>
        <w:br/>
        <w:t xml:space="preserve">      organizada permite coordinar las fuerzas individuales  para  conseguir</w:t>
        <w:br/>
        <w:t xml:space="preserve">      un fin común superior[633]. (Énfasis añadido).</w:t>
        <w:br/>
        <w:br/>
        <w:br/>
        <w:t>56.   En el caso que nos ocupa, ese “fin  común  superior”,  que  incluye  a</w:t>
        <w:br/>
        <w:t>todos los accionistas, se traduce en la capacidad  que  tiene  el  medio  de</w:t>
        <w:br/>
        <w:t>comunicación para  llevar  a  cabo  su  labor  informativa  en  la  sociedad</w:t>
        <w:br/>
        <w:t>venezolana. Desconocer  el  derecho  que  tienen  algunos  accionistas  como</w:t>
        <w:br/>
        <w:t>víctimas también influye en que ese  fin  común  se  vea  fragmentado,  pues</w:t>
        <w:br/>
        <w:t>arriba en  una  conclusión  irracional  sobre  a  qué  tipo  de  accionistas</w:t>
        <w:br/>
        <w:t>proteger y a cuáles no. En el caso de las personas jurídicas,  son  todas  y</w:t>
        <w:br/>
        <w:t>cada una de las fuerzas individuales, las que  permiten  crear  un  agregado</w:t>
        <w:br/>
        <w:t>organizado y coordinado para llevar a cabo una finalidad en común,  como  lo</w:t>
        <w:br/>
        <w:t>es la actividad comunicacional de RCTV.</w:t>
        <w:br/>
        <w:br/>
        <w:t>57.   Más que afirmar la calidad  de  víctimas  de  los  accionistas  en  su</w:t>
        <w:br/>
        <w:t>jurisprudencia en el contexto del derecho a la  libertad  de  expresión,  lo</w:t>
        <w:br/>
        <w:t>que el criterio mayoritario  hace  es  crear  dos  categorías  distintas  de</w:t>
        <w:br/>
        <w:t>accionistas: los que tienen una participación en  los  órganos  de  toma  de</w:t>
        <w:br/>
        <w:t>decisiones de un medio de comunicación y los que no forman  parte  de  ella.</w:t>
        <w:br/>
        <w:t>Esta categorización de lo que debe entenderse por “víctimas” en  los  medios</w:t>
        <w:br/>
        <w:t>de comunicación  televisivos  y  radioeléctricos,  evidentemente  tiene  una</w:t>
        <w:br/>
        <w:t>afectación sobre la violación al derecho a la libertad  de  expresión,  pues</w:t>
        <w:br/>
        <w:t>permite que aquellos accionistas  —que  voluntariamente  destinan  bienes  y</w:t>
        <w:br/>
        <w:t>recursos propios y forman parte de un medio compartiendo  y  defendiendo  el</w:t>
        <w:br/>
        <w:t>proyecto comunicacional del mismo—, que no forman parte de  los  órganos  de</w:t>
        <w:br/>
        <w:t>dirección del medio de comunicación, no encuentren protección en el  Sistema</w:t>
        <w:br/>
        <w:t>Interamericano.</w:t>
        <w:br/>
        <w:br/>
        <w:t>58.   En este sentido, el perito Alfredo Morales Hernández, en su  dictamen,</w:t>
        <w:br/>
        <w:t>consideró que es difícil de entender la diferenciación entre  quiénes  deben</w:t>
        <w:br/>
        <w:t>ser tomados como víctimas en  lo  relativo  al  derecho  a  la  libertad  de</w:t>
        <w:br/>
        <w:t>expresión. Consideró, además, que “las acciones gubernamentales  violatorias</w:t>
        <w:br/>
        <w:t>al derecho a la libertad de expresión [que fueron]  denunciadas,  estuvieron</w:t>
        <w:br/>
        <w:t>dirigidas al medio  de  comunicación  y  al  conjunto  de  personas  que  se</w:t>
        <w:br/>
        <w:t>asociaron para ejercer el derecho de  expresión,  sin  distinción  [alguna].</w:t>
        <w:br/>
        <w:t>[Entonces], la  Comisión  no  [debió]  realizar  una  distinción  entre  las</w:t>
        <w:br/>
        <w:t>víctimas  y  acordar  protección  a  unas   y   otras   no,   fundando   tal</w:t>
        <w:br/>
        <w:t>diferenciación en el hecho de la participación en actividades  que  influyan</w:t>
        <w:br/>
        <w:t>en la línea informativa o en el control del medio de comunicación”[634].</w:t>
        <w:br/>
        <w:br/>
        <w:t>57.   En definitiva, estimo que poner limitaciones de facto  para  calificar</w:t>
        <w:br/>
        <w:t>a un accionista como víctima —en el presente y  futuros  casos—  implica  de</w:t>
        <w:br/>
        <w:t>alguna manera matizar lo dispuesto por  el  Tribunal  Interamericano  en  el</w:t>
        <w:br/>
        <w:t>Caso Cantos, al subordinar los derechos (en el caso concreto, el  derecho  a</w:t>
        <w:br/>
        <w:t>la libertad de expresión por un medio comunicacional)  a  que  las  posibles</w:t>
        <w:br/>
        <w:t>víctimas tengan la capacidad de tomar decisiones sobre  la  línea  editorial</w:t>
        <w:br/>
        <w:t>que un medio de comunicación deba seguir u  ofrecer;  excluyendo  el  aporte</w:t>
        <w:br/>
        <w:t>económico y de bienes que el sujeto realiza, comprometido con la misión  del</w:t>
        <w:br/>
        <w:t>medio de comunicación, y sin el cual, muy posiblemente,  la  empresa  no  se</w:t>
        <w:br/>
        <w:t>hubiera constituido.</w:t>
        <w:br/>
        <w:br/>
        <w:t>59.   Además, debe  considerarse  que  la  permanencia  en  los  órganos  de</w:t>
        <w:br/>
        <w:t>dirección de los medios de comunicación se sujeta a un  espacio  de  tiempo,</w:t>
        <w:br/>
        <w:t>al ser renovados constantemente. Resultando especialmente relevante,  en  el</w:t>
        <w:br/>
        <w:t>caso,  que  el  “órgano  principal”  de  RCTV  es  la  Asamblea  General  de</w:t>
        <w:br/>
        <w:t>Accionistas “la cual reviste las  más  amplias  facultades  para  dirigir  y</w:t>
        <w:br/>
        <w:t>administrar los negocios sociales”[635]; siendo el órgano que  nombra  a  la</w:t>
        <w:br/>
        <w:t>“Junta Directiva”[636] y, evidentemente, dicha Junta  —que  se  integra  por</w:t>
        <w:br/>
        <w:t>varios accionistas— comparte el proyecto de todos  los  accionistas;  mismos</w:t>
        <w:br/>
        <w:t>que, en el caso de RCTV, son miembros de una misma familia.</w:t>
        <w:br/>
        <w:br/>
        <w:t>60.   Si todos los accionistas han invocado la protección de  este  Tribunal</w:t>
        <w:br/>
        <w:t>Interamericano frente al cierre de RCTV, es precisamente porque  no  existen</w:t>
        <w:br/>
        <w:t>posiciones contrarias entre  ellos  y  mucho  menos  posturas  contendientes</w:t>
        <w:br/>
        <w:t>sobre el presente caso contra el Estado venezolano. Bajo esta  tesitura,  si</w:t>
        <w:br/>
        <w:t>esta Corte IDH hubiese seguido lo dispuesto por el Tribunal Europeo,  al  no</w:t>
        <w:br/>
        <w:t>existir discrepancia entre los accionistas  y  al  formar  todos  parte  del</w:t>
        <w:br/>
        <w:t>procedimiento en la tramitación ante el Sistema Interamericano, no  hubiesen</w:t>
        <w:br/>
        <w:t>existido elementos para excluir a Jean Nestares, Fernando  Nestares,  Alicia</w:t>
        <w:br/>
        <w:t>Phelps Tovar y  Francisco  J.  Nestares  como  víctimas  del  derecho  a  la</w:t>
        <w:br/>
        <w:t>libertad de expresión.</w:t>
        <w:br/>
        <w:br/>
        <w:t>61.   Al igual que los accionistas que  forman  parte  de  los  órganos  que</w:t>
        <w:br/>
        <w:t>toman las decisiones, los accionistas que no forman parte de dichos  órganos</w:t>
        <w:br/>
        <w:t>son pieza clave para consolidar derechos, como la libertad de expresión,  en</w:t>
        <w:br/>
        <w:t>un canal de televisión como RCTV, ya que optan por destinar sus bienes a  un</w:t>
        <w:br/>
        <w:t>medio de comunicación cuyo objeto es la búsqueda, recepción  y  difusión  de</w:t>
        <w:br/>
        <w:t>ideas,  que está protegida, no solo por el artículo  13  de  la  Convención,</w:t>
        <w:br/>
        <w:t>sino también por el artículo 21 del mismo  instrumento  internacional  —cuyo</w:t>
        <w:br/>
        <w:t>análisis realizaré en el siguiente epígrafe—.</w:t>
        <w:br/>
        <w:br/>
        <w:t>62.   Por todo lo anterior, estimo que la Corte IDH  debió  considerar  como</w:t>
        <w:br/>
        <w:t>“víctimas” a la  totalidad  de  accionistas,  incluyendo  a  Jean  Nestares,</w:t>
        <w:br/>
        <w:t>Fernando Nestares, Alicia Phelps de Tovar y Francisco J. Nestares,  quienes,</w:t>
        <w:br/>
        <w:t>siendo parte de  una  misma  familia,  compartían  un  proyecto  personal  y</w:t>
        <w:br/>
        <w:t>político;  y  todos   realizaban   acciones   que   coadyuvaban   de   forma</w:t>
        <w:br/>
        <w:t>imprescindible a la misión comunicacional de  RCTV.  Estos  accionistas  son</w:t>
        <w:br/>
        <w:t>personas  naturales  cuya  libertad  de  expresión  fue  afectada  por   las</w:t>
        <w:br/>
        <w:t>actuaciones del Estado dirigidas a RCTV, tal y como fue probado y  declarado</w:t>
        <w:br/>
        <w:t>respecto de los otros accionistas que formaban parte de la junta directiva.</w:t>
        <w:br/>
        <w:br/>
        <w:t xml:space="preserve">  III. LA VIOLACIÓN AL DERECHO A LA PROPIEDAD PRIVADA (ART. 21) EN RELACIÓN</w:t>
        <w:br/>
        <w:t xml:space="preserve">             CON EL DERECHO A LA LIBERTAD DE EXPRESIÓN (ART. 13)</w:t>
        <w:br/>
        <w:br/>
        <w:t>63.   En la Sentencia el criterio mayoritario estimó que no se  acreditó  la</w:t>
        <w:br/>
        <w:t>violación al derecho de propiedad privada en los términos  del  artículo  21</w:t>
        <w:br/>
        <w:t>de la Convención Americana, esencialmente al considerar  “que  los  posibles</w:t>
        <w:br/>
        <w:t>beneficios económicos derivados de la posible renovación de la concesión  no</w:t>
        <w:br/>
        <w:t>eran derechos  adquiridos  y  que  no  se  encontró  claramente  probada  la</w:t>
        <w:br/>
        <w:t>afectación que las  medidas  cautelares  [que  de  oficio  decretó  la  Sala</w:t>
        <w:br/>
        <w:t>Constitucional del Tribunal Supremo de Justicia a favor  de  TVes]  pudieron</w:t>
        <w:br/>
        <w:t>haber generado sobre el valor de la participación accionaria de  los  socios</w:t>
        <w:br/>
        <w:t>de RCTV”[637].</w:t>
        <w:br/>
        <w:br/>
        <w:t>64.   Disiento del anterior criterio por las  consideraciones  que  expondré</w:t>
        <w:br/>
        <w:t>en el presente epígrafe. En principio, no  debe  pasar  inadvertido  que  el</w:t>
        <w:br/>
        <w:t>presente caso surge en un escenario donde este  Tribunal  Interamericano  ha</w:t>
        <w:br/>
        <w:t>encontrado, y dado por probado, que los hechos  implicaron  una  “desviación</w:t>
        <w:br/>
        <w:t>de poder”, ya que se hizo uso de una facultad permitida del  Estado  con  el</w:t>
        <w:br/>
        <w:t>objetivo de disfrazar las actuaciones internas. Esto se  hace  evidente  por</w:t>
        <w:br/>
        <w:t>las declaraciones hechas por  el  entonces  Presidente  de  la  República  y</w:t>
        <w:br/>
        <w:t>diversas autoridades, en la cuales hacían alusión a que la  decisión  de  no</w:t>
        <w:br/>
        <w:t>renovar la concesión de RCTV se encontraba tomada  con  anterioridad  y  que</w:t>
        <w:br/>
        <w:t>estaba relacionada con las molestias generadas por su línea  editorial[638].</w:t>
        <w:br/>
        <w:br/>
        <w:br/>
        <w:t>65.   Esta “desviación de poder” tuvo un impacto sobre RCTV, no solo  en  la</w:t>
        <w:br/>
        <w:t>dimensión individual del derecho a la libertad de  expresión,  sino  también</w:t>
        <w:br/>
        <w:t>en la dimensión social de este derecho, pues es “la  ciudadanía  [quien]  se</w:t>
        <w:br/>
        <w:t>vio  privada   de   tener   acceso   a   la   línea   editorial   que   RCTV</w:t>
        <w:br/>
        <w:t>representaba”[639].  La  finalidad  que  buscaba  el  gobierno  era  la   de</w:t>
        <w:br/>
        <w:t>silenciar las voces que esgrimían críticas contra  el  Estado,  “las  cuales</w:t>
        <w:br/>
        <w:t>constituyen junto  con  el  pluralismo,  la  tolerancia  y  el  espíritu  de</w:t>
        <w:br/>
        <w:t>apertura, las demandas propias de un  debate  democrático  que,  justamente,</w:t>
        <w:br/>
        <w:t>[…] la libertad  de  expresión  busca  proteger”[640].  De  esta  forma,  se</w:t>
        <w:br/>
        <w:t>constituyen restricciones indirectas  en  el  ejercicio  del  derecho  a  la</w:t>
        <w:br/>
        <w:t>libertad  de  expresión  producto  de  medios  encaminados  a   impedir   la</w:t>
        <w:br/>
        <w:t>comunicación  y  circulación  de  ideas,  al  decidir  que  el  Estado”   se</w:t>
        <w:br/>
        <w:t>reservaría la porción del espectro y, por tanto,  impedir  la  participación</w:t>
        <w:br/>
        <w:t>en los procedimientos administrativos para la adjudicación de los títulos  o</w:t>
        <w:br/>
        <w:t>la renovación de la concesión”[641].</w:t>
        <w:br/>
        <w:br/>
        <w:t>66.   En este entendido, no coincido con el  análisis  que  se  realiza  por</w:t>
        <w:br/>
        <w:t>separado del contenido del artículo  21  de  la  Convención  (derecho  a  la</w:t>
        <w:br/>
        <w:t>propiedad  privada),  teniendo  en  cuenta  el  escenario  en  el  cual  las</w:t>
        <w:br/>
        <w:t>violaciones se suscitaron, ya  que  todas  y  cada  una  de  ellas,  estaban</w:t>
        <w:br/>
        <w:t>relacionadas en un contexto de violación a la libertad  de  expresión.  Así,</w:t>
        <w:br/>
        <w:t>el criterio mayoritario  decidió  abordar  por  separado  dos  derechos  que</w:t>
        <w:br/>
        <w:t>estaban íntimamente relacionados, arribando a  conclusiones  contradictorias</w:t>
        <w:br/>
        <w:t>entre el artículo 13 y  el  artículo  21  de  la  Convención,  pues  resulta</w:t>
        <w:br/>
        <w:t>evidente que de la vulneración de la libertad de expresión,  dos  hechos  se</w:t>
        <w:br/>
        <w:t>fundan de manera coherente con el contenido del artículo 13.1 y 13.3: A)  la</w:t>
        <w:br/>
        <w:t>pérdida del valor de las acciones; y B) la  incautación  de  los  bienes  de</w:t>
        <w:br/>
        <w:t>RCTV.</w:t>
        <w:br/>
        <w:br/>
        <w:t>El espectro radioeléctrico es un bien de dominio público</w:t>
        <w:br/>
        <w:br/>
        <w:t>67.   Antes  de  abordar  estos  dos  puntos  es  muy  importante  hacer  la</w:t>
        <w:br/>
        <w:t>siguiente precisión: no existe  controversia  entre  la  partes  en  que  el</w:t>
        <w:br/>
        <w:t>espectro radioeléctrico de Venezuela es un bien de dominio público,  por  lo</w:t>
        <w:br/>
        <w:t>que la titularidad le corresponde al Estado venezolano, y dicha  titularidad</w:t>
        <w:br/>
        <w:t>no puede ser reclamada por particulares; en este entendido  no  es  posible,</w:t>
        <w:br/>
        <w:t>ni  sería  adecuado,  afirmar  que  una  concesión  confiere  un  derecho  o</w:t>
        <w:br/>
        <w:t>titularidad sobre el espectro[642].</w:t>
        <w:br/>
        <w:br/>
        <w:t>68.   Así, la concesión es el medio por el cual  el  Estado  decide  otorgar</w:t>
        <w:br/>
        <w:t>una porción del espacio electromagnético para que un medio de  comunicación,</w:t>
        <w:br/>
        <w:t>constituido  por  sus  accionistas,  ejerzan  un  derecho  tutelado  por  la</w:t>
        <w:br/>
        <w:t>Convención.   “[I]mpedir   la   participación    en    los    procedimientos</w:t>
        <w:br/>
        <w:t>administrativos para la adjudicación de los títulos o la  renovación  de  la</w:t>
        <w:br/>
        <w:t>concesión”, tal como queda  explicitado  en  la  Sentencia,  constituye  una</w:t>
        <w:br/>
        <w:t>violación al derecho a la libertad de expresión;  no  obstante,  lo  que  el</w:t>
        <w:br/>
        <w:t>criterio mayoritario pierde de vista son los efectos que se tienen sobre  el</w:t>
        <w:br/>
        <w:t>derecho de propiedad, como consecuencia de las  restricciones  indirectas  a</w:t>
        <w:br/>
        <w:t>la libertad de expresión.</w:t>
        <w:br/>
        <w:br/>
        <w:t>69.   En el caso Centro Europa 7 S.R.L. Di Stefano Vs. Italia, por  ejemplo,</w:t>
        <w:br/>
        <w:t>el Tribunal Europeo tomó nota que, desde el 28 de julio de 1999, la  empresa</w:t>
        <w:br/>
        <w:t>demandante era  titular  de  una  licencia  que  le  permitiría  instalar  y</w:t>
        <w:br/>
        <w:t>explotar una red de radiodifusión  televisiva  en  el  ámbito  nacional  vía</w:t>
        <w:br/>
        <w:t>terrestre, que abarcaría un 80% del territorio nacional. Sin  embargo,  esta</w:t>
        <w:br/>
        <w:t>licencia  no  otorgaba  la  concesión   para   utilizar   el   espectro   de</w:t>
        <w:br/>
        <w:t>radiofrecuencias.  La  legislación  italiana  contemplaba  un  procedimiento</w:t>
        <w:br/>
        <w:t>especial de adjudicación de  ese  espectro  y,  según  la  legislación,  tal</w:t>
        <w:br/>
        <w:t>adjudicación  debía  hacerse  en  el  plazo  de   los   veinticuatro   meses</w:t>
        <w:br/>
        <w:t>siguientes, a partir de  la  asignación  de  la  licencia.  A  criterio  del</w:t>
        <w:br/>
        <w:t>Tribunal  de  Estrasburgo,  en  el  ámbito  de  las  emisiones  de  radio  y</w:t>
        <w:br/>
        <w:t>televisión, la libre  prestación  de  los  servicios  no  solo  requiere  el</w:t>
        <w:br/>
        <w:t>otorgamiento  de  licencias  de  emisión,  sino  también  la  concesión   de</w:t>
        <w:br/>
        <w:t>radiofrecuencias de emisión, pues la empresa  no  puede  ejercer  de  manera</w:t>
        <w:br/>
        <w:t>efectiva  el  derecho   de   radiodifusión   televisiva   en   ausencia   de</w:t>
        <w:br/>
        <w:t>radiofrecuencias de emisión[643].</w:t>
        <w:br/>
        <w:br/>
        <w:t>70.   La parte demandante  consideró  que  el  comportamiento  del  gobierno</w:t>
        <w:br/>
        <w:t>podía ser considerado  “una  expropiación  de  bienes”  en  el  sentido  del</w:t>
        <w:br/>
        <w:t>artículo 1  del  Protocolo  1,  dado  que  no  solo  se  ha  abstenido,  sin</w:t>
        <w:br/>
        <w:t>justificación, de otorgar una concesión  sobre  las  radiofrecuencias,  sino</w:t>
        <w:br/>
        <w:t>también se ha negado a hacer efectiva la licencia otorgada. Sin embargo,  el</w:t>
        <w:br/>
        <w:t>Tribunal Europeo no coincidió con ese argumento, pues  a  pesar  de  que  el</w:t>
        <w:br/>
        <w:t>interés  de  la  parte  interesada  era  explotar  una  red  de   televisión</w:t>
        <w:br/>
        <w:t>analógica, esta no ha sido objeto de expropiación o  injerencias  por  parte</w:t>
        <w:br/>
        <w:t>del Estado, como lo demostraba el hecho de que  la  parte  recurrente  tenía</w:t>
        <w:br/>
        <w:t>las condiciones materiales  de  difundir  programas  de  televisión  con  la</w:t>
        <w:br/>
        <w:t>asignación de un espectro radioeléctrico. No obstante,  sobre  la  licencia,</w:t>
        <w:br/>
        <w:t>el Tribunal Europeo consideró que varias medidas habían retrasado  la  fecha</w:t>
        <w:br/>
        <w:t>de puesta en marcha del canal de televisión, lo que  constituía  una  medida</w:t>
        <w:br/>
        <w:t>de regulación sobre el uso de los bienes[644].</w:t>
        <w:br/>
        <w:br/>
        <w:t>71.   En apreciación del Tribunal Europeo, lo que estaba  protegido  por  el</w:t>
        <w:br/>
        <w:t>artículo 1 del Protocolo 1 eran los intereses que  se  relacionaban  con  la</w:t>
        <w:br/>
        <w:t>explotación de la licencia,  los  que  constituían  intereses  patrimoniales</w:t>
        <w:br/>
        <w:t>protegidos por el derecho a la  propiedad,  pues  operaba  sobre  ellos  una</w:t>
        <w:br/>
        <w:t>expectativa legítima de la parte recurrente, que se refería a los  intereses</w:t>
        <w:br/>
        <w:t>patrimoniales como la explotación de la concesión en virtud de la  licencia;</w:t>
        <w:br/>
        <w:t>lo que, a su vez, fundaba un interés  sustancial  que  podía  ser  protegido</w:t>
        <w:br/>
        <w:t>como un “bien” en el sentido expresado en la primera frase  del  artículo  1</w:t>
        <w:br/>
        <w:t>del Protocolo 1[645].</w:t>
        <w:br/>
        <w:br/>
        <w:t>72.   En primer  lugar,  en  el  caso  Centro  Europa  7,  se  arribó  a  la</w:t>
        <w:br/>
        <w:t>conclusión sobre la violación a la libertad de expresión, pues el Estado  no</w:t>
        <w:br/>
        <w:t>había  permitido  que  la  empresa   demandante   ejerciera   su   actividad</w:t>
        <w:br/>
        <w:t>informativa por la ausencia de la concesión del  espectro  electromagnético.</w:t>
        <w:br/>
        <w:t>En el caso sub judice,  la  concesión  otorgada  por  el  Estado  venezolano</w:t>
        <w:br/>
        <w:t>abarcaba, tanto la licencia para transmitir programas televisivos,  como  la</w:t>
        <w:br/>
        <w:t>asignación de una porción del espectro electromagnético; por lo cual  no  es</w:t>
        <w:br/>
        <w:t>posible considerar que  la  concesión  sea  propiedad  de  los  accionistas.</w:t>
        <w:br/>
        <w:t>Además, en el caso de RCTV, el desvío de poder  utilizado  por  el  gobierno</w:t>
        <w:br/>
        <w:t>venezolano tuvo como consecuencia que no se renovara la  concesión  a  RCTV,</w:t>
        <w:br/>
        <w:t>derivando en una privación de su función como medio de comunicación.</w:t>
        <w:br/>
        <w:br/>
        <w:t>73.   En segundo lugar, respecto de los bienes,  tal  como  lo  enfatiza  el</w:t>
        <w:br/>
        <w:t>Tribunal Europeo, lo que el artículo protege son los  intereses  y  derechos</w:t>
        <w:br/>
        <w:t>que se deriven de la explotación de la licencia, ello incluía  en  ese  caso</w:t>
        <w:br/>
        <w:t>en particular, la asignación de una concesión sobre el espectro. En el  caso</w:t>
        <w:br/>
        <w:t>de RCTV, la concesión no era un derecho patrimonial de los accionistas,  por</w:t>
        <w:br/>
        <w:t>el contrario, era el medio que permitía explotar intereses que se  derivaran</w:t>
        <w:br/>
        <w:t>de la concesión, como el valor de  las  acciones  por  ejercer  una  función</w:t>
        <w:br/>
        <w:t>comunicacional amparado por el artículo 21.1 de la Convención.</w:t>
        <w:br/>
        <w:br/>
        <w:t>74.   Aunado a  lo  anterior,  el  Tribunal  Europeo  no  consideró  que  la</w:t>
        <w:br/>
        <w:t>ausencia del otorgamiento de la concesión se tradujera en una  expropiación,</w:t>
        <w:br/>
        <w:t>ya que Centro Europa 7 contaba  con  la  infraestructura  para  que,  en  el</w:t>
        <w:br/>
        <w:t>momento que se le asignara una concesión del espectro,  pudiera  transmitir.</w:t>
        <w:br/>
        <w:t>Sin  embargo,  sobre  los  bienes  para  poder  llevar  a  cabo  la  función</w:t>
        <w:br/>
        <w:t>comunicacional, ocurre una situación distinta en el caso de RCTV, ya que  el</w:t>
        <w:br/>
        <w:t>Estado venezolano realizó una incautación de facto sobre los bienes de  RCTV</w:t>
        <w:br/>
        <w:t>que le permitían transmitir su programación, lo cual, ante lo dispuesto  por</w:t>
        <w:br/>
        <w:t>el artículo 21.2 de la Convención, implica  una  injerencia  arbitraria  por</w:t>
        <w:br/>
        <w:t>parte del gobierno.</w:t>
        <w:br/>
        <w:br/>
        <w:t>75.   Así, bajo el contexto de violación a la libertad de expresión  de  los</w:t>
        <w:br/>
        <w:t>accionistas de un medio de comunicación, lo  que  la  Convención  protege  a</w:t>
        <w:br/>
        <w:t>través del artículo 21, relacionado con el artículo 13 (párrafos  primero  y</w:t>
        <w:br/>
        <w:t>tercero), son los intereses concernientes a la explotación de la  concesión,</w:t>
        <w:br/>
        <w:t>tal  como  son  las  acciones  y  los  bienes  que  fueran  necesarios  para</w:t>
        <w:br/>
        <w:t>garantizar  la  difusión  de  la  información.  Realizada  esta  aclaración,</w:t>
        <w:br/>
        <w:t>pasamos a continuación al análisis de los dos aspectos mencionados sobre  el</w:t>
        <w:br/>
        <w:t>derecho de propiedad, a la luz de la libertad de expresión.</w:t>
        <w:br/>
        <w:br/>
        <w:t>III.A. Pérdida del valor de las acciones de RCTV</w:t>
        <w:br/>
        <w:t>76.   El artículo 21.1  de  la  Convención  Americana  dispone  que  “[t]oda</w:t>
        <w:br/>
        <w:t>persona tiene derecho al uso y goce de sus bienes.  La ley puede  subordinar</w:t>
        <w:br/>
        <w:t>tal uso y goce al interés social”. La redacción de  este  precepto  resolvió</w:t>
        <w:br/>
        <w:t>un tema que fue objeto  de  debate  en  Europa  sobre  la  extensión  de  la</w:t>
        <w:br/>
        <w:t>protección ofrecida, pues explícitamente hace referencia al “derecho al  uso</w:t>
        <w:br/>
        <w:t>y goce” y ofrece,  en  este  sentido,  una  protección  más  amplia  que  la</w:t>
        <w:br/>
        <w:t>europea. En  los  términos  de  la  Convención  Americana,  una  restricción</w:t>
        <w:br/>
        <w:t>ilegítima a cualquiera de esos dos atributos (aunque no  afecte  a  los  dos</w:t>
        <w:br/>
        <w:t>conjuntamente) lesiona el derecho  protegido.  Es  decir,  la  amplitud  del</w:t>
        <w:br/>
        <w:t>enunciado del artículo 21 de la Convención garantiza  la  protección  de  la</w:t>
        <w:br/>
        <w:t>propiedad privada referida tanto al “uso” como al “goce”,  también  los  dos</w:t>
        <w:br/>
        <w:t>en  su  conjunto,  contra  los  medios  ilegítimos  para  su  restricción  o</w:t>
        <w:br/>
        <w:t>privación.</w:t>
        <w:br/>
        <w:br/>
        <w:t>77.   La Corte IDH ha desarrollado en su jurisprudencia un  concepto  amplio</w:t>
        <w:br/>
        <w:t>de propiedad, el cual abarca, entre otros, el uso  y  goce  de  los  bienes,</w:t>
        <w:br/>
        <w:t>definidos como cosas materiales  apropiables;  así  como  todo  derecho  que</w:t>
        <w:br/>
        <w:t>pueda formar parte del patrimonio de una persona. Dicho  concepto  comprende</w:t>
        <w:br/>
        <w:t>todos  los  bienes  muebles  e  inmuebles,  los   elementos   corporales   e</w:t>
        <w:br/>
        <w:t>incorporales y cualquier otro objeto inmaterial susceptible de valor[646].</w:t>
        <w:br/>
        <w:br/>
        <w:t>78.   El Tribunal Europeo ha adoptado un concepto similar al interpretar  el</w:t>
        <w:br/>
        <w:t>artículo 1 del Protocolo No. 1 a la Convención Europea al considerar que:</w:t>
        <w:br/>
        <w:br/>
        <w:t xml:space="preserve">      “[L]o mismo que los bienes físicos, ciertos derechos e  intereses  que</w:t>
        <w:br/>
        <w:t xml:space="preserve">      constituyen activos pueden también ser considerados como ‘derechos  de</w:t>
        <w:br/>
        <w:t xml:space="preserve">      propiedad’,  y  por  tanto,  como  ‘bienes’  a  los  efectos  de  esta</w:t>
        <w:br/>
        <w:t xml:space="preserve">      disposición […]. El concepto de bienes no está limitado a  los  bienes</w:t>
        <w:br/>
        <w:t xml:space="preserve">      existentes,  sino  que  pueden  incluir  activos,  incluidos  derechos</w:t>
        <w:br/>
        <w:t xml:space="preserve">      litigiosos, respecto de los cuales el peticionario alegue que tiene al</w:t>
        <w:br/>
        <w:t xml:space="preserve">      menos una razonable y legítima expectativa de obtener el efectivo goce</w:t>
        <w:br/>
        <w:t xml:space="preserve">      de un derecho de propiedad”[647].</w:t>
        <w:br/>
        <w:br/>
        <w:br/>
        <w:t>79.   La Corte IDH ha considerado protegidos los derechos  adquiridos;  así,</w:t>
        <w:br/>
        <w:t>por ejemplo, en el caso  Cinco  Pensionistas  vs.  Perú,  determinó  que  el</w:t>
        <w:br/>
        <w:t>artículo 21 también  protegía  los  derechos  adquiridos  derivados  de  una</w:t>
        <w:br/>
        <w:t>pensión. De  esta  forma,  el  Tribunal  Interamericano  ha  entendido  como</w:t>
        <w:br/>
        <w:t>“derecho adquirido” un derecho que se ha incorporado al  patrimonio  de  las</w:t>
        <w:br/>
        <w:t>personas[648].</w:t>
        <w:br/>
        <w:br/>
        <w:t>80.   Siguiendo esta misma argumentación, en  el  caso  Chaparro  Álvarez  y</w:t>
        <w:br/>
        <w:t>Lapo Iñiguez, la Corte IDH determinó  que,  en  lo  que  al  señor  Chaparro</w:t>
        <w:br/>
        <w:t>correspondía, ninguna de las partes “h[izo] distinción entre los  bienes  de</w:t>
        <w:br/>
        <w:t>la Fábrica Plumavit y los bienes del señor Chaparro”[649]. Sin  embargo,  el</w:t>
        <w:br/>
        <w:t>Tribunal Interamericano consideró que, de acuerdo a las  pruebas  aportadas,</w:t>
        <w:br/>
        <w:t>se desprendía  que  “el  señor  Chaparro  tenía  una  participación  en  las</w:t>
        <w:br/>
        <w:t>acciones de la empresa Plumavit que  alcanzaba  el  50%  del  capital”[650].</w:t>
        <w:br/>
        <w:t>Esta  participación  de  capital  accionarial,   a   juicio   del   Tribunal</w:t>
        <w:br/>
        <w:t>Interamericano,  “era  susceptible  de  valoración  y  formaba   parte   del</w:t>
        <w:br/>
        <w:t>patrimonio de su titular desde el momento de su adquisición”[651]. La  Corte</w:t>
        <w:br/>
        <w:t>IDH sostuvo que dicha “participación constituía un bien  sobre  el  cual  el</w:t>
        <w:br/>
        <w:t>señor Chaparro tenía un derecho de uso y goce”[652].</w:t>
        <w:br/>
        <w:br/>
        <w:t>81.    Sobre  la  pérdida  del  valor   de   las   acciones,   el   Tribunal</w:t>
        <w:br/>
        <w:t>Interamericano consideró que la no devolución de bienes a la empresa  y  los</w:t>
        <w:br/>
        <w:t>daños que sufrieron los bienes en la custodia del Estado, incidieron  en  el</w:t>
        <w:br/>
        <w:t>valor y productividad de aquéllas, lo que a su vez perjudicó a  quienes  son</w:t>
        <w:br/>
        <w:t>sus accionistas, por lo que este perjuicio  debía  ser  entendido  como  una</w:t>
        <w:br/>
        <w:t>intromisión arbitraria en el “goce” del bien; es decir,  una  violación  del</w:t>
        <w:br/>
        <w:t>artículo 21.1 de la Convención. De  esta  forma,  la  Corte  IDH  tuteló  el</w:t>
        <w:br/>
        <w:t>capital accionarial del señor Chaparro Álvarez por considerarlo  un  derecho</w:t>
        <w:br/>
        <w:t>adquirido, que también se encontraba protegido por el artículo  21.1  de  la</w:t>
        <w:br/>
        <w:t>Convención[653].</w:t>
        <w:br/>
        <w:br/>
        <w:t>82.   El caso del  señor  Chaparro  marca  un  precedente  importante,  pues</w:t>
        <w:br/>
        <w:t>considera que las “acciones” son derechos adquiridos que pasan a  ser  parte</w:t>
        <w:br/>
        <w:t>del patrimonio  del  accionista  cuando  este  adquiere  el  título  que  le</w:t>
        <w:br/>
        <w:t>confiere tal calidad y,  por  tanto,  serán  objeto  de  protección  por  el</w:t>
        <w:br/>
        <w:t>artículo 21 de la Convención en la medida en que la pérdida sea  susceptible</w:t>
        <w:br/>
        <w:t>de valoración.</w:t>
        <w:br/>
        <w:br/>
        <w:t>83.   Por su parte, el Tribunal Europeo ha considerado  que  la  titularidad</w:t>
        <w:br/>
        <w:t>de una acción en una sociedad de comercio debe ser  tenida  en  cuenta  como</w:t>
        <w:br/>
        <w:t>derecho de propiedad protegido en los términos del artículo 1 del  Protocolo</w:t>
        <w:br/>
        <w:t>No. 1  a  la  Convención  Europea,  entendiendo  la  acción  como  una  cosa</w:t>
        <w:br/>
        <w:t>compleja; pues certifica que su tenedor posee parte del activo social  y  no</w:t>
        <w:br/>
        <w:t>es solamente un crédito indirecto sobre el activo  social,  ya  que  también</w:t>
        <w:br/>
        <w:t>comprende, entre otros derechos,  el  derecho  del  voto  y  el  derecho  de</w:t>
        <w:br/>
        <w:t>influir en la sociedad[654].</w:t>
        <w:br/>
        <w:br/>
        <w:t>84.   En el caso que nos ocupa, el criterio mayoritario,  sobre  la  posible</w:t>
        <w:br/>
        <w:t>afectación al valor de las acciones propiedad de los socios de  RCTV,  llegó</w:t>
        <w:br/>
        <w:t>a la conclusión que, sobre  este  aspecto,  no  existía  una  violación  del</w:t>
        <w:br/>
        <w:t>derecho a la propiedad privada de RCTV por dos vías: (i) sobre los  derechos</w:t>
        <w:br/>
        <w:t>que tienen los accionistas que no  fueron  objeto  de  la  intervención  del</w:t>
        <w:br/>
        <w:t>Estado  y  (ii)  la  imposibilidad  de  establecer  una  afectación  por  la</w:t>
        <w:br/>
        <w:t>“constitución accionaria compleja” de los socios de RCTV.</w:t>
        <w:br/>
        <w:br/>
        <w:t>(i) sobre los derechos que tienen los accionistas que no  fueron  objeto  de</w:t>
        <w:br/>
        <w:t>la intervención del Estado</w:t>
        <w:br/>
        <w:br/>
        <w:t>85.   En primer lugar, el criterio mayoritario, reiterando los casos  Ivcher</w:t>
        <w:br/>
        <w:t>Bronstein, Cantos y Chaparro Álvarez y Lapo Iñiguez, tomó  en  consideración</w:t>
        <w:br/>
        <w:t>lo dispuesto por la Corte Internacional de Justicia  en  el  caso  Barcelona</w:t>
        <w:br/>
        <w:t>Traction, Light and Power Company y señaló que “las leyes  internas  otorgan</w:t>
        <w:br/>
        <w:t>a los accionistas determinados derechos directos, como los  de  recibir  los</w:t>
        <w:br/>
        <w:t>dividendos acordados, asistir y votar en las  juntas  generales,  y  recibir</w:t>
        <w:br/>
        <w:t>parte de los activos de la compañía en el momento de su  liquidación,  entre</w:t>
        <w:br/>
        <w:t>otros”[655]. Ante esto, la  mayoría  de  la  Corte  IDH  consideró  que  del</w:t>
        <w:br/>
        <w:t>expediente “no se desprend[ió] que hubiera alguna limitación a los  derechos</w:t>
        <w:br/>
        <w:t>de gestión de los accionistas como los referidos en su participación en  las</w:t>
        <w:br/>
        <w:t>juntas generales de accionistas”[656]. (Cursiva añadida).</w:t>
        <w:br/>
        <w:br/>
        <w:t>86.   Sobre este punto, es muy importante esclarecer  el  alcance  del  caso</w:t>
        <w:br/>
        <w:t>Barcelona Traction sobre  los  derechos  de  los  accionistas.  En  el  caso</w:t>
        <w:br/>
        <w:t>Barcelona Traction, Bélgica demandó a España en virtud de la protección  que</w:t>
        <w:br/>
        <w:t>había decidido extender a personas jurídicas belgas que eran accionistas  de</w:t>
        <w:br/>
        <w:t>una sociedad canadiense, reclamando los daños causados por actos  imputables</w:t>
        <w:br/>
        <w:t>a España con respecto de dicha sociedad y que se denunciaban como  ilícitos.</w:t>
        <w:br/>
        <w:t>Canadá había otorgado previamente su protección diplomática a  la  Barcelona</w:t>
        <w:br/>
        <w:t>Traction como persona jurídica canadiense, pero luego Canadá dejó de  actuar</w:t>
        <w:br/>
        <w:t>por cuenta de esta empresa por motivos que  no  fueron  revelados.  En  este</w:t>
        <w:br/>
        <w:t>punto  resulta  interesante   el   razonamiento   seguido   por   la   Corte</w:t>
        <w:br/>
        <w:t>Internacional de Justicia en este  caso,  pues  hizo  una  distinción  entre</w:t>
        <w:br/>
        <w:t>derechos e intereses. Así, solo las personas jurídicas tienen  derechos  que</w:t>
        <w:br/>
        <w:t>reclamar por los hechos ilícitos que  le  causen  un  daño  que  resulte  en</w:t>
        <w:br/>
        <w:t>pérdidas para ella; mientras que los accionistas sólo  se  verían  afectados</w:t>
        <w:br/>
        <w:t>en sus intereses. Es decir, los accionistas no tendrían derecho alguno  para</w:t>
        <w:br/>
        <w:t>reclamar directamente y la única manera de proteger sus  intereses  sería  a</w:t>
        <w:br/>
        <w:t>través de la totalidad de la empresa, para  que  ésta  les  haga  valer  sus</w:t>
        <w:br/>
        <w:t>derechos[657].</w:t>
        <w:br/>
        <w:br/>
        <w:t>87.   Sin embargo, estimo que esa precisión no tiene lugar en  los  sistemas</w:t>
        <w:br/>
        <w:t>de  protección  de  derechos   humanos,   ya   que,   preferentemente,   los</w:t>
        <w:br/>
        <w:t>instrumentos internacionales de derechos humanos  tutelan  los  derechos  de</w:t>
        <w:br/>
        <w:t>las personas por el simple hecho de ser persona natural. Además, aplicar  de</w:t>
        <w:br/>
        <w:t>forma literal el principio de distinción entre derechos de  las  empresas  o</w:t>
        <w:br/>
        <w:t>sociedades e interés de las personas naturales, dejaría sin protección  ante</w:t>
        <w:br/>
        <w:t>los órganos del Sistema, en casos futuros, a  un  gran  número  de  personas</w:t>
        <w:br/>
        <w:t>naturales que buscan asociarse para cumplir una finalidad  legítima  en  una</w:t>
        <w:br/>
        <w:t>sociedad  democrática,  si  tenemos   en   cuenta   que,   en   el   Sistema</w:t>
        <w:br/>
        <w:t>Interamericano,   ni   la   Comisión   Interamericana   ni   este   Tribunal</w:t>
        <w:br/>
        <w:t>Interamericano han reconocido el ius standi de las  personas  jurídicas,  en</w:t>
        <w:br/>
        <w:t>virtud del artículo 1.2 de la Convención.</w:t>
        <w:br/>
        <w:br/>
        <w:t>88.   De esta forma, cuando la Corte Internacional de Justicia se refirió  a</w:t>
        <w:br/>
        <w:t>los  derechos  propios  de  los  accionistas,  se  refirió  a  los  derechos</w:t>
        <w:br/>
        <w:t>societarios, considerando que una privación de estos derechos  es  algo  que</w:t>
        <w:br/>
        <w:t>sólo una persona en calidad de accionista  puede  sufrir.  Sin  embargo,  el</w:t>
        <w:br/>
        <w:t>caso Barcelona Traction no tocó, en lo absoluto,  que  el  accionista,  para</w:t>
        <w:br/>
        <w:t>detentar tal calidad, tiene un título  de  propiedad  sobre  su  acción.  La</w:t>
        <w:br/>
        <w:t>acción, es así, el objeto del  derecho  de  propiedad.  Por  una  parte,  la</w:t>
        <w:br/>
        <w:t>acción representa la expresión documental  de  la  condición  de  socio,  es</w:t>
        <w:br/>
        <w:t>decir, un título social y, por otra, es un valor patrimonial  y,  como  tal,</w:t>
        <w:br/>
        <w:t>un título de propiedad; de tal suerte que todos los derechos del  accionista</w:t>
        <w:br/>
        <w:t>están internacionalmente protegidos, como derechos humanos, por  el  derecho</w:t>
        <w:br/>
        <w:t>a la propiedad privada establecida  en  el  artículo  21  de  la  Convención</w:t>
        <w:br/>
        <w:t>Americana.</w:t>
        <w:br/>
        <w:br/>
        <w:t>89.   Desde esta óptica, la acción es  un  título  de  participación  en  la</w:t>
        <w:br/>
        <w:t>sociedad en dos vertientes: a) administrativo (participar en las  asambleas,</w:t>
        <w:br/>
        <w:t>votar e impugnar las decisiones de la mayoría), y b)  económico  (percepción</w:t>
        <w:br/>
        <w:t>de dividendos).</w:t>
        <w:br/>
        <w:br/>
        <w:t>90.   Sin embargo, la concepción de  la  acción  como  título  de  propiedad</w:t>
        <w:br/>
        <w:t>protegido por el artículo 21 se refuerza, en los casos  Ivcher  Bronstein  y</w:t>
        <w:br/>
        <w:t>Chaparro Álvarez y Lapo Iñiguez, en la medida en que las  víctimas  de  esos</w:t>
        <w:br/>
        <w:t>casos fueron privadas de su título de propiedad sobre sus acciones; lo  cual</w:t>
        <w:br/>
        <w:t>tuvo  como  consecuencia  que  no  pudieran  ejercer   sus   derechos   como</w:t>
        <w:br/>
        <w:t>accionistas. Así,  la  participación  de  las  acciones  de  la  empresa,  o</w:t>
        <w:br/>
        <w:t>titularidad de acciones de una  empresa,  es  susceptible  de  valoración  y</w:t>
        <w:br/>
        <w:t>forma  parte  del  patrimonio  de  su  titular  desde  el  momento   de   su</w:t>
        <w:br/>
        <w:t>adquisición, lo cual  se  traduce  en  el  derecho  de  uso  y  goce  de  la</w:t>
        <w:br/>
        <w:t>propiedad.</w:t>
        <w:br/>
        <w:br/>
        <w:t>91.   En el presente caso, la  no  renovación  de  la  concesión  tuvo  como</w:t>
        <w:br/>
        <w:t>consecuencia  que  las  acciones,  como  título  de   propiedad,   perdieran</w:t>
        <w:br/>
        <w:t>prácticamente todo valor nominal de la cual los  accionistas  de  RCTV  eran</w:t>
        <w:br/>
        <w:t>dueños. Si bien los bienes de una compañía no son un patrimonio  directo  de</w:t>
        <w:br/>
        <w:t>sus accionistas, la afectación de aquellos afecta el  patrimonio  de  éstos,</w:t>
        <w:br/>
        <w:t>en la medida en que el valor de sus  acciones  (título  de  propiedad),  así</w:t>
        <w:br/>
        <w:t>como la distribución de dividendos y la asignación de los bienes en caso  de</w:t>
        <w:br/>
        <w:t>liquidación, se ve afectada. Lo que está en discusión no  son  los  derechos</w:t>
        <w:br/>
        <w:t>que ejercen los accionistas en su calidad de socios, sino la destrucción  de</w:t>
        <w:br/>
        <w:t>la acción, como medio para  llevar  a  cabo  esos  derechos;  criterio  que,</w:t>
        <w:br/>
        <w:t>implícitamente, la Corte IDH ya ha puesto en manifiesto en los casos que  ha</w:t>
        <w:br/>
        <w:t>tratado sobre accionistas. Es claro que para poder  ejercitar  los  derechos</w:t>
        <w:br/>
        <w:t>propios de los accionistas, primero se necesita  detentar  tal  calidad,  es</w:t>
        <w:br/>
        <w:t>decir, ser dueño de una acción; lo cual,  en  el  presente  caso  debió  ser</w:t>
        <w:br/>
        <w:t>protegido por el artículo 21.1 de la Convención.</w:t>
        <w:br/>
        <w:br/>
        <w:t>(ii) la imposibilidad de establecer  una  afectación  por  la  “constitución</w:t>
        <w:br/>
        <w:t>accionaria compleja” de los socios de RCTV</w:t>
        <w:br/>
        <w:br/>
        <w:t>92.   En segundo lugar, el  criterio  mayoritario  consideró  que  se  había</w:t>
        <w:br/>
        <w:t>probado que las presuntas víctimas eran accionistas de personas jurídicas  o</w:t>
        <w:br/>
        <w:t>patrimonios  autónomos  separados,  que  a  su   vez   son   accionistas   o</w:t>
        <w:br/>
        <w:t>propietarios de una cadena que tiene en el  intermedio  entre  una  o  hasta</w:t>
        <w:br/>
        <w:t>otros cinco patrimonios  autónomos  separados  o  personas  jurídicas  hasta</w:t>
        <w:br/>
        <w:t>llegar a la empresa RCTV C.A[658]. Por ello, el criterio  mayoritario  llego</w:t>
        <w:br/>
        <w:t>a  la  conclusión  que  esta   constitución   accionaria   era   “compleja”,</w:t>
        <w:br/>
        <w:t>consecuencia de una estructura societaria amplia de personas  jurídicas  con</w:t>
        <w:br/>
        <w:t>patrimonios separados, lo que “‘dificulta[ba]’ aún más poder establecer  una</w:t>
        <w:br/>
        <w:t>relación directa y evidente entre  la  alegada  pérdida  del  valor  de  las</w:t>
        <w:br/>
        <w:t>acciones y  las  afectaciones  al  patrimonio  de  la  persona  jurídica  de</w:t>
        <w:br/>
        <w:t>RCTV”[659].  Además,  consideró  que  según  el  caso  Perozo  y  otros  Vs.</w:t>
        <w:br/>
        <w:t>Venezuela, “debía ser demostrado cómo el daño o afectación de los bienes  de</w:t>
        <w:br/>
        <w:t>propiedad de ‘Globovisión’ se traducían en una afectación a los derechos  de</w:t>
        <w:br/>
        <w:t>los accionistas de la empresa y, al no encontrar probada la  afectación,  se</w:t>
        <w:br/>
        <w:t>concluyó que  no  había  vulneración  al  derecho  a  la  propiedad  de  los</w:t>
        <w:br/>
        <w:t>accionistas en ese caso”[660].</w:t>
        <w:br/>
        <w:br/>
        <w:t>93.   Sobre este segundo aspecto es muy importante aclarar  que  no  resulta</w:t>
        <w:br/>
        <w:t>ni compleja ni difícil establecer una relación directa y evidente  entre  la</w:t>
        <w:br/>
        <w:t>pérdida del valor de las acciones y las afectaciones del patrimonio  de  los</w:t>
        <w:br/>
        <w:t>accionistas de RCTV. Lo anterior dado que, al igual que  el  caso  Perozo  y</w:t>
        <w:br/>
        <w:t>otros Vs.  Venezuela[661],  no  existió  controversia  entre  las  partes  e</w:t>
        <w:br/>
        <w:t>incluso se dio como un hecho probado del  caso  que  Marcel  Granier,  Peter</w:t>
        <w:br/>
        <w:t>Bottome,  Jaime  Nestares,  Jean  Nestares,  Fernando  Nestares,   Francisco</w:t>
        <w:br/>
        <w:t>Nestares y Alicia  Phelps  de  Tovar  son  propietarios  accionistas  de  la</w:t>
        <w:br/>
        <w:t>empresa RCTV a través de empresas y  patrimonios  autónomos  separados[662].</w:t>
        <w:br/>
        <w:t>La complejidad de la estructura accionaria de RCTV  podría,  en  todo  caso,</w:t>
        <w:br/>
        <w:t>dificultar la determinación exacta del quantum del deterioro  del  valor  de</w:t>
        <w:br/>
        <w:t>las acciones de la empresa, pero no constituye  un  elemento  para  concluir</w:t>
        <w:br/>
        <w:t>que finalmente no existió una afectación al valor de las acciones  propiedad</w:t>
        <w:br/>
        <w:t>de Marcel Granier, Peter Bottome, Jaime Nestares,  Jean  Nestares,  Fernando</w:t>
        <w:br/>
        <w:t>Nestares, Francisco Nestares y Alicia Phelps de Tovar.</w:t>
        <w:br/>
        <w:br/>
        <w:t>94.   En el caso Perozo, la Corte IDH consideró  que  “los  señores  Alberto</w:t>
        <w:br/>
        <w:t>Federico Ravell y Guillermo Zuloaga [eran] accionistas de la empresa  UNITEL</w:t>
        <w:br/>
        <w:t>de Venezuela C.A.,  que  [era]  a  su  vez  propietaria  de  la  emisora  de</w:t>
        <w:br/>
        <w:t>televisión Globovisión[;] y, de la prueba aportada, surg[ió] que ellos  eran</w:t>
        <w:br/>
        <w:t>accionistas […] de forma parcial de la emisora de televisión Globovisión  al</w:t>
        <w:br/>
        <w:t>momento  de   los   hechos   alegados”[663].   En   este   sentido,   “[l]os</w:t>
        <w:br/>
        <w:t>representantes aportaron diversos documentos constitutivos  y  actas  de  la</w:t>
        <w:br/>
        <w:t>asamblea de Unitel de Venezuela, C. A., Corpomedios GV Inversiones, C. A.  y</w:t>
        <w:br/>
        <w:t>Globovisión Tele, C.A. en donde  se  demostraría  la  participación  de  los</w:t>
        <w:br/>
        <w:t>señores Ravell y Zuloaga como accionistas de Globovisión  […]  A  partir  de</w:t>
        <w:br/>
        <w:t>los documentos aportados const[ó] que la Sociedad Mercantil  Corpomedios  GV</w:t>
        <w:br/>
        <w:t>Inversiones, C.A. es propietaria del 100% de las  acciones  de  la  Sociedad</w:t>
        <w:br/>
        <w:t>Mercantil Globovisión Tele,  C.A.  […]  A  su  vez,  la  Sociedad  Mercantil</w:t>
        <w:br/>
        <w:t>Corpomedios  GV  contaría  con  la  participación  accionaria  de   Sociedad</w:t>
        <w:br/>
        <w:t>Mercantil UNITEL de Venezuela, C.A. en un 60% de sus acciones.  Del  40%  de</w:t>
        <w:br/>
        <w:t>las  acciones  restantes  la  mitad  pertenecen  a  la  Sociedad   Mercantil</w:t>
        <w:br/>
        <w:t>Sindicato Ávila, C.A. [20%]  y  otra  mitad  a  la  Sociedad  Mercantil  DNS</w:t>
        <w:br/>
        <w:t>Inversiones 2000, C.A. [20%]. […] Al mismo  tiempo,  la  Sociedad  Mercantil</w:t>
        <w:br/>
        <w:t>UNITEL de Venezuela,  C.A.  para  el  15  de  mayo  de  2000  se  encontraba</w:t>
        <w:br/>
        <w:t>constituida por los accionistas Guillermo Antonio Zuloaga Núñez con  el  66%</w:t>
        <w:br/>
        <w:t>de las acciones y Alberto Federico  Ravell  con  el  17%  de  las  acciones,</w:t>
        <w:br/>
        <w:t>quedando el restante 17% de las acciones en manos de la  Sociedad  Mercantil</w:t>
        <w:br/>
        <w:t>Montferrat, S.A. […] En el día de 3 de enero 2005 se realizó un aumento  del</w:t>
        <w:br/>
        <w:t>capital  de  la  empresa  UNITEL  de  Venezuela,  C.A.  pero  no  afectó  el</w:t>
        <w:br/>
        <w:t>porcentaje de participación de los accionistas”[664].</w:t>
        <w:br/>
        <w:br/>
        <w:t>95.   Es decir, Guillermo Zuloaga era dueño  del  39.6%  de  Corpomedios  (a</w:t>
        <w:br/>
        <w:t>través de  UNITEL)  y  Alberto  Federico  Ravell  era  dueño  del  10.2%  de</w:t>
        <w:br/>
        <w:t>Corpomedios (a través de UNITEL) y, de esta manera,  Corpomedios  era  dueña</w:t>
        <w:br/>
        <w:t>del 100 % de Sociedad Mercantil Globovisión Tele, C.A., por lo que el  Señor</w:t>
        <w:br/>
        <w:t>Zuloaga era dueño  de  39.6%  y  el  señor  Ravell  del  10.2%  de  Sociedad</w:t>
        <w:br/>
        <w:t>Mercantil Globovisión Tele, C.A.. Lo anterior pone en manifiesto que  no  es</w:t>
        <w:br/>
        <w:t>irrazonable lo propuesto por las víctimas del presente caso  cuando  afirman</w:t>
        <w:br/>
        <w:t>los porcentajes accionarios en los cuales resultaron afectados sus  derechos</w:t>
        <w:br/>
        <w:t>sobre RCTV. En el caso Perozo, la Corte IDH no determinó la no violación  al</w:t>
        <w:br/>
        <w:t>derecho a la propiedad privada por la  “dificultad”  de  establecer  en  qué</w:t>
        <w:br/>
        <w:t>medida los señores Zuloaga y Ravell eran accionistas de Globovisión, por  el</w:t>
        <w:br/>
        <w:t>contrario, afirmó que eran accionistas de manera parcial  de  ese  medio  de</w:t>
        <w:br/>
        <w:t>comunicación.</w:t>
        <w:br/>
        <w:br/>
        <w:t>96.   Además, en la presente Sentencia, citando el caso Perozo, el  criterio</w:t>
        <w:br/>
        <w:t>mayoritario consideró que para que se declare  vulnerado  el  derecho  a  la</w:t>
        <w:br/>
        <w:t>propiedad debía ser demostrado cómo el daño o afectación de  los  bienes  de</w:t>
        <w:br/>
        <w:t>propiedad de los canales de comunicación se traducían en  una  afectación  a</w:t>
        <w:br/>
        <w:t>los derechos de los accionistas de la empresa y, al no encontrar probada  la</w:t>
        <w:br/>
        <w:t>afectación, se concluyó que  no  había  violación  a  la  propiedad  de  los</w:t>
        <w:br/>
        <w:t>accionistas en ese caso[665]. No obstante, entre el caso  de  Globovisión  y</w:t>
        <w:br/>
        <w:t>el de RCTV, se aprecian diferencias palpables.</w:t>
        <w:br/>
        <w:br/>
        <w:t>97.   La Corte IDH arribó, en el caso Perozo, a la conclusión de que  no  se</w:t>
        <w:br/>
        <w:t>había logrado probar la afectación a los bienes de  los  accionistas  puesto</w:t>
        <w:br/>
        <w:t>que, en gran medida, esas afectaciones eran atribuibles  a  particulares  no</w:t>
        <w:br/>
        <w:t>determinados.  Diferente  es,  en  el  caso  sub  judice,  que  el  Tribunal</w:t>
        <w:br/>
        <w:t>Interamericano  ha  dado  por  probado  una  desviación  de  poder,  que  se</w:t>
        <w:br/>
        <w:t>manifestó  en  la  no  renovación  de  la  concesión;  lo  cual  tuvo   como</w:t>
        <w:br/>
        <w:t>consecuencia que los socios perdieran el  valor  de  sus  acciones,  que  se</w:t>
        <w:br/>
        <w:t>tradujo en afectación directa a su patrimonio.</w:t>
        <w:br/>
        <w:br/>
        <w:t>98.   En el caso concreto, obran en el expediente diversas pruebas, como  el</w:t>
        <w:br/>
        <w:t>peritaje del señor Ángel Alayón relativo al “Informe de cálculo de daños  al</w:t>
        <w:br/>
        <w:t>patrimonio personal de los accionistas de RCTV”[666], en el  que  el  perito</w:t>
        <w:br/>
        <w:t>para realizar el cálculo de dicho daño realizó una evaluación del  valor  de</w:t>
        <w:br/>
        <w:t>la empresa al cierre de RCTV, lo que se  traduce  en  el  “daño  que  se  le</w:t>
        <w:br/>
        <w:t>ocasionó en su patrimonio al cien por ciento de los accionistas  de  RCTV  a</w:t>
        <w:br/>
        <w:t>la fecha del cierre”[667]. Estimo que el Tribunal Interamericano pudo  haber</w:t>
        <w:br/>
        <w:t>entrado al análisis de dicho peritaje —entre otras  pruebas  aportadas[668]—</w:t>
        <w:br/>
        <w:t>para  precisamente  estar  en  posibilidad   de   determinar   la   efectiva</w:t>
        <w:br/>
        <w:t>vulneración de la propiedad de los accionistas de RCTV, precisamente por  el</w:t>
        <w:br/>
        <w:t>daño causado  al  valor  de  las  acciones  cuya  titularidad  ostentan  los</w:t>
        <w:br/>
        <w:t>accionistas. Lo anterior en el entendido de que una vez  levantado  el  velo</w:t>
        <w:br/>
        <w:t>corporativo de una empresa, eventualmente  se  arriba  a  la  existencia  de</w:t>
        <w:br/>
        <w:t>accionistas que son personas naturales y que forman parte de  la  empresa  a</w:t>
        <w:br/>
        <w:t>título individual o a través de otras empresas de su propiedad.</w:t>
        <w:br/>
        <w:br/>
        <w:t>99.   En suma, ni el argumento sobre la no interferencia por  el  Estado  en</w:t>
        <w:br/>
        <w:t>los derechos de los accionistas, desconociéndose el título sobre  la  acción</w:t>
        <w:br/>
        <w:t>como medio para ejercitar esos derechos, ni la dificultad de determinar  las</w:t>
        <w:br/>
        <w:t>afectaciones por  la  complejidad  de  la  estructura  accionaria  de  RCTV,</w:t>
        <w:br/>
        <w:t>resultan suficientes para negar la protección del  derecho  a  la  propiedad</w:t>
        <w:br/>
        <w:t>por la pérdida del valor de las acciones en el presente caso.</w:t>
        <w:br/>
        <w:br/>
        <w:br/>
        <w:br/>
        <w:t>III.B. Medida Cautelar impuesta por  la  Sala  Constitucional  del  Tribunal</w:t>
        <w:br/>
        <w:t>Superior de Justicia para incautar los  bienes  de  RCTV  y  la  consecuente</w:t>
        <w:br/>
        <w:t>afectación al derecho a la propiedad de sus accionistas</w:t>
        <w:br/>
        <w:br/>
        <w:t>100.  El artículo 21.2 dispone que “ninguna persona  puede  ser  privada  de</w:t>
        <w:br/>
        <w:t>sus bienes, excepto mediante pago de indemnización  justa,  por  razones  de</w:t>
        <w:br/>
        <w:t>utilidad pública o de interés social y en  los  casos  y  según  las  formas</w:t>
        <w:br/>
        <w:t>establecidas por la ley”. Así, “[e]l derecho a  la  propiedad  privada  debe</w:t>
        <w:br/>
        <w:t>ser entendido dentro del contexto de una sociedad democrática donde[,]  para</w:t>
        <w:br/>
        <w:t>la prevalencia del bien común y los  derechos  colectivos[,]  deben  existir</w:t>
        <w:br/>
        <w:t>medidas proporcionales que garanticen los derechos individuales”[669].</w:t>
        <w:br/>
        <w:br/>
        <w:t>101.  “La función social de la propiedad es un elemento fundamental para  el</w:t>
        <w:br/>
        <w:t>funcionamiento de la  misma,  y  es  por  ello  que  el  Estado,  a  fin  de</w:t>
        <w:br/>
        <w:t>garantizar  otros  derechos  fundamentales  de  vital  relevancia  para  una</w:t>
        <w:br/>
        <w:t>sociedad específica, puede limitar o restringir el derecho  a  la  propiedad</w:t>
        <w:br/>
        <w:t>privada, respetando  siempre  los  supuestos  contenidos  en  la  norma  del</w:t>
        <w:br/>
        <w:t>artículo 21 de  la  Convención,  y  los  principios  generales  del  derecho</w:t>
        <w:br/>
        <w:t>internacional”[670].</w:t>
        <w:br/>
        <w:br/>
        <w:t>102.  La Corte IDH ha considerado que la adopción de medidas  cautelares  en</w:t>
        <w:br/>
        <w:t>la jurisdicción interna no constituye, per se, una violación del  derecho  a</w:t>
        <w:br/>
        <w:t>la propiedad; aun y cuando sí constituyan una limitación  a  dicho  derecho,</w:t>
        <w:br/>
        <w:t>en la medida que afectan la facultad de las personas de disponer  libremente</w:t>
        <w:br/>
        <w:t>de sus bienes, puesto que no significan un traslado  de  la  titularidad  de</w:t>
        <w:br/>
        <w:t>dicho dominio. Asimismo, “la disposición de los bienes no  puede  efectuarse</w:t>
        <w:br/>
        <w:t>en  forma  definitiva  y   [debe]   restringir[se]   exclusivamente   a   su</w:t>
        <w:br/>
        <w:t>administración y conservación”[671].  Es  decir,  de  presentarse  cualquier</w:t>
        <w:br/>
        <w:t>otro supuesto, se constituirá una violación al derecho a la propiedad.</w:t>
        <w:br/>
        <w:br/>
        <w:t>103.  En consonancia con lo anterior, “siempre y cuando  exista  una  debida</w:t>
        <w:br/>
        <w:t>justificación para adoptar estas medidas, la correspondiente afectación  que</w:t>
        <w:br/>
        <w:t>se genera al poder de disposición sobre los bienes no  constituye[,]  en  sí</w:t>
        <w:br/>
        <w:t>misma[,] una vulneración del derecho a la  propiedad.  Por  ello,  la  Corte</w:t>
        <w:br/>
        <w:t>[IDH ha] consider[ado] que la finalidad que cumplen estas medidas es  acorde</w:t>
        <w:br/>
        <w:t>con la Convención Americana y su existencia no es contraria a lo  consagrado</w:t>
        <w:br/>
        <w:t>en el artículo 21 en consonancia con el artículo 2 de la misma”[672].</w:t>
        <w:br/>
        <w:br/>
        <w:t>104.  “[E]l derecho a la propiedad no es un derecho  absoluto,  pues  en  el</w:t>
        <w:br/>
        <w:t>artículo 21.2 de la Convención se establece que para  que  la  privación  de</w:t>
        <w:br/>
        <w:t>los bienes de una persona sea compatible con el derecho a la propiedad  debe</w:t>
        <w:br/>
        <w:t>fundarse en razones de utilidad pública o de interés  social,  sujetarse  al</w:t>
        <w:br/>
        <w:t>pago de una justa indemnización, practicarse según los casos  y  las  formas</w:t>
        <w:br/>
        <w:t>establecidas por la ley y  efectuarse  de  conformidad  con  la  Convención”</w:t>
        <w:br/>
        <w:t>[673].  Sin  embargo,  sobre  las  limitaciones  al  derecho  de   propiedad</w:t>
        <w:br/>
        <w:t>permitidas por la Convención, este Tribunal Interamericano ha  señalado  que</w:t>
        <w:br/>
        <w:t>“la restricción de los  derechos  consagrados  en  la  Convención  debe  ser</w:t>
        <w:br/>
        <w:t>proporcional al interés de la justicia y ajustarse  estrechamente  al  logro</w:t>
        <w:br/>
        <w:t>de ese objetivo, interfiriendo en la menor medida  posible  en  el  efectivo</w:t>
        <w:br/>
        <w:t>ejercicio de [un] derecho […]”[674].</w:t>
        <w:br/>
        <w:br/>
        <w:t>105.        La Corte IDH ha enunciado que, “a fin de  que  el  Estado  pueda</w:t>
        <w:br/>
        <w:t>satisfacer legítimamente un interés social y encontrar un  justo  equilibrio</w:t>
        <w:br/>
        <w:t>con el interés del particular, debe utilizar  los  medios  proporcionales  a</w:t>
        <w:br/>
        <w:t>fin de vulnerar en la menor medida el derecho a la propiedad de  la  persona</w:t>
        <w:br/>
        <w:t>objeto de la restricción. En  este  sentido,  el  Tribunal  [Interamericano]</w:t>
        <w:br/>
        <w:t>considera que en el marco  de  una  privación  al  derecho  a  la  propiedad</w:t>
        <w:br/>
        <w:t>privada, en específico en el caso de  una  expropiación,  dicha  restricción</w:t>
        <w:br/>
        <w:t>demanda el cumplimiento y fiel ejercicio de requerimientos o exigencias  que</w:t>
        <w:br/>
        <w:t>ya se encuentran consagradas en el artículo 21.2 de la Convención”[675].</w:t>
        <w:br/>
        <w:br/>
        <w:t>106.        “Las razones de utilidad pública  e  interés  social  a  que  se</w:t>
        <w:br/>
        <w:t>refiere la Convención comprenden todos aquellos bienes que por el uso a  que</w:t>
        <w:br/>
        <w:t>serán destinados, permitan el mejor desarrollo de una sociedad  democrática.</w:t>
        <w:br/>
        <w:t>Para tal efecto, los Estados deberán emplear todos los medios a  su  alcance</w:t>
        <w:br/>
        <w:t>para afectar en  menor  medida  otros  derechos,  y  por  tanto  asumir  las</w:t>
        <w:br/>
        <w:t>obligaciones que esto conlleve de acuerdo a la Convención”[676].</w:t>
        <w:br/>
        <w:br/>
        <w:t>107.        “De manera análoga  al  interés  social,  esta  Corte  [IDH]  ha</w:t>
        <w:br/>
        <w:t>interpretado el alcance de las razones de interés general comprendido en  el</w:t>
        <w:br/>
        <w:t>artículo 30 de la Convención Americana (alcance de  las  restricciones),  al</w:t>
        <w:br/>
        <w:t>señalar que [e]l requisito según [el] cual las leyes  han  de  ser  dictadas</w:t>
        <w:br/>
        <w:t>por razones de interés general significa que deben haber sido  adoptadas  en</w:t>
        <w:br/>
        <w:t>función del ‘bien común’ (art[ículo] 32.2 [de la Convención]), concepto  que</w:t>
        <w:br/>
        <w:t>ha de interpretarse como elemento integrante del orden  público  del  Estado</w:t>
        <w:br/>
        <w:t>democrático,  cuyo  fin  principal  es  ‘la  protección  de   los   derechos</w:t>
        <w:br/>
        <w:t>esenciales del hombre y  la  creación  de  circunstancias  que  le  permitan</w:t>
        <w:br/>
        <w:t>progresar espiritual y materialmente y alcanzar la felicidad’”[677].</w:t>
        <w:br/>
        <w:br/>
        <w:t>108.        “Asimismo, este Tribunal [Interamericano] ha  señalado  que  los</w:t>
        <w:br/>
        <w:t>conceptos de ‘orden público’  o  el  ‘bien  común’,  derivados  del  interés</w:t>
        <w:br/>
        <w:t>general, en cuanto  se  invoquen  como  fundamento  de  limitaciones  a  los</w:t>
        <w:br/>
        <w:t>derechos humanos, deben  ser  objeto  de  una  interpretación  estrictamente</w:t>
        <w:br/>
        <w:t>ceñida a las ‘justas exigencias’ de ‘una sociedad democrática’ que tenga  en</w:t>
        <w:br/>
        <w:t>cuenta el equilibrio entre los distintos intereses en juego y  la  necesidad</w:t>
        <w:br/>
        <w:t>de preservar el objeto y fin de la Convención”[678].</w:t>
        <w:br/>
        <w:br/>
        <w:t>109.         Así,  “[e]l  artículo   21.2   de   la   Convención   Americana</w:t>
        <w:br/>
        <w:t>expresamente  señala[,]  como  requisito  para  poder  llevar  a  cabo   una</w:t>
        <w:br/>
        <w:t>privación de la propiedad[,] el pago  de  una  justa  indemnización  […]  Al</w:t>
        <w:br/>
        <w:t>respecto, el  Tribunal  [Interamericano  ha]  estima[do]  que  en  casos  de</w:t>
        <w:br/>
        <w:t>expropiación el pago de una indemnización constituye  un  principio  general</w:t>
        <w:br/>
        <w:t>del derecho internacional, el cual deriva  de  la  necesidad  de  buscar  un</w:t>
        <w:br/>
        <w:t>equilibrio entre el interés general y el del  propietario.  Dicho  principio</w:t>
        <w:br/>
        <w:t>ha sido recogido en la Convención Americana en su artículo 21, al  referirse</w:t>
        <w:br/>
        <w:t>al pago de una ‘justa indemnización’.  Esta  Corte  [IDH  ha]  considera[do]</w:t>
        <w:br/>
        <w:t>que[,] para alcanzar el pago de una justa  indemnización[,]  ésta  debe  ser</w:t>
        <w:br/>
        <w:t>adecuada, pronta y efectiva”[679].</w:t>
        <w:br/>
        <w:br/>
        <w:t>110.        “En este sentido, [el Tribunal] Europe[o]  de  Derechos  Humanos</w:t>
        <w:br/>
        <w:t>ha interpretado la norma contenida en el artículo 1º del  Protocolo  No.  1,</w:t>
        <w:br/>
        <w:t>considerando que existe un derecho intrínseco a  recibir  una  indemnización</w:t>
        <w:br/>
        <w:t>por la privación de la  propiedad.  Asimismo,  la  Asamblea  General  de  la</w:t>
        <w:br/>
        <w:t>Organización de las  Naciones  Unidas[,]  mediante  Resolución  No.  1803[,]</w:t>
        <w:br/>
        <w:t>señaló que[,] dentro del marco de la  soberanía  de  un  Estado[,]  para  la</w:t>
        <w:br/>
        <w:t>expropiación por causas de utilidad pública se encuentra el  deber  de  éste</w:t>
        <w:br/>
        <w:t>de pagar al dueño la compensación apropiada. Más aún, el principio según  el</w:t>
        <w:br/>
        <w:t>cual  es  exigible  la  indemnización  en  caso  de  expropiación  ha   sido</w:t>
        <w:br/>
        <w:t>reafirmado por la jurisprudencia internacional”[680].</w:t>
        <w:br/>
        <w:br/>
        <w:t>111.        Adicionalmente, la Corte IDH ha establecido que “no [solo]  debe</w:t>
        <w:br/>
        <w:t>limitarse a  examinar  únicamente  si  se  produjo  una  desposesión  o  una</w:t>
        <w:br/>
        <w:t>expropiación  formal,  sino  que  debe  […]  comprobar,  más  allá   de   la</w:t>
        <w:br/>
        <w:t>apariencia,  cual  fue  la   situación   real   detrás   de   la   situación</w:t>
        <w:br/>
        <w:t>denunciada”[681].</w:t>
        <w:br/>
        <w:br/>
        <w:t>112.         En  el  presente  caso,  “[e]l  22  de  mayo   de   2007,   los</w:t>
        <w:br/>
        <w:t>representantes de los comités de usuarios y usuarias ‘José Leona  Chirinos’,</w:t>
        <w:br/>
        <w:t>‘Satélite Popular’, ‘27 de Febrero’, ‘Frabricio Ojeda’  ,  ‘Josefa  Camejo’,</w:t>
        <w:br/>
        <w:t>‘Observación’, ‘Yaracoop’, ‘Yurikli”, ‘La  Voz  que  se  Ve’,  ‘Ojo  Visor’,</w:t>
        <w:br/>
        <w:t>‘AIPO’ y el CTI Casa de Alimentación y la Radio Comunitaria  San  Bernardino</w:t>
        <w:br/>
        <w:t>[ejercieron] ante la Sala Constitucional del Tribunal  Supremo  de  Justicia</w:t>
        <w:br/>
        <w:t>[…] una acción de amparo constitucional, [propuesta] conjuntamente  con  una</w:t>
        <w:br/>
        <w:t>medida  cautelar  innominada,  contra  el  MINCI,  MPPTI  y   la   Fundación</w:t>
        <w:br/>
        <w:t>Televisora Venezolana Social ([…] TVes)[. L]os demandantes alegaron  que  la</w:t>
        <w:br/>
        <w:t>nueva [televisora, TVes, que ocuparía el] espectro  [de]  RCTV,  no  contaba</w:t>
        <w:br/>
        <w:t>con los equipos de infraestructura de transmisión  y  repetición  necesarios</w:t>
        <w:br/>
        <w:t>para garantizar la cobertura nacional de sus transmisiones[, por lo que  le]</w:t>
        <w:br/>
        <w:t>solicitaron [a] la Sala  Constitucional  […]  medidas  cautelares  [que  le]</w:t>
        <w:br/>
        <w:t>permiti[eran] a TVes, [acceder,] de manera temporal[, al]  uso  y  operación</w:t>
        <w:br/>
        <w:t>de la plataforma que estaba siendo utilizada por RCTV[,]  independientemente</w:t>
        <w:br/>
        <w:t>de sus propietarios o poseedores[682].</w:t>
        <w:br/>
        <w:br/>
        <w:t>113.        “El 25 de mayo[,] la Sala Constitucional emitió la decisión  No.</w:t>
        <w:br/>
        <w:t>956 [en donde] ordenó, a través  de  [las]  medidas  cautelares  innominadas</w:t>
        <w:br/>
        <w:t>[solicitadas], el traspaso temporal a [la] CONATEL del  uso  de  los  bienes</w:t>
        <w:br/>
        <w:t>[de]  RCTV  —tales  como  ‘microondas,  telepuertos,  transmisores,  equipos</w:t>
        <w:br/>
        <w:t>auxiliares de televisión, equipos auxiliares de  energía  y  clima,  torres,</w:t>
        <w:br/>
        <w:t>antenas, casetas de transmisión,  casetas  de  planta,  cerca  perimetral  y</w:t>
        <w:br/>
        <w:t>acometida  eléctrica’”[683]—es  decir,  bienes   tangibles.   “Las   medidas</w:t>
        <w:br/>
        <w:t>cautelares fueron ejecutadas los días 27 y  28  de  mayo  de  2007,  con  el</w:t>
        <w:br/>
        <w:t>traspaso a CONATEL del  uso  de  los  bienes  indicados  en  las  decisiones</w:t>
        <w:br/>
        <w:t>correspondientes y otros objetos que no constaban en la misma”[684].</w:t>
        <w:br/>
        <w:br/>
        <w:t>114.         “El  31  de  mayo  de  2007,   los   representantes   de   RCTV</w:t>
        <w:br/>
        <w:t>interpusieron una oposición contra la Decisión No.  957,  [también]  emitida</w:t>
        <w:br/>
        <w:t>por la Sala Constitucional de 25 de mayo de 2007 en el marco de  la  demanda</w:t>
        <w:br/>
        <w:t>de intereses colectivos y difusos”[685], en  donde  la  Sala  Constitucional</w:t>
        <w:br/>
        <w:t>“afirmó que el  derecho  de  los  usuarios  a  acceder  y  disfrutar  de  la</w:t>
        <w:br/>
        <w:t>presentación  de  un  servicio  público  universal   de   telecomunicaciones</w:t>
        <w:br/>
        <w:t>comporta [, en un] principio, no la  continuidad  de  determinado  operador,</w:t>
        <w:br/>
        <w:t>sino ‘la posibilidad de  que  los  aludidos  usuarios  puedan  efectivamente</w:t>
        <w:br/>
        <w:t>acceder en condiciones de igualdad y con el  mantenimiento  de  un  estándar</w:t>
        <w:br/>
        <w:t>mínimo de calidad al correspondiente servicio[;] al margen de la vigencia  o</w:t>
        <w:br/>
        <w:t>no del permiso o concesión a  un  operador  privado  especifico’”[686].  Sin</w:t>
        <w:br/>
        <w:t>embargo, la  Sala  Constitucional  también  afirmó  que  los  intervinientes</w:t>
        <w:br/>
        <w:t>solamente podrían  alegar  razones  y  promover  pruebas  que  apoyaran  las</w:t>
        <w:br/>
        <w:t>posiciones de la parte con quien coadyuvarían. “El 13 de  junio  de  2007[,]</w:t>
        <w:br/>
        <w:t>los representantes de RCTV presentaron un escrito de  promoción  de  pruebas</w:t>
        <w:br/>
        <w:t>en el proceso de la oposición a la  medida  cautelar.  Hasta  la  fecha,  la</w:t>
        <w:br/>
        <w:t>promoción de pruebas no ha sido tramitada”[687].</w:t>
        <w:br/>
        <w:br/>
        <w:t>115.        Si bien en el presente caso, y  a  diferencia  del  caso  Ivcher</w:t>
        <w:br/>
        <w:t>Bronstein,  el  Estado  argumentó  que  el  objeto  de  la  medida  cautelar</w:t>
        <w:br/>
        <w:t>innominada dictada por la Sala  Constitucional  tenía  razones  de  utilidad</w:t>
        <w:br/>
        <w:t>pública, como lo era brindar un servicio público  de  comunicación,  es  muy</w:t>
        <w:br/>
        <w:t>importante hacer notar el contexto en  el  cual  esta  medida  cautelar  fue</w:t>
        <w:br/>
        <w:t>adoptada; y este hecho en lo particular, también debió ser  analizado  a  la</w:t>
        <w:br/>
        <w:t>luz del artículo 13.3 de la Convención.  En  este  sentido,  en  la  sección</w:t>
        <w:br/>
        <w:t>sobre la violación a la libertad de expresión de la Sentencia, la Corte  IDH</w:t>
        <w:br/>
        <w:t>hizo una distinción  entre  la  finalidad  declarada  por  el  Estado  y  la</w:t>
        <w:br/>
        <w:t>finalidad real (o finalidad no declarada) y concluyó que:</w:t>
        <w:br/>
        <w:br/>
        <w:t xml:space="preserve">    “de las declaraciones aportadas en el presente  caso  contencioso  sólo</w:t>
        <w:br/>
        <w:t xml:space="preserve">    una habría hecho mención a la finalidad declarada  en  la  Comunicación</w:t>
        <w:br/>
        <w:t xml:space="preserve">    No. 0424 y la  Resolución  No.  002,  es  decir,  la  protección  a  la</w:t>
        <w:br/>
        <w:t xml:space="preserve">    pluralidad de medios[.] Lo anterior, [aunado a las declaraciones  sobre</w:t>
        <w:br/>
        <w:t xml:space="preserve">    otras posibles justificaciones,] le permite concluir  a  la  Corte,  en</w:t>
        <w:br/>
        <w:t xml:space="preserve">    segundo lugar, que la finalidad declarada no era la real y que sólo  se</w:t>
        <w:br/>
        <w:t xml:space="preserve">    dio  con  el  objetivo  de  dar  una  apariencia  de  legalidad  a  las</w:t>
        <w:br/>
        <w:t xml:space="preserve">    declaraciones”[688]. (Énfasis añadido).</w:t>
        <w:br/>
        <w:br/>
        <w:br/>
        <w:t>116.        De este razonamiento se desprende  que  las  decisiones  tomadas</w:t>
        <w:br/>
        <w:t>sobre RCTV con anterioridad obedecían, más que a un interés público,  a  las</w:t>
        <w:br/>
        <w:t>molestias generadas por  la  línea  editorial  crítica  de  RCTV  contra  el</w:t>
        <w:br/>
        <w:t>gobierno. Al respecto, obra en el expediente que el  entonces  Ministro  del</w:t>
        <w:br/>
        <w:t>Poder Popular para las Telecomunicaciones  y  Director  del  CONATEL,  Jesse</w:t>
        <w:br/>
        <w:t>Chacón, aseveró que “[o]jalá y [nosotros] podamos llegar a  un  acuerdo  con</w:t>
        <w:br/>
        <w:t>los dueños de[l Canal], si  no  la  ley  prevé  los  mecanismos  clarito  de</w:t>
        <w:br/>
        <w:t>declaración   de   utilidad   pública,   expropiación   y   negociación   de</w:t>
        <w:br/>
        <w:t>precios”[689].</w:t>
        <w:br/>
        <w:br/>
        <w:t>117.        En lo particular, los representantes  de  las  víctimas,  en  su</w:t>
        <w:br/>
        <w:t>Escrito de Observaciones Finales, manifestaron  que  el  17  de  febrero  de</w:t>
        <w:br/>
        <w:t>2007, el Ministro Chacón “reconoció […] que todos los  bienes  afectados  al</w:t>
        <w:br/>
        <w:t>funcionamiento de RCTV, como televisora de señal  abierta,  eran  objeto  de</w:t>
        <w:br/>
        <w:t>propiedad privada y que,  si  el  Estado  optaba  por  adueñarse  de  ellos,</w:t>
        <w:br/>
        <w:t>estaría obligado a seguir  los  procedimientos  expropiatorios  y  pagar  la</w:t>
        <w:br/>
        <w:t>correspondiente indemnización”[690].</w:t>
        <w:br/>
        <w:br/>
        <w:t>118.        No resultaría, entonces, extraño y ajeno  el  argumento  de  las</w:t>
        <w:br/>
        <w:t>víctimas  cuando  refieren  que  la  incautación  arbitrada  por   la   Sala</w:t>
        <w:br/>
        <w:t>Constitucional  del  Tribunal  Supremo   de   Justicia   resulta   un   acto</w:t>
        <w:br/>
        <w:t>confiscatorio  cubierto  con  la  apariencia  de  una  medida  cautelar.  La</w:t>
        <w:br/>
        <w:t>denominación como “medida cautelar” de la incautación de los bienes de  RCTV</w:t>
        <w:br/>
        <w:t>no altera la naturaleza confiscatoria del acto. En ese entendido,  la  Corte</w:t>
        <w:br/>
        <w:t>IDH debió, sobre la violación del derecho de propiedad, ver más allá  de  la</w:t>
        <w:br/>
        <w:t>apariencia  y  analizar  cuál  era  la  situación  real  detrás   del   acto</w:t>
        <w:br/>
        <w:t>denunciado; en especial, en un contexto en donde ha quedado  demostrado  que</w:t>
        <w:br/>
        <w:t>las finalidades declaradas por el Estado no  eran  las  motivaciones  reales</w:t>
        <w:br/>
        <w:t>(configurándose una “desviación de poder”), y sólo se  perseguía  el  simple</w:t>
        <w:br/>
        <w:t>hecho de revestir las actuaciones del Estado de legalidad.</w:t>
        <w:br/>
        <w:br/>
        <w:t>119.        En consonancia con lo anterior, en primer lugar,  la  Corte  IDH</w:t>
        <w:br/>
        <w:t>ha observado que, en una medida cautelar, “la disposición de los  bienes  no</w:t>
        <w:br/>
        <w:t>puede efectuarse en forma definitiva y debe  restringirse  exclusivamente  a</w:t>
        <w:br/>
        <w:t>su administración y conservación”[691]; pero también  habría  que  hacer  la</w:t>
        <w:br/>
        <w:t>siguiente precisión: una medida  cautelar,  de  esta  naturaleza,  no  puede</w:t>
        <w:br/>
        <w:t>efectuarse en forma indefinida.</w:t>
        <w:br/>
        <w:br/>
        <w:t>120.  En este sentido,  en  el  presente  caso,  la  promoción  de  pruebas,</w:t>
        <w:br/>
        <w:t>presentada el 13 de junio del 2007 por los  representantes,  todavía  no  ha</w:t>
        <w:br/>
        <w:t>sido tramitada hasta la emisión de la presente Sentencia y  sobre  la  cual,</w:t>
        <w:br/>
        <w:t>según se desprende de la misma, el Estado no emitió argumento alguno por  la</w:t>
        <w:br/>
        <w:t>dilación de dicho procedimiento. Además, el traslado de los bienes  de  RTCV</w:t>
        <w:br/>
        <w:t>a  TVes,  ordenado  por  la  Sala  Constitucional,  no  se   limita   a   la</w:t>
        <w:br/>
        <w:t>“administración y  conservación”  de  los  bienes  de  RCTV;  sino,  por  el</w:t>
        <w:br/>
        <w:t>contrario, la Sala Constitucional ordenó “el traspaso temporal a la  CONATEL</w:t>
        <w:br/>
        <w:t>del uso de los bienes de RCTV”. Bajo estas consideraciones es  palpable  que</w:t>
        <w:br/>
        <w:t>no se está ante una medida cautelar, en cambio,  dado  el  contexto  de  los</w:t>
        <w:br/>
        <w:t>hechos, la medida cautelar lo que reviste es en realidad  una  privación  de</w:t>
        <w:br/>
        <w:t>bienes.</w:t>
        <w:br/>
        <w:br/>
        <w:t>121.        Así, lo que el Estado debió garantizar, y es lo que se  pone  de</w:t>
        <w:br/>
        <w:t>manifiesto cuando alega que la finalidad de la  medida  cautelar  tuvo  como</w:t>
        <w:br/>
        <w:t>razón principal garantizar a toda la población  venezolana  un  servicio  de</w:t>
        <w:br/>
        <w:t>transmisión de televisión de  calidad,  fue  una  declaratoria  de  utilidad</w:t>
        <w:br/>
        <w:t>pública, un procedimiento expropiatorio y  pagar  una  justa  indemnización.</w:t>
        <w:br/>
        <w:t>Sin embargo, el Estado lejos de tomar en cuenta y  garantizar  lo  dispuesto</w:t>
        <w:br/>
        <w:t>por el artículo 21.2 de la Convención, basándose  en  la  figura  de  medida</w:t>
        <w:br/>
        <w:t>cautelar, ordenó la incautación de los bienes  que  se  realizó  sin  previa</w:t>
        <w:br/>
        <w:t>declaratoria  de  utilidad  pública,  sin  apegarse   a   un   procedimiento</w:t>
        <w:br/>
        <w:t>expropiatorio  y,  mucho  menos,  pagar  una  justa  indemnización;  lo  que</w:t>
        <w:br/>
        <w:t>analizado bajo  el  contexto  de  represión  de  la  libertad  de  expresión</w:t>
        <w:br/>
        <w:t>(declarado probado en la Sentencia)[692], contraviene  lo  dispuesto  en  el</w:t>
        <w:br/>
        <w:t>artículo 21.2 del Pacto de San José. De  esta  forma,  una  medida  cautelar</w:t>
        <w:br/>
        <w:t>dictada por un juez puede afectar el uso y el goce de la víctima  sobre  sus</w:t>
        <w:br/>
        <w:t>bienes  en  una  estación  de  televisión,  ya  que  no  se  había  previsto</w:t>
        <w:br/>
        <w:t>expropiación ni indemnización alguna[693].</w:t>
        <w:br/>
        <w:br/>
        <w:t>122.  No debe pasar inadvertido para entender este contexto de represión  de</w:t>
        <w:br/>
        <w:t>la libertad  de  expresión  y  de  amenazas  y  hostigamiento  a  medios  de</w:t>
        <w:br/>
        <w:t>comunicación y periodistas, lo que estableció esta  Corte  IDH  en  el  caso</w:t>
        <w:br/>
        <w:t>Ríos y otros Vs Venezuela —que se  incorporó  al  acervo  probatorio  en  el</w:t>
        <w:br/>
        <w:t>presente caso—, relacionado con restricciones a la labor de buscar,  recibir</w:t>
        <w:br/>
        <w:t>y difundir información de veinte personas que  habían  estado  vinculadas  a</w:t>
        <w:br/>
        <w:t>RCTV  en  calidad  de  periodistas  y  trabajadores   de   la   comunicación</w:t>
        <w:br/>
        <w:t>social[694]:</w:t>
        <w:br/>
        <w:br/>
        <w:br/>
        <w:t xml:space="preserve">      “En sus informes anuales e informes sobre la situación de los derechos</w:t>
        <w:br/>
        <w:t xml:space="preserve">      humanos en Venezuela, emitidos entre 2003 y 2006, la Comisión constató</w:t>
        <w:br/>
        <w:t xml:space="preserve">      la existencia de un clima de agresión y amenaza contra la libertad  de</w:t>
        <w:br/>
        <w:t xml:space="preserve">      expresión  y,  en  particular,  contra  la  integridad   personal   de</w:t>
        <w:br/>
        <w:t xml:space="preserve">      periodistas, camarógrafos,  fotógrafos  y  demás  trabajadores  de  la</w:t>
        <w:br/>
        <w:t xml:space="preserve">      comunicación social. Al identificar las áreas de especial atención  en</w:t>
        <w:br/>
        <w:t xml:space="preserve">      la materia, la Comisión observó la existencia de actos  de  ‘amenazas,</w:t>
        <w:br/>
        <w:t xml:space="preserve">      ataques y  actos  de  hostigamiento,  contra  comunicadores  sociales,</w:t>
        <w:br/>
        <w:t xml:space="preserve">      especialmente aquellos que trabajan en la calle, así como  también  la</w:t>
        <w:br/>
        <w:t xml:space="preserve">      falta de investigación en  relación  a  dichas  amenazas  y  ataques’.</w:t>
        <w:br/>
        <w:t xml:space="preserve">      También se refirió a la falta de investigación de tales actos  e  hizo</w:t>
        <w:br/>
        <w:t xml:space="preserve">      notar que en varias oportunidades solicitó al Estado  la  adopción  de</w:t>
        <w:br/>
        <w:t xml:space="preserve">      medidas cautelares con el fin de proteger la vida, integridad personal</w:t>
        <w:br/>
        <w:t xml:space="preserve">      y libertad de expresión  de  periodistas,  camarógrafos  y  fotógrafos</w:t>
        <w:br/>
        <w:t xml:space="preserve">      atacados. Entre las recomendaciones hechas  por  la  Comisión  en  sus</w:t>
        <w:br/>
        <w:t xml:space="preserve">      informes,  destacó  ‘mantener  desde  las  más  altas  instancias  del</w:t>
        <w:br/>
        <w:t xml:space="preserve">      Gobierno la condena pública a los  ataques  contra  los  comunicadores</w:t>
        <w:br/>
        <w:t xml:space="preserve">      sociales, con el fin de prevenir acciones que fomenten’  la  privación</w:t>
        <w:br/>
        <w:t xml:space="preserve">      de la vida, ataques, amenazas e intimidaciones a aquéllos. La Comisión</w:t>
        <w:br/>
        <w:t xml:space="preserve">      también recibió información sobre agresiones a medios y  comunicadores</w:t>
        <w:br/>
        <w:t xml:space="preserve">      fuera del contexto del conflicto político  y  social,  un  aumento  de</w:t>
        <w:br/>
        <w:t xml:space="preserve">      procesos penales en contra de comunicadores sociales y  de  actos  que</w:t>
        <w:br/>
        <w:t xml:space="preserve">      podrían configurar formas de restricción indirecta en el ejercicio  de</w:t>
        <w:br/>
        <w:t xml:space="preserve">      la libertad de expresión. La Comisión manifestó su preocupación porque</w:t>
        <w:br/>
        <w:t xml:space="preserve">      esos hechos podían obstaculizar el  libre  ejercicio  del  periodismo,</w:t>
        <w:br/>
        <w:t xml:space="preserve">      tanto de los medios que se  perciben  como  opositores,  como  de  los</w:t>
        <w:br/>
        <w:t xml:space="preserve">      medios oficiales”[695].</w:t>
        <w:br/>
        <w:t xml:space="preserve">      “La  Relatoría  para  la  Libertad  de  Expresión   de   la   Comisión</w:t>
        <w:br/>
        <w:t xml:space="preserve">      Interamericana, […] ha[bía] hecho diversos señalamientos acerca de  la</w:t>
        <w:br/>
        <w:t xml:space="preserve">      situación en Venezuela y se ha[bía] referido  a  expresiones  emitidas</w:t>
        <w:br/>
        <w:t xml:space="preserve">      por altos funcionarios ‘que podrían considerarse amedrentadoras a  los</w:t>
        <w:br/>
        <w:t xml:space="preserve">      medios de comunicación y periodistas’. Asimismo, [La  Relatoría  había</w:t>
        <w:br/>
        <w:t xml:space="preserve">      referido]  que  esas  declaraciones  podían  ‘contribuir  a  crear  un</w:t>
        <w:br/>
        <w:t xml:space="preserve">      ambiente de intimidación hacia la prensa que  no  facilita  el  debate</w:t>
        <w:br/>
        <w:t xml:space="preserve">      público e  intercambio  de  opiniones  e  ideas,  necesarios  para  la</w:t>
        <w:br/>
        <w:t xml:space="preserve">      convivencia en democracia”[696].</w:t>
        <w:br/>
        <w:br/>
        <w:br/>
        <w:t xml:space="preserve">      Diversas situaciones provocaron reacciones de órganos políticos de  la</w:t>
        <w:br/>
        <w:t xml:space="preserve">      OEA. Por ejemplo, el Consejo Permanente de la  Organización,  mediante</w:t>
        <w:br/>
        <w:t xml:space="preserve">      la Resolución 833, de fecha 16 de diciembre de 2002, resolvió[697]:</w:t>
        <w:br/>
        <w:br/>
        <w:br/>
        <w:t xml:space="preserve">           Instar al Gobierno de Venezuela a que vele por el pleno disfrute</w:t>
        <w:br/>
        <w:t xml:space="preserve">           de la libertad de expresión y de prensa y  hacer  un  llamado  a</w:t>
        <w:br/>
        <w:t xml:space="preserve">           todos  los  sectores  de  la  sociedad   venezolana   para   que</w:t>
        <w:br/>
        <w:t xml:space="preserve">           contribuyan al fomento de la paz y de la tolerancia entre  todos</w:t>
        <w:br/>
        <w:t xml:space="preserve">           los venezolanos  y  a  todos  los  actores  sociales  a  que  se</w:t>
        <w:br/>
        <w:t xml:space="preserve">           abstengan de estimular la confrontación política y la violencia.</w:t>
        <w:br/>
        <w:br/>
        <w:br/>
        <w:br/>
        <w:br/>
        <w:t xml:space="preserve">      Es oportuno recordar que en los períodos en que ocurrieron los  hechos</w:t>
        <w:br/>
        <w:t xml:space="preserve">      del presente caso, la Corte dictó varias resoluciones en que  ordenaba</w:t>
        <w:br/>
        <w:t xml:space="preserve">      a Venezuela que adoptara medidas provisionales de protección  a  favor</w:t>
        <w:br/>
        <w:t xml:space="preserve">      de personas vinculadas con medios de comunicación social[698]. Durante</w:t>
        <w:br/>
        <w:t xml:space="preserve">      esa época, la Corte constató varias veces  el  incumplimiento  de  las</w:t>
        <w:br/>
        <w:t xml:space="preserve">      órdenes sobre medidas provisionales[699].</w:t>
        <w:br/>
        <w:br/>
        <w:br/>
        <w:t>123.        Asimismo, el criterio mayoritario también refiere,  en  atención</w:t>
        <w:br/>
        <w:t>a la medida  cautelar  adoptada  por  la  Sala  Constitucional,  que  no  es</w:t>
        <w:br/>
        <w:t>competente para analizar las  presuntas  violaciones  a  la  Convención  que</w:t>
        <w:br/>
        <w:t>hayan ocurrido en contra de las personas jurídicas;  por  lo  que  no  podía</w:t>
        <w:br/>
        <w:t>analizar las consecuencias que se derivaron de la imposición  de  la  medida</w:t>
        <w:br/>
        <w:t>cautelar a los  bienes  que  formaban  parte  del  patrimonio  de  RCTV,  ni</w:t>
        <w:br/>
        <w:t>determinar si estas han vulnerado la propiedad de la persona jurídica de  la</w:t>
        <w:br/>
        <w:t>empresa[700].</w:t>
        <w:br/>
        <w:br/>
        <w:t>124.        Sobre este argumento, hay que tener  en  consideración  que  los</w:t>
        <w:br/>
        <w:t>accionistas de las  empresas  destinan  una  parte  de  sus  ingresos  a  la</w:t>
        <w:br/>
        <w:t>adquisición de bienes y equipos esenciales para su actividad  principal.  Al</w:t>
        <w:br/>
        <w:t>ser privada la empresa de esos bienes y equipos, los mismos accionistas  son</w:t>
        <w:br/>
        <w:t>privados de su propiedad, pues la empresa ya no podrá servir al objeto  para</w:t>
        <w:br/>
        <w:t>la que fue creada, con la correspondiente y lógica afectación  al  valor  de</w:t>
        <w:br/>
        <w:t>sus acciones, como ha sido mencionado previamente (véase supra párr. 91  del</w:t>
        <w:br/>
        <w:t>presente voto). Si bien la Convención Americana niega el ius  standi  a  las</w:t>
        <w:br/>
        <w:t>personas jurídicas ante los órganos del Sistema, no niega  los  derechos  de</w:t>
        <w:br/>
        <w:t>los accionistas de las  personas  jurídicas  que  no  pierden  su  condición</w:t>
        <w:br/>
        <w:t>individual por integrarse  a  una  de  ellas.  Los  socios  de  una  persona</w:t>
        <w:br/>
        <w:t>jurídica son  personas  humanas  y,  como  tales,  pueden  acudir  a  título</w:t>
        <w:br/>
        <w:t>personal ante  las  instancias  internacionales  cuando  sus  derechos  sean</w:t>
        <w:br/>
        <w:t>vulnerados.</w:t>
        <w:br/>
        <w:br/>
        <w:t>125.        En este entendido, al estar en realidad  ante  una  confiscación</w:t>
        <w:br/>
        <w:t>de bienes, lo que el Estado tenía  la  obligación  de  garantizar,  era  una</w:t>
        <w:br/>
        <w:t>justa indemnización a los accionistas de RCTV por  los  equipos  incautados.</w:t>
        <w:br/>
        <w:t>Es  decir,  la  indemnización  no  iba  a  versar  sobre  la  persona  moral</w:t>
        <w:br/>
        <w:t>constituida como RCTV, sino en favor de los socios, los cuales  se  hubieran</w:t>
        <w:br/>
        <w:t>beneficiado  de  dicha  indemnización  en  proporción  a  su   participación</w:t>
        <w:br/>
        <w:t>accionaria dentro de RCTV.  Lo  anterior  se  expresaría  mejor  si,  de  la</w:t>
        <w:br/>
        <w:t>ausencia de incautación de los bienes de RCTV,  se  hubiera  puesto  en  una</w:t>
        <w:br/>
        <w:t>situación de liquidación o disolución antes del 27 de mayo  de  2007  (fecha</w:t>
        <w:br/>
        <w:t>en que finalizaba la concesión a  RCTV)  o  después  de  ella,  y  siguieran</w:t>
        <w:br/>
        <w:t>siendo ellos titulares de sus  bienes.  Así,  los  accionistas  se  hubieran</w:t>
        <w:br/>
        <w:t>repartido unos  bienes  determinados  o  el  equivalente  de  su  valor,  en</w:t>
        <w:br/>
        <w:t>proporción con  su  participación  accionaria  en  la  empresa.  Esta  misma</w:t>
        <w:br/>
        <w:t>lógica,  en  caso  de   declaratoria   de   utilidad   pública   y   proceso</w:t>
        <w:br/>
        <w:t>expropiatorio,  se  hubiera  aplicado  a  la  indemnización   para   hacerla</w:t>
        <w:br/>
        <w:t>efectiva.</w:t>
        <w:br/>
        <w:br/>
        <w:t>IV. LA VIOLACIÓN A LAS GARANTÍAS  DE  INDEPENDENCIA  E  IMPARCIALIDAD  (ART.</w:t>
        <w:br/>
        <w:t>8.1. EN RELACIÓN CON EL ART. 1.1. DE LA CONVENCIÓN AMERICANA)</w:t>
        <w:br/>
        <w:br/>
        <w:t>126.          Tanto    la    Comisión    Interamericana[701],    como    los</w:t>
        <w:br/>
        <w:t>representantes[702], alegaron expresamente la violación a las  garantías  de</w:t>
        <w:br/>
        <w:t>independencia e imparcialidad previstas en el artículo 8.1, en relación  con</w:t>
        <w:br/>
        <w:t>el  artículo  1.1  de  la  Convención  Americana.  El  criterio  mayoritario</w:t>
        <w:br/>
        <w:t>consideró en la Sentencia que no se encontró probado dicha violación,  tanto</w:t>
        <w:br/>
        <w:t>en el marco del proceso contencioso administrativo de nulidad,  como  en  el</w:t>
        <w:br/>
        <w:t>trámite de la demanda por  intereses  difusos  y  colectivos  ante  la  Sala</w:t>
        <w:br/>
        <w:t>Constitucional del Tribunal Supremo de Justicia[703].</w:t>
        <w:br/>
        <w:br/>
        <w:t>127.        Contrariamente a lo decidido, considero que,  al  haber  quedado</w:t>
        <w:br/>
        <w:t>demostrado plenamente que en el caso se configuró una “desviación de  poder”</w:t>
        <w:br/>
        <w:t>—decidido por unanimidad en la Sentencia—, debido a que se hizo uso  de  una</w:t>
        <w:br/>
        <w:t>facultad permitida del Estado con el objetivo  de  “alinear  editorialmente”</w:t>
        <w:br/>
        <w:t>al medio de comunicación con el gobierno; la consecuencia lógica  y  natural</w:t>
        <w:br/>
        <w:t>era no sólo  declarar  la  violación  del  artículo  13,  sino  también  del</w:t>
        <w:br/>
        <w:t>artículo 8.1 de la Convención Americana en relación  con  las  garantías  de</w:t>
        <w:br/>
        <w:t>independencia e imparcialidad.</w:t>
        <w:br/>
        <w:br/>
        <w:t>128.        En efecto, la Corte IDH declaró violado el artículo 13.1 y  13.3</w:t>
        <w:br/>
        <w:t>del Pacto de San José, al estimar probado que “se configuró una  restricción</w:t>
        <w:br/>
        <w:t>indirecta al ejercicio del derecho a la libertad de expresión producida  por</w:t>
        <w:br/>
        <w:t>la  utilización  de  medios  encaminados  a  impedir   la   comunicación   y</w:t>
        <w:br/>
        <w:t>circulación de la ideas y opiniones, al decidir el Estado que se  reservaría</w:t>
        <w:br/>
        <w:t>la porción del espectro y,  por  tanto,  impedir  la  participación  en  los</w:t>
        <w:br/>
        <w:t>procedimientos administrativos para la adjudicación  de  los  títulos  o  la</w:t>
        <w:br/>
        <w:t>renovación de la concesión a un medio que expresaba  voces  críticas  contra</w:t>
        <w:br/>
        <w:t>el gobierno”[704].</w:t>
        <w:br/>
        <w:br/>
        <w:t>129.        En la Sentencia quedó plenamente acreditado que la decisión  del</w:t>
        <w:br/>
        <w:t>gobierno sobre la no renovación a la concesión  a  RCTV  estuvo  tomada  con</w:t>
        <w:br/>
        <w:t>anterioridad a los procedimientos administrativos y  judiciales  llevados  a</w:t>
        <w:br/>
        <w:t>cabo, debido a las molestias generadas por la línea editorial  de  RCTV.  En</w:t>
        <w:br/>
        <w:t>efecto, para llegar a esta conclusión, la Corte IDH consideró  especialmente</w:t>
        <w:br/>
        <w:t>relevante las declaraciones —en su conjunto  y  no  de  manera  aislada—  de</w:t>
        <w:br/>
        <w:t>altos servidores públicos venezolanos desde el año 2002  (especialmente  del</w:t>
        <w:br/>
        <w:t>entonces Presidente de la República) respecto a que no serían renovadas  las</w:t>
        <w:br/>
        <w:t>concesiones  a  algunos   medios   privados   de   comunicación   social   y</w:t>
        <w:br/>
        <w:t>particularmente a RCTV[705].</w:t>
        <w:br/>
        <w:br/>
        <w:t>130.  Asimismo se consideraron  relevantes  las  “publicaciones  en  diarios</w:t>
        <w:br/>
        <w:t>nacionales y hasta la divulgación de un libro  con  el  fin  de  anunciar  y</w:t>
        <w:br/>
        <w:t>justificar la decisión de no renovar la concesión de RCTV. Por lo  [que]  el</w:t>
        <w:br/>
        <w:t>Tribunal [Interamericano concluyó] en primer  lugar,  que  la  decisión  fue</w:t>
        <w:br/>
        <w:t>tomada con bastante  anterioridad  a  la  finalización  del  término  de  la</w:t>
        <w:br/>
        <w:t>concesión y que la orden  fue  dada  a  CONATEL  y  al  Ministerio  para  la</w:t>
        <w:br/>
        <w:t>Telecomunicación desde el ejecutivo”[706].</w:t>
        <w:br/>
        <w:br/>
        <w:t>131.         De  esta  forma  la  Corte  IDH  declaró,  por  unanimidad,  la</w:t>
        <w:br/>
        <w:t>existencia de una “desviación de poder” debido a que la finalidad  declarada</w:t>
        <w:br/>
        <w:t>en las resoluciones oficiales[707] no era la real y que sólo se dio  con  el</w:t>
        <w:br/>
        <w:t>objetivo de dar una apariencia de  legalidad  a  las  decisiones,  tal  como</w:t>
        <w:br/>
        <w:t>quedó establecido en la Sentencia[708].</w:t>
        <w:br/>
        <w:br/>
        <w:t>132.        Atendiendo la existencia de la “desviación de poder”,  la  Corte</w:t>
        <w:br/>
        <w:t>IDH debió considerar que existían elementos suficientes  para  sostener  que</w:t>
        <w:br/>
        <w:t>la actuación del Tribunal Supremo de Justicia estuvo  dirigida  a  coadyuvar</w:t>
        <w:br/>
        <w:t>con la decisión tomada con anterioridad por  órganos  del  Poder  Ejecutivo,</w:t>
        <w:br/>
        <w:t>respecto a reservarse el uso del espectro asignado inicialmente a RCTV y  la</w:t>
        <w:br/>
        <w:t>creación de un canal de televisión propiedad del Estado. Esta actuación  del</w:t>
        <w:br/>
        <w:t>Tribunal Supremo contribuyó con  la  finalidad  no  declarada  e  ilegítima,</w:t>
        <w:br/>
        <w:t>puesto que se hizo  uso  de  una  facultad  permitida  con  el  objetivo  de</w:t>
        <w:br/>
        <w:t>disfrazar una finalidad que no  es  legítima  a  la  luz  de  la  Convención</w:t>
        <w:br/>
        <w:t>Americana. Por lo anterior, la Corte IDH debió considerar  que  el  Tribunal</w:t>
        <w:br/>
        <w:t>Supremo de Justicia actuó con falta de independencia en la resolución de  la</w:t>
        <w:br/>
        <w:t>decisión sobre la incautación de los bienes de RCTV.</w:t>
        <w:br/>
        <w:br/>
        <w:t>133.  De  igual  manera,  debe  decirse  respecto  del  recurso  contencioso</w:t>
        <w:br/>
        <w:t>administrativo  de  nulidad,  al  resultar  evidente  que  coadyuvó  con  la</w:t>
        <w:br/>
        <w:t>decisión adoptada con anterioridad de no renovar la concesión; tan  es  así,</w:t>
        <w:br/>
        <w:t>que el propio Tribunal Interamericano destacó al  respecto,  que  un  efecto</w:t>
        <w:br/>
        <w:t>más de esa finalidad real e ilegítima fue la violación al artículo 8  de  la</w:t>
        <w:br/>
        <w:t>Convención Americana, ya que  “la  finalidad  del  cierre  de  los  procesos</w:t>
        <w:br/>
        <w:t>administrativos sobre la transformación de los títulos y la  renovación  era</w:t>
        <w:br/>
        <w:t>acallar al medio de comunicación”[709], por lo que era necesario que  dichos</w:t>
        <w:br/>
        <w:t>procedimientos administrativos continuaran para efectos de definir sobre  la</w:t>
        <w:br/>
        <w:t>transformación o renovación de la concesión.</w:t>
        <w:br/>
        <w:br/>
        <w:t>134.  Debe tenerse presente la línea jurisprudencial de la Corte  IDH  sobre</w:t>
        <w:br/>
        <w:t>el derecho a ser juzgado por un juez o tribunal imparcial, considerando  que</w:t>
        <w:br/>
        <w:t>es una garantía fundamental del debido proceso;  debiéndose  garantizar  que</w:t>
        <w:br/>
        <w:t>el juez o tribunal, en el ejercicio de su función como juzgador, cuente  con</w:t>
        <w:br/>
        <w:t>la  mayor  objetividad  para   enfrentar   el   juicio[710].   El   Tribunal</w:t>
        <w:br/>
        <w:t>Interamericano ha establecido que la imparcialidad exige  que  el  juez  que</w:t>
        <w:br/>
        <w:t>interviene en una contienda particular se aproxime a los hechos de la  causa</w:t>
        <w:br/>
        <w:t>careciendo, de manera subjetiva, de todo prejuicio y,  asimismo,  ofreciendo</w:t>
        <w:br/>
        <w:t>garantías  suficientes  de  índole  objetiva  que  inspiren   la   confianza</w:t>
        <w:br/>
        <w:t>necesaria a las partes en  el  caso,  así  como  a  los  ciudadanos  en  una</w:t>
        <w:br/>
        <w:t>sociedad democrática[711]. La imparcialidad del  tribunal  implica  que  sus</w:t>
        <w:br/>
        <w:t>integrantes  no  tengan  un  interés  directo,  una  posición  tomada,   una</w:t>
        <w:br/>
        <w:t>preferencia por alguna de las partes y que no se encuentren involucrados  en</w:t>
        <w:br/>
        <w:t>la controversia[712].</w:t>
        <w:br/>
        <w:br/>
        <w:t>135.  En el caso concreto, la Sala Constitucional del  Tribunal  Supremo  de</w:t>
        <w:br/>
        <w:t>Justicia determinó asignar el uso de los bienes propiedad de RCTV a  TVes  a</w:t>
        <w:br/>
        <w:t>través del otorgamiento de las medidas cautelares en dos procesos  donde  se</w:t>
        <w:br/>
        <w:t>le hacían requerimientos contrarios.  En  efecto,  a  pesar  de  que  en  la</w:t>
        <w:br/>
        <w:t>demanda por  intereses  difusos  y  colectivos  se  solicitaba  al  Tribunal</w:t>
        <w:br/>
        <w:t>Supremo permitir  a  RCTV  continuar  con  sus  transmisiones,  el  Tribunal</w:t>
        <w:br/>
        <w:t>Supremo de Justicia decidió, de oficio, asignar a TVes el uso de los  bienes</w:t>
        <w:br/>
        <w:t>de RCTV. Dicha decisión del Tribunal Supremo  de  Justicia  refleja  que  el</w:t>
        <w:br/>
        <w:t>análisis de los hechos, planteados en la demanda, fue realizado con base  en</w:t>
        <w:br/>
        <w:t>la decisión previamente tomada de otorgar a TVes la plataforma y los  bienes</w:t>
        <w:br/>
        <w:t>que necesitaba para poder transmitir a nivel nacional. Lo anterior  pone  en</w:t>
        <w:br/>
        <w:t>evidencia, a mi juicio, una clara falta de imparcialidad en la actuación  de</w:t>
        <w:br/>
        <w:t>la  Sala  Constitucional  al  resolver   la   medida   cautelar   presentada</w:t>
        <w:br/>
        <w:t>conjuntamente con la demanda por intereses  difusos  y  colectivos;  lo  que</w:t>
        <w:br/>
        <w:t>corrobora que el Tribunal Supremo contribuyó con la finalidad  no  declarada</w:t>
        <w:br/>
        <w:t>e ilegítima (desvío de poder).</w:t>
        <w:br/>
        <w:br/>
        <w:t>136.  El haber declarado violado el artículo 8.1 de la Convención  Americana</w:t>
        <w:br/>
        <w:t>(en cuanto a la falta de  independencia  e  imparcialidad)  fortalecería  la</w:t>
        <w:br/>
        <w:t>congruencia de  la  decisión  de  la  Corte  IDH  reflejada  en  los  Puntos</w:t>
        <w:br/>
        <w:t>Resolutivos 15 y 16 de la Sentencia —que comparto  plenamente—,  relativa  a</w:t>
        <w:br/>
        <w:t>que el  Estado  “deberá  restablecer  la  concesión  de  la  frecuencia  del</w:t>
        <w:br/>
        <w:t>espectro radioeléctrico correspondiente al  canal  2”,  ordenando  para  tal</w:t>
        <w:br/>
        <w:t>efecto “la devolución de los bienes objeto de las  medidas  cautelares,  por</w:t>
        <w:br/>
        <w:t>cuanto son  elementos  indispensables  para  la  efectiva  operación  de  la</w:t>
        <w:br/>
        <w:t>concesión.  Además,  esta  medida  repara  las  violaciones  declaradas   en</w:t>
        <w:br/>
        <w:t>relación con las garantías judiciales al derecho a ser oído  y  a  un  plazo</w:t>
        <w:br/>
        <w:t>razonable en los procesos judiciales respecto al trámite de la  demanda  por</w:t>
        <w:br/>
        <w:t>intereses difusos y colectivos”[713].</w:t>
        <w:br/>
        <w:br/>
        <w:t>137.  En suma, la Corte IDH debió establecer  que  el  Tribunal  Supremo  de</w:t>
        <w:br/>
        <w:t>Justicia incumplió con las garantías de independencia e imparcialidad en  la</w:t>
        <w:br/>
        <w:t>resolución de la decisión sobre  la  incautación  de  los  bienes  de  RCTV,</w:t>
        <w:br/>
        <w:t>situación que también  se  advierte  respecto  del  recurso  contencioso  de</w:t>
        <w:br/>
        <w:t>nulidad, ya que todas estas resoluciones, en su conjunto, coadyuvan  con  la</w:t>
        <w:br/>
        <w:t>decisión previa, tomada por las  autoridades  del  poder  ejecutivo,  de  no</w:t>
        <w:br/>
        <w:t>renovar la concesión de RCTV. Consecuentemente, debió declararse violado  el</w:t>
        <w:br/>
        <w:t>artículo 8.1 en relación con el 1.1 de la Convención Americana, respecto  al</w:t>
        <w:br/>
        <w:t>incumplimiento de las garantías de independencia  e  imparcialidad;  lo  que</w:t>
        <w:br/>
        <w:t>daría congruencia con lo previamente decidido respecto  a  la  configuración</w:t>
        <w:br/>
        <w:t>de una “desviación de poder”, respecto a  las  restricciones  indirectas  al</w:t>
        <w:br/>
        <w:t>ejercicio de la libertad de expresión (Art. 13 de  la  Convención)  y  a  lo</w:t>
        <w:br/>
        <w:t>ordenado como medidas de restitución en los Puntos Resolutivos 15  y  16  de</w:t>
        <w:br/>
        <w:t>la Sentencia.</w:t>
        <w:br/>
        <w:br/>
        <w:br/>
        <w:t xml:space="preserve">                                V. CONCLUSIÓN</w:t>
        <w:br/>
        <w:br/>
        <w:t>138.  RCTV no era cualquier medio de comunicación privado en  Venezuela.  Se</w:t>
        <w:br/>
        <w:t>trata de un medio de comunicación social que operaba desde 1953  y  que,  al</w:t>
        <w:br/>
        <w:t>momento de su cierre, “era el canal de  televisión  con  cobertura  nacional</w:t>
        <w:br/>
        <w:t>que [contaba con]  la  más  alta  sintonía  en  todos  los  sectores  de  la</w:t>
        <w:br/>
        <w:t>población venezolana”[714] de las distintas  estaciones  de  televisión  del</w:t>
        <w:br/>
        <w:t>país, manteniendo una línea editorial crítica hacia gobierno.</w:t>
        <w:br/>
        <w:br/>
        <w:t>139.  Esta línea editorial crítica tuvo como consecuencia que se  utilizaran</w:t>
        <w:br/>
        <w:t>vías o medios indirectos por parte del gobierno para restringir  el  derecho</w:t>
        <w:br/>
        <w:t>a la libertad de expresión de las víctimas  que  ejercían  por  conducto  de</w:t>
        <w:br/>
        <w:t>RCTV, debido a la “desviación de poder” en las esferas  gubernamentales;  ya</w:t>
        <w:br/>
        <w:t>que la  finalidad  declarada  en  las  resoluciones  oficiales  para  la  no</w:t>
        <w:br/>
        <w:t>renovación de la concesión no era la real, sino  que  estas  constituían  un</w:t>
        <w:br/>
        <w:t>disfraz para dar una apariencia de legalidad, siendo que, como  se  dice  en</w:t>
        <w:br/>
        <w:t>la  Sentencia,  “la  finalidad  real  buscaba  acallar  voces  críticas   al</w:t>
        <w:br/>
        <w:t>gobierno, las cuales se constituyen junto con el pluralismo,  la  tolerancia</w:t>
        <w:br/>
        <w:t>y el espíritu de apertura, en las demandas propias de un debate  democrático</w:t>
        <w:br/>
        <w:t>que,  justamente,  el   derecho   a   la   libertad   de   expresión   busca</w:t>
        <w:br/>
        <w:t>proteger”[715].</w:t>
        <w:br/>
        <w:br/>
        <w:t>140.   Sin una garantía efectiva de la libertad de  expresión  se  debilitan</w:t>
        <w:br/>
        <w:t>los sistemas democráticos, propiciando un campo fértil para  el  arraigo  de</w:t>
        <w:br/>
        <w:t>sistemas autoritarios, tal como lo expresó el Tribunal Interamericano en  la</w:t>
        <w:br/>
        <w:t>Sentencia[716]. De ahí también la importancia de  la  medida  de  reparación</w:t>
        <w:br/>
        <w:t>adoptada  de  restituir  la  concesión  de  la   frecuencia   del   espectro</w:t>
        <w:br/>
        <w:t>radioeléctrico correspondiente al canal 2 de televisión; devolver, para  tal</w:t>
        <w:br/>
        <w:t>efecto, los bienes propiedad de RCTV y, en su  momento,  llevar  a  cabo  un</w:t>
        <w:br/>
        <w:t>proceso abierto, independiente y transparente para el otorgamiento de  dicha</w:t>
        <w:br/>
        <w:t>frecuencia.</w:t>
        <w:br/>
        <w:br/>
        <w:t>141.        Más allá de las divergencias relativas a excluir  como  víctimas</w:t>
        <w:br/>
        <w:t>a un grupo de accionistas por no formar parte de la  junta  directiva  y  no</w:t>
        <w:br/>
        <w:t>considerar probada las violaciones a los derechos de propiedad privada y  de</w:t>
        <w:br/>
        <w:t>independencia e imparcialidad conforme lo he tratado de argumentar a  través</w:t>
        <w:br/>
        <w:t>del presente voto razonado, en la Sentencia se establecen estándares  de  la</w:t>
        <w:br/>
        <w:t>mayor  relevancia  para  la  región,  que  contribuyen  a  la   construcción</w:t>
        <w:br/>
        <w:t>progresiva de un ius constitutionale commune cimentado en la efectividad  de</w:t>
        <w:br/>
        <w:t>los derechos humanos; especialmente importante  para  el  debido  respeto  y</w:t>
        <w:br/>
        <w:t>garantía de los  derechos  convencionales  en  los  procedimientos  para  el</w:t>
        <w:br/>
        <w:t>otorgamiento o renovación de concesiones en materia de telecomunicaciones.</w:t>
        <w:br/>
        <w:br/>
        <w:t>142.         Estos  estándares   internacionales,   en   general,   resultan</w:t>
        <w:br/>
        <w:t>relevantes en términos del artículo  2  de  la  Convención  Americana,  para</w:t>
        <w:br/>
        <w:t>efectos de que los  Estados  establezcan  leyes  y  políticas  públicas  que</w:t>
        <w:br/>
        <w:t>garanticen, de manera efectiva, el pluralismo de  medios  o  informativo  en</w:t>
        <w:br/>
        <w:t>las  distintas  áreas  comunicacionales   (por   ejemplo,   prensa,   radio,</w:t>
        <w:br/>
        <w:t>televisión e internet) como condición necesaria  para  la  consolidación  de</w:t>
        <w:br/>
        <w:t>una democracia constitucional, fundada en el pleno respeto de  los  derechos</w:t>
        <w:br/>
        <w:t>fundamentales;  constituyendo  la  libertad  de   expresión   uno   de   sus</w:t>
        <w:br/>
        <w:t>componentes esenciales, como se advierte de los artículos 3 y 4 de la  Carta</w:t>
        <w:br/>
        <w:t>Democrática Interamericana.</w:t>
        <w:br/>
        <w:br/>
        <w:br/>
        <w:br/>
        <w:t xml:space="preserve">                      Eduardo Ferrer Mac-Gregor Poisot</w:t>
        <w:br/>
        <w:t xml:space="preserve">                                    Juez</w:t>
        <w:br/>
        <w:br/>
        <w:br/>
        <w:br/>
        <w:br/>
        <w:br/>
        <w:br/>
        <w:t>Pablo Saavedra Alessandri</w:t>
        <w:br/>
        <w:t xml:space="preserve">      Secretario</w:t>
        <w:br/>
        <w:br/>
        <w:br/>
        <w:br/>
        <w:t>-----------------------</w:t>
        <w:br/>
        <w:t>[1]   En dicho informe, la Comisión decidió que la petición de  los  señores</w:t>
        <w:br/>
        <w:t>Carlos Ayala Corao  y  Pedro  Nikken  era  admisible  en  relación  con  las</w:t>
        <w:br/>
        <w:t>presuntas violaciones de “los artículos 8, 13, 21, 24 y 25 de la  Convención</w:t>
        <w:br/>
        <w:t>Americana, en relación con los artículos 1.1 y 2 de la  misma”.  Informe  de</w:t>
        <w:br/>
        <w:t>Admisibilidad No. 27/08, Caso Marcel Granier y otros Vs.  Venezuela  de   22</w:t>
        <w:br/>
        <w:t>de julio de 2011 (expediente de prueba, folios 781 a 793).</w:t>
        <w:br/>
        <w:br/>
        <w:t>[2]   Cfr. Informe de Fondo No. 112/12, Caso  Marcel  Granier  y  otros  Vs.</w:t>
        <w:br/>
        <w:t>Venezuela, 9 de noviembre de 2012 (expediente de fondo, folios 9 a 86).</w:t>
        <w:br/>
        <w:br/>
        <w:t>[3]   Cfr. Caso Granier y otros (Radio Caracas  Televisión)  Vs.  Venezuela.</w:t>
        <w:br/>
        <w:t>Resolución de la Corte Interamericana de Derechos Humanos de  6  de  febrero</w:t>
        <w:br/>
        <w:t>de                  2014.                   Disponible                   en:</w:t>
        <w:br/>
        <w:t>http://www.corteidh.or.cr/docs/asuntos/brewer_29_11_12.pdf</w:t>
        <w:br/>
        <w:br/>
        <w:t>[4]   Cfr. Caso Granier y otros (Radio Caracas  Televisión)  vs.  Venezuela.</w:t>
        <w:br/>
        <w:t>Resolución del Presidente en ejercicio de la Corte de 14 de abril  de  2014.</w:t>
        <w:br/>
        <w:t>Disponible en: http://www.corteidh.or.cr/docs/asuntos/granier_14_04_14.pdf</w:t>
        <w:br/>
        <w:br/>
        <w:t>[5]   A esta audiencia comparecieron: a) por la Comisión Interamericana:  el</w:t>
        <w:br/>
        <w:t>Comisionado Felipe González, Delegado; Catalina  Botero,  Relatora  Especial</w:t>
        <w:br/>
        <w:t>para la Libertad de Expresión; Ona Flores y Jorge  Meza,  asesores;  b)  por</w:t>
        <w:br/>
        <w:t>las presuntas víctimas:  los  representantes  Pedro  Nikken,  Carlos  Ayala,</w:t>
        <w:br/>
        <w:t>Oswaldo Quintana, Gustavo  Reyna,  José  Valentín  González,  Jesús  Loreto,</w:t>
        <w:br/>
        <w:t>Claudia Nikken Garvía y Bernardo Pulido, y c) por el Estado: Germán  Saltrón</w:t>
        <w:br/>
        <w:t>Negretti, Agente del Estado  para  Derechos  Humanos;  Luis  Britto  García,</w:t>
        <w:br/>
        <w:t>asesor externo de la Agencia del Estado para los  Derechos  Humanos;  Manuel</w:t>
        <w:br/>
        <w:t>Galindo, Procurador General de la República Bolivariana de Venezuela;  María</w:t>
        <w:br/>
        <w:t>Alejandra Díaz, abogada; Manuel García  Andueza,  abogado;  Carlos  Márquez,</w:t>
        <w:br/>
        <w:t>Técnico Superior Universitario y Beatriz Rodríguez, abogada.</w:t>
        <w:br/>
        <w:br/>
        <w:t>[6]   En efecto, el artículo 1.2 de la Convención  Americana  establece  que</w:t>
        <w:br/>
        <w:t>“para los efectos de esta Convención, persona  es  todo  ser  humano”.  Caso</w:t>
        <w:br/>
        <w:t>Usón Ramírez Vs. Venezuela.  Excepción  Preliminar,  Fondo,  Reparaciones  y</w:t>
        <w:br/>
        <w:t>Costas. Sentencia de 20 de noviembre de 2009. Serie C No. 207, párr. 45.</w:t>
        <w:br/>
        <w:br/>
        <w:t>[7]    Caso  Ivcher  Bronstein  Vs.  Perú.  Fondo,  Reparaciones  y  Costas.</w:t>
        <w:br/>
        <w:t>Sentencia de 6 de febrero de 2001. Serie C No. 74, párrs. 123,  125,  138  y</w:t>
        <w:br/>
        <w:t>156, y Caso Perozo y otros Vs. Venezuela. Excepciones  Preliminares,  Fondo,</w:t>
        <w:br/>
        <w:t>Reparaciones y Costas Sentencia de 28 de enero  de  2009.  Serie  C  No  195</w:t>
        <w:br/>
        <w:t>párr. 400.</w:t>
        <w:br/>
        <w:br/>
        <w:t>[8]   Cfr. Caso Baena Ricardo y otros Vs.  Panamá.   Fondo,  Reparaciones  y</w:t>
        <w:br/>
        <w:t>Costas. Sentencia de 2 de febrero de 2001. Serie C No.72, párr.109,  110,125</w:t>
        <w:br/>
        <w:t>y 130, y Caso Abrill Alosilla  y  otros  Vs.  Perú.  Fondo,  Reparaciones  y</w:t>
        <w:br/>
        <w:t>Costas. Sentencia de 4 de marzo de 2011. Serie C No. 223, párrs. 81, 82,  83</w:t>
        <w:br/>
        <w:t>y 84.</w:t>
        <w:br/>
        <w:br/>
        <w:t>[9]   Marcel Granier, Edgardo Mosca,  Anani  Hernández,  Inés  Balcao,  José</w:t>
        <w:br/>
        <w:t>Escalona, Isabel Valero, Rogelio Jaua, Julián Isaac, Odila Rubín,  Francisca</w:t>
        <w:br/>
        <w:t>Casto, Pablo Mendoza, Daniela Bergami, Oswaldo Quintana  y  Eduardo  Sapene.</w:t>
        <w:br/>
        <w:t>Ver petición de los representantes legales de las víctimas de 1 de marzo  de</w:t>
        <w:br/>
        <w:t>2007 (expediente de prueba, folio 28).</w:t>
        <w:br/>
        <w:br/>
        <w:t>[10]   Marcel  Granier,  Peter  Bottome,  Jaime  Nestares,  Jean   Nestares,</w:t>
        <w:br/>
        <w:t>Fernando Nestares, Alicia Phelps de Tovar  y  Francisco  J.  Nestares.   Ver</w:t>
        <w:br/>
        <w:t>escrito de solicitudes argumentos y pruebas de  los  representantes  legales</w:t>
        <w:br/>
        <w:t>de las víctimas de 12 de agosto de 2013 (expediente de fondo, folios  313  y</w:t>
        <w:br/>
        <w:t>314).</w:t>
        <w:br/>
        <w:br/>
        <w:t>[11]        Magdi  Gutiérrez,  Miguel  Ángel  Rodríguez,  Iván  Pérez,  Rita</w:t>
        <w:br/>
        <w:t>Núñez, Álvaro Algarra, Lolymar Viloria, Pedro Guerrero, María Castillo,  Teo</w:t>
        <w:br/>
        <w:t>Castro, Luis Gómez, Isnardo Bravo, Erika Corrales, Berenice Gómez,  Mercedes</w:t>
        <w:br/>
        <w:t>París,  Tinedo  Guía,  Jennifer  de  Santana,  Alejandro  Silva,   Jonnathan</w:t>
        <w:br/>
        <w:t>Quintero, Manuel Gago, León Hernández, David  de  Matteis,  Alexys  Palmera,</w:t>
        <w:br/>
        <w:t>Jhenny  Chirinos,  Trina  Ballesteros,  David  Pérez,  Junior  Acosta,   Ana</w:t>
        <w:br/>
        <w:t>Virginia  Escobar,  Javier  García,  Iris  García,  Violeta  Rosas,   Deilui</w:t>
        <w:br/>
        <w:t>Pernalete,  Jofrana  González,  Isabel   Mavarez,   Ronald   Rojas,   Soraya</w:t>
        <w:br/>
        <w:t>Castellano, Randy  Carrero,  María  Arriaga,  Yuly  Belle  Youseff,  Adriana</w:t>
        <w:br/>
        <w:t>Terán, Elizabeth Pérez, Elaine Marrero, Melanny Hernández,  Vanesa  Vásquez,</w:t>
        <w:br/>
        <w:t>Tamara  Slusnys,  Adriana  Carrillo,  Nayeli  Villarreal,  Jessica   Flores,</w:t>
        <w:br/>
        <w:t>Jossybell Ávila, Morella  Colina,  Dioneila  Abreu,  Maryalejandra  Pastrán,</w:t>
        <w:br/>
        <w:t>Marcialy Carreño, Jemmy García, Marielysa Castellano,  Yamel  Rincón,  Pedro</w:t>
        <w:br/>
        <w:t>Beomón,  Adriana  Mussett,  Adriana  Toledo,  Mirna  Abreu,  Eduardo  Rivas,</w:t>
        <w:br/>
        <w:t>Larissa Patiño,  Dayana  Vásquez,  Esther  Gómez,  Andrés  Mendoza,  Morella</w:t>
        <w:br/>
        <w:t>Giordana, Sasha Escalante,  Irene  Contreras,  Yamileth  Angarita,  Mariemma</w:t>
        <w:br/>
        <w:t>Ramos, Norbis Guerra, María Baleato,  Jenny  Do  Nascimento,  Lourdes  Mata,</w:t>
        <w:br/>
        <w:t>Laura Castellanos, Carla Betancourt, Verónica Hernández,  María  González  y</w:t>
        <w:br/>
        <w:t>Francia Sánchez. Ver petición de los representantes legales de las  víctimas</w:t>
        <w:br/>
        <w:t>de 1 de marzo de 2007 (expediente de prueba, folio 27 y 28).</w:t>
        <w:br/>
        <w:br/>
        <w:t>[12]  En la petición inicial se identificaron como presuntas víctimas a  los</w:t>
        <w:br/>
        <w:t>siguientes trabajadores de la prensa en el área de información y opinión  de</w:t>
        <w:br/>
        <w:t>RCTV: Solisbella Sánchez, Andreina Rodríguez, Eduardo Torres, Luis  Galaviz,</w:t>
        <w:br/>
        <w:t>Jorge Ramírez, Juan Ramírez,  Manuel  Yépez,  Buenaventura  Briceño,  Joffry</w:t>
        <w:br/>
        <w:t>Castillo, José López, Jonathan Aular,  Yomel  Rondón,  César  Sánchez,  Juan</w:t>
        <w:br/>
        <w:t>Rojas, Ramón Moreno, Maikel Risquez, Dhennys Arenas, Lae-Ros Escobar,  César</w:t>
        <w:br/>
        <w:t>Díaz, Deyvis Espinoza,  Carolina  Guidón,  Miguel  González,  Luciana  Peña,</w:t>
        <w:br/>
        <w:t>Lucymar  Valladares,  Jesús  Ramírez,  Juan  Duarte,  Franklin  Luna,  Simón</w:t>
        <w:br/>
        <w:t>Martínez, Francisco Maldonado, Jóvito Villalba, Ana Primera,  Eva  Espinoza,</w:t>
        <w:br/>
        <w:t>Arturo Valbuena,  Aura  Meza,  Oscar  Becerra,  Jenny  de  Araujo,  Cristina</w:t>
        <w:br/>
        <w:t>Valladares, Félix Vivas, María Sojo, Jonathan Acevedo, Alex  González,  José</w:t>
        <w:br/>
        <w:t>González, Wilmer Martus, Leonardo Romero, Lennis Terán, María Arteaga,  Luis</w:t>
        <w:br/>
        <w:t>Mota, Marco  Camargo,  Ángel  Cedeño,  Reinaldo  Trujillo,  Andrea  Quiroga,</w:t>
        <w:br/>
        <w:t>Adiala Salas, Leonardo Moscoso, José Luna, Desireé  Segovia,  Ayaris  Prato,</w:t>
        <w:br/>
        <w:t>Luis Carreño, William Sosa, José  Grau,  María  Sánchez,  Guillermo  Piñate,</w:t>
        <w:br/>
        <w:t>Evelys Flores,  Leonay  Corso,  Ileana  Torrealba,  Osman  Mendoza,  Ismelix</w:t>
        <w:br/>
        <w:t>Millán,· Simón Rodríguez, Luis Martínez, Armando Zambrano, Douglas  Márquez,</w:t>
        <w:br/>
        <w:t>Jesús  Zerpa,  Giovanni  Mejías,  Giovanni  Campos,  Raúl  Medina,   Winston</w:t>
        <w:br/>
        <w:t>Gutiérrez, Luis Hernández, Jorge  Díaz,  Ismael  García,  Wildejhon  Aguaje,</w:t>
        <w:br/>
        <w:t>José  Rengel,  Ronald  Pérez,  Oswaldo  García,  Marlene  Betancourt,  María</w:t>
        <w:br/>
        <w:t>Jacinto, Miguel Guzmán, Ingrid Hernández, Ximena  Planchart,  Lía  Lezama  y</w:t>
        <w:br/>
        <w:t>Héctor Duran. Ver petición de los representantes legales de las víctimas  de</w:t>
        <w:br/>
        <w:t>1 de marzo de 2007 (expediente de prueba, tomo I, folios 29 y 30).</w:t>
        <w:br/>
        <w:br/>
        <w:t>En el Escrito de argumentos, solicitudes y  pruebas  se  identificaron  como</w:t>
        <w:br/>
        <w:t>presuntas víctimas a los  trabajadores  (o  extrabajadores)  Edgardo  Mosca,</w:t>
        <w:br/>
        <w:t>Anani Hernández, Inés Bacalao, José  Simón  Escalona,  Eladio  Lárez,  Odila</w:t>
        <w:br/>
        <w:t>Rubin, Oswaldo Quintana, Eduardo Sapene,  Daniela  Bergami,  Isabel  Valero,</w:t>
        <w:br/>
        <w:t>Miguel Ángel Rodríguez, Soraya Castellano, María Arriaga y  Larissa  Patiño.</w:t>
        <w:br/>
        <w:t>Ver escrito de  solicitudes  argumentos  y  pruebas  de  los  representantes</w:t>
        <w:br/>
        <w:t>legales de las víctimas de 12 de agosto de 2013 (expediente de  fondo,  tomo</w:t>
        <w:br/>
        <w:t>I, folios 313 y 314).</w:t>
        <w:br/>
        <w:br/>
        <w:t>[13]  Edgardo Mosca, Anani Hernández, Inés  Bacalao,  José  Simón  Escalona,</w:t>
        <w:br/>
        <w:t>Odila  Rubín,  Oswaldo  Quintana,  Eduardo  Sapene,  Eladio  Lárez,  Daniela</w:t>
        <w:br/>
        <w:t>Bergami, Isabel Valero, Miguel Ángel  Rodríguez,  Soraya  Castellano,  María</w:t>
        <w:br/>
        <w:t>Arriaga y Larissa Patino. Ver comunicación de sometimiento del  caso  de  la</w:t>
        <w:br/>
        <w:t>Comisión Interamericana de  Derechos  Humanos  de  28  de  febrero  de  2013</w:t>
        <w:br/>
        <w:t>(expediente de fondo, folios 4 y 5).</w:t>
        <w:br/>
        <w:br/>
        <w:t>[14]   Marcel  Granier,  Peter  Bottome,  Jaime  Nestares,  Jean   Nestares,</w:t>
        <w:br/>
        <w:t>Fernando Nestares, Alicia Phelps de Tovar, Francisco  J.  Nestares,  Edgardo</w:t>
        <w:br/>
        <w:t>Mosca, Anani Hernández, Inés Bacalao, José  Simón  Escalona,  Eladio  Lárez,</w:t>
        <w:br/>
        <w:t>Odila Rubín, Oswaldo  Quintana,  Eduardo  Sapene,  Daniela  Bergami,  Isabel</w:t>
        <w:br/>
        <w:t>Valero, Miguel Ángel Rodríguez, Soraya Castellano, María Arriaga  y  Larissa</w:t>
        <w:br/>
        <w:t>Patiño.  Ver  comunicación  de  sometimiento  del  caso   de   la   Comisión</w:t>
        <w:br/>
        <w:t>Interamericana de Derechos Humanos de 28 de febrero de 2013  (expediente  de</w:t>
        <w:br/>
        <w:t>fondo, folios 4 y 5).</w:t>
        <w:br/>
        <w:br/>
        <w:t>[15]  Cfr. Caso Velásquez Rodríguez Vs. Honduras. Excepciones  Preliminares.</w:t>
        <w:br/>
        <w:t>Sentencia de 26 de junio de 1987. Serie C No.  1,  párr.  85,  y  Caso  Cruz</w:t>
        <w:br/>
        <w:t>Sánchez Vs. Perú. Excepciones Preliminares,  Fondo,  Reparaciones  y  Costas</w:t>
        <w:br/>
        <w:t>Sentencia de 17 de abril de 2015. Serie C No. 292 párr. 48.</w:t>
        <w:br/>
        <w:br/>
        <w:t>[16]  Cfr. Caso Velásquez Rodríguez Vs. Honduras. Fondo. Sentencia de 29  de</w:t>
        <w:br/>
        <w:t>julio de 1988. Serie C No. 4, párr. 63, y Caso Cruz Sánchez Vs. Perú,  párr.</w:t>
        <w:br/>
        <w:t>48.</w:t>
        <w:br/>
        <w:br/>
        <w:t>[17]  Cfr. Caso Velásquez Rodríguez Vs. Honduras. Excepciones  Preliminares,</w:t>
        <w:br/>
        <w:t>párr. 88, y Caso Cruz Sánchez Vs. Perú, párr. 49.</w:t>
        <w:br/>
        <w:br/>
        <w:t>[18]  Cfr. Caso Velásquez Rodríguez Vs. Honduras. Excepciones  Preliminares,</w:t>
        <w:br/>
        <w:t>párrs. 88 y 89, y Caso  Cruz Sánchez Vs. Perú,  párr. 49.</w:t>
        <w:br/>
        <w:br/>
        <w:t>[19]  Cfr.  Caso  Reverón  Trujillo  Vs.  Venezuela.  Excepción  Preliminar,</w:t>
        <w:br/>
        <w:t>Fondo, Reparaciones y Costas. Sentencia de 30 de junio de 2009. Serie C  No.</w:t>
        <w:br/>
        <w:t>197, párr. 22, y Caso Defensor de derechos humanos y  otros  Vs.  Guatemala.</w:t>
        <w:br/>
        <w:t>Excepciones Preliminares, Fondo, Reparaciones y Costas Sentencia  de  28  de</w:t>
        <w:br/>
        <w:t>agosto de 2014. Serie C No. 283, párr. 20.</w:t>
        <w:br/>
        <w:br/>
        <w:t>[20]  Cfr. Caso Velásquez Rodríguez Vs. Honduras. Fondo, párr.  61,  y  Caso</w:t>
        <w:br/>
        <w:t>Cruz Sánchez Vs. Perú, párr. 48.</w:t>
        <w:br/>
        <w:br/>
        <w:t>[21]  Cfr. Caso Velásquez Rodríguez Vs. Honduras. Excepciones  Preliminares,</w:t>
        <w:br/>
        <w:t>párrs. 88 y 91, y Caso Cruz Sánchez Vs. Perú, párr. 49.</w:t>
        <w:br/>
        <w:br/>
        <w:t>[22]  Cfr. Caso Reverón Trujillo  Vs.  Venezuela,  párr.  23,  y  Caso  Cruz</w:t>
        <w:br/>
        <w:t>Sánchez Vs. Perú, párr. 49.</w:t>
        <w:br/>
        <w:br/>
        <w:t>[23]        Cfr. Comunicación de la Comisión Interamericana de 26  de  julio</w:t>
        <w:br/>
        <w:t>de 2006 (expediente de prueba, folio 1945).</w:t>
        <w:br/>
        <w:br/>
        <w:t>[24]  Cfr. Comunicación del Estado recibida  el  4  de  diciembre  de  2011,</w:t>
        <w:br/>
        <w:t>Anexo 72 (expediente de prueba,  folios  3546  y  3547).  Como  se  mencionó</w:t>
        <w:br/>
        <w:t>anteriormente, tanto el Estado como la Comisión se refirieron a ese  escrito</w:t>
        <w:br/>
        <w:t>de 4 de diciembre de 2011 y a uno supuestamente presentado por el Estado  el</w:t>
        <w:br/>
        <w:t>9 de noviembre de 2012. Sin embargo, en el  expediente  allegado  ante  este</w:t>
        <w:br/>
        <w:t>Tribunal  únicamente reposa el primero de ellos.</w:t>
        <w:br/>
        <w:br/>
        <w:t>[25]  Cfr. Caso Velásquez Rodríguez Vs. Honduras. Excepciones  Preliminares,</w:t>
        <w:br/>
        <w:t>párr. 88, y Caso Brewer Carías Vs. Venezuela. Sentencia de  26  de  Mayo  de</w:t>
        <w:br/>
        <w:t>2014. Serie C. No 278, párr. 57.</w:t>
        <w:br/>
        <w:br/>
        <w:t>[26]        Los objetos de estas declaraciones  se  encuentran  establecidos</w:t>
        <w:br/>
        <w:t>en la Resolución del Presidente de la Corte de 14 de abril de 2014.</w:t>
        <w:br/>
        <w:br/>
        <w:t>[27]  Cfr. Caso Velásquez Rodríguez Vs. Honduras. Fondo, párr. 140,  y  Caso</w:t>
        <w:br/>
        <w:t>Cruz Sánchez Vs. Perú, párr. 102.</w:t>
        <w:br/>
        <w:br/>
        <w:t>[28]        Cfr. Caso Velásquez Rodríguez Vs. Honduras. Fondo, párr. 146,  y</w:t>
        <w:br/>
        <w:t>Caso Cruz Sánchez Vs. Perú, párr. 104.</w:t>
        <w:br/>
        <w:br/>
        <w:t>[29]        Cfr. Caso Escué  Zapata  Vs.  Colombia.  Fondo,  Reparaciones  y</w:t>
        <w:br/>
        <w:t>Costas. Sentencia de 4 de julio de 2007. Serie C No. 165, párr. 26,  y  Caso</w:t>
        <w:br/>
        <w:t>Cruz Sánchez Vs. Perú, párr. 103.</w:t>
        <w:br/>
        <w:br/>
        <w:t>[30]  Cfr. Caso  Ríos  y  otros  Vs.  Venezuela.  Excepciones  Preliminares,</w:t>
        <w:br/>
        <w:t>Fondo, Reparaciones y Costas. Sentencia de 28 de enero de 2009. Serie C  No.</w:t>
        <w:br/>
        <w:t>194, párr. 93, y Caso Cruz Sánchez Vs. Perú, párr 123.</w:t>
        <w:br/>
        <w:br/>
        <w:t>[31]  Toby Daniel Mendel realizó un dictamen sobre la libertad de  expresión</w:t>
        <w:br/>
        <w:t>como  derecho  humano  y  las  restricciones  permisibles;  la  libertad  de</w:t>
        <w:br/>
        <w:t>expresión en relación con los funcionarios  públicos  y  las  cuestiones  de</w:t>
        <w:br/>
        <w:t>interés  público;  actos  de  intimidación,  hostigamiento,  persecución   y</w:t>
        <w:br/>
        <w:t>ataques contra comunicadores sociales cometidos por  actores  estatales  y/o</w:t>
        <w:br/>
        <w:t>particulares, así como sobre la obligación positiva del Estado  de  proteger</w:t>
        <w:br/>
        <w:t>a RCTV. Por su parte, Eduardo Ulibarri Bilbao rindió un peritaje  sobre  los</w:t>
        <w:br/>
        <w:t>estándares internacionales relevantes para la libertad  de  expresión  y  el</w:t>
        <w:br/>
        <w:t>ejercicio del periodismo. Cfr. Caso Ríos y otros Vs. Venezuela.  Excepciones</w:t>
        <w:br/>
        <w:t>Preliminares, Fondo, Reparaciones y Costas. Sentencia  de  28  de  enero  de</w:t>
        <w:br/>
        <w:t>2009. Serie C No. 194, párr. 79.</w:t>
        <w:br/>
        <w:br/>
        <w:t>[32]   Cfr.  Caso   Familia   Pacheco   Tineo   Vs.   Bolivia.   Excepciones</w:t>
        <w:br/>
        <w:t>Preliminares, Fondo, Reparaciones y Costas. Sentencia de 25 de noviembre  de</w:t>
        <w:br/>
        <w:t>2013. Serie C No. 272, párr. 47.</w:t>
        <w:br/>
        <w:br/>
        <w:t>[33]        Cfr. Acta de entrega de documentos. Audiencia Pública  de  29  y</w:t>
        <w:br/>
        <w:t>30 de mayo de 2014 (expediente de fondo, folios 2022 a 2032).</w:t>
        <w:br/>
        <w:br/>
        <w:t>[34]  Esta sentencia consideró constitucional una disposición que  eliminaba</w:t>
        <w:br/>
        <w:t>la posibilidad de renovaciones “automáticas”  al  término  de  la  concesión</w:t>
        <w:br/>
        <w:t>otorgada y determinó que la  misma  no  podía  entenderse  como  un  derecho</w:t>
        <w:br/>
        <w:t>adquirido  debido  a  que  únicamente   existía   una   expectativa.   Corte</w:t>
        <w:br/>
        <w:t>Constitucional de Colombia, Sentencia C-350 de 1997 (expediente  de  prueba,</w:t>
        <w:br/>
        <w:t>folio 3407).</w:t>
        <w:br/>
        <w:br/>
        <w:t>[35]  Cfr. Caso Atala Riffo y Niñas  Vs.  Chile.  Excepciones  Preliminares,</w:t>
        <w:br/>
        <w:t>Fondo, Reparaciones y Costas. Sentencia de 21 de noviembre de 2012. Serie  C</w:t>
        <w:br/>
        <w:t>No. 254, párr. 27.</w:t>
        <w:br/>
        <w:br/>
        <w:t>[36]  En particular, los representantes se refirieron a la expresión:  “[l]a</w:t>
        <w:br/>
        <w:t>mayoría de estos sectores privados de la  comunicación  estuvieron  y  están</w:t>
        <w:br/>
        <w:t>vinculados a Acción Democrática y  COPEI,  así  como  a  otros  depredadores</w:t>
        <w:br/>
        <w:t>comerciantes de la política que han vivido de la  estructura  económica  del</w:t>
        <w:br/>
        <w:t>Estado venezolano”.</w:t>
        <w:br/>
        <w:br/>
        <w:t>[37]  Cfr. Caso Granier y otros (Radio Caracas  Televisión)  vs.  Venezuela.</w:t>
        <w:br/>
        <w:t>Resolución del Presidente en ejercicio de la Corte de 14 de abril  de  2014,</w:t>
        <w:br/>
        <w:t>párr. 29.</w:t>
        <w:br/>
        <w:br/>
        <w:t>[38]        Cfr.  Caso  Loayza  Tamayo  Vs.  Perú.  Reparaciones  y  Costas.</w:t>
        <w:br/>
        <w:t>Sentencia de 27 de noviembre de 1998. Serie C No. 42, párr. 38 y  Caso  Cruz</w:t>
        <w:br/>
        <w:t>Sánchez Vs. Perú, párr. 125.</w:t>
        <w:br/>
        <w:br/>
        <w:t>[39]  Cfr. Caso Velásquez Rodríguez Vs. Honduras. Fondo, párr. 146,  y  Caso</w:t>
        <w:br/>
        <w:t>Cruz Sánchez Vs. Perú, párr. 104.</w:t>
        <w:br/>
        <w:br/>
        <w:t>[40]        Cfr. Caso de la “Panel Blanca” (Paniagua Morales  y  otros)  Vs.</w:t>
        <w:br/>
        <w:t>Guatemala, párr. 52, y Caso Cruz Sánchez Vs. Perú, párr. 129.</w:t>
        <w:br/>
        <w:br/>
        <w:t>[41]  Cfr. Caso Loayza Tamayo  Vs.  Perú.  Fondo,  párr.  43,  y  Caso  Cruz</w:t>
        <w:br/>
        <w:t>Sánchez Vs. Perú, párr. 131.</w:t>
        <w:br/>
        <w:br/>
        <w:t>[42]  Cfr.  Caso  Radilla  Pacheco  Vs.  México.  Excepciones  Preliminares,</w:t>
        <w:br/>
        <w:t>Fondo, Reparaciones y Costas. Sentencia de 23 de Noviembre de 2009. Serie  C</w:t>
        <w:br/>
        <w:t>No. 209, párr. 72, y Caso Masacres de El Mozote y lugares  aledaños  Vs.  El</w:t>
        <w:br/>
        <w:t>Salvador. Fondo, Reparaciones y Costas. Sentencia de 19 de agosto  de  2013.</w:t>
        <w:br/>
        <w:t>Serie C No. 264, párr. 37.</w:t>
        <w:br/>
        <w:br/>
        <w:t>[43]  Cfr.  Caso  “Cinco  Pensionistas”  Vs.  Perú.  Fondo,  Reparaciones  y</w:t>
        <w:br/>
        <w:t>Costas. Sentencia de 28 de febrero de 2003. Serie C No.  98,  párr.  153,  y</w:t>
        <w:br/>
        <w:t>Caso  Espinoza  Gonzáles  Vs.   Perú.   Excepciones   Preliminares,   Fondo,</w:t>
        <w:br/>
        <w:t>Reparaciones y Costas. Sentencia de 20 de noviembre de  2014.  Serie  C  No.</w:t>
        <w:br/>
        <w:t>289, párr. 35.</w:t>
        <w:br/>
        <w:br/>
        <w:t>[44]  Cfr. Caso “Cinco Pensionistas” Vs. Perú, párr. 153,  y  Caso  Espinoza</w:t>
        <w:br/>
        <w:t>Gonzáles Vs. Perú, párr. 35.</w:t>
        <w:br/>
        <w:br/>
        <w:t>[45]   En  particular,  los  hechos   que   fueron   presentados   por   los</w:t>
        <w:br/>
        <w:t>representantes, que no serán  tenidos  en  cuenta,  son:  i)  “el  cierre  y</w:t>
        <w:br/>
        <w:t>amenaza de cierre de otros medios de  comunicación  audiovisual  y  radial”,</w:t>
        <w:br/>
        <w:t>especialmente del canal Globovisión; ii) la presunta  “exclusión  del  canal</w:t>
        <w:br/>
        <w:t>RCTV Internacional de la programación  de  los  servicios  de  difusión  por</w:t>
        <w:br/>
        <w:t>suscripción”, y iii) los hechos relacionados con la pérdida  de  trabajo  de</w:t>
        <w:br/>
        <w:t>los trabajadores como consecuencia del cierre de RCTV</w:t>
        <w:br/>
        <w:br/>
        <w:t>[46]  Cfr. Caso  Brewer  Carías  Vs.  Venezuela.  Excepciones  Preliminares.</w:t>
        <w:br/>
        <w:t>Sentencia de 26 de mayo de 2014. Serie C No. 278,  párr.  36.  En  el  mismo</w:t>
        <w:br/>
        <w:t>sentido, CIDH. Informe  sobre  la  Situación  de  los  Derechos  Humanos  en</w:t>
        <w:br/>
        <w:t>Venezuela 2003, OEA/Ser.L/V/II.118. Doc. 4 rev. 1, 24 de  octubre  de  2003,</w:t>
        <w:br/>
        <w:t>párrs.          76          y          77.          Disponible           en:</w:t>
        <w:br/>
        <w:t>http://www.cidh.org/countryrep/venezuela2003sp/indice.htm</w:t>
        <w:br/>
        <w:br/>
        <w:t>[47]  CIDH. Informe sobre la Situación de los Derechos Humanos en  Venezuela</w:t>
        <w:br/>
        <w:t>2003, OEA/Ser.L/V/II.118. Doc. 4 rev. 1, 24 de octubre de 2003, parr. 76.</w:t>
        <w:br/>
        <w:br/>
        <w:t>[48]  CIDH. Informe sobre la Situación de los Derechos Humanos en  Venezuela</w:t>
        <w:br/>
        <w:t>2003, OEA/Ser.L/V/II.118. Doc. 4 rev. 1, 24 de octubre de 2003, parr.  76  a</w:t>
        <w:br/>
        <w:t>79.</w:t>
        <w:br/>
        <w:br/>
        <w:t>[49]  CIDH. Informe sobre la Situación de los Derechos Humanos en  Venezuela</w:t>
        <w:br/>
        <w:t>2003, OEA/Ser.L/V/II.118. Doc. 4 rev. 1, 24 de octubre de 2003, parr.  80  a</w:t>
        <w:br/>
        <w:t>83.</w:t>
        <w:br/>
        <w:br/>
        <w:t>[50]        Cfr. Caso Brewer Carías Vs. Venezuela, párr. 37 y CIDH.  Informe</w:t>
        <w:br/>
        <w:t>sobre  la  Situación  de   los   Derechos   Humanos   en   Venezuela   2003,</w:t>
        <w:br/>
        <w:t>OEA/Ser.L/V/II.118. Doc. 4 rev. 1, 24 de octubre de 2003, parr. 85.</w:t>
        <w:br/>
        <w:br/>
        <w:t>[51]  CIDH. Informe sobre la Situación de los Derechos Humanos en  Venezuela</w:t>
        <w:br/>
        <w:t>2003, OEA/Ser.L/V/II.118. Doc. 4 rev. 1, 24 de octubre de 2003, parr. 86.</w:t>
        <w:br/>
        <w:br/>
        <w:t>[52]  Cfr. Caso Brewer Carías Vs. Venezuela, párr. 39. CIDH.  Informe  sobre</w:t>
        <w:br/>
        <w:t>la Situación de los Derechos Humanos en Venezuela 2003,  OEA/Ser.L/V/II.118.</w:t>
        <w:br/>
        <w:t>Doc. 4 rev. 1, 24 de octubre de 2003, parr. 86.</w:t>
        <w:br/>
        <w:br/>
        <w:t>[53]  Cfr. Caso Brewer Carías Vs. Venezuela, párr. 40 y CIDH. Informe  sobre</w:t>
        <w:br/>
        <w:t>la Situación de los Derechos Humanos en Venezuela 2003,  OEA/Ser.L/V/II.118.</w:t>
        <w:br/>
        <w:t>Doc. 4 rev. 1, 24 de octubre de 2003, parr. 87.</w:t>
        <w:br/>
        <w:br/>
        <w:t>[54]  OEA. Resolución del  Consejo  Permanente  (CP),  Actual  Situación  en</w:t>
        <w:br/>
        <w:t>Venezuela OEA/Ser. G. CP/doc. 3616/02. 28 de mayo  de  2002  Disponible  en:</w:t>
        <w:br/>
        <w:t>http://www.oas.org/XXXIIGA/espanol/documentos/docs_esp/CPdoc3616_02.htm.</w:t>
        <w:br/>
        <w:br/>
        <w:t>[55]   El  “grupo  de  Río”  era  un  mecanismo  permanente  de  consulta  y</w:t>
        <w:br/>
        <w:t>concertación política creado en 1986 y del cual eran  parte  la  mayoría  de</w:t>
        <w:br/>
        <w:t>Estados de América Latina y el Caribe.</w:t>
        <w:br/>
        <w:br/>
        <w:t>[56]  Informe del Secretario General  de  la  OEA,  en  cumplimiento  de  la</w:t>
        <w:br/>
        <w:t>Resolución               CP/RES.               811                (1315/02).</w:t>
        <w:br/>
        <w:t>http://www.oas.org/XXXIIGA/espanol/documentos/informe_venezuela.htm</w:t>
        <w:br/>
        <w:br/>
        <w:t>[57]     CP/RES.    811     (1315/02).     “Situación     en     Venezuela”.</w:t>
        <w:br/>
        <w:t>http://www.oas.org/consejo/sp/resoluciones/res811.asp</w:t>
        <w:br/>
        <w:br/>
        <w:t>[58]  Informe del Secretario General  de  la  OEA,  en  cumplimiento  de  la</w:t>
        <w:br/>
        <w:t>Resolución               CP/RES.               811                (1315/02).</w:t>
        <w:br/>
        <w:t>http://www.oas.org/XXXIIGA/espanol/documentos/informe_venezuela.htm</w:t>
        <w:br/>
        <w:br/>
        <w:t>[59]        Cfr. CIDH. Informe sobre la Situación de  los  Derechos  Humanos</w:t>
        <w:br/>
        <w:t>en Venezuela 2003, OEA/Ser.L/V/II.118. Doc. 4  rev.  1,  24  de  octubre  de</w:t>
        <w:br/>
        <w:t>2003, párrs. 79, 81, 372 y 373.</w:t>
        <w:br/>
        <w:br/>
        <w:t>[60]           Cfr. Consejo para Asuntos Hemisféricos  (COHA).  “Reunión  de</w:t>
        <w:br/>
        <w:t>alto nivel en Venezuela concluye con magros resultados”, Washington, DC,  10</w:t>
        <w:br/>
        <w:t>de marzo de 2003; citado en el Libro Blanco sobre RCTV. Venezuela: marzo  de</w:t>
        <w:br/>
        <w:t>2007, 1era Edición. (expediente de prueba,  folios  3314  y  3315).  Consejo</w:t>
        <w:br/>
        <w:t>para Asuntos Hemisféricos  (COHA).  “Reunión  de  alto  nivel  en  Venezuela</w:t>
        <w:br/>
        <w:t>concluye con magros resultados”, 11 de marzo de 2003;  citado  en  el  Libro</w:t>
        <w:br/>
        <w:t>Blanco sobre RCTV. Venezuela: marzo de 2007, 1era  Edición.  (expediente  de</w:t>
        <w:br/>
        <w:t>prueba, folio 3319). Asimismo, durante el paro general  entre  diciembre  de</w:t>
        <w:br/>
        <w:t>2002 y febrero de 2003, “los canales privados  de  televisión  [entre  ellos</w:t>
        <w:br/>
        <w:t>RCTV] bombardearon a los televidentes con la  cobertura  de  las  marchas  y</w:t>
        <w:br/>
        <w:t>emitieron gratuitamente los mensajes políticos de la oposición”. Cfr.  Human</w:t>
        <w:br/>
        <w:t>Rights Watch “Entre dos fuegos. La libertad de expresión en Venezuela”  2003</w:t>
        <w:br/>
        <w:t xml:space="preserve">                               disponible                                en:</w:t>
        <w:br/>
        <w:t>http://www.hrw.org/legacy/spanish/informes/2003/venezuela_prensa.html</w:t>
        <w:br/>
        <w:br/>
        <w:t>[61]  Cfr. CIDH, Informe democracia  y  derechos  humanos  en  Venezuela  de</w:t>
        <w:br/>
        <w:t>2009,                             disponible                             en:</w:t>
        <w:br/>
        <w:t>https://www.cidh.oas.org/countryrep/Venezuela2009sp/VE09.indice.sp.htm.   De</w:t>
        <w:br/>
        <w:t>igual manera se ha reconocido que “existió un silencio  informativo  en  que</w:t>
        <w:br/>
        <w:t>se mantuvo a los ciudadanos venezolanos  desde  horas  antes  del  golpe  de</w:t>
        <w:br/>
        <w:t>Estado, y que se mantuvo, en la práctica, hasta el lunes [la  reinstauración</w:t>
        <w:br/>
        <w:t>en la Presidencia de Hugo Chávez]”. Cfr.  Equipo  Nizkor  -  Derechos  Human</w:t>
        <w:br/>
        <w:t>Rights “El fallido  golpe  de  estado  en  Venezuela  sirve  para  dejar  en</w:t>
        <w:br/>
        <w:t>evidencia a la “diplomacia del estado de excepción”, pág. 4  disponible  en:</w:t>
        <w:br/>
        <w:t>http://www2.ulg.ac.be/capri/Reconstruction/NizkorDiplomacieEtatException.pdf</w:t>
        <w:br/>
        <w:br/>
        <w:br/>
        <w:t>[62]  CIDH, Informe democracia y derechos  humanos  en  Venezuela  de  2009,</w:t>
        <w:br/>
        <w:t>párr. 358.</w:t>
        <w:br/>
        <w:br/>
        <w:t>[63]  Cfr.  Centro de Derechos Humanos de  la  Universidad  Católica  Andrés</w:t>
        <w:br/>
        <w:t>Bello “Entre el estruendo y el silencio. La crisis de abril y el  derecho  a</w:t>
        <w:br/>
        <w:t>la   libertad   de   expresión   e   información”   2002   disponible    en:</w:t>
        <w:br/>
        <w:t>http://w2.ucab.edu.ve/tl_files/CDH/recursos/entreelestruendoyelsilencio.pdf</w:t>
        <w:br/>
        <w:br/>
        <w:t>[64]  Cfr.  Centro de Derechos Humanos de  la  Universidad  Católica  Andrés</w:t>
        <w:br/>
        <w:t>Bello “Entre el estruendo y el silencio. La crisis de abril y el  derecho  a</w:t>
        <w:br/>
        <w:t>la libertad de expresión e información” 2002.</w:t>
        <w:br/>
        <w:br/>
        <w:t>[65]        Cfr. Caso Ríos y otros Vs. Venezuela, párr. 127.</w:t>
        <w:br/>
        <w:br/>
        <w:t>[66]            Peritaje rendido por el perito Eduardo  Ulibarri  Bilbao  de</w:t>
        <w:br/>
        <w:t>30 de junio de 2008 (expediente de fondo, folio 1341).</w:t>
        <w:br/>
        <w:br/>
        <w:t>[67]            Peritaje rendido por el perito Toby Mendel de  21  de  julio</w:t>
        <w:br/>
        <w:t>de 2008 (expediente de fondo, folio 1356).</w:t>
        <w:br/>
        <w:br/>
        <w:t>[68]  Cfr. Título que autoriza a RCTV a operar como estación  de  televisión</w:t>
        <w:br/>
        <w:t>abierta VHF emitido por la Dirección de  Telecomunicaciones  del  Ministerio</w:t>
        <w:br/>
        <w:t>de Comunicaciones de 31 de  julio  de  1953  (expediente  de  prueba,  folio</w:t>
        <w:br/>
        <w:t>2479).</w:t>
        <w:br/>
        <w:br/>
        <w:t>[69]  Al respecto, el perito Antonio Pasquali señaló que “la  Radio  Caracas</w:t>
        <w:br/>
        <w:t>Televisión tuvo un rapto de dignidad que yo y muchísimos reconocemos  porque</w:t>
        <w:br/>
        <w:t>decidió ser  vocero  abierto  de  la  disidencia  y  lo  fue  hasta  que  lo</w:t>
        <w:br/>
        <w:t>enmudecieron”. Declaración del perito Pasquali en la audiencia  pública  del</w:t>
        <w:br/>
        <w:t>presente caso. Por su parte, la presunta víctima,  Marcel  Granier,  declaró</w:t>
        <w:br/>
        <w:t>que “definiría [la línea editorial de RCTV]  como  constitucional,  era  una</w:t>
        <w:br/>
        <w:t>línea que pretendía la preservación  de  la  democracia  en  Venezuela,  que</w:t>
        <w:br/>
        <w:t>siempre estuvo muy amenazada”. Declaración de  la  presunta  víctima  Marcel</w:t>
        <w:br/>
        <w:t>Granier en la audiencia pública del presente caso. El señor  Jaime  Nestares</w:t>
        <w:br/>
        <w:t>Phelps, directivo y accionista de RCTV, manifestó en su  declaración  jurada</w:t>
        <w:br/>
        <w:t>que “el espíritu crítico  de  RCTV  […]  molestó  desde  el  principio  [al]</w:t>
        <w:br/>
        <w:t>gobierno [del presidente Hugo Chávez Frías]”  Declaración  jurada  de  Jaime</w:t>
        <w:br/>
        <w:t>Nestares Phelps (expediente de fondo, folio  1424).  Por  su  parte,  Soraya</w:t>
        <w:br/>
        <w:t>Castellano, Gerente de Información de la Vice Presidencia de Información  de</w:t>
        <w:br/>
        <w:t>RCTV, mencionó en su declaración jurada que “desde que ingres[ó] en 1996  la</w:t>
        <w:br/>
        <w:t>línea editorial de RCTV siempre fue crítica de todos los gobiernos de  turno</w:t>
        <w:br/>
        <w:t>[y] por  años  se  caracterizó  por  ser  una  tribuna  para  la  denuncia”.</w:t>
        <w:br/>
        <w:t>Declaración jurada de Soraya Castellano (expediente de fondo, folio 1554).</w:t>
        <w:br/>
        <w:br/>
        <w:t>[70]  Porcentaje de participación de un medio de comunicación o un  programa</w:t>
        <w:br/>
        <w:t>en el índice  general  de  audiencia.  Diccionario  panhispánico  de  dudas.</w:t>
        <w:br/>
        <w:t>Disponible en: http://lema.rae.es/dpd/?key=share</w:t>
        <w:br/>
        <w:br/>
        <w:t>[71]  Indicadores de rating, reach, share y ATS  del  período  2002-2006  en</w:t>
        <w:br/>
        <w:t>Venezuela, elaborado  por  AGB  Panamericana  de  Venezuela  Medición,  S.A.</w:t>
        <w:br/>
        <w:t>(expediente de prueba, folios 27614 y 27615).  Ver  también  información  de</w:t>
        <w:br/>
        <w:t>AGB Nielsen sobre los shares del año 2006, estableciendo un share de  28%  a</w:t>
        <w:br/>
        <w:t>nivel nacional para RCTV y un share de 27% para Venevisión.  Disponible  en:</w:t>
        <w:br/>
        <w:t>http://www.agbnielsen.com.ve/libro2006/share/1.htm.</w:t>
        <w:br/>
        <w:br/>
        <w:t>[72]  Acta de la Asamblea General  Extraordinaria  de  Accionistas  de  RCTV</w:t>
        <w:br/>
        <w:t>C.A. de 4 de agosto de 2006 (expediente de prueba, folio 2486).</w:t>
        <w:br/>
        <w:br/>
        <w:t>[73]  Acta de la Asamblea General  Extraordinaria  de  Accionistas  de  RCTV</w:t>
        <w:br/>
        <w:t>C.A. de 4 de agosto de 2006 (expediente de prueba, folio 2489).</w:t>
        <w:br/>
        <w:br/>
        <w:t>[74]        Certificación de Marcel Granier, en  carácter  de  Presidente  y</w:t>
        <w:br/>
        <w:t>Director General de RCTV C.A de 7 de julio de 2011  y Anexo Declaración  del</w:t>
        <w:br/>
        <w:t>perito Ángel Alayón de 7de mayo de 2014 (expediente de fondo,   folios  1640</w:t>
        <w:br/>
        <w:t>y 1641).</w:t>
        <w:br/>
        <w:br/>
        <w:t>[75]  Emisión de  los  certificados  uno  y  dos  de  la  “sociedad  anónima</w:t>
        <w:br/>
        <w:t>Guaiti”; Certificado de acciones de propiedad  de  Guaiti  en  Alcatracia  y</w:t>
        <w:br/>
        <w:t>Libros de accionistas de RCTV C.A (expediente de prueba, folios 3874,  3876,</w:t>
        <w:br/>
        <w:t>4391 a 4396, 4411 a 4442, 4493 a 4530).</w:t>
        <w:br/>
        <w:br/>
        <w:t>[76]  Emisión de los títulos números uno y dos por cuatrocientas  noventa  y</w:t>
        <w:br/>
        <w:t>nueve acciones; Emisión de  los  títulos  cinco  y  seis  por  cuatrocientas</w:t>
        <w:br/>
        <w:t>noventa y nueve acciones; Emisión del título 7 por cincuenta  mil  acciones;</w:t>
        <w:br/>
        <w:t>Emisión del título 8 por ochenta y nueve  mil  cincuenta  y  ocho  acciones;</w:t>
        <w:br/>
        <w:t>Emisión del título 9 por quince millones  quinientos  veinte  y  cuatro  mil</w:t>
        <w:br/>
        <w:t>ochocientas  y  veinte  acciones;  Certificado  accionistas  de  Yavi   S.A;</w:t>
        <w:br/>
        <w:t>Certificado de  acciones  de  propiedad  de  Yavi  S.A  en  Alcatracia  S.A;</w:t>
        <w:br/>
        <w:t>Certificado de acciones  de  Bemana  C.A  en  RCTV  C.A,  y  Certificado  de</w:t>
        <w:br/>
        <w:t>acciones propiedad de Alcatracia S.A en  RCTV  C.A  (expediente  de  prueba,</w:t>
        <w:br/>
        <w:t>folios 3880, 3884, 3886, 3887, 3888, 3892, 4406 a 4410, 4443 a 4492, 4493  a</w:t>
        <w:br/>
        <w:t>4529 y 4530).</w:t>
        <w:br/>
        <w:br/>
        <w:t>[77]  Título  No.  2  de  las  acciones  de  RCTV  Holdings  S.A;  Libro  de</w:t>
        <w:br/>
        <w:t>accionistas de Alje C.A; Creación fideicomiso Parapente  2  Trust;  Creación</w:t>
        <w:br/>
        <w:t>fideicomiso Parapente; Certificado de acciones  propiedad  de  Alje  C.A  en</w:t>
        <w:br/>
        <w:t>Alcatracia S.A, y Certificado de acciones propiedad  de  Alcatracia  S.A  en</w:t>
        <w:br/>
        <w:t>RCTV C.A (expediente de prueba, folios 3893,  3896,  3899  a  3940,  3942  a</w:t>
        <w:br/>
        <w:t>3999, 4397 a 4401, 4493 a 4529 y 4530).</w:t>
        <w:br/>
        <w:br/>
        <w:t>[78]   Título  único  de  las  acciones  de  RCTV  Holdings  S.A;   Creación</w:t>
        <w:br/>
        <w:t>fideicomiso The Milan 2 Trust;  Creación  fideicomiso  The  Milan  1  Trust;</w:t>
        <w:br/>
        <w:t>Certificado de acciones propiedad de Anastasia 2000 C.A en  Alcatracia  S.A,</w:t>
        <w:br/>
        <w:t>y  Certificado  de  acciones  propiedad  de  Alcatracia  S.A  en  RCTV   C.A</w:t>
        <w:br/>
        <w:t>(expediente de prueba, folios 4000, 4006, 4011 a 4051, 4053 a 4096,  4402  a</w:t>
        <w:br/>
        <w:t>4405, 4493 a 4529 y 4530).</w:t>
        <w:br/>
        <w:br/>
        <w:t>[79]   Título  No.  3  de  las  acciones  de  RCTV  Holdings  S.A;  Creación</w:t>
        <w:br/>
        <w:t>fideicomiso The Necala 2 Trust; Creación fideicomiso  The  Necala  1  Trust;</w:t>
        <w:br/>
        <w:t>Título No. 1 de las acciones de RCTV Holdings S.A; Creación fideicomiso  The</w:t>
        <w:br/>
        <w:t>Cine 2  Trust;  Creación  fideicomiso  The  Cine  1  Trust;  Certificado  de</w:t>
        <w:br/>
        <w:t>acciones propiedad de Alje C.A en Alcatracia S.A, y Certificado de  acciones</w:t>
        <w:br/>
        <w:t>propiedad de Alcatracia S.A en  RCTV  C.A   (expediente  de  prueba,  folios</w:t>
        <w:br/>
        <w:t>3898, 4097, 4103 a 4144, 4146 a 4189, 4298, 4304 a 4345, 4347 a  4390,  4397</w:t>
        <w:br/>
        <w:t>a 4401, 4493 a 4529, 4530)</w:t>
        <w:br/>
        <w:br/>
        <w:t>[80]   Título  No.  4  de  las  acciones  de  RCTV  Holdings  S.A;  Creación</w:t>
        <w:br/>
        <w:t>fideicomiso  Leucadendra  2  Trust;  Creación  fideicomiso   Leucadendra   1</w:t>
        <w:br/>
        <w:t>Settlement; Certificado de acciones propiedad  de  Alje  C.A  en  Alcatracia</w:t>
        <w:br/>
        <w:t>S.A, y Certificado de acciones propiedad  de  Alcatracia  S.A  en  RCTV  C.A</w:t>
        <w:br/>
        <w:t>(expediente de prueba, folios 3896, 4190, 4196 a 4237, 4239 a 4297,  4397  a</w:t>
        <w:br/>
        <w:t>4401, 4493 a 4529, 4530)</w:t>
        <w:br/>
        <w:br/>
        <w:t>[81]  Cfr. Acta de la Asamblea  General  Extraordinaria  de  Accionistas  de</w:t>
        <w:br/>
        <w:t>RCTV C.A., de 4 de agosto de 2006 (expediente de prueba, folio 2494).</w:t>
        <w:br/>
        <w:br/>
        <w:t>[82]  Cfr. Actas de Asambleas Generales de Accionistas de  RCTV,  de  23  de</w:t>
        <w:br/>
        <w:t>marzo de 1998, 10 de marzo de 1999, 16 de marzo de  2000,  12  de  marzo  de</w:t>
        <w:br/>
        <w:t>2001, 11 de marzo de 2002, 17 de marzo de 2003, 15 de marzo de 2004,  11  de</w:t>
        <w:br/>
        <w:t>diciembre de 2006, 19 de marzo de 2007 y 10 de marzo de 2008 (expediente  de</w:t>
        <w:br/>
        <w:t>prueba, folios 2508, 2513, 2519,  2525,  2532,  2539,  2546,  2551,  2556  y</w:t>
        <w:br/>
        <w:t>2559).</w:t>
        <w:br/>
        <w:br/>
        <w:t>[83]  Cfr. Acta de la Asamblea  General  Extraordinaria  de  Accionistas  de</w:t>
        <w:br/>
        <w:t>RCTV C.A. de 4 de agosto de 2006 (expediente de prueba, folio 2500).</w:t>
        <w:br/>
        <w:br/>
        <w:t>[84]  Cfr. Actas de Asambleas Generales de Accionistas  de  RCTV  de  23  de</w:t>
        <w:br/>
        <w:t>marzo de 1998, 10 de marzo de 1999, 16 de marzo de  2000,  12  de  marzo  de</w:t>
        <w:br/>
        <w:t>2001, 11 de marzo de 2002, 17 de marzo de 2003, 15 de marzo de 2004,  11  de</w:t>
        <w:br/>
        <w:t>diciembre de 2006, 19 de marzo de 2007 y 10 de marzo  de  2008   (expediente</w:t>
        <w:br/>
        <w:t>de prueba, folios 2507, 2512, 2518, 2524,  2531,  2538,  2545,  2550,  2555,</w:t>
        <w:br/>
        <w:t>2558).</w:t>
        <w:br/>
        <w:br/>
        <w:t>[85]  Cfr. Acta de la Asamblea  General  Extraordinaria  de  Accionistas  de</w:t>
        <w:br/>
        <w:t>RCTV C.A. de 4 de  agosto  de  2006  (expediente  de  prueba,  folio  2494).</w:t>
        <w:br/>
        <w:t>Certificación de cargos y actividades aprobadas por la  Junta  Directiva  de</w:t>
        <w:br/>
        <w:t>RCTV de 29 de julio de 2011 (expediente de prueba, folio 2789).</w:t>
        <w:br/>
        <w:br/>
        <w:t>[86]  Cfr. Constancia de Trabajo de los Ejecutivos de RCTV de 27 de  febrero</w:t>
        <w:br/>
        <w:t>de 2007 (expediente de prueba, folio 2894).  Acta  de  la  Asamblea  General</w:t>
        <w:br/>
        <w:t>Extraordinaria  de  Accionistas  de  RCTV  C.A.  de  4  de  agosto  de  2006</w:t>
        <w:br/>
        <w:t>(expediente de prueba, folios  2494  y  2495).  Certificación  de  cargos  y</w:t>
        <w:br/>
        <w:t>actividades aprobadas por la Junta Directiva de RCTV de 29 de julio de  2011</w:t>
        <w:br/>
        <w:t>(expediente de prueba, folio 2789).</w:t>
        <w:br/>
        <w:br/>
        <w:t>[87]  Cfr. Constancia de Trabajo de los Ejecutivos de RCTV de 27 de  febrero</w:t>
        <w:br/>
        <w:t>de 2007 (expediente de prueba, folio 2894).  Acta  de  la  Asamblea  General</w:t>
        <w:br/>
        <w:t>Extraordinaria  de  Accionistas  de  RCTV  C.A.  de  4  de  agosto  de  2006</w:t>
        <w:br/>
        <w:t>(expediente de prueba, folios  2495  y  2501).  Certificación  de  cargos  y</w:t>
        <w:br/>
        <w:t>actividades aprobadas por la Junta Directiva de RCTV de 29 de julio de  2011</w:t>
        <w:br/>
        <w:t>(expediente de prueba, folio 2790).</w:t>
        <w:br/>
        <w:br/>
        <w:t>[88]  Cfr. Constancia de Trabajo de los Ejecutivos de RCTV de 27 de  febrero</w:t>
        <w:br/>
        <w:t>de 2007 (expediente de  prueba,  folio  2894).  Certificación  de  cargos  y</w:t>
        <w:br/>
        <w:t>actividades aprobadas por la Junta Directiva de RCTV de 29 de julio de  2011</w:t>
        <w:br/>
        <w:t>(expediente de prueba, folio 2789).</w:t>
        <w:br/>
        <w:br/>
        <w:t>[89]  Cfr. Constancia de Trabajo de los Ejecutivos de RCTV de 27 de  febrero</w:t>
        <w:br/>
        <w:t>de 2007 (expediente de prueba, folio  2894).  Declaración  jurada  de  Ananí</w:t>
        <w:br/>
        <w:t>Hernández (expediente de fondo folios 1392 y 1393). Certificación de  cargos</w:t>
        <w:br/>
        <w:t>y actividades aprobadas por la Junta Directiva de RCTV de  29  de  julio  de</w:t>
        <w:br/>
        <w:t>2011 (expediente de prueba, folio 2789).</w:t>
        <w:br/>
        <w:br/>
        <w:t>[90]  Cfr. Constancia de Trabajo de los Ejecutivos de RCTV de 27 de  febrero</w:t>
        <w:br/>
        <w:t>de 2007 (expediente de  prueba,  folio  2894).  Certificación  de  cargos  y</w:t>
        <w:br/>
        <w:t>actividades aprobadas por la Junta Directiva de RCTV de 29 de julio de  2011</w:t>
        <w:br/>
        <w:t>(expediente de prueba, folio 2790).</w:t>
        <w:br/>
        <w:br/>
        <w:t>[91]  Cfr. Constancia de Trabajo de los Ejecutivos de RCTV de 27 de  febrero</w:t>
        <w:br/>
        <w:t>de 2007 (expediente de  prueba,  folio  2894).  Certificación  de  cargos  y</w:t>
        <w:br/>
        <w:t>actividades aprobadas por la Junta Directiva de RCTV de 29 de julio de  2011</w:t>
        <w:br/>
        <w:t>(expediente de prueba, folio 2790).</w:t>
        <w:br/>
        <w:br/>
        <w:t>[92]  Cfr. Constancia de Trabajo de los Ejecutivos de RCTV de 27 de  febrero</w:t>
        <w:br/>
        <w:t>de 2007 (expediente de  prueba,  folio  2894).  Certificación  de  cargos  y</w:t>
        <w:br/>
        <w:t>actividades aprobadas por la Junta Directiva de RCTV de 29 de julio de  2011</w:t>
        <w:br/>
        <w:t>(expediente de prueba, folio 2790).</w:t>
        <w:br/>
        <w:br/>
        <w:t>[93]  Cfr. Constancia de Trabajo de los Ejecutivos de RCTV de 27 de  febrero</w:t>
        <w:br/>
        <w:t>de 2007 (expediente de  prueba,  folio  2894).  Certificación  de  cargos  y</w:t>
        <w:br/>
        <w:t>actividades aprobadas por la Junta Directiva de RCTV de 29 de julio de  2011</w:t>
        <w:br/>
        <w:t>(expediente de prueba, folios 2790 y 2791).</w:t>
        <w:br/>
        <w:br/>
        <w:t>[94]  Cfr. Constancia de Trabajo de los Ejecutivos de RCTV de 27 de  febrero</w:t>
        <w:br/>
        <w:t>de 2007 (expediente de  prueba,  folio  2894).  Certificación  de  cargos  y</w:t>
        <w:br/>
        <w:t>actividades aprobadas por la Junta Directiva de RCTV de 29 de julio de  2011</w:t>
        <w:br/>
        <w:t>(expediente de prueba, folio 2791).</w:t>
        <w:br/>
        <w:br/>
        <w:t>[95]  Cfr. Certificación de cargos y  actividades  aprobadas  por  la  Junta</w:t>
        <w:br/>
        <w:t>Directiva de RCTV de 29 de julio de 2011 (expediente de prueba, folio  2791)</w:t>
        <w:br/>
        <w:t>y en la acción  de  Amparo  interpuesta  ante  la  Sala  Constitucional  del</w:t>
        <w:br/>
        <w:t>Tribunal Supremo de Justicia el 9 de febrero de 2007 (expediente de  prueba,</w:t>
        <w:br/>
        <w:t>folio 25121). Certificación de cargos y actividades aprobadas por  la  Junta</w:t>
        <w:br/>
        <w:t>Directiva de RCTV de 29 de  julio  de  2011  (expediente  de  prueba,  folio</w:t>
        <w:br/>
        <w:t>2791).</w:t>
        <w:br/>
        <w:br/>
        <w:t>[96]  Cfr. Certificación de cargos y  actividades  aprobadas  por  la  Junta</w:t>
        <w:br/>
        <w:t>Directiva de RCTV de 29 de julio de 2011 (expediente de prueba, folio  2792)</w:t>
        <w:br/>
        <w:t>y en la acción  de  Amparo  interpuesta  ante  la  Sala  Constitucional  del</w:t>
        <w:br/>
        <w:t>Tribunal Supremo de Justicia el 9 de febrero de 2007 (expediente de  prueba,</w:t>
        <w:br/>
        <w:t>folio 25121). Declaración jurada de  María  Isabel  Arriaga  (expediente  de</w:t>
        <w:br/>
        <w:t>fondo, tomo III, folios 1487 y 1488). Certificación de cargos y  actividades</w:t>
        <w:br/>
        <w:t>aprobadas por la Junta Directiva de RCTV de 29 de julio de 2011  (expediente</w:t>
        <w:br/>
        <w:t>de prueba, folio 2792).</w:t>
        <w:br/>
        <w:br/>
        <w:t>[97]  Cfr. Certificación de cargos y  actividades  aprobadas  por  la  Junta</w:t>
        <w:br/>
        <w:t>Directiva de RCTV de 29 de julio de 2011 (expediente de prueba, folios  2791</w:t>
        <w:br/>
        <w:t>y 2792) y en la acción de Amparo interpuesta  ante  la  Sala  Constitucional</w:t>
        <w:br/>
        <w:t>del Tribunal Supremo de Justicia el 9 de  febrero  de  2007  (expediente  de</w:t>
        <w:br/>
        <w:t>prueba, folio 25121). Declaración jurada de  Soraya  Castellano  (expediente</w:t>
        <w:br/>
        <w:t>de fondo, folios  1550  a  1553).  Certificación  de  cargos  y  actividades</w:t>
        <w:br/>
        <w:t>aprobadas por la Junta Directiva de RCTV de 29 de julio de 2011  (expediente</w:t>
        <w:br/>
        <w:t>de prueba, folios 2791 y 2792).</w:t>
        <w:br/>
        <w:br/>
        <w:t>[98]  Cfr. Certificación de cargos y  actividades  aprobadas  por  la  Junta</w:t>
        <w:br/>
        <w:t>Directiva de RCTV de 29 de julio de 2011 (expediente de prueba, folio  2792)</w:t>
        <w:br/>
        <w:t>y en la acción  de  Amparo  interpuesta  ante  la  Sala  Constitucional  del</w:t>
        <w:br/>
        <w:t>Tribunal Supremo de Justicia el 9 de febrero de 2007 (expediente de  prueba,</w:t>
        <w:br/>
        <w:t>folio 25121). Declaración jurada de Larissa  Patiño  (expediente  de  fondo,</w:t>
        <w:br/>
        <w:t>folios 1455 y 1456). Certificación de cargos y actividades aprobadas por  la</w:t>
        <w:br/>
        <w:t>Junta Directiva de RCTV de 29 de julio de 2011 (expediente de prueba,  folio</w:t>
        <w:br/>
        <w:t>2792).</w:t>
        <w:br/>
        <w:br/>
        <w:t>[99]  Cfr. Autorización a RCTV para comenzar transmisiones en los canales  7</w:t>
        <w:br/>
        <w:t>y 2 de televisión de 10 de septiembre y 11 de noviembre de 1953  (expediente</w:t>
        <w:br/>
        <w:t>de prueba, folios 2480 y 2481). Dicha concesión fue otorgada por  el  Estado</w:t>
        <w:br/>
        <w:t>bajo  el  régimen  de  la  Ley  de  Telecomunicaciones  de  1940.   Ley   de</w:t>
        <w:br/>
        <w:t>Telecomunicaciones de 1940 (expediente de prueba, folios 4543 a 4548).</w:t>
        <w:br/>
        <w:br/>
        <w:t>[100]        Cfr.  Permiso  provisional  que  otorga  a  RCTV  licencia   de</w:t>
        <w:br/>
        <w:t>operación  para  comenzar  transmisiones  emitido  por   la   Dirección   de</w:t>
        <w:br/>
        <w:t>Telecomunicaciones del Ministerio de Comunicaciones de 10 de  septiembre  de</w:t>
        <w:br/>
        <w:t>1953 (expediente de prueba, folio 2480).</w:t>
        <w:br/>
        <w:br/>
        <w:t>[101]       Cfr. Permiso otorgado  a  RCTV  para  utilizar  el  canal  2  de</w:t>
        <w:br/>
        <w:t>televisión en calidad de prueba experimental emitido  por  la  Dirección  de</w:t>
        <w:br/>
        <w:t>Telecomunicaciones del Ministerio de Comunicaciones de 11  de  noviembre  de</w:t>
        <w:br/>
        <w:t>1953 (expediente de prueba, folio 2481).</w:t>
        <w:br/>
        <w:br/>
        <w:t>[102]       Cfr. Permiso otorgado  a  RCTV  para  utilizar  el  canal  2  de</w:t>
        <w:br/>
        <w:t>televisión  en  sustitución  del  canal  7  emitido  por  la  Dirección   de</w:t>
        <w:br/>
        <w:t>Telecomunicaciones del Ministerio de Comunicaciones de 23 de junio  de  1954</w:t>
        <w:br/>
        <w:t>(expediente de prueba, folio 2482).</w:t>
        <w:br/>
        <w:br/>
        <w:t>[103]        Por otra parte, el artículo 6 del Decreto Nº  1.577  establecía</w:t>
        <w:br/>
        <w:t>que “el Ministro de Transporte  y  Comunicaciones  [era  el]  encargado  del</w:t>
        <w:br/>
        <w:t>presente Decreto”.</w:t>
        <w:br/>
        <w:br/>
        <w:t>[104]       Decreto Nº 1.577  del  27  de  mayo  de  1987  que  contiene  el</w:t>
        <w:br/>
        <w:t>Reglamento sobre Concesiones para Televisoras y Radiodifusoras.  (expediente</w:t>
        <w:br/>
        <w:t>de prueba, folio 2955).</w:t>
        <w:br/>
        <w:br/>
        <w:t>[105]       Artículo 37 de la LOTEL (expediente de prueba, folio 224).</w:t>
        <w:br/>
        <w:br/>
        <w:t>[106]       Artículo 40 de la LOTEL (expediente de prueba, folio 227).</w:t>
        <w:br/>
        <w:br/>
        <w:t>[107]       Cfr.  Ley Orgánica de Telecomunicaciones  del  12  de  junio  de</w:t>
        <w:br/>
        <w:t>2000 (expediente de prueba, folios 280 y 281).</w:t>
        <w:br/>
        <w:br/>
        <w:t>[108]       Transcripción del programa “Aló Presidente”  No.  107  de  9  de</w:t>
        <w:br/>
        <w:t>junio       de       2002,       pág.       19,        disponible        en:</w:t>
        <w:br/>
        <w:t>http://www.alopresidente.gob.ve/materia_alo/25/1663/?desc=alo_presidente_107</w:t>
        <w:br/>
        <w:t>_desde_el_chivo_zulia_venezuela.pdf</w:t>
        <w:br/>
        <w:br/>
        <w:t>[109]       Transcripción del programa “Aló Presidente”, No. 135  de  12  de</w:t>
        <w:br/>
        <w:t>enero de 2003, Año 16 # 008-23/04/07, Depósito Legal PP-88-153,  págs.  6  a</w:t>
        <w:br/>
        <w:t>7.</w:t>
        <w:br/>
        <w:br/>
        <w:t>[110]       Transcripción del programa “Aló Presidente”, No.  171  de  9  de</w:t>
        <w:br/>
        <w:t>noviembre      de      2003,       pág.       79,       disponible       en:</w:t>
        <w:br/>
        <w:t>http://www.alopresidente.gob.ve/materia_alo/25/1551/?desc=alo_presidente_171</w:t>
        <w:br/>
        <w:t>.pdf.</w:t>
        <w:br/>
        <w:br/>
        <w:t>[111]       Corte Interamericana de Derechos Humanos, Caso Ríos y otros  Vs.</w:t>
        <w:br/>
        <w:t>Venezuela Excepciones Preliminares, Fondo, Reparaciones y Costas,  Sentencia</w:t>
        <w:br/>
        <w:t>de 28 de enero de 2009, Serie C No. 194, párrs. 127 a 128.</w:t>
        <w:br/>
        <w:t>Asimismo, Trascripción del programa Aló Presidente del 9 de mayo de 2004.</w:t>
        <w:br/>
        <w:br/>
        <w:t>[112]         Discurso  del  Presidente  Chávez  de  14  de  junio  de  2006</w:t>
        <w:br/>
        <w:t>(expediente de prueba, CD, Video minuto 1:39; Notas  de  prensa  del  diario</w:t>
        <w:br/>
        <w:t>“El Universal”  tituladas  “Chávez  anunció  nuevas  compras  y  cambios  en</w:t>
        <w:br/>
        <w:t>concepción de equipos militares” de 14  de  junio  de  2006  (expediente  de</w:t>
        <w:br/>
        <w:t>prueba, folio 3109), “Chávez: ‘He ordenado la revisión  de  las  concesiones</w:t>
        <w:br/>
        <w:t>de los canales de televisión’” de  14  de  junio  de  2006,  (expediente  de</w:t>
        <w:br/>
        <w:t>prueba, folios 3112 y 3113); Nota de prensa del diario “El  Mundo”  titulada</w:t>
        <w:br/>
        <w:t>“Chávez ordena revisar las concesiones de televisión privada  en  Venezuela”</w:t>
        <w:br/>
        <w:t>de 15 de junio de 2006 (expediente de prueba, folio 3114).</w:t>
        <w:br/>
        <w:br/>
        <w:t>[113]       Nota  de  prensa  del  diario  “El  Nacional”  titulada  “Chávez</w:t>
        <w:br/>
        <w:t>amenazó con revocar concesiones a televisoras en 2007” de  15  de  junio  de</w:t>
        <w:br/>
        <w:t>2006 (expediente de prueba, folios 3117 a3119). Nota de  prensa  del  portal</w:t>
        <w:br/>
        <w:t>“Vive” titulada “Lara: Hay televisoras y emisoras  de  radio  que  violentan</w:t>
        <w:br/>
        <w:t>los derechos de los usuarios”  de  14  de  junio  de  2006   (expediente  de</w:t>
        <w:br/>
        <w:t>prueba, folios 3121 y 3122). Nota de prensa del portal  “Radio  Nacional  de</w:t>
        <w:br/>
        <w:t>Venezuela” titulada “Hay televisoras  y  emisoras  de  radio  que  violentan</w:t>
        <w:br/>
        <w:t>derechos de usuarios” de 14 de junio de 2006 (expediente  de  prueba,  folio</w:t>
        <w:br/>
        <w:t>3124). Nota de prensa del portal “Venezuela de Televisión”  titulada  “Lara:</w:t>
        <w:br/>
        <w:t>Hay televisoras y emisoras de  radio  que  violentan  los  derechos  de  los</w:t>
        <w:br/>
        <w:t>usuarios” de 13 de junio de  2006  (expediente  de  prueba,  folios  3120  a</w:t>
        <w:br/>
        <w:t>3122).</w:t>
        <w:br/>
        <w:br/>
        <w:t>[114]       Notas de prensa del diario “El Universal” tituladas  “Presidente</w:t>
        <w:br/>
        <w:t>de la AN apoya revisión de las concesiones a los medios” de 15 de  junio  de</w:t>
        <w:br/>
        <w:t>2006 (expediente  de  prueba,  folio  3127),  “Willian  Lara:  Se  acabó  la</w:t>
        <w:br/>
        <w:t>impunidad” de 16 de junio de 2006 (expediente de prueba, folio  3129).  Nota</w:t>
        <w:br/>
        <w:t>de prensa del portal “Aporrea” titulada “Nicolás Maduro:  ‘En  Venezuela  el</w:t>
        <w:br/>
        <w:t>uso del  espectro  radioeléctrico  es  feudal’”  de  18  de  junio  de  2006</w:t>
        <w:br/>
        <w:t>(expediente de prueba, folio 3132), y Ministerio del Poder Popular  para  la</w:t>
        <w:br/>
        <w:t>Comunicación y la Información, comunicado titulado “No renovar la  concesión</w:t>
        <w:br/>
        <w:t>a Rctv, una decisión soberana” de 31 de mayo de 2007 (expediente de  prueba,</w:t>
        <w:br/>
        <w:t>folio 3134).</w:t>
        <w:br/>
        <w:br/>
        <w:t>[115]       Declaración del Presidente Chávez de  3  de  noviembre  de  2006</w:t>
        <w:br/>
        <w:t>(expediente de prueba, CD, Video minuto 1:12). Nota  de  prensa  del  portal</w:t>
        <w:br/>
        <w:t>“Aporrea” titulada “Serán revisadas  concesiones  a  televisoras”  de  3  de</w:t>
        <w:br/>
        <w:t>noviembre           de            2006,            disponible            en:</w:t>
        <w:br/>
        <w:t>http://www.aporrea.org/medios/n86035.html.</w:t>
        <w:br/>
        <w:br/>
        <w:t>[116]        Entrevista con el Presidente Chávez el 1º de diciembre de  2006</w:t>
        <w:br/>
        <w:t>(expediente de prueba, CD, Video  minuto 1:39).   Entrevista  al  Presidente</w:t>
        <w:br/>
        <w:t>Chávez del Ministerio de Comunicación e Información de 30  de  noviembre  de</w:t>
        <w:br/>
        <w:t>2006. (expediente de prueba, folio 3134).</w:t>
        <w:br/>
        <w:br/>
        <w:t>[117]       Video publicado en  sitio  web  del  portal  “Aporrea”  titulado</w:t>
        <w:br/>
        <w:t>“Presidente Chávez: ‘a RCTV que  vayan  apagando  los  equipos’”  de  28  de</w:t>
        <w:br/>
        <w:t>diciembre de 2006, disponible en:  http://www.aporrea.org/medios/n88454.html</w:t>
        <w:br/>
        <w:t>(expediente de prueba, folio 3136). Nota de prensa del diario  “Globovisión”</w:t>
        <w:br/>
        <w:t>titulada “Presidente Chávez anuncia que no renovará concesión  de  RCTV”  de</w:t>
        <w:br/>
        <w:t>28 de diciembre de 2006 (expediente de prueba, folio 3138). Nota  de  prensa</w:t>
        <w:br/>
        <w:t>del diario “El Mundo” titulada “Chávez cancela la licencia a una  televisión</w:t>
        <w:br/>
        <w:t>privada que tacha de 'golpista'” de 28 de diciembre de 2006, disponible  en:</w:t>
        <w:br/>
        <w:t>http://www.elmundo.es/elmundo/2006/12/28/comunicacion/1167326997.html.  Nota</w:t>
        <w:br/>
        <w:t>de prensa del diario “El Universal” titulada “Reporteros Sin Fronteras  pide</w:t>
        <w:br/>
        <w:t>a Gobierno reconsiderar decisión de no renovar concesión a RCTV”  de  29  de</w:t>
        <w:br/>
        <w:t>diciembre           de            2006,            disponible            en:</w:t>
        <w:br/>
        <w:t>http://www.eluniversal.com/2006/12/29/pol_ava_29A819703.shtml.</w:t>
        <w:br/>
        <w:br/>
        <w:t>[118]      Nota de prensa de  “Agencia  Bolivariana  de  Noticias”  titulada</w:t>
        <w:br/>
        <w:t>“William  Lara:  Decisión  de  no  renovar  concesión  a  RCTV  es  legal  y</w:t>
        <w:br/>
        <w:t>constitucional” de 29 de diciembre de  2006  (expediente  de  prueba,  folio</w:t>
        <w:br/>
        <w:t>3144). Notas de prensa de “Radio Nacional de Venezuela”  titulada  “Servicio</w:t>
        <w:br/>
        <w:t>Público  de  Televisión  Nacional  utilizará  espectro  que  dejará   RCTV”,</w:t>
        <w:br/>
        <w:t>disponible  en:  http://www.rnv.gov.ve/noticias/index.php?act=ST&amp;f=2&amp;t=43149</w:t>
        <w:br/>
        <w:t>y  “Estado  actúa  apegado  al  derecho  en  caso   RCTV”   disponible   en:</w:t>
        <w:br/>
        <w:t>http://www.rnv.gov.ve/noticias/?act=ST&amp;f=&amp;t=43138, ambas del 26 de enero  de</w:t>
        <w:br/>
        <w:t>2007 (expediente de prueba, folio 3146 y expediente de prueba, folio  3148).</w:t>
        <w:br/>
        <w:br/>
        <w:br/>
        <w:t>Respecto a las declaraciones del ministro Chacón Escamillo,  véase  también:</w:t>
        <w:br/>
        <w:t>Nota de prensa  del  diario  “El  Universal”  titulada  “Gobierno  considera</w:t>
        <w:br/>
        <w:t>entregar señal de RCTV al canal 8” de 30 de diciembre  de  2006,  disponible</w:t>
        <w:br/>
        <w:t>en:  http://www.eluniversal.com/2006/12/30/pol_art_129283.shtml  (expediente</w:t>
        <w:br/>
        <w:t>de prueba, folios 3150 y 3151). MINCI, comunicado titulado “Hasta el  27  de</w:t>
        <w:br/>
        <w:t>mayo operará señal abierta de RCTV” de 29 de diciembre de  2006,  disponible</w:t>
        <w:br/>
        <w:t>en: http://www.rnv.gov.ve/noticias/?act=ST&amp;f=2&amp;t=42181; Nota de  prensa  del</w:t>
        <w:br/>
        <w:t>portal “Analítica” titulada “William Lara precisa que la medida contra  RCTV</w:t>
        <w:br/>
        <w:t>se  aplicará  en  mayo”  de  29  de  diciembre  de  2006,   disponible   en:</w:t>
        <w:br/>
        <w:t>http://www.analitica.com/va/sintesis/nacionales/4704007.asp. (expediente  de</w:t>
        <w:br/>
        <w:t>prueba, folio 3155).</w:t>
        <w:br/>
        <w:br/>
        <w:t>[119]           Nota  de  prensa  del  MINCI  titulada  “Presidente  Chávez:</w:t>
        <w:br/>
        <w:t>Decisión sobre RCTV es irrevocable” de 4 de enero  de  2007  (expediente  de</w:t>
        <w:br/>
        <w:t>prueba,  folios  3157  y  3158).  Nota  de  prensa  de  “Radio  Nacional  de</w:t>
        <w:br/>
        <w:t>Venezuela” titulada “Presidente Chávez: Decisión sobre RCTV es  irrevocable”</w:t>
        <w:br/>
        <w:t>de 4 de enero de 2007 (expediente de prueba, folio  3159);  Nota  de  prensa</w:t>
        <w:br/>
        <w:t>del  diario  “Globovisión”  titulada  “Presidente  Chávez  nombró  a   Jorge</w:t>
        <w:br/>
        <w:t>Rodríguez como vicepresidente y a Pedro Carreño como ministro de Interior  y</w:t>
        <w:br/>
        <w:t>Justicia” de 1º de marzo de 2007 (expediente de prueba, folio 3160).</w:t>
        <w:br/>
        <w:br/>
        <w:t>[120]       Nota de prensa de “Radio Nacional de Venezuela”  titulada  “Nada</w:t>
        <w:br/>
        <w:t>ni nadie impedirá no renovación en concesión a RCTV” de 8 de enero  de  2007</w:t>
        <w:br/>
        <w:t>(expediente de prueba, folios 1573 a 1574).</w:t>
        <w:br/>
        <w:br/>
        <w:t>[121]        Discurso del Presidente Chávez de 13 de enero de 2007, Nota  de</w:t>
        <w:br/>
        <w:t>la “Agencia Bolivariana de  Noticias”  titulada  “Presentación  del  Mensaje</w:t>
        <w:br/>
        <w:t>anual del presidente de la República Bolivariana de Venezuela,  Hugo  Rafael</w:t>
        <w:br/>
        <w:t>Chávez Frías, ante la Asamblea Nacional, Palacio Federal Legislativo” de  13</w:t>
        <w:br/>
        <w:t>de enero de 2007 (expediente de prueba, folio 3164).</w:t>
        <w:br/>
        <w:br/>
        <w:t>[122]       Nota de prensa del MINCI titulada  “Ministro  Willian  Lara:  ex</w:t>
        <w:br/>
        <w:t>trabajadores  de  RCTV  tienen  abiertas  líneas  de  crédito  para   formar</w:t>
        <w:br/>
        <w:t>cooperativas” (expediente de prueba, folio 3167).</w:t>
        <w:br/>
        <w:br/>
        <w:t>[123]       Inspección Judicial realizada el 14 de marzo  de  2007,  Juzgado</w:t>
        <w:br/>
        <w:t>Noveno de Municipio de la Circunscripción Judicial  del  Área  Metropolitana</w:t>
        <w:br/>
        <w:t>de Caracas, fotos anexas (expediente de prueba, folios 3170  a  3188).  Nota</w:t>
        <w:br/>
        <w:t>de prensa del portal “Aporrea” titulada “Medios Alternativos  debaten  sobre</w:t>
        <w:br/>
        <w:t>nuevo modelo de comunicación” de 10  de  febrero  de  2007.  Disponible  en:</w:t>
        <w:br/>
        <w:t>http://www.aporrea.org/medios/n90460.html  (expediente  de  prueba,   folios</w:t>
        <w:br/>
        <w:t>3189 y 3190).</w:t>
        <w:br/>
        <w:br/>
        <w:t>[124]       Nota de prensa de “Agencia  Bolivariana  de  Noticias”  titulada</w:t>
        <w:br/>
        <w:t>“Trabajadores de RCTV tiene garantizada estabilidad laboral” de 11 de  abril</w:t>
        <w:br/>
        <w:t>de 2007 (expediente de prueba, folio 3192). “Los Trabajadores de RCTV  tiene</w:t>
        <w:br/>
        <w:t>garantizada la estabilidad laboral” de 13 de abril de 2007,  disponible  en:</w:t>
        <w:br/>
        <w:t>http://www.voltairenet.org/Los-trabajadores-de-RCTV-tienen.</w:t>
        <w:br/>
        <w:br/>
        <w:t>[125]         Declaración de María Alejandra Díaz en  el  Documental:  Digan</w:t>
        <w:br/>
        <w:t>La Verdad (hecho por el Ministerio del Poder Popular para la Comunicación  e</w:t>
        <w:br/>
        <w:t>Información basado en el Libro Blanco de RCTV (CD,  Video  Documental  Digan</w:t>
        <w:br/>
        <w:t>La Verdad minuto 03:49).</w:t>
        <w:br/>
        <w:br/>
        <w:t>[126]       Declaración del Presidente Chávez en  la  Jornada  conmemorativa</w:t>
        <w:br/>
        <w:t>de la victoria  popular  de  Abril  del  2002,  el  13  de  abril  de  2007.</w:t>
        <w:br/>
        <w:t>Transmisión del Ministerio del Poder  Popular  para  la  Comunicación  y  la</w:t>
        <w:br/>
        <w:t>Información de la República Bolivariana de Venezuela y la Red   Nacional  de</w:t>
        <w:br/>
        <w:t>Radio y Televisión (CD, Video Cadena Presidencial minuto 2:15:58)</w:t>
        <w:br/>
        <w:br/>
        <w:t>[127]       MINCI, Libro Blanco sobre RCTV, Venezuela: marzo de  2007,  1era</w:t>
        <w:br/>
        <w:t>Edición  (expediente de prueba, folios 3198 a 3381).</w:t>
        <w:br/>
        <w:br/>
        <w:t>[128]       MINCI, Libro Blanco sobre RCTV, Venezuela: marzo de  2007,  1era</w:t>
        <w:br/>
        <w:t>(expediente de prueba, folios 3246 y 3247).</w:t>
        <w:br/>
        <w:br/>
        <w:t>[129]       MINCI, Libro Blanco sobre RCTV, Venezuela: marzo de  2007,  1era</w:t>
        <w:br/>
        <w:t>Edición (expediente de prueba, folios 3247 y 3248).</w:t>
        <w:br/>
        <w:br/>
        <w:t>[130]       MINCI, Libro Blanco sobre RCTV, Venezuela: marzo de  2007,  1era</w:t>
        <w:br/>
        <w:t>Edición (expediente de prueba, folio 3269).</w:t>
        <w:br/>
        <w:br/>
        <w:t>[131]       MINCI, Libro Blanco sobre RCTV, Venezuela: marzo de  2007,  1era</w:t>
        <w:br/>
        <w:t>Edición (expediente de prueba, folio 3269). Asimismo, el libro  destaca  que</w:t>
        <w:br/>
        <w:t>“RCTV dejó expresa evidencia de su participación en el golpe de  Estado,  no</w:t>
        <w:br/>
        <w:t>sólo mediante la difundida imagen que registró la presencia de  su  director</w:t>
        <w:br/>
        <w:t>general,  Marcel  Granier,  en  el  Palacio   de   Miraflores   durante   la</w:t>
        <w:br/>
        <w:t>inconstitucional juramentación del empresario Pedro Carmona como  presidente</w:t>
        <w:br/>
        <w:t>ilegítimo  de  Venezuela,  sino  también  a   través   de   sus   posiciones</w:t>
        <w:br/>
        <w:t>editoriales,  la  difusión  de  información  falsa,  propaganda  política  y</w:t>
        <w:br/>
        <w:t>aplicación de censura” (expediente de prueba, folio 3270).</w:t>
        <w:br/>
        <w:br/>
        <w:t>[132]       Cfr. Resolución No. 93 de CONATEL de  4  de  diciembre  de  2001</w:t>
        <w:br/>
        <w:t>(expediente de prueba, folio 3060).</w:t>
        <w:br/>
        <w:br/>
        <w:t>[133]       Cfr.  Solicitud  de  Transformación  presentada  por  RCTV  ante</w:t>
        <w:br/>
        <w:t>CONATEL el 5 de junio de 2002 (expediente de prueba, folios 3053 a 3057).</w:t>
        <w:br/>
        <w:br/>
        <w:t>[134]       Cfr. Solicitud ante CONATEL de 24 de enero de  2007  (expediente</w:t>
        <w:br/>
        <w:t>de prueba, folio 3063). Comunicación No. 0424 emitida por el Ministerio  del</w:t>
        <w:br/>
        <w:t>Poder Popular para la Telecomunicaciones y la Informática de 28 de marzo  de</w:t>
        <w:br/>
        <w:t>2007 (expediente de prueba, folio 3093).</w:t>
        <w:br/>
        <w:br/>
        <w:t>[135]       Cfr. Solicitud ante CONATEL de 24 de enero de  2007  (expediente</w:t>
        <w:br/>
        <w:t>de prueba, folios 3063 y 3064).</w:t>
        <w:br/>
        <w:br/>
        <w:t>[136]       Cfr. Solicitud ante CONATEL de 24 de enero de  2007  (expediente</w:t>
        <w:br/>
        <w:t>de prueba, folio 3089).</w:t>
        <w:br/>
        <w:br/>
        <w:t>[137]        Cfr. Empresa AGB Nielsen Media Research, Promedio de  Share  de</w:t>
        <w:br/>
        <w:t>Audiencia 2006 (expediente de  prueba,  folio  3395).  Nota  de  prensa  del</w:t>
        <w:br/>
        <w:t>diario “El Nacional” titulada “Gobierno no pagará por Cantv más  de  lo  que</w:t>
        <w:br/>
        <w:t>ofreció Carlos Slim” de 27 de enero de 2007 (expediente  de  prueba,  folios</w:t>
        <w:br/>
        <w:t>3397 y 3398). Nota de prensa  del  diario  “The  New  York  Times”  titulada</w:t>
        <w:br/>
        <w:t>“Media Mogul Learns to Live With Chávez” de 5 de julio de  2007  (expediente</w:t>
        <w:br/>
        <w:t>de prueba,  folios  3400  a3403).  Nota  de  prensa  de  “Revista  Producto”</w:t>
        <w:br/>
        <w:t>titulada “Jinetes sin Apocalipsis”, edición  No.  279  de  febrero  de  2007</w:t>
        <w:br/>
        <w:t>(expediente de prueba, folios 3405 a 3407).</w:t>
        <w:br/>
        <w:br/>
        <w:t>[138]       Cfr. Comunicación No. 0424 emitida por el Ministerio  del  Poder</w:t>
        <w:br/>
        <w:t>Popular para la Telecomunicaciones y la Informática de 28 de marzo  de  2007</w:t>
        <w:br/>
        <w:t>(expediente de prueba, folio 3099).</w:t>
        <w:br/>
        <w:br/>
        <w:t>[139]       Cfr. Comunicación No. 0424 emitida por el Ministerio  del  Poder</w:t>
        <w:br/>
        <w:t>Popular para la Telecomunicaciones y la Informática de 28 de marzo  de  2007</w:t>
        <w:br/>
        <w:t>(expediente de pruebafolio 3103).</w:t>
        <w:br/>
        <w:br/>
        <w:t>[140]       Comunicación No.  0424  emitida  por  el  Ministerio  del  Poder</w:t>
        <w:br/>
        <w:t>Popular para la Telecomunicaciones y la Informática de 28 de marzo  de  2007</w:t>
        <w:br/>
        <w:t>(expediente de prueba, folio 3100).</w:t>
        <w:br/>
        <w:br/>
        <w:t>[141]       Ver Ministerio del Poder  Popular  para  Ciencia,  Tecnología  e</w:t>
        <w:br/>
        <w:t>Industrias Intermedias, Plan Nacional de Telecomunicaciones,  Informática  y</w:t>
        <w:br/>
        <w:t>Servicios Postales, PNTI y SP 2007-2013 (expediente de fondo  folios  845  a</w:t>
        <w:br/>
        <w:t>866). Entre los objetivos de dicho Plan, se encuentran, “5.1.2  Impulsar  el</w:t>
        <w:br/>
        <w:t>crecimiento de la televisión y radio de Servicio Público” y “5.1.3  Promover</w:t>
        <w:br/>
        <w:t>la desconcentración de la propiedad de los medios de comunicación”.</w:t>
        <w:br/>
        <w:br/>
        <w:t>[142]        La  Constitución  de  la  República  Bolivariana  de  Venezuela</w:t>
        <w:br/>
        <w:t>establece en su artículo 108: “Los medios de comunicación  social,  públicos</w:t>
        <w:br/>
        <w:t>y  privados,  deben  contribuir  a  la  formación   ciudadana.   El   Estado</w:t>
        <w:br/>
        <w:t>garantizará servicios públicos de radio, televisión y redes  de  bibliotecas</w:t>
        <w:br/>
        <w:t>y de  informática,  con  el  fin  de  permitir  el  acceso  universal  a  la</w:t>
        <w:br/>
        <w:t>información. Los centros  educativos  deben  incorporar  el  conocimiento  y</w:t>
        <w:br/>
        <w:t>aplicación de  las  nuevas  tecnologías,  de  sus  innovaciones,  según  los</w:t>
        <w:br/>
        <w:t>requisitos que establezca la ley”. Comunicación  No.  0424  emitida  por  el</w:t>
        <w:br/>
        <w:t>Ministerio del Poder Popular para la Telecomunicaciones y la Informática  de</w:t>
        <w:br/>
        <w:t>28 de marzo de 2007 (expediente de prueba, folios 3102 y 3103).</w:t>
        <w:br/>
        <w:br/>
        <w:t>[143]       Comunicación No.  0424  emitida  por  el  Ministerio  del  Poder</w:t>
        <w:br/>
        <w:t>Popular para la Telecomunicaciones y la Informática de 28 de marzo  de  2007</w:t>
        <w:br/>
        <w:t>(expediente de prueba, folio 3095).</w:t>
        <w:br/>
        <w:br/>
        <w:t>[144]          Cfr. Resolución No. 002  del  Ministerio  del  Poder  Popular</w:t>
        <w:br/>
        <w:t>para las Telecomunicaciones  y  la  Informática  de  28  de  marzo  de  2007</w:t>
        <w:br/>
        <w:t>(expediente de prueba, folios 3392 y 3393).</w:t>
        <w:br/>
        <w:br/>
        <w:t>[145]        Cfr.  Tribunal  Supremo  de  Justicia,   Sala   Constitucional,</w:t>
        <w:br/>
        <w:t>Expediente No. 07-0720, Decisión No. 956 de 25 de mayo de  2007  (expediente</w:t>
        <w:br/>
        <w:t>de prueba, folios 26321 a 26326).</w:t>
        <w:br/>
        <w:br/>
        <w:t>[146]       Tribunal Supremo de Justicia,  Sala  Constitucional,  Expediente</w:t>
        <w:br/>
        <w:t>No. 07-0720, Decisión No. 956 de 25 de mayo de 2007 (expediente  de  prueba,</w:t>
        <w:br/>
        <w:t>folios 26347).</w:t>
        <w:br/>
        <w:br/>
        <w:t>[147]       Tribunal Supremo de Justicia,  Sala  Constitucional,  Expediente</w:t>
        <w:br/>
        <w:t>No. 07-0720, Decisión No. 956 de 25 de mayo de 2007 (expediente  de  prueba,</w:t>
        <w:br/>
        <w:t>folio 3460). En un voto separado, el Magistrado  Pedro  Rafael  Rondón  Haaz</w:t>
        <w:br/>
        <w:t>manifestó su discrepancia con  la  medida  cautelar  ordenada  por  la  Sala</w:t>
        <w:br/>
        <w:t>Constitucional, señalando inter alia que: i) “la  continuidad  del  servicio</w:t>
        <w:br/>
        <w:t>[público de televisión] se habría garantizado con mucho mayor  eficacia  si,</w:t>
        <w:br/>
        <w:t>como medida cautelar,  se  hubiese  permitido  a  la  actual  operadora  del</w:t>
        <w:br/>
        <w:t>espectro radioeléctrico  la  continuación  provisional  de  sus  actividades</w:t>
        <w:br/>
        <w:t>hasta cuando se  produjese  la  decisión  de  esta  causa”;  ii)  la  medida</w:t>
        <w:br/>
        <w:t>cautelar “implica la sustracción de un atributo  del  derecho  de  propiedad</w:t>
        <w:br/>
        <w:t>(el uso) de [RCTV] sobre  los  bienes  que  fueron  afectados,  sin  que  se</w:t>
        <w:br/>
        <w:t>exprese ninguna fundamentación  de  naturaleza  legal”,  y  iii)  aunque  se</w:t>
        <w:br/>
        <w:t>afirme que la cautela se concede de manera  temporal,  no  se  determinó  su</w:t>
        <w:br/>
        <w:t>duración. Voto Disidente del  Magistrado  Pedro  Rafael  Rondón  Haaz  a  la</w:t>
        <w:br/>
        <w:t>Sentencia No. 956 del 25 de mayo  de  2007  (expediente  de  prueba,  folios</w:t>
        <w:br/>
        <w:t>26351 a 26355).</w:t>
        <w:br/>
        <w:br/>
        <w:t>[148]        Cfr.  Tribunal  Supremo  de  Justicia,   Sala   Constitucional,</w:t>
        <w:br/>
        <w:t>Expedientes No. 07-0731, Decisión No. 957 de 25 de mayo de 2007  (expediente</w:t>
        <w:br/>
        <w:t>de prueba, folios 3464 a 3468).</w:t>
        <w:br/>
        <w:br/>
        <w:t>[149]        Cfr.  Tribunal  Supremo  de  Justicia,   Sala   Constitucional,</w:t>
        <w:br/>
        <w:t>Expedientes No. 07-0731, Decisión No. 957 de 25 de mayo de 2007  (expediente</w:t>
        <w:br/>
        <w:t>de prueba, folio 3486).</w:t>
        <w:br/>
        <w:br/>
        <w:t>[150]        Cfr.  Decisión  del  Tribunal   Supremo   de   Justicia,   Sala</w:t>
        <w:br/>
        <w:t>Constitucional, Expedientes No. 07-0731, Decisión No. 957 de 25 de  mayo  de</w:t>
        <w:br/>
        <w:t>2007 (expediente de prueba, folios 3476 a 3481 y 3484).</w:t>
        <w:br/>
        <w:br/>
        <w:t>[151]        Cfr.  Decisión  del  Tribunal   Supremo   de   Justicia,   Sala</w:t>
        <w:br/>
        <w:t>Constitucional, Expedientes No. 07-0731, Decisión No. 957 de 25 de  mayo  de</w:t>
        <w:br/>
        <w:t>2007 (expediente de prueba, folio 3485 y 3487).</w:t>
        <w:br/>
        <w:br/>
        <w:t>[152]       Actas de ejecución de  la  sentencia  del  Tribunal  Supremo  de</w:t>
        <w:br/>
        <w:t>Justicia de 27 de mayo de 2007 (expediente de prueba, folios  3494  a  3509,</w:t>
        <w:br/>
        <w:t>3511 a 3522 y 3524 a 3531).</w:t>
        <w:br/>
        <w:br/>
        <w:t>[153]       Decisión del Tribunal Supremo de Justicia, Sala  Constitucional,</w:t>
        <w:br/>
        <w:t>Expedientes No. 07-0731, Decisión No. 957 de 25 de mayo de 2007  (expediente</w:t>
        <w:br/>
        <w:t>de prueba, folio 3486).</w:t>
        <w:br/>
        <w:br/>
        <w:t>[154]       Cfr.  Acta de Inspección a la  Estación  de  Televisión  Abierta</w:t>
        <w:br/>
        <w:t>VHF Radio Caracas Televisión, realizada los días 27 y 28 de  mayo  de  2007,</w:t>
        <w:br/>
        <w:t>Tribunal Supremo de Justicia, Sala Constitucional, Expedientes No.  07-0731,</w:t>
        <w:br/>
        <w:t>Decisión No. 957 de 25 de mayo de 2007 (expediente de prueba, folios 3533  a</w:t>
        <w:br/>
        <w:t>3539).</w:t>
        <w:br/>
        <w:br/>
        <w:t>[155]      Véanse notas  de  prensa  del  diario  “El  Universal”  tituladas</w:t>
        <w:br/>
        <w:t>“Renovadas licencias a Venevisión, VTV y a tres emisoras AM” de 27  de  mayo</w:t>
        <w:br/>
        <w:t>de  2007  (expediente  de   prueba,   folio   4721),   y   “CONATEL   emitió</w:t>
        <w:br/>
        <w:t>transformación de títulos y renovación de concesión a 4 televisoras”  de  26</w:t>
        <w:br/>
        <w:t>de mayo de 2007  (expediente de prueba, folios 4723 y 4724).</w:t>
        <w:br/>
        <w:br/>
        <w:t>[156]     Indicadores de rating, reach, share y ATS  del  período  2002-2006</w:t>
        <w:br/>
        <w:t>en Venezuela, elaborado por AGB Panamericana  de  Venezuela  Medición,  S.A.</w:t>
        <w:br/>
        <w:t>(expediente de prueba, folios 27614 y 27615).</w:t>
        <w:br/>
        <w:br/>
        <w:t>[157]       Cfr  Acción de amparo interpuesta ante  la  Sala  Constitucional</w:t>
        <w:br/>
        <w:t>del Tribunal Supremo de Justicia el 9 de  febrero  de  2007  (expediente  de</w:t>
        <w:br/>
        <w:t>prueba, folios 25120 y 25121). Entre quienes interpusieron dicha acción,  se</w:t>
        <w:br/>
        <w:t>encuentran  las  siguientes  presuntas  víctimas:  Marcel  Granier,  Daniela</w:t>
        <w:br/>
        <w:t>Bergami, Edgardo Mosca, Anani Hernández, Inés Bacalao, José Simón  Escalona,</w:t>
        <w:br/>
        <w:t>Isabel Valero, Odila Rubin, Oswaldo Quintana, Eduardo Sapene,  Miguel  Ángel</w:t>
        <w:br/>
        <w:t>Rodríguez, Soraya Castellano, María Arriaga y Larissa Patiño.</w:t>
        <w:br/>
        <w:br/>
        <w:t>[158]       Cfr  Acción de Amparo interpuesta ante  la  Sala  Constitucional</w:t>
        <w:br/>
        <w:t>del Tribunal Supremo de Justicia el 9 de  febrero  de  2007  (expediente  de</w:t>
        <w:br/>
        <w:t>prueba, folios 25130 y 25131).</w:t>
        <w:br/>
        <w:br/>
        <w:t>[159]       Cfr.  Modificación de la Acción de Amparo  interpuesta  ante  la</w:t>
        <w:br/>
        <w:t>Sala Constitucional del Tribunal Supremo de Justicia el 2 de abril  de  2007</w:t>
        <w:br/>
        <w:t>(expediente de prueba, folios 3579 a 3589).</w:t>
        <w:br/>
        <w:br/>
        <w:t>[160]       Tribunal Supremo de Justicia,  Sala  Constitucional,  Expediente</w:t>
        <w:br/>
        <w:t>No. 07-0197, Decisión de inadmisibilidad de 17 de mayo de  2007  (expediente</w:t>
        <w:br/>
        <w:t>de prueba, folios 3622 y 3593 al 3630).</w:t>
        <w:br/>
        <w:br/>
        <w:t>[161]       Al respecto, en su voto concurrente el Magistrado  Pedro  Rafael</w:t>
        <w:br/>
        <w:t>Rondón Haaz señaló inter alia que: “la denuncia que  se  formuló  acerca  de</w:t>
        <w:br/>
        <w:t>procedimiento administrativo que estaba en  curso  para  el  momento  de  la</w:t>
        <w:br/>
        <w:t>interposición de la demanda de amparo era [de] violación al derecho al  juez</w:t>
        <w:br/>
        <w:t>natural en el aspecto de su imparcialidad –  ya  que,  según  delataron,  el</w:t>
        <w:br/>
        <w:t>ente a cargo del trámite  y  decisión  del  procedimiento  había  adelantado</w:t>
        <w:br/>
        <w:t>opinión  al  respecto-  y  no  la  falta  de  respuesta  de   la   autoridad</w:t>
        <w:br/>
        <w:t>administrativa llamada a decidir. [L]a amenaza objeto de la denuncia de  que</w:t>
        <w:br/>
        <w:t>decidiera un ente parcializado se habría concretado  con  la  respuesta  del</w:t>
        <w:br/>
        <w:t>Ministro cuya competencia  subjetiva  se  cuestionó”.  Tribunal  Supremo  de</w:t>
        <w:br/>
        <w:t>Justicia,  Sala  Constitucional,  Expediente  No.   07-0197,   Decisión   de</w:t>
        <w:br/>
        <w:t>inadmisibilidad del 17 de mayo de  2007,  Voto  Concurrente  del  Magistrado</w:t>
        <w:br/>
        <w:t>Pedro Rafael Rondón Haaz (expediente de prueba, folios 3623 a 3630).</w:t>
        <w:br/>
        <w:br/>
        <w:t>[162]       Tribunal Supremo de Justicia,  Sala  Constitucional,  Expediente</w:t>
        <w:br/>
        <w:t>No. 07-0197, Decisión de inadmisibilidad de 17 de mayo de  2007  (expediente</w:t>
        <w:br/>
        <w:t>de pruebafolios 3617 a 3621).</w:t>
        <w:br/>
        <w:br/>
        <w:t>[163]       Tribunal Supremo de Justicia,  Sala  Constitucional,  Expediente</w:t>
        <w:br/>
        <w:t>No. 07-0647, Decisión No.  951  de  24  de  mayo  de  2007.  Disponible  en:</w:t>
        <w:br/>
        <w:t>http://www.tsj.gov.ve/decisiones/scon/Mayo/951-240507-07-0647.htm</w:t>
        <w:br/>
        <w:br/>
        <w:t>[164]       Tribunal Supremo de Justicia,  Sala  Constitucional,  Expediente</w:t>
        <w:br/>
        <w:t>No. 07-0647, Decisión No.  951  de  24  de  mayo  de  2007.  Disponible  en:</w:t>
        <w:br/>
        <w:t>http://www.tsj.gov.ve/decisiones/scon/Mayo/951-240507-07-0647.htm</w:t>
        <w:br/>
        <w:br/>
        <w:t>[165]         Cfr.    Recurso   Administrativo   Contencioso   de   Nulidad,</w:t>
        <w:br/>
        <w:t>interpuesto ante la Sala Político-Administrativa  del  Tribunal  Supremo  de</w:t>
        <w:br/>
        <w:t>Justicia de 17 de abril de 2007 (expediente de prueba, folios 2794 a  2892).</w:t>
        <w:br/>
        <w:br/>
        <w:br/>
        <w:t>[166]       Cfr Tribunal Supremo de Justicia, Sala  Político-Administrativo,</w:t>
        <w:br/>
        <w:t>Expediente No. 07-0411, Decisión de  22  de  mayo  de  2007  (expediente  de</w:t>
        <w:br/>
        <w:t>prueba, folio 3632  a 3688).</w:t>
        <w:br/>
        <w:br/>
        <w:t>[167]         Cfr    Juramento   de   urgencia   del   Recurso   Contencioso</w:t>
        <w:br/>
        <w:t>Administrativo de Nulidad, Expediente  No.  07-0411),  interpuesto  ante  la</w:t>
        <w:br/>
        <w:t>Sala Político-Administrativo del Tribunal Supremo de Justicia el 24 de  mayo</w:t>
        <w:br/>
        <w:t>de 2007 (expediente de prueba, folio 3690).</w:t>
        <w:br/>
        <w:br/>
        <w:t>[168]       Cfr  Decisión del Tribunal Supremo de Justicia,  Sala  Político-</w:t>
        <w:br/>
        <w:t>Administrativa, Expediente No. 07-0411, Decisión No. 1.337 de  31  de  julio</w:t>
        <w:br/>
        <w:t>de 2007 (expediente de prueba, folios 4625 a 4642).</w:t>
        <w:br/>
        <w:br/>
        <w:t>[169]       Cfr Decisión del Tribunal Supremo de  Justicia,  Sala  Político-</w:t>
        <w:br/>
        <w:t>Administrativa, Expediente No. 07-0411, Decisión No. 342 del 26 de marzo  de</w:t>
        <w:br/>
        <w:t>2008 (expediente de  prueba,  folios  4549  a  4564).  TSJ,  Sala  Político-</w:t>
        <w:br/>
        <w:t>Administrativa, Expediente No. 07-0411, Decisión No. 883 de 30 de  julio  de</w:t>
        <w:br/>
        <w:t>2008 (expediente de prueba, folios 4565 a 4580).</w:t>
        <w:br/>
        <w:br/>
        <w:t>[170]         Auto  del  Juzgado  de  Sustanciación  de  la  Sala   Político</w:t>
        <w:br/>
        <w:t>Administrativa de 9 de octubre de 2007 (expediente de prueba, folio 28627).</w:t>
        <w:br/>
        <w:br/>
        <w:t>[171]       Cfr  Decisión del Tribunal Supremo de Justicia,  Sala  Político-</w:t>
        <w:br/>
        <w:t>Administrativa, Expediente No. 07-0411, Decisión No. 107 de 6  de  marzo  de</w:t>
        <w:br/>
        <w:t>2008 (expediente de prueba, folios 29464 a 29530).</w:t>
        <w:br/>
        <w:br/>
        <w:t>[172]       Cfr. Observaciones del Estado al Informe de admisibilidad de  la</w:t>
        <w:br/>
        <w:t>CIDH de 4 de diciembre de 2011 (expediente de prueba, folio 3572).</w:t>
        <w:br/>
        <w:br/>
        <w:t>[173]       Cfr. El Estado manifestó  en  sus  alegatos  finales  que  “este</w:t>
        <w:br/>
        <w:t>recurso está pendiente en el Tribunal Supremo de Justicia  y  por  razón  de</w:t>
        <w:br/>
        <w:t>congestionamiento de causas no se ha decido hasta la fecha”.</w:t>
        <w:br/>
        <w:br/>
        <w:t>[174]       Cfr  Oposición a  la  medida  cautelar  decretada  por  la  Sala</w:t>
        <w:br/>
        <w:t>Constitucional mediante Decisión No. 957 dictada  el  25  de  mayo  de  2007</w:t>
        <w:br/>
        <w:t>interpuesta el 31 de  mayo  de  2007  (expediente  de  prueba,  folios  3716</w:t>
        <w:br/>
        <w:t>a3719).</w:t>
        <w:br/>
        <w:br/>
        <w:t>[175]        Cfr   Decisión  del  Tribunal   Supremo   de   Justicia,   Sala</w:t>
        <w:br/>
        <w:t>Constitucional, Expediente No. 07-0720/07-0731, Decisión No. 1.075 de 1º  de</w:t>
        <w:br/>
        <w:t>junio de 2007 (expediente de prueba,  folios  4708  a  4714).  Hay  un  voto</w:t>
        <w:br/>
        <w:t>disidente del Magistrado José Leonardo Requena Cabello quien decide  que  el</w:t>
        <w:br/>
        <w:t>objeto de ambas causas es distinto así como  los  derechos  constitucionales</w:t>
        <w:br/>
        <w:t>invocados (expediente de prueba, folios 4715 a 4720).</w:t>
        <w:br/>
        <w:br/>
        <w:t>[176]       Cfr. Denuncia por fraude procesal ante la Fiscalía  Superior  de</w:t>
        <w:br/>
        <w:t>la Circunscripción Judicial del Área  Metropolitana  de  Caracas  de  11  de</w:t>
        <w:br/>
        <w:t>diciembre de 2007 (expediente de prueba, folios 3721 a 3769).</w:t>
        <w:br/>
        <w:br/>
        <w:t>[177]        Cfr.   Determinación  del  Juzgado  Quincuagésimo  Primero   de</w:t>
        <w:br/>
        <w:t>Control del Circuito Judicial Penal  del  Área  de  Caracas  emitida  en  el</w:t>
        <w:br/>
        <w:t>Expediente C-51-S-370-08 (expediente de prueba, folios 25587 a 25603).</w:t>
        <w:br/>
        <w:br/>
        <w:t>[178]        Cfr.   Recurso  de  Apelación  ante  el  Juez  51º  de  Primera</w:t>
        <w:br/>
        <w:t>Instancia en lo Penal en Funciones de  Control  del  Circuito  Judicial  del</w:t>
        <w:br/>
        <w:t>Área Metropolitana de Caracas, Expediente No. 370-08 de 7 de agosto de  2008</w:t>
        <w:br/>
        <w:t>(expediente de prueba, folios 3771-3785).</w:t>
        <w:br/>
        <w:br/>
        <w:t>[179]          Cfr. Decisión N°  265-08,  de  10  de  octubre  de  2008  del</w:t>
        <w:br/>
        <w:t>Tribunal Quincuagésimo Primero de Primera Instancia en funciones de  Control</w:t>
        <w:br/>
        <w:t>de este Circuito Judicial Penal  (expediente  de  prueba,  folios  25739  al</w:t>
        <w:br/>
        <w:t>25792).</w:t>
        <w:br/>
        <w:br/>
        <w:t>[180]       Decisión del Tribunal Supremo  de  Justicia,  Sala  de  Casación</w:t>
        <w:br/>
        <w:t>Penal, Expediente No. C09-005, Decisión No.  195  del  7  de  mayo  de  2009</w:t>
        <w:br/>
        <w:t>(expediente de prueba, folios 26021 a  26037).  La  Magistrada  Blanca  Rosa</w:t>
        <w:br/>
        <w:t>Mármol de León presentó un voto salvado en la  misma  fecha  (expediente  de</w:t>
        <w:br/>
        <w:t>prueba, folios 26039 a 26045).</w:t>
        <w:br/>
        <w:br/>
        <w:t>[181]       En similar sentido, el artículo 4 de  la  Declaración  Americana</w:t>
        <w:br/>
        <w:t>de los Derechos y Deberes del Hombre  establece:  Artículo  IV.  Derecho  de</w:t>
        <w:br/>
        <w:t>libertad de investigación, opinión,  expresión  y  difusión.   Toda  persona</w:t>
        <w:br/>
        <w:t>tiene derecho a la libertad de investigación, de opinión y  de  expresión  y</w:t>
        <w:br/>
        <w:t>difusión del pensamiento por cualquier medio.</w:t>
        <w:br/>
        <w:br/>
        <w:t>[182]       Cfr. La Colegiación Obligatoria de Periodistas (Arts.  13  y  29</w:t>
        <w:br/>
        <w:t>Convención Americana sobre Derechos  Humanos).  Opinión  Consultiva  OC-5/85</w:t>
        <w:br/>
        <w:t>del 13 de noviembre de 1985. Serie A No. 5, párr. 30, y Caso Norín  Catrimán</w:t>
        <w:br/>
        <w:t>y otros Vs. Chile. Fondo, Reparaciones y Costas. Sentencia de 29 de mayo  de</w:t>
        <w:br/>
        <w:t>2014. Serie C No. 279, párr. 371.</w:t>
        <w:br/>
        <w:br/>
        <w:t>[183]       Cfr. La Colegiación Obligatoria de Periodistas, párrs. 31 y  32,</w:t>
        <w:br/>
        <w:t>y Caso Norín Catrimán y otros Vs. Chile, párr. 371.</w:t>
        <w:br/>
        <w:br/>
        <w:t>[184]       Cfr. Caso “La Última  Tentación  de  Cristo”  (Olmedo  Bustos  y</w:t>
        <w:br/>
        <w:t>otros) Vs. Chile. Fondo, Reparaciones y Costas. Sentencia de  5  de  febrero</w:t>
        <w:br/>
        <w:t>de 2001. Serie C No. 73, párr. 67, y Caso Norín Catrimán y otros Vs.  Chile,</w:t>
        <w:br/>
        <w:t>párr. 371.</w:t>
        <w:br/>
        <w:br/>
        <w:t>[185]            Cfr. Caso “La Última Tentación de Cristo” (Olmedo Bustos  y</w:t>
        <w:br/>
        <w:t>otros) Vs. Chile, párr. 65, y Caso Norín Catrimán y otros Vs.  Chile,  párr.</w:t>
        <w:br/>
        <w:t>372.</w:t>
        <w:br/>
        <w:br/>
        <w:t>[186]       Cfr. Caso “La Última  Tentación  de  Cristo”  (Olmedo  Bustos  y</w:t>
        <w:br/>
        <w:t>otros) Vs. Chile,  párr.  66,  y  Caso  Mémoli  Vs.  Argentina.  Excepciones</w:t>
        <w:br/>
        <w:t>preliminares, Fondo, Reparaciones y Costas. Sentencia de  22  de  agosto  de</w:t>
        <w:br/>
        <w:t>2013. Serie C No.265, párr. 119.</w:t>
        <w:br/>
        <w:br/>
        <w:t>[187]       Cfr. La Colegiación Obligatoria  de  Periodistas,  párr.  30,  y</w:t>
        <w:br/>
        <w:t>Caso Mémoli Vs. Argentina, párr. 119.</w:t>
        <w:br/>
        <w:br/>
        <w:t>[188]            Cfr. La Colegiación Obligatoria de Periodistas,  párrs.  53</w:t>
        <w:br/>
        <w:t>y 54, y Caso Vélez Restrepo y familiares Vs. Colombia, párr. 139.</w:t>
        <w:br/>
        <w:br/>
        <w:t>[189]            La Colegiación Obligatoria  de  Periodistas,  párr.  54,  y</w:t>
        <w:br/>
        <w:t>Caso Vélez Restrepo y familiares Vs. Colombia, párr. 139.</w:t>
        <w:br/>
        <w:br/>
        <w:t>[190]       Cfr. La Colegiación Obligatoria  de  Periodistas,  párr.  54,  y</w:t>
        <w:br/>
        <w:t>Caso Vélez Restrepo y familiares Vs. Colombia, párr. 139.</w:t>
        <w:br/>
        <w:br/>
        <w:t>[191]       La Colegiación Obligatoria de Periodistas, párrs.  71  y  74,  y</w:t>
        <w:br/>
        <w:t>Caso Mémoli Vs. Argentina, párr. 120.</w:t>
        <w:br/>
        <w:br/>
        <w:t>[192]       Cfr. Caso Kimel Vs. Argentina.  Fondo,  Reparaciones  y  Costas.</w:t>
        <w:br/>
        <w:t>Sentencia de 2 de mayo de 2008. Serie C No. 177, párr.  79,  y  Caso  Mémoli</w:t>
        <w:br/>
        <w:t>Vs. Argentina, párr. 122.</w:t>
        <w:br/>
        <w:br/>
        <w:t>[193]       Cfr. Caso Kimel Vs. Argentina,  párr.  79,  y  Caso  Mémoli  Vs.</w:t>
        <w:br/>
        <w:t>Argentina, párr. 122.</w:t>
        <w:br/>
        <w:br/>
        <w:t>[194]        Cfr.  TEDH,  Novaya  Gazeta  y  Borodyanskiy  Vs.  Rusia,  (No.</w:t>
        <w:br/>
        <w:t>14087/08), Sentencia de 28 de marzo de 2013, párr. 37.  En  el  original  de</w:t>
        <w:br/>
        <w:t>dicha decisión el Tribunal Europeo señaló lo siguiente: “[i]n  this  respect</w:t>
        <w:br/>
        <w:t>the Court reiterates that Article 10 does not guarantee wholly  unrestricted</w:t>
        <w:br/>
        <w:t>freedom of expression to  the  press,  even  with  respect  to  coverage  of</w:t>
        <w:br/>
        <w:t>matters of serious public concern. While enjoying  the  protection  afforded</w:t>
        <w:br/>
        <w:t>by the Convention, journalists must, when exercising their duties, abide  by</w:t>
        <w:br/>
        <w:t>the principles of responsible journalism,  namely  to  act  in  good  faith,</w:t>
        <w:br/>
        <w:t>provide accurate and reliable information, objectively reflect the  opinions</w:t>
        <w:br/>
        <w:t>of  those  involved  in   a   public   debate,   and   refrain   from   pure</w:t>
        <w:br/>
        <w:t>sensationalism”. En sentido similar ver: TEDH,  Pedersen  y  Baadsgaard  Vs.</w:t>
        <w:br/>
        <w:t>Dinamarca [Gran Sala], (No. 49017/99),  Sentencia  de  17  de  diciembre  de</w:t>
        <w:br/>
        <w:t>2004, párr. 78, y  TEDH,  Stoll  Vs.  Suiza  [Gran  Sala],  (No.  69698/01),</w:t>
        <w:br/>
        <w:t>Sentencia de 10 de diciembre de  2007,  párr.  103.  Cfr.  Caso  Mémoli  Vs.</w:t>
        <w:br/>
        <w:t>Argentina, párr. 122.</w:t>
        <w:br/>
        <w:br/>
        <w:t>[195]        Cfr.  TEDH,  Stoll  Vs.  Suiza  [Gran  Sala],  (No.  69698/01),</w:t>
        <w:br/>
        <w:t>Sentencia de 10 de diciembre de 2007, párr. 104, y  TEDH,  Novaya  Gazeta  y</w:t>
        <w:br/>
        <w:t>Borodyanskiy Vs. Rusia, (No. 14087/08),  Sentencia de 28 de marzo  de  2013,</w:t>
        <w:br/>
        <w:t>párr. 42.  En  dichas  decisiones,  el  Tribunal  Europeo  expuso:  “[t]hese</w:t>
        <w:br/>
        <w:t>considerations play  a  particularly  important  role  nowadays,  given  the</w:t>
        <w:br/>
        <w:t>influence wielded by the media in contemporary society:  not  only  do  they</w:t>
        <w:br/>
        <w:t>inform, they can  also  suggest  by  the  way  in  which  they  present  the</w:t>
        <w:br/>
        <w:t>information how it is to be assessed. In a world in which the individual  is</w:t>
        <w:br/>
        <w:t>confronted with vast quantities of information  circulated  via  traditional</w:t>
        <w:br/>
        <w:t>and electronic media  and  involving  an  ever-growing  number  of  players,</w:t>
        <w:br/>
        <w:t>monitoring compliance with journalistic ethics takes on  added  importance”.</w:t>
        <w:br/>
        <w:t>Cfr. Caso Mémoli Vs. Argentina, párr. 122.</w:t>
        <w:br/>
        <w:br/>
        <w:t>[196]       La Colegiación Obligatoria de  Periodistas,  párr.  70,  y  Caso</w:t>
        <w:br/>
        <w:t>Vélez Restrepo y familiares Vs. Colombia, párr. 141</w:t>
        <w:br/>
        <w:br/>
        <w:t>[197]       Cfr. Caso “La Última Tentación de Cristo”  (Olmedo  Bustos.  Vs.</w:t>
        <w:br/>
        <w:t>Chile, párr. 69; y Caso Perozo y otros Vs. Venezuela, párr. 116.</w:t>
        <w:br/>
        <w:br/>
        <w:t>[198]        Cfr.  Caso  Herrera   Ulloa   Vs.   Costa   Rica.   Excepciones</w:t>
        <w:br/>
        <w:t>Preliminares, Fondo, Reparaciones y Costas.  Sentencia  de  2  de  julio  de</w:t>
        <w:br/>
        <w:t>2004. Serie C No. 107, párr.116; y Caso  Vélez  Restrepo  y  familiares  Vs.</w:t>
        <w:br/>
        <w:t>Colombia, párr. 141.</w:t>
        <w:br/>
        <w:br/>
        <w:t>[199]       Cfr. Caso “La Última  Tentación  de  Cristo”  (Olmedo  Bustos  y</w:t>
        <w:br/>
        <w:t>otros) Vs. Chile, párr. 69, y Caso Perozo y otros Vs. Venezuela, párr. 116.</w:t>
        <w:br/>
        <w:br/>
        <w:t>[200]       AG/RES. 2679 (XLI-O/11) DERECHO A LA LIBERTAD DE  PENSAMIENTO  Y</w:t>
        <w:br/>
        <w:t>EXPRESIÓN Y LA IMPORTANCIA DE LOS MEDIOS DE  COMUNICACIÓN  (Aprobada  en  la</w:t>
        <w:br/>
        <w:t>cuarta sesión plenaria, celebrada el 7 de junio de 2011), párr.  5;  AG/RES.</w:t>
        <w:br/>
        <w:t>2523 (XXXIX-O/09) DERECHO A LA LIBERTAD DE  PENSAMIENTO  Y  EXPRESIÓN  Y  LA</w:t>
        <w:br/>
        <w:t>IMPORTANCIA DE LOS MEDIOS DE COMUNICACIÓN  (Aprobada  en  la  cuarta  sesión</w:t>
        <w:br/>
        <w:t>plenaria, celebrada el 4 de junio de 2009), párr. 5; AG/RES. 2434  (XXXVIII-</w:t>
        <w:br/>
        <w:t>O/08) DERECHO A LA LIBERTAD DE PENSAMIENTO Y EXPRESIÓN Y LA  IMPORTANCIA  DE</w:t>
        <w:br/>
        <w:t>LOS  MEDIOS  DE  COMUNICACIÓN  (Aprobada  en  la  cuarta  sesión   plenaria,</w:t>
        <w:br/>
        <w:t>celebrada el 3 de junio  de  2008),  párr.  5;  AG/RES.  2287  (XXXVII-O/07)</w:t>
        <w:br/>
        <w:t>DERECHO A LA LIBERTAD DE PENSAMIENTO Y EXPRESIÓN Y  LA  IMPORTANCIA  DE  LOS</w:t>
        <w:br/>
        <w:t>MEDIOS DE COMUNICACIÓN (Aprobada en la cuarta sesión plenaria, celebrada  el</w:t>
        <w:br/>
        <w:t>5 de junio de 2007),  párr.  5;  AG/RES.  2237  (XXXVI-O/06)  DERECHO  A  LA</w:t>
        <w:br/>
        <w:t>LIBERTAD DE PENSAMIENTO Y EXPRESIÓN  Y  LA  IMPORTANCIA  DE  LOS  MEDIOS  DE</w:t>
        <w:br/>
        <w:t>COMUNICACIÓN (Aprobada en la cuarta  sesión  plenaria,  celebrada  el  6  de</w:t>
        <w:br/>
        <w:t>junio de 2006),  párr.  5;  Cfr.  AG/RES.  2149  (XXXV-O/05)  DERECHO  A  LA</w:t>
        <w:br/>
        <w:t>LIBERTAD DE PENSAMIENTO Y EXPRESIÓN  Y  LA  IMPORTANCIA  DE  LOS  MEDIOS  DE</w:t>
        <w:br/>
        <w:t>COMUNICACIÓN (Aprobada en la cuarta  sesión  plenaria,  celebrada  el  7  de</w:t>
        <w:br/>
        <w:t>junio de 2005), párr. 4.</w:t>
        <w:br/>
        <w:br/>
        <w:t>[201]       Cfr. La Colegiación Obligatoria  de  Periodistas,  párr.  34,  y</w:t>
        <w:br/>
        <w:t>Caso Perozo y otros Vs. Venezuela, párr. 117.</w:t>
        <w:br/>
        <w:br/>
        <w:t>[202]       Cfr. Caso Herrera Ulloa Vs. Costa Rica, párr. 116, y Caso  Vélez</w:t>
        <w:br/>
        <w:t>Restrepo y familiares Vs. Colombia, párr. 141.</w:t>
        <w:br/>
        <w:br/>
        <w:t>[203]       Cfr. Caso Kimel Vs. Argentina, párr. 57, y Caso Perozo  y  otros</w:t>
        <w:br/>
        <w:t>Vs. Venezuela, párr. 117.</w:t>
        <w:br/>
        <w:br/>
        <w:t>[204]       Cfr. La Colegiación Obligatoria de Periodistas, párr. 34.</w:t>
        <w:br/>
        <w:br/>
        <w:t>[205]       Cfr. La Colegiación Obligatoria de Periodistas, párr. 34.</w:t>
        <w:br/>
        <w:br/>
        <w:t>[206]       Cfr. Caso Ivcher Bronstein Vs. Perú. Fondo, párr.  149,  y  Caso</w:t>
        <w:br/>
        <w:t>Fontevecchia  y  D´Amico  Vs.  Argentina.  Fondo,  Reparaciones  y   Costas.</w:t>
        <w:br/>
        <w:t>Sentencia de 29 de noviembre de 2011. Serie C. No 238, párr. 44.</w:t>
        <w:br/>
        <w:br/>
        <w:t>[207]       La Colegiación Obligatoria de Periodistas, párr. 56.</w:t>
        <w:br/>
        <w:br/>
        <w:t>[208]       Artículo 12 de la Declaración de Principios  sobre  la  Libertad</w:t>
        <w:br/>
        <w:t>de Expresión. La Declaración de Principios sobre la  Libertad  de  Expresión</w:t>
        <w:br/>
        <w:t>fue  adoptada  por  la  Comisión  Interamericana  de  Derechos  Humanos,  en</w:t>
        <w:br/>
        <w:t>respaldo a la Relatoría Especial para la Libertad de Expresión,  durante  su</w:t>
        <w:br/>
        <w:t>108° período ordinario de sesiones en  octubre  del  año  2000.  En  similar</w:t>
        <w:br/>
        <w:t>sentido, en su Observación general No. 34, el  Comité  de  Derechos  Humanos</w:t>
        <w:br/>
        <w:t>reiteró lo señalado en su Observación general Nº 10 e indicó  que,  "‘debido</w:t>
        <w:br/>
        <w:t>al desarrollo de los modernos medios de información  pública,  se  requieren</w:t>
        <w:br/>
        <w:t>medidas eficaces para impedir un control de dichos  medios  que  lesione  el</w:t>
        <w:br/>
        <w:t>derecho de toda persona a la libertad  de  expresión’.  El  Estado  no  debe</w:t>
        <w:br/>
        <w:t>ejercer un control monopolístico sobre los medios de comunicación  sino  que</w:t>
        <w:br/>
        <w:t>ha de promover la pluralidad de estos. Por consiguiente, los Estados  partes</w:t>
        <w:br/>
        <w:t>deberían adoptar medidas adecuadas, en forma compatible con el  Pacto,  para</w:t>
        <w:br/>
        <w:t>impedir  un  excesivo  predominio  o  concentración   de   los   medios   de</w:t>
        <w:br/>
        <w:t>comunicación por grupos mediáticos  bajo  control  privado,  en  situaciones</w:t>
        <w:br/>
        <w:t>monopolísticas que pueden menoscabar la diversidad de fuentes y  opiniones”,</w:t>
        <w:br/>
        <w:t>Observación general No. 34, párr. 40.</w:t>
        <w:br/>
        <w:br/>
        <w:t>[209]       Cfr. La Colegiación Obligatoria  de  Periodistas,  párr.  36,  y</w:t>
        <w:br/>
        <w:t>Caso Perozo y otros Vs. Venezuela, párr. 117.</w:t>
        <w:br/>
        <w:br/>
        <w:t>[210]       Cfr. Caso Kimel Vs. Argentina,  párr.  56,  y  Caso  Mémoli  Vs.</w:t>
        <w:br/>
        <w:t>Argentina, párr. 123.</w:t>
        <w:br/>
        <w:br/>
        <w:t>[211]       Cfr. Caso Herrera Ulloa  Vs.  Costa  Rica,  párr.  117,  y  Caso</w:t>
        <w:br/>
        <w:t>Fontevecchia y D`Amico Vs. Argentina, párr. 45.</w:t>
        <w:br/>
        <w:br/>
        <w:t>[212]       Cfr. La Colegiación Obligatoria  de  Periodistas,  párr.  34,  y</w:t>
        <w:br/>
        <w:t>Caso Fontevecchia y D´Amico Vs. Argentina, párr. 45.</w:t>
        <w:br/>
        <w:br/>
        <w:t>[213]       Cfr. Caso Kimel Vs. Argentina,  párr.  51,  y  Caso  Mémoli  Vs.</w:t>
        <w:br/>
        <w:t>Argentina, párr. 123.</w:t>
        <w:br/>
        <w:br/>
        <w:t>[214]       En similar sentido, en el caso  Centro  Europa  7  s.r.l.  y  Di</w:t>
        <w:br/>
        <w:t>Stefano Vs. Italia, el Tribunal  Europeo  indicó  que  además  de  un  deber</w:t>
        <w:br/>
        <w:t>negativo de no interferencia, el Estado tiene  una  obligación  positiva  de</w:t>
        <w:br/>
        <w:t>contar con un marco administrativo y legislativo  adecuado  para  garantizar</w:t>
        <w:br/>
        <w:t>el pluralismo y la diversidad.  Asimismo,  al  determinar  que  existía  una</w:t>
        <w:br/>
        <w:t>obligación positiva de  los  Estados  de  adecuar  su  marco  legislativo  y</w:t>
        <w:br/>
        <w:t>administrativo para garantizar el pluralismo efectivo,  el  Tribunal  retomó</w:t>
        <w:br/>
        <w:t>la Recomendación CM/Rec(2007)2 del consejo de Ministros sobre la  pluralidad</w:t>
        <w:br/>
        <w:t>de los medios y la diversidad de contenido de los medios,  reafirmando  que:</w:t>
        <w:br/>
        <w:t>“con la  finalidad  de  proteger  y  promover  activamente  las  expresiones</w:t>
        <w:br/>
        <w:t>pluralistas de ideas y opiniones,  así  como  la  diversidad  cultural,  los</w:t>
        <w:br/>
        <w:t>Estados miembros tienen que  adaptar  los  marcos  regulatorios  existentes,</w:t>
        <w:br/>
        <w:t>particularmente con respecto a la propiedad de los medios de comunicación  y</w:t>
        <w:br/>
        <w:t>adoptar cualquier medida regulatoria y financiera adecuada  para  garantizar</w:t>
        <w:br/>
        <w:t>la transparencia de los medios de comunicación y el pluralismo  estructural,</w:t>
        <w:br/>
        <w:t>así como la diversidad del contenido distribuido”. (“[I]n order  to  protect</w:t>
        <w:br/>
        <w:t>and actively promote the pluralistic expressions of ideas  and  opinions  as</w:t>
        <w:br/>
        <w:t>well  as  cultural  diversity,  member  States  should  adapt  the  existing</w:t>
        <w:br/>
        <w:t>regulatory frameworks, particularly with  regard  to  media  ownership,  and</w:t>
        <w:br/>
        <w:t>adopt  any  regulatory  and  financial  measures  called  for  in  order  to</w:t>
        <w:br/>
        <w:t>guarantee media transparency and structural pluralism as well  as  diversity</w:t>
        <w:br/>
        <w:t>of the content distributed”). Traducción de la Secretaría de la Corte.  Caso</w:t>
        <w:br/>
        <w:t>Centro Europa 7 s.r.l. y Di Stefano Vs. Italia [Gran  Sala],  (No.38433/09),</w:t>
        <w:br/>
        <w:t>Sentencia de 7 de junio de 2012, párrs.129 a 134.</w:t>
        <w:br/>
        <w:br/>
        <w:t>[215]        Cfr.  Caso  Cantos  Vs.  Argentina.  Excepciones  Preliminares.</w:t>
        <w:br/>
        <w:t>Sentencia de 7 de septiembre de 2001.  Serie  C  No.  85,  párr.29,  y  Caso</w:t>
        <w:br/>
        <w:t>Perozo y otros Vs. Venezuela, párr. 399.</w:t>
        <w:br/>
        <w:br/>
        <w:t>[216]        Cfr.  Caso  Cantos  Vs.  Argentina.  Excepciones  Preliminares,</w:t>
        <w:br/>
        <w:t>párr.29, y Caso Perozo y otros Vs. Venezuela, párr. 400.</w:t>
        <w:br/>
        <w:br/>
        <w:t>[217]       Cfr. Caso Ivcher Bronstein Vs. Perú, párrs.  119  a131,  y  Caso</w:t>
        <w:br/>
        <w:t>Chaparro Álvarez y Lapo  Íñiguez.  Vs.  Ecuador.  Excepciones  Preliminares,</w:t>
        <w:br/>
        <w:t>Fondo, Reparaciones y Costas. Sentencia de 21 de noviembre de 2007. Serie  C</w:t>
        <w:br/>
        <w:t>No. 170, párrs. 173  y 218, y Caso Perozo y otros Vs. Venezuela, párrs.  396</w:t>
        <w:br/>
        <w:t>y 403.</w:t>
        <w:br/>
        <w:br/>
        <w:t>[218]       Cfr. Caso Ivcher Bronstein Vs. Perú, párrs. 119 a  131,  y  Caso</w:t>
        <w:br/>
        <w:t>Perozo y otros Vs. Venezuela, párrs. 396 a 403.</w:t>
        <w:br/>
        <w:br/>
        <w:t>[219]       Cfr. Caso Ivcher Bronstein Vs. Perú, párr. 127 y Caso  Perozo  y</w:t>
        <w:br/>
        <w:t>otros Vs. Venezuela, párr. 400. Ver también, Barcelona Traction,  Light  and</w:t>
        <w:br/>
        <w:t>Power Company, Limited, Judgment, I.C.J. Reports 1970, p. 36, para. 47.</w:t>
        <w:br/>
        <w:br/>
        <w:t>[220]        Cfr.  Caso  Ivcher  Bronstein  Vs.  Perú,  párr.  149,  y  Caso</w:t>
        <w:br/>
        <w:t>Fontevecchia y D’amico Vs. Argentina, párr. 44.</w:t>
        <w:br/>
        <w:br/>
        <w:t>[221]       Cfr. La Colegiación Obligatoria de Periodistas, párr. 34</w:t>
        <w:br/>
        <w:br/>
        <w:t>[222]        Cfr.  Caso  Ivcher  Bronstein  Vs.  Perú,  párr.  149,  y  Caso</w:t>
        <w:br/>
        <w:t>Fontevecchia y D’amico Vs. Argentina, párr. 44.</w:t>
        <w:br/>
        <w:br/>
        <w:t>[223]       En similar  sentido,  el  perito  Morles  Hernández  indicó  que</w:t>
        <w:br/>
        <w:t>“aunque la organización societaria en el  campo  de  las  telecomunicaciones</w:t>
        <w:br/>
        <w:t>fuera  simplemente  discrecional,  la  regla  general  que  proporciona   la</w:t>
        <w:br/>
        <w:t>práctica nacional e internacional es  que  para  ejercer  el  derecho  a  la</w:t>
        <w:br/>
        <w:t>libertad de expresión[,] los sujetos se  organicen  en  forma  de  empresa”.</w:t>
        <w:br/>
        <w:t>Declaración del perito Morles Hernández de 5 de mayo de 2014 (expediente  de</w:t>
        <w:br/>
        <w:t>fondo,  folio  1607).  Asimismo,  Ver:  Corte  Constitucional  de  Colombia.</w:t>
        <w:br/>
        <w:t>Sentencia T-611 de 1992.  M.P  Alejandro  Martínez  Caballero,  Fabio  Morón</w:t>
        <w:br/>
        <w:t>Díaz.</w:t>
        <w:br/>
        <w:br/>
        <w:t>[224]       Comité de Derechos Humanos. Caso Singer Vs. Canadá.30  de  enero</w:t>
        <w:br/>
        <w:t>de 1991, párr. 11.2. (“the  Covenant  rights  which  are  at  issue  in  the</w:t>
        <w:br/>
        <w:t>present  communication,  and  in  particular  the  right   of   freedom   of</w:t>
        <w:br/>
        <w:t>expression, are by their  nature  inalienably  linked  to  the  person.  The</w:t>
        <w:br/>
        <w:t>author has the freedom to impart information concerning his business in  the</w:t>
        <w:br/>
        <w:t>language of his choice. The Committee therefore considers  that  the  author</w:t>
        <w:br/>
        <w:t>himself, and not only his company,  has  been  personally  affected  by  the</w:t>
        <w:br/>
        <w:t>contested  provisions”).  Traducción  de  la   Secretaría   de   la   Corte.</w:t>
        <w:br/>
        <w:t>Similarmente, el Relator Especial para  la  Protección  de  la  Libertad  de</w:t>
        <w:br/>
        <w:t>Expresión y  Opinión  de  las  Naciones  Unidas  también  ha  mencionado  la</w:t>
        <w:br/>
        <w:t>conexión que hay entre la  propiedad  de  un  medio  de  comunicación  y  su</w:t>
        <w:br/>
        <w:t>contenido editorial o de publicaciones al afirmar que “[a]demás de  promover</w:t>
        <w:br/>
        <w:t>la diversidad de la propiedad de los medios de comunicación y hacer que  las</w:t>
        <w:br/>
        <w:t>estructuras de  financiamiento  y  de  influencia  sean  transparentes,  los</w:t>
        <w:br/>
        <w:t>Estados deben asegurarse de educar al público respecto a la  importancia  de</w:t>
        <w:br/>
        <w:t>entender cómo están financiados los medios de  comunicación  y  fomentar  el</w:t>
        <w:br/>
        <w:t>pensamiento crítico en cuanto a la manera en la que el  contenido  editorial</w:t>
        <w:br/>
        <w:t>está desarrollado y cómo puede reflejar las convicciones o inclinaciones  de</w:t>
        <w:br/>
        <w:t>los dueños de los medios de comunicación”. (“States should ensure  that,  in</w:t>
        <w:br/>
        <w:t>addition to promoting diversity of media ownership and making financing  and</w:t>
        <w:br/>
        <w:t>influence  structures  transparent,  they  educate  the  public  about   the</w:t>
        <w:br/>
        <w:t>importance of understanding how media outlets are  financed,  and  encourage</w:t>
        <w:br/>
        <w:t>critical thinking about how editorial content is developed and how it  might</w:t>
        <w:br/>
        <w:t>reflect the persuasions or  biases  of  media  owners”).  Traducción  de  la</w:t>
        <w:br/>
        <w:t>Secretaría de la Corte. Ver Informe del Relator Especial  para  la  Libertad</w:t>
        <w:br/>
        <w:t>de Opinión y Expresión de las Naciones Unidas. Frank La Rue. 2 de  julio  de</w:t>
        <w:br/>
        <w:t>2014. A/HRC/26/30, párr. 68.</w:t>
        <w:br/>
        <w:br/>
        <w:t>[225]       TEDH, Caso Groppera Radio AG y otros Vs. Suiza, (No.  10890/84),</w:t>
        <w:br/>
        <w:t>Sentencia de 28 de marzo de  1990,  párrs.49,  50  y  51;  TEDH,  Caso  Glas</w:t>
        <w:br/>
        <w:t>Nadezhda Eood y Anatoliy Elenkov Vs. Bulgaria, (No. 14134/02), Sentencia  de</w:t>
        <w:br/>
        <w:t>11 de octubre de 2007, párr. 40.</w:t>
        <w:br/>
        <w:br/>
        <w:t>[226]       Cfr. Caso Ivcher Bronstein Vs. Perú, párr. 150, y  Caso  Herrera</w:t>
        <w:br/>
        <w:t>Ulloa Vs. Costa Rica, párr. 119.</w:t>
        <w:br/>
        <w:br/>
        <w:t>[227]       Cfr. La Colegiación Obligatoria de Periodistas, párr.71 y 72,  y</w:t>
        <w:br/>
        <w:t>Caso Fontevecchia y D’amico Vs. Argentina, párr. 46.</w:t>
        <w:br/>
        <w:br/>
        <w:t>[228]     Declaración escrita de  Larissa  Patiño  de  5  de  mayo  de  2014</w:t>
        <w:br/>
        <w:t>(expediente de fondo, folio 1455).</w:t>
        <w:br/>
        <w:br/>
        <w:t>[229]     Declaración escrita de Soraya Castellano de 20 de  abril  de  2014</w:t>
        <w:br/>
        <w:t>(expediente de fondo, folios 1551 a 1553).</w:t>
        <w:br/>
        <w:br/>
        <w:t>[230]     Declaración escrita  de  María  Arriaga  de  5  de  mayo  de  2014</w:t>
        <w:br/>
        <w:t>(expediente de fondo, folios 1487 y 1488).</w:t>
        <w:br/>
        <w:br/>
        <w:t>[231]     Certificación de cargos y  descripción  de  actividades  aprobadas</w:t>
        <w:br/>
        <w:t>por la Junta Directiva de RCTV  de  29  de  julio  de  2011  (expediente  de</w:t>
        <w:br/>
        <w:t>prueba, folios 2788 a 2791).</w:t>
        <w:br/>
        <w:br/>
        <w:t>[232]     Declaración escrita de  Jaime  Nestares  de  7  de  mayo  de  2014</w:t>
        <w:br/>
        <w:t>(expediente de fondo, folios 1421 y 1422).</w:t>
        <w:br/>
        <w:br/>
        <w:t>[233]      Declaración  de  Marcel  Granier  en  la  audiencia  pública  del</w:t>
        <w:br/>
        <w:t>presente caso.</w:t>
        <w:br/>
        <w:br/>
        <w:t>[234]      Declaración escrita de Petter  Bottome  de  7  de  mayo  de  2014</w:t>
        <w:br/>
        <w:t>(expediente de fondo, folio 1540).</w:t>
        <w:br/>
        <w:br/>
        <w:t>[235]      Certificación de cargos y descripción  de  actividades  aprobadas</w:t>
        <w:br/>
        <w:t>por la Junta Directiva de RCTV  de  29  de  julio  de  2011  (expediente  de</w:t>
        <w:br/>
        <w:t>prueba, folios 2788 - 2791).</w:t>
        <w:br/>
        <w:br/>
        <w:t>[236]        En  similar  sentido,  el  artículo  5  de  la  Declaración  de</w:t>
        <w:br/>
        <w:t>Principios sobre la  Libertad  de  Expresión  establece  que  “[l]a  censura</w:t>
        <w:br/>
        <w:t>previa,  interferencia  o  presión  directa  o  indirecta  sobre   cualquier</w:t>
        <w:br/>
        <w:t>expresión, opinión o información difundida a través de  cualquier  medio  de</w:t>
        <w:br/>
        <w:t>comunicación oral, escrito, artístico,  visual  o  electrónico,  debe  estar</w:t>
        <w:br/>
        <w:t>prohibida por la ley. Las restricciones en la circulación libre de  ideas  y</w:t>
        <w:br/>
        <w:t>opiniones, como así también la imposición arbitraria  de  información  y  la</w:t>
        <w:br/>
        <w:t>creación de obstáculos al libre flujo informativo, violan el  derecho  a  la</w:t>
        <w:br/>
        <w:t>libertad de expresión”.</w:t>
        <w:br/>
        <w:br/>
        <w:t>[237]       Caso  Ivcher  Bronstein  Vs.  Perú,  párr.  162.  Este  caso  se</w:t>
        <w:br/>
        <w:t>relacionó con la privación arbitraria del título de nacionalidad  por  parte</w:t>
        <w:br/>
        <w:t>del Estado peruano al señor Ivcher Bronstein, con el objeto de privarlo  del</w:t>
        <w:br/>
        <w:t>control editorial del  canal  de  televisión  que  dirigía,  por  cuanto  la</w:t>
        <w:br/>
        <w:t>legislación peruana vigente en  el  año  de  1997  disponía  que,  para  ser</w:t>
        <w:br/>
        <w:t>propietario de empresas concesionarias de canales televisivos  en  el  Perú,</w:t>
        <w:br/>
        <w:t>se requería gozar de la nacionalidad peruana.</w:t>
        <w:br/>
        <w:br/>
        <w:t>[238]       Caso Ricardo Canese Vs. Paraguay. Fondo, Reparaciones y  Costas.</w:t>
        <w:br/>
        <w:t>Sentencia de 31 de agosto de 2004. Serie C No. 111, párr.  107.  Los  hechos</w:t>
        <w:br/>
        <w:t>este caso se relacionan con la condena y las restricciones  para  salir  del</w:t>
        <w:br/>
        <w:t>país,  impuestas  al  Ingeniero  Ricardo   Canese   como   consecuencia   de</w:t>
        <w:br/>
        <w:t>manifestaciones hechas mientras era candidato  presidencial.   Producto  del</w:t>
        <w:br/>
        <w:t>proceso penal en su contra, el señor Canese fue sometido a  una  restricción</w:t>
        <w:br/>
        <w:t>permanente para salir del país que no observó los requisitos  de  legalidad,</w:t>
        <w:br/>
        <w:t>necesidad y proporcionalidad, necesarios en una sociedad democrática.</w:t>
        <w:br/>
        <w:br/>
        <w:t>[239]       Cfr. Caso Ríos y otros Vs. Venezuela, párr. 340, y  Caso  Perozo</w:t>
        <w:br/>
        <w:t>y otros Vs. Venezuela, párr. 367.</w:t>
        <w:br/>
        <w:br/>
        <w:t>[240]        Artículo 13 de la Declaración de Principios sobre  la  Libertad</w:t>
        <w:br/>
        <w:t>de Expresión.</w:t>
        <w:br/>
        <w:br/>
        <w:t>[241]       Cfr. Caso Ríos y otros Vs. Venezuela, párr. 340, y  Caso  Perozo</w:t>
        <w:br/>
        <w:t>y otros Vs. Venezuela, párr. 367.</w:t>
        <w:br/>
        <w:br/>
        <w:t>[242]       Cfr. La Colegiación Obligatoria  de  Periodistas,  párr.  48,  y</w:t>
        <w:br/>
        <w:t>Caso Perozo y otros Vs. Venezuela, párr. 367.</w:t>
        <w:br/>
        <w:br/>
        <w:t>[243]       Mutatis mutandi, Caso Herrera Ulloa Vs. Costa Rica,  párr.  133,</w:t>
        <w:br/>
        <w:t>y Norín Catrimán y otros Vs. Chile, párr. 376.</w:t>
        <w:br/>
        <w:br/>
        <w:t>[244]       Al respecto, el perito García Belaunde señaló que “el Estado  es</w:t>
        <w:br/>
        <w:t>[…] el administrador de estos espacios o estos espectros por razones  obvias</w:t>
        <w:br/>
        <w:t>y más  aún  antes,  cuando  el  espacio  era  limitado,  hoy  han  aumentado</w:t>
        <w:br/>
        <w:t>considerablemente”. Declaración del perito García Belaunde en  la  audiencia</w:t>
        <w:br/>
        <w:t>pública en el presente caso.</w:t>
        <w:br/>
        <w:br/>
        <w:t>[245]       Declaración del perito Cifuentes Muñoz en la  audiencia  pública</w:t>
        <w:br/>
        <w:t>del presente caso.</w:t>
        <w:br/>
        <w:br/>
        <w:t>[246]        Ver, por ejemplo, TEDH, Caso Groppera  Radio  AG  y  otros  Vs.</w:t>
        <w:br/>
        <w:t>Suiza [Gran Sala], (No.  10890/84),  Sentencia  de  28  de  marzo  de  1990,</w:t>
        <w:br/>
        <w:t>párr.61; TEDH, Caso Informationsverein Lentia  y  otros  Vs.  Austria,  (No.</w:t>
        <w:br/>
        <w:t>13914/88; 15041/89;  15717/89;  15779/89;  17207/90),  Sentencia  de  24  de</w:t>
        <w:br/>
        <w:t>noviembre de 1993,  párr.32;  TEDH,  Caso  Glas  Nadezhda  Eood  y  Anatoliy</w:t>
        <w:br/>
        <w:t>Elenkov Vs. Bulgaria, (No. 14134/02), Sentencia de 11 de  octubre  de  2007,</w:t>
        <w:br/>
        <w:t>párr. 44. En este ultimo caso, el Tribunal Europeo sostuvo que  “se  permita</w:t>
        <w:br/>
        <w:t>a los Estados controlar, por  un  sistema  de  concesión  de  licencias,  la</w:t>
        <w:br/>
        <w:t>manera en la que  la  radiodifusión  está  organizada  en  sus  territorios,</w:t>
        <w:br/>
        <w:t>particularmente en lo que se refiere a sus aspectos técnicos”. (“States  are</w:t>
        <w:br/>
        <w:t>permitted to regulate by means of  a  licensing  system  the  way  in  which</w:t>
        <w:br/>
        <w:t>broadcasting  is  organized  in  their  territories,  particularly  in   its</w:t>
        <w:br/>
        <w:t>technical aspects”) Traducción de la Secretaría de la Corte.</w:t>
        <w:br/>
        <w:br/>
        <w:t>[247]       (“The Court reiterates that States are permitted to regulate  by</w:t>
        <w:br/>
        <w:t>means of a licensing system the way in which broadcasting  is  organised  in</w:t>
        <w:br/>
        <w:t>their territories, particularly in its technical aspects. [The  latter]  are</w:t>
        <w:br/>
        <w:t>undeniably important, but the grant or refusal of  a  licence  may  also  be</w:t>
        <w:br/>
        <w:t>made conditional on other considerations,  including  such  matters  as  the</w:t>
        <w:br/>
        <w:t>nature and objectives of a  proposed  station,  its  potential  audience  at</w:t>
        <w:br/>
        <w:t>national, regional or local level,  the  rights  and  needs  of  a  specific</w:t>
        <w:br/>
        <w:t>audience   and   the   obligations   deriving   from   international   legal</w:t>
        <w:br/>
        <w:t>instruments”). Traducción de la Secretaría de  la  Corte.  Cfr.  TEDH,  Caso</w:t>
        <w:br/>
        <w:t>Informationsverein Lentia y otros  Vs.  Austria,  (No.  13914/88;  15041/89;</w:t>
        <w:br/>
        <w:t>15717/89; 15779/89;  17207/90),  Sentencia  de  24  de  noviembre  de  1993,</w:t>
        <w:br/>
        <w:t>párr.32; TEDH, Caso ABC Vs. Austria, (No.109/1996/728/925), Sentencia de  20</w:t>
        <w:br/>
        <w:t>de octubre de 1997, párr. 33, y TEDH, Caso  Centro  Europa  7  s.r.l.  y  Di</w:t>
        <w:br/>
        <w:t>Stefano Vs. Italia, (No.  38433/09),  Sentencia  de  7  de  junio  de  2012,</w:t>
        <w:br/>
        <w:t>párr.139.</w:t>
        <w:br/>
        <w:br/>
        <w:t>[248]       Observación general No. 34, párr. 39</w:t>
        <w:br/>
        <w:br/>
        <w:t>[249] Observaciones finales sobre Gambia (CCPR/CO/75/GMB).</w:t>
        <w:br/>
        <w:br/>
        <w:t>[250] Observaciones finales sobre el Líbano (CCPR/CO/79/Add.78), párr. 25.</w:t>
        <w:br/>
        <w:br/>
        <w:t>[251] Observaciones finales  sobre  Kuwait  (CCPR/CO/69/KWT);  observaciones</w:t>
        <w:br/>
        <w:t>finales sobre Ucrania (CCPR/CO/73/UKR).</w:t>
        <w:br/>
        <w:br/>
        <w:t>[252] Observaciones finales sobre Kirguistán (CCPR/CO/69/KGZ).</w:t>
        <w:br/>
        <w:br/>
        <w:t>[253] Observaciones finales sobre Ucrania (CCPR/CO/73/UKR).</w:t>
        <w:br/>
        <w:br/>
        <w:t>[254] Observaciones finales sobre el Líbano (CCPR/CO/79/Add.78).</w:t>
        <w:br/>
        <w:br/>
        <w:t>[255]       TEDH, Caso Glas Nadezhda Eood y Anatoliy Elenkov  Vs.  Bulgaria,</w:t>
        <w:br/>
        <w:t>(No. 14134/02), Sentencia de 11 de octubre de 2007, párr. 51, y  TEDH,  Caso</w:t>
        <w:br/>
        <w:t>Meltex Ltd y Mesrop Movsesyan Vs. Armenia, (No. 32283/04), Sentencia  de  17</w:t>
        <w:br/>
        <w:t>de junio de 2008, párr. 83. (“the guidelines adopted  by  the  Committee  of</w:t>
        <w:br/>
        <w:t>Ministers of the Council of Europe in  the  broadcasting  regulation  domain</w:t>
        <w:br/>
        <w:t>call for open and transparent application of the regulations  governing  the</w:t>
        <w:br/>
        <w:t>licensing procedure and specifically recommend that ‘[a]ll  decisions  taken</w:t>
        <w:br/>
        <w:t>[...] by the regulatory authorities [...] be [...] duly reasoned [and]  open</w:t>
        <w:br/>
        <w:t>to review by the competent jurisdictions’”). Traducción de la Secretaría  de</w:t>
        <w:br/>
        <w:t>la Corte.</w:t>
        <w:br/>
        <w:br/>
        <w:t>[256]       La Unión Internacional de  Telecomunicaciones  es  el  organismo</w:t>
        <w:br/>
        <w:t>especializado de las Naciones Unidas para las tecnologías de la  información</w:t>
        <w:br/>
        <w:t>y la comunicación. La UIT cuenta con 193 países miembros, entre los  que  se</w:t>
        <w:br/>
        <w:t>encuentra  Venezuela,  que  es  parte  desde   1920.   Al   respecto,   Ver:</w:t>
        <w:br/>
        <w:t>http://www.itu.int/.</w:t>
        <w:br/>
        <w:br/>
        <w:t>[257]       Declaración del perito Romero Graterol en la  audiencia  pública</w:t>
        <w:br/>
        <w:t>del presente  caso.  En  similar  sentido,  ver:  “Legal  and  Institutional</w:t>
        <w:br/>
        <w:t>Framework, Approaches  for  Policymakers,  Regulators,  and  Practitioners”,</w:t>
        <w:br/>
        <w:t>http://www.ictregulationtoolkit.org/6.</w:t>
        <w:br/>
        <w:br/>
        <w:t>[258]       En similar sentido, en la Declaración Conjunta sobre  Diversidad</w:t>
        <w:br/>
        <w:t>en la Radiodifusión se  indicó  inter  alia,  que:  i)  “[s]e  debe  asignar</w:t>
        <w:br/>
        <w:t>suficiente ‘espacio’ para la transmisión de las  diferentes  plataformas  de</w:t>
        <w:br/>
        <w:t>comunicación para asegurar que el público, como un todo,  pueda  recibir  un</w:t>
        <w:br/>
        <w:t>espectro variado de servicios de medios  de  comunicación”.  Respecto  a  la</w:t>
        <w:br/>
        <w:t>pluralidad de fuentes, en la Declaración se reiteró que  “para  prevenir  la</w:t>
        <w:br/>
        <w:t>concentración indebida de medios de comunicación o la propiedad  cruzada  de</w:t>
        <w:br/>
        <w:t>los  mismos,  ya  sea  horizontal  o  vertical,  se  deben  adoptar  medidas</w:t>
        <w:br/>
        <w:t>especiales,  incluyendo  leyes  anti-monopólicas”.  Finalmente,   sobre   la</w:t>
        <w:br/>
        <w:t>diversidad de contenido  se  señaló  que  “[s]e  pueden  utilizar  políticas</w:t>
        <w:br/>
        <w:t>públicas, para promover la  diversidad  de  contenido  entre  los  tipos  de</w:t>
        <w:br/>
        <w:t>medios de comunicación y dentro de los mismos cuando sea compatible con  las</w:t>
        <w:br/>
        <w:t>garantías internacionales a la libertad de expresión”.  La  Declaración  fue</w:t>
        <w:br/>
        <w:t>adoptada por el Relator  Especial  de  Naciones  Unidas  sobre  Libertad  de</w:t>
        <w:br/>
        <w:t>Opinión y de Expresión, el Representante de la OSCE sobre  Libertad  de  los</w:t>
        <w:br/>
        <w:t>Medios de Comunicación, el Relator Especial de  la  OEA  sobre  Libertad  de</w:t>
        <w:br/>
        <w:t>Expresión y la Relatora Especial de la CADHP (Comisión Africana de  Derechos</w:t>
        <w:br/>
        <w:t>Humanos y de los  Pueblos)  sobre  Libertad  de  Expresión  y  Acceso  a  la</w:t>
        <w:br/>
        <w:t>Información.</w:t>
        <w:br/>
        <w:br/>
        <w:t>[259]       Al respecto, el Tribunal Europeo en  el  Caso  United  Christian</w:t>
        <w:br/>
        <w:t>Broadcasters Ltd Vs. Reino Unido -en el cual se rechazó el  otorgamiento  de</w:t>
        <w:br/>
        <w:t>una licencia de transmisión como consecuencia de que la compañía  tenía  una</w:t>
        <w:br/>
        <w:t>programación únicamente religiosa- estableció que el  objetivo  de  proteger</w:t>
        <w:br/>
        <w:t>los derechos ajenos fue asociado a la  protección  de  la  diversidad  y  el</w:t>
        <w:br/>
        <w:t>pluralismo, ya que el Estado buscaba garantizar que  el  espectro  limitado,</w:t>
        <w:br/>
        <w:t>disponible para las radiodifusoras  nacionales,  fuera  distribuido  de  tal</w:t>
        <w:br/>
        <w:t>forma que satisficiera  tantos  oyentes  como  fuera  posible  y  evitar  la</w:t>
        <w:br/>
        <w:t>preponderancia de una sola voz religiosa, poniendo en desventaja  otras.  En</w:t>
        <w:br/>
        <w:t>esa  oportunidad,  la  Tribunal  Europeo  resaltó  que  tal  argumento   era</w:t>
        <w:br/>
        <w:t>aplicable  tanto  a  organizaciones  religiosas  como  a  organizaciones  de</w:t>
        <w:br/>
        <w:t>carácter político. TEDH, Caso United Christian Broadcasters  Ltd  Vs.  Reino</w:t>
        <w:br/>
        <w:t>Unido,  Decisión  de  admisibilidad,  (No.  44802/98),  Sentencia  de  7  de</w:t>
        <w:br/>
        <w:t>noviembre de 2000.</w:t>
        <w:br/>
        <w:br/>
        <w:t>[260]       Respecto al desarrollo que habría tenido  el  derecho  comparado</w:t>
        <w:br/>
        <w:t>sobre cuáles serían las posibles garantías mínimas en procesos para  otorgar</w:t>
        <w:br/>
        <w:t>o renovar una  concesión  en  materia  de  telecomunicaciones,  el  Tribunal</w:t>
        <w:br/>
        <w:t>preguntó a las partes y a  la  Comisión  Interamericana  sobre  ejemplos  en</w:t>
        <w:br/>
        <w:t>legislaciones internas que permitieran hacer un análisis  al  respecto.  Sin</w:t>
        <w:br/>
        <w:t>embargo, la información brindada por las partes y  la  Comisión  no  permite</w:t>
        <w:br/>
        <w:t>identificar criterios o características  generales  que  se  repitan  en  la</w:t>
        <w:br/>
        <w:t>región, por cuanto fueron pocos los países de los  que  se  hizo  referencia</w:t>
        <w:br/>
        <w:t>expresa.  Se  hizo  referencia  a  Alemania,  Australia,  Canadá,  Colombia,</w:t>
        <w:br/>
        <w:t>España, Estados Unidos, Francia, México, Reino Unido, Sudáfrica y Uruguay.</w:t>
        <w:br/>
        <w:br/>
        <w:t>[261]       Cfr. Ley de Telecomunicaciones  de  la  República  de  Venezuela</w:t>
        <w:br/>
        <w:t>publicada el 1° de agosto de 1940 (expediente de prueba, folio 4543).</w:t>
        <w:br/>
        <w:br/>
        <w:t>[262]       En igual sentido, ver: Caso  Atala  Riffo  y  Niñas  Vs.  Chile,</w:t>
        <w:br/>
        <w:t>párr.  188:  “Finalmente,  la  Corte  ha  señalado  anteriormente   que   no</w:t>
        <w:br/>
        <w:t>constituye una cuarta instancia que pueda  realizar  una  valoración  de  la</w:t>
        <w:br/>
        <w:t>prueba referente a cuál de los padres de las tres  niñas  ofrecía  un  mejor</w:t>
        <w:br/>
        <w:t>hogar para las mismas. En  similar  sentido,  el  Tribunal  tampoco  es  una</w:t>
        <w:br/>
        <w:t>cuarta  instancia  que  pueda  pronunciarse  sobre  la  controversia   entre</w:t>
        <w:br/>
        <w:t>diversos sectores de la  doctrina  local  sobre  los  alcances  del  derecho</w:t>
        <w:br/>
        <w:t>interno respecto a los requisitos de procedencia del recurso de queja”.</w:t>
        <w:br/>
        <w:br/>
        <w:t>[263]       Declaración del perito Morles Hernández de 5  de  mayo  de  2014</w:t>
        <w:br/>
        <w:t>(expediente de fondo, folios 1592 y 1593).</w:t>
        <w:br/>
        <w:br/>
        <w:t>[264]       Artículo 210, Ley Orgánica de Telecomunicaciones de 12 de  junio</w:t>
        <w:br/>
        <w:t>de 2000. (expediente de prueba folio 2957).</w:t>
        <w:br/>
        <w:br/>
        <w:t>[265]       Declaración del perito Morles Hernández de 5  de  mayo  de  2014</w:t>
        <w:br/>
        <w:t>(expediente de fondo, folio 1591).</w:t>
        <w:br/>
        <w:br/>
        <w:t>[266]       Ley 7/2010 de 31 de marzo de 2010, General  de  la  Comunicación</w:t>
        <w:br/>
        <w:t>Audiovisual (B.O.E. 2010, 5292) (España)], art. 28.2.</w:t>
        <w:br/>
        <w:br/>
        <w:t>[267]       Cfr. Solicitud ante CONATEL de 24 de enero de  2007  (expediente</w:t>
        <w:br/>
        <w:t>de prueba, folios 3063 y 3064).</w:t>
        <w:br/>
        <w:br/>
        <w:t>[268]       Cfr. Resolución No. 002 del Ministerio del  Poder  Popular  para</w:t>
        <w:br/>
        <w:t>las Telecomunicaciones y la Informática de 28 de marzo de  2007  (expediente</w:t>
        <w:br/>
        <w:t>de prueba, folios 3392 y 3393).</w:t>
        <w:br/>
        <w:br/>
        <w:t>[269]       Auto de apertura de procedimiento administrativo contra RCTV  de</w:t>
        <w:br/>
        <w:t>17 de enero de 2003 (expediente de prueba,  folios  23759  a  23775);  Video</w:t>
        <w:br/>
        <w:t>“RCTV Informe de infracciones edición” (expediente de prueba, minutos  1:24-</w:t>
        <w:br/>
        <w:t>1:48) en el que se señala que  “en  el  2003  durante  la  difusión  de  las</w:t>
        <w:br/>
        <w:t>películas  “Gasper”  [o]  “Gasparín”  y  “Juego  de  Gemelas”  cuyo  público</w:t>
        <w:br/>
        <w:t>objetivo, vale insistir,  [son]  niños,  niñas  y  adolescentes,  la  planta</w:t>
        <w:br/>
        <w:t>televisiva insertó mensajes subliminales de contenido  político  verificados</w:t>
        <w:br/>
        <w:t>luego por una inspección judicial”.</w:t>
        <w:br/>
        <w:br/>
        <w:t>[270]        Informe  de  Gestión  de  2001-2006  del  Consejo  Nacional  de</w:t>
        <w:br/>
        <w:t>Derechos del Niño y  del  Adolescente  de  agosto  de  2006  (expediente  de</w:t>
        <w:br/>
        <w:t>prueba, folio 26199); “Informe  sobre  el  programa  ‘Justicia  para  todos’</w:t>
        <w:br/>
        <w:t>transmitido por Radio Caracas Televisión, Canal 2” de CONATEL de  junio  del</w:t>
        <w:br/>
        <w:t>2000 (expediente de prueba, folios  12413-12435);  Video  “RCTV  Informe  de</w:t>
        <w:br/>
        <w:t>infracciones edición” (expediente de prueba, minutos 1:49-3:45)  En  el  que</w:t>
        <w:br/>
        <w:t>se indica que “la programación habitual de RCTV, puntualmente los  programas</w:t>
        <w:br/>
        <w:t>‘La Entrevista’, ‘Loco Video Loco’, ‘El Observador’,  ‘Ají  Picante’  (ahora</w:t>
        <w:br/>
        <w:t>Ají Dulce)  y  ‘Radio  Rochela’  provocaron  el  inicio  de  una  acción  de</w:t>
        <w:br/>
        <w:t>protección también por parte del [Consejo Nacional de Derechos  del  Niño  y</w:t>
        <w:br/>
        <w:t>del Adolescente y que,] según los denunciantes[,] dicha  programación  viola</w:t>
        <w:br/>
        <w:t>lo contemplado en la LOPNA en  sus  artículos  68,  75  y  79”;  Informe  de</w:t>
        <w:br/>
        <w:t>Gestión de 2001-2006 del  Consejo  Nacional  de  Derechos  del  Niño  y  del</w:t>
        <w:br/>
        <w:t>Adolescente de agosto de 2006 (expediente de  prueba,  folios  26202-26204);</w:t>
        <w:br/>
        <w:t>Comunicación de CONATEL a RCTV No. 001501 de 5 de abril de 2006  (expediente</w:t>
        <w:br/>
        <w:t>de prueba, folios 26187-26188); Comunicación de CONATEL a  RCTV  No.  001504</w:t>
        <w:br/>
        <w:t>de 6 de abril de 2006 (expediente de prueba, folios  26185-26186);  Denuncia</w:t>
        <w:br/>
        <w:t>de la señora Joselín Dugarte ante Consejo Nacional de Derechos  del  Niño  y</w:t>
        <w:br/>
        <w:t>del Adolescente de 1 de septiembre de  2005  (expediente  de  prueba,  folio</w:t>
        <w:br/>
        <w:t>26195);Comunicación  del  Consejo  Nacional  de  Derechos  del  Niño  y  del</w:t>
        <w:br/>
        <w:t>Adolescente a RCTV No. 13-097-2005 de 16 de septiembre de  2005  (expediente</w:t>
        <w:br/>
        <w:t>de prueba, folio 26193); Comunicación del Consejo Nacional de  Derechos  del</w:t>
        <w:br/>
        <w:t>Niño y del Adolescente a CONATEL No. 13-117-2005  de  29  de  septiembre  de</w:t>
        <w:br/>
        <w:t>2005  (expediente  de  prueba,  folio  26192),  y  Video  “RCTV  Informe  de</w:t>
        <w:br/>
        <w:t>infracciones edición” (expediente de prueba, minutos 1:14-1:23).</w:t>
        <w:br/>
        <w:br/>
        <w:t>[271]        Comunicación  de  CONATEL  a  RCTV  de  11  de  junio  de  2001</w:t>
        <w:br/>
        <w:t>(expediente de prueba, folios 14005-14007).</w:t>
        <w:br/>
        <w:br/>
        <w:t>[272]       Caso de la Corte Suprema de Justicia (Quintana Coello  y  otros)</w:t>
        <w:br/>
        <w:t>Vs. Ecuador. Excepción Preliminar, Fondo, Reparaciones y  Costas.  Sentencia</w:t>
        <w:br/>
        <w:t>de 23 de agosto de 2013. Serie C No. 266, párr. 173,  y  Caso  del  Tribunal</w:t>
        <w:br/>
        <w:t>Constitucional   (Camba   Campos   y   otros)   Vs.   Ecuador.   Excepciones</w:t>
        <w:br/>
        <w:t>Preliminares, Fondo, Reparaciones y Costas. Sentencia de  28  de  agosto  de</w:t>
        <w:br/>
        <w:t>2013. Serie C No. 268, párr. 210.</w:t>
        <w:br/>
        <w:br/>
        <w:t>[273]       Caso de la Corte Suprema de Justicia (Quintana Coello  y  otros)</w:t>
        <w:br/>
        <w:t>Vs. Ecuador. Al respecto,  el  Tribunal  Europeo  ha  tenido  en  cuenta  el</w:t>
        <w:br/>
        <w:t>propósito o motivación que las autoridades estatales mostraron a la hora  de</w:t>
        <w:br/>
        <w:t>ejercer sus funciones, para determinar si existió  o  no  una  violación  al</w:t>
        <w:br/>
        <w:t>Convenio Europeo de Derechos Humanos. Por ejemplo, en el Caso Gusinskiy  Vs.</w:t>
        <w:br/>
        <w:t>Rusia, el Tribunal Europeo consideró que la restricción  del  derecho  a  la</w:t>
        <w:br/>
        <w:t>libertad de la víctima, autorizada por el  artículo  5.1  (c)  del  Convenio</w:t>
        <w:br/>
        <w:t>Europeo, se aplicó no solo con la finalidad de hacerle  comparecer  ante  la</w:t>
        <w:br/>
        <w:t>autoridad judicial competente, por estimar que había indicios razonables  de</w:t>
        <w:br/>
        <w:t>la comisión de un delito, sino también  con  el  propósito  de  obligarlo  a</w:t>
        <w:br/>
        <w:t>vender su compañía al Estado. En el Caso Cebotari Vs. Moldavia  declaró  que</w:t>
        <w:br/>
        <w:t>se violó el artículo 18 del Convenio Europeo en virtud de  que  el  Gobierno</w:t>
        <w:br/>
        <w:t>no logró convencer  al  Tribunal  que  había  una  sospecha  razonable  para</w:t>
        <w:br/>
        <w:t>considerar que el solicitante  había  cometido  un  delito,  concluyendo  el</w:t>
        <w:br/>
        <w:t>referido  Tribunal  que  el  verdadero  objetivo  del  proceso  penal  y  la</w:t>
        <w:br/>
        <w:t>detención del solicitante era para presionarlo y con  ello  impedir  que  su</w:t>
        <w:br/>
        <w:t>compañía “Oferta Plus” demandara ante  la  Corte.  Finalmente,  el  Tribunal</w:t>
        <w:br/>
        <w:t>Europeo en el Caso Lutsenko Vs. Ucrania determinó que  la  privación  de  la</w:t>
        <w:br/>
        <w:t>libertad del solicitante, autorizada por el artículo 5.1 (c), se  aplicó  no</w:t>
        <w:br/>
        <w:t>solo  con  el  fin  de  hacerle  comparecer  ante  la   autoridad   judicial</w:t>
        <w:br/>
        <w:t>competente, por existir indicios razonables de que cometió un  delito,  sino</w:t>
        <w:br/>
        <w:t>también por otras razones, relacionadas con el intento  de  la  Fiscalía  de</w:t>
        <w:br/>
        <w:t>acusar  al  solicitante  por  expresar  públicamente  su  oposición  a   las</w:t>
        <w:br/>
        <w:t>acusaciones en  su  contra.  Cfr.  TEDH,  Caso  Gusinskiy  Vs.  Rusia,  (No.</w:t>
        <w:br/>
        <w:t>70276/01), Sentencia de 19 de mayo de 2004, párrs. 71 a  78;  Caso  Cebotari</w:t>
        <w:br/>
        <w:t>Vs. Moldavia, (No. 35615/06), Sentencia de 13 de noviembre de  2007,  párrs.</w:t>
        <w:br/>
        <w:t>46 a 53, y Caso Lutsenko Vs. Ucrania,  (No.  6492/11),  Sentencia  de  3  de</w:t>
        <w:br/>
        <w:t>julio de 2012, párrs. 100 a 110.</w:t>
        <w:br/>
        <w:br/>
        <w:t>[274]       Caso de la Corte Suprema de Justicia (Quintana Coello  y  otros)</w:t>
        <w:br/>
        <w:t>Vs. Ecuador, párr. 173, y Caso del Tribunal Constitucional (Camba  Campos  y</w:t>
        <w:br/>
        <w:t>otros) Vs. Ecuador, párr. 210.</w:t>
        <w:br/>
        <w:br/>
        <w:t>[275]       Caso de la Corte Suprema de Justicia (Quintana Coello  y  otros)</w:t>
        <w:br/>
        <w:t>Vs. Ecuador, párr. 173, y Caso del Tribunal Constitucional (Camba  Campos  y</w:t>
        <w:br/>
        <w:t>otros) Vs. Ecuador, párr. 210. La Corte Interamericana ha señalado  que  “la</w:t>
        <w:br/>
        <w:t>prueba directa, ya sea testimonial o documental, no es la  única  que  puede</w:t>
        <w:br/>
        <w:t>legítimamente   considerarse   para   fundar   la   sentencia.   La   prueba</w:t>
        <w:br/>
        <w:t>circunstancial, los indicios y las presunciones, pueden utilizarse,  siempre</w:t>
        <w:br/>
        <w:t>que de ellos puedan inferirse conclusiones consistentes sobre  los  hechos”.</w:t>
        <w:br/>
        <w:t>Caso Velásquez Rodríguez Vs. Honduras. Fondo, párr. 130.</w:t>
        <w:br/>
        <w:br/>
        <w:t>[276]       Transcripción del programa “Aló Presidente”, No. 171, del  9  de</w:t>
        <w:br/>
        <w:t>noviembre      de      2003,       pág.       69,       disponible       en:</w:t>
        <w:br/>
        <w:t>http://www.alopresidente.gob.ve/materia_alo/25/1551/?desc=alo_presidente_171</w:t>
        <w:br/>
        <w:t>.pdf.</w:t>
        <w:br/>
        <w:br/>
        <w:t>[277]       Video publicado en  sitio  web  del  portal  “Aporrea”  titulado</w:t>
        <w:br/>
        <w:t>“Presidente Chávez: ‘a RCTV que  vayan  apagando  los  equipos’”  de  28  de</w:t>
        <w:br/>
        <w:t>diciembre de 2006 (expediente de prueba,  folio 3136); Nota  de  prensa  del</w:t>
        <w:br/>
        <w:t>diario “Globovisión” titulada “Presidente Chávez  anuncia  que  no  renovará</w:t>
        <w:br/>
        <w:t>concesión de RCTV” de 28 de diciembre de 2006, (expediente de prueba,  folio</w:t>
        <w:br/>
        <w:t>3138); Nota de prensa del diario “El  Mundo”  titulada  “Chávez  cancela  la</w:t>
        <w:br/>
        <w:t>licencia a una  televisión  privada  que  tacha  de  'golpista'”  de  28  de</w:t>
        <w:br/>
        <w:t>diciembre           de            2006,            disponible            en:</w:t>
        <w:br/>
        <w:t>http://www.elmundo.es/elmundo/2006/12/28/comunicacion/1167326997.html,     y</w:t>
        <w:br/>
        <w:t>Nota de prensa del diario “El Universal” titulada “Reporteros Sin  Fronteras</w:t>
        <w:br/>
        <w:t>pide a Gobierno reconsiderar decisión de no renovar concesión a RCTV” de  29</w:t>
        <w:br/>
        <w:t>de         diciembre         de         2006,         disponible         en:</w:t>
        <w:br/>
        <w:t>http://www.eluniversal.com/2006/12/29/pol_ava_29A819703.shtml.</w:t>
        <w:br/>
        <w:br/>
        <w:t>[278]          Nota de prensa del  Ministerio  del  Poder  Popular  para  la</w:t>
        <w:br/>
        <w:t>Comunicación y la Información  titulada “Presidente Chávez:  Decisión  sobre</w:t>
        <w:br/>
        <w:t>RCTV es irrevocable” de 4 de enero de  2007  (expediente  de  prueba,  folio</w:t>
        <w:br/>
        <w:t>3157); Nota de prensa de “Radio Nacional de Venezuela” titulada  “Presidente</w:t>
        <w:br/>
        <w:t>Chávez:  Decisión  sobre  RCTV  es  irrevocable”  de  4  de  enero  de  2007</w:t>
        <w:br/>
        <w:t>(expediente  de  prueba,  folio  3159),  y  Nota  de   prensa   del   diario</w:t>
        <w:br/>
        <w:t>“Globovisión” titulada “Presidente Chávez  nombró  a  Jorge  Rodríguez  como</w:t>
        <w:br/>
        <w:t>vicepresidente y a Pedro Carreño como ministro de Interior y Justicia” de  3</w:t>
        <w:br/>
        <w:t>de enero de 2007 (expediente de prueba, folio 3160).</w:t>
        <w:br/>
        <w:br/>
        <w:t>[279]       Nota de prensa de “Radio Nacional de Venezuela”  titulada  “Nada</w:t>
        <w:br/>
        <w:t>ni nadie impedirá no renovación en concesión a RCTV” de 8 de enero  de  2007</w:t>
        <w:br/>
        <w:t>(expediente de prueba, folio 1573).</w:t>
        <w:br/>
        <w:br/>
        <w:t>[280]        Discurso del Presidente Chávez de 13 de enero de 2007, Nota  de</w:t>
        <w:br/>
        <w:t>la “Agencia Bolivariana de  Noticias”  titulada  “Presentación  del  Mensaje</w:t>
        <w:br/>
        <w:t>anual del presidente de la República Bolivariana de Venezuela,  Hugo  Rafael</w:t>
        <w:br/>
        <w:t>Chávez Frías, ante la Asamblea Nacional, Palacio Federal Legislativo” de  13</w:t>
        <w:br/>
        <w:t>de enero de 2007. (expediente de prueba, folio 3164).</w:t>
        <w:br/>
        <w:br/>
        <w:t>[281]       Al respecto, el perito  Pasquali  indicó  que  “hasta  [el]  año</w:t>
        <w:br/>
        <w:t>2002, Radio Caracas y casi todos  los  demás  medios  cometieron  abusos  de</w:t>
        <w:br/>
        <w:t>posición dominante, es decir […] trataron de convertirse de informadores  en</w:t>
        <w:br/>
        <w:t>protagonistas de la historia patria, pero ni en  Venezuela  ni  creo  yo  en</w:t>
        <w:br/>
        <w:t>ningún otro país de América Latina,  algún  día  una  democracia  éticamente</w:t>
        <w:br/>
        <w:t>justa, pensó en  un  pliego  de  obligaciones,  para  que  el  confesionario</w:t>
        <w:br/>
        <w:t>supiera a qué atenerse.  Es decir, yo pienso que al final el  desbordamiento</w:t>
        <w:br/>
        <w:t>de RCTV y de  todos  los  demás,  en  el  dos  mil  dos  fue  una  operación</w:t>
        <w:br/>
        <w:t>reprochable moralmente, pero  no  atacable  jurídicamente  porque  no  violó</w:t>
        <w:br/>
        <w:t>nada, no existían leyes  que  les  prohibiera  hacer  lo  que  hizo,   y  el</w:t>
        <w:br/>
        <w:t>gobierno creo que lo supo y no procedió jurídicamente  contra  ese  emisor”.</w:t>
        <w:br/>
        <w:t>Declaración del perito Pasquali en  la  audiencia  pública  en  el  presente</w:t>
        <w:br/>
        <w:t>caso.</w:t>
        <w:br/>
        <w:br/>
        <w:t>[282]       Caso Ríos y otros Vs. Venezuela, párr.  105,  y  Caso  Perozo  y</w:t>
        <w:br/>
        <w:t>otros Vs. Venezuela, párr. 74.</w:t>
        <w:br/>
        <w:br/>
        <w:t>[283]       Cfr. Caso Perozo  y  otros  Vs.  Venezuela,  parr.  74;  mutatis</w:t>
        <w:br/>
        <w:t>mutandi, TEDH, Özgür Gündem Vs. Turquía, (No. 23144/93), Sentencia de 16  de</w:t>
        <w:br/>
        <w:t>marzo de 2000, párr. 45.</w:t>
        <w:br/>
        <w:br/>
        <w:t>[284]       Cfr. Caso Ríos y otros Vs. Venezuela, párr. 139.</w:t>
        <w:br/>
        <w:br/>
        <w:t>[285]       Cfr. Caso Ríos y otros Vs. Venezuela, párr. 139.</w:t>
        <w:br/>
        <w:br/>
        <w:t>[286]       Cfr. Caso Ríos y otros Vs. Venezuela, párr. 139.</w:t>
        <w:br/>
        <w:br/>
        <w:t>[287]       Caso Camba Campos y otros Vs. Ecuador, párr. 219.</w:t>
        <w:br/>
        <w:br/>
        <w:t>[288]       Cfr. Propuesta de Modificación a la Constitución  Política  de</w:t>
        <w:br/>
        <w:t>Costa Rica relacionada con la Naturalización. Opinión  Consultiva  OC-4/84</w:t>
        <w:br/>
        <w:t>del 19 de enero de  1984.  Serie  A  No.  4,  párr.  53,  y  Caso  de  las</w:t>
        <w:br/>
        <w:t>Comunidades Afrodescendientes Desplazadas de la Cuenca  del  Río  Cacarica</w:t>
        <w:br/>
        <w:t>(Operación  Génesis)  Vs.  Colombia.  Excepciones   Preliminares,   Fondo,</w:t>
        <w:br/>
        <w:t>Reparaciones y Costas. Sentencia de 20 de noviembre de 2013. Serie  C  No.</w:t>
        <w:br/>
        <w:t>270, párr. 332.</w:t>
        <w:br/>
        <w:br/>
        <w:t>[289]         Cfr.  Condición  Jurídica  y  Derechos  de   los   Migrantes</w:t>
        <w:br/>
        <w:t>Indocumentados. Opinión Consultiva OC-18/03 del 17 de septiembre de  2003.</w:t>
        <w:br/>
        <w:t>Serie A No. 18, párr. 85, y  Caso Espinoza Gonzáles Vs. Perú, párr. 218.</w:t>
        <w:br/>
        <w:br/>
        <w:t>[290]        Cfr.  Condición  Jurídica  y  Derechos   de   los   Migrantes</w:t>
        <w:br/>
        <w:t>Indocumentados, párr. 53, y Caso Espinoza Gonzáles Vs. Perú, párr. 218.</w:t>
        <w:br/>
        <w:br/>
        <w:t>[291]        Cfr.  Caso  Comunidad  Indígena  Xákmok  Kásek.  Vs.  Paraguay.</w:t>
        <w:br/>
        <w:t>Fondo, Reparaciones y Costas. Sentencia de 24 de agosto  de  2010.  Serie  C</w:t>
        <w:br/>
        <w:t>No. 214, párr. 269, y Caso Veliz Franco y otros Vs.  Guatemala.  Excepciones</w:t>
        <w:br/>
        <w:t>Preliminares, Fondo, Reparaciones y Costas.  Sentencia  de  19  de  mayo  de</w:t>
        <w:br/>
        <w:t>2014. Serie C No. 277, párr. 205.</w:t>
        <w:br/>
        <w:br/>
        <w:t>[292]          Cfr.  Condición  Jurídica  y  Derechos  de  los   Migrantes</w:t>
        <w:br/>
        <w:t>Indocumentados, párr. 101, y Caso Espinoza Gonzáles Vs. Perú.  Excepciones</w:t>
        <w:br/>
        <w:t>Preliminares, párr. 216.</w:t>
        <w:br/>
        <w:br/>
        <w:t>[293]        Caso  Apitz  Barbera  y  otros   Vs.   Venezuela.   Excepción</w:t>
        <w:br/>
        <w:t>Preliminar, Fondo, Reparaciones y Costas. Sentencia  de  5  de  agosto  de</w:t>
        <w:br/>
        <w:t>2008. Serie C No. 182,  párr.  209,  y  Caso  Veliz  Franco  y  otros  Vs.</w:t>
        <w:br/>
        <w:t>Guatemala, párr. 214.</w:t>
        <w:br/>
        <w:br/>
        <w:t>[294]        Caso Ríos y otros Vs. Venezuela, párr. 349.</w:t>
        <w:br/>
        <w:br/>
        <w:t>[295]       Declaración jurada ante fedatario público de  Soraya  Castellano</w:t>
        <w:br/>
        <w:t>(expediente de fondo, folio 1554).</w:t>
        <w:br/>
        <w:br/>
        <w:t>[296]          Caso Herrera Ulloa Vs. Costa Rica, párr. 127,  y  Caso  Vélez</w:t>
        <w:br/>
        <w:t>Restrepo y Familiares Vs. Colombia, párr. 145.</w:t>
        <w:br/>
        <w:br/>
        <w:t>[297]       Cfr. Mutatis mutandi, Caso Atala Riffo y Niñas Vs. Chile,  párr.</w:t>
        <w:br/>
        <w:t>124.</w:t>
        <w:br/>
        <w:br/>
        <w:t>[298]      Nota de prensa del portal “Vive” titulada “Lara: Hay  televisoras</w:t>
        <w:br/>
        <w:t>y emisoras de radio que violentan los derechos de los  usuarios”  de  14  de</w:t>
        <w:br/>
        <w:t>junio de 2006, (expediente de prueba, folios 3121 y 3122);  Nota  de  prensa</w:t>
        <w:br/>
        <w:t>del diario “El Nacional” titulada “Chávez amenazó con revocar concesiones  a</w:t>
        <w:br/>
        <w:t>televisoras en 2007” de 15 de junio de 2006 (expediente  de  prueba,  folios</w:t>
        <w:br/>
        <w:t>3117 a 3119), y Nota de prensa del  portal  “Radio  Nacional  de  Venezuela”</w:t>
        <w:br/>
        <w:t>titulada “Hay televisoras y emisoras de  radio  que  violentan  derechos  de</w:t>
        <w:br/>
        <w:t>usuarios” de 14 de junio de 2006 (expediente de prueba, folio 3124).</w:t>
        <w:br/>
        <w:br/>
        <w:t>[299]        Discurso  del  Presidente  Chávez  de  14  de  junio  de  2006,</w:t>
        <w:br/>
        <w:t>(expediente de prueba, CD, Video minuto 1:39; Notas  de  prensa  del  diario</w:t>
        <w:br/>
        <w:t>“El Universal”  tituladas  “Chávez  anunció  nuevas  compras  y  cambios  en</w:t>
        <w:br/>
        <w:t>concepción de equipos militares” de 14  de  junio  de  2006  (expediente  de</w:t>
        <w:br/>
        <w:t>prueba, folios  3109  a3111);  Nota  de  prensa  “Chávez:  ‘He  ordenado  la</w:t>
        <w:br/>
        <w:t>revisión de las concesiones de los canales de televisión’” de  14  de  junio</w:t>
        <w:br/>
        <w:t>de 2006, (expediente de prueba, folios 3112 a 3113), y Nota  de  prensa  del</w:t>
        <w:br/>
        <w:t>diario “El  Mundo”  titulada  “Chávez  ordena  revisar  las  concesiones  de</w:t>
        <w:br/>
        <w:t>televisión privada en Venezuela” de 15  de  junio  de  2006  (expediente  de</w:t>
        <w:br/>
        <w:t>prueba, folio 3114).</w:t>
        <w:br/>
        <w:br/>
        <w:t>[300]       Cfr. Caso de la Corte Suprema de  Justicia  (Quintana  Coello  y</w:t>
        <w:br/>
        <w:t>otros) Vs. Ecuador, párr. 158, y Caso  del  Tribunal  Constitucional  (Camba</w:t>
        <w:br/>
        <w:t>Campos y otros) Vs. Ecuador, párr. 171.</w:t>
        <w:br/>
        <w:br/>
        <w:t>[301]       En el texto original, el Tribunal Europeo  indicó:  “As  regards</w:t>
        <w:br/>
        <w:t>licensing procedures in particular, the Court reiterates that the manner  in</w:t>
        <w:br/>
        <w:t>which the licensing criteria are  applied  in  the  licensing  process  must</w:t>
        <w:br/>
        <w:t>provide sufficient guarantees against arbitrariness,  including  the  proper</w:t>
        <w:br/>
        <w:t>reasoning  by  the  licensing  authority  of   its   decisions   denying   a</w:t>
        <w:br/>
        <w:t>broadcasting licence”. TEDH, Meltex Ltd.  &amp;  Mesrop  Movsesyan  v.  Armenia,</w:t>
        <w:br/>
        <w:t>(No. 32283/04), Sentencia de 17 de junio de 2008, párr. 81.</w:t>
        <w:br/>
        <w:br/>
        <w:t>[302]       En el texto original, el Tribunal  Europeo  señaló:  “The  Court</w:t>
        <w:br/>
        <w:t>considers that a licensing procedure whereby the licensing  authority  gives</w:t>
        <w:br/>
        <w:t>no reasons for its decisions does not provide  adequate  protection  against</w:t>
        <w:br/>
        <w:t>arbitrary interferences by a public authority with the fundamental right  to</w:t>
        <w:br/>
        <w:t>freedom of expression”. TEDH, Meltex Ltd. &amp;  Mesrop  Movsesyan  v.  Armenia,</w:t>
        <w:br/>
        <w:t>(No. 32283/04), Sentencia de 17 de junio de 2008, párr. 83.</w:t>
        <w:br/>
        <w:br/>
        <w:t>[303]       Solicitud de Transformación presentada por RCTV ante CONATEL  el</w:t>
        <w:br/>
        <w:t>5 de junio de 2002. La solicitud  fue  signada  por  Oswaldo  José  Quintana</w:t>
        <w:br/>
        <w:t>Cardona, en su carácter de “representante judicial de la sociedad  mercantil</w:t>
        <w:br/>
        <w:t>RCTV” (expediente de prueba, folios 3053 a 3057).</w:t>
        <w:br/>
        <w:br/>
        <w:t>[304]       Ley Orgánica de Telecomunicaciones  de  12  de  junio  de  2000,</w:t>
        <w:br/>
        <w:t>artículo 21 (expediente de prueba, folio 219).</w:t>
        <w:br/>
        <w:br/>
        <w:t>[305]       Ley Orgánica de Telecomunicaciones  de  12  de  junio  de  2000,</w:t>
        <w:br/>
        <w:t>artículo 73 (expediente de prueba, folio 239).</w:t>
        <w:br/>
        <w:br/>
        <w:t>[306]       Ley Orgánica de Telecomunicaciones  de  12  de  junio  de  2000,</w:t>
        <w:br/>
        <w:t>artículo 210(4) (expediente de prueba, folio 280).</w:t>
        <w:br/>
        <w:br/>
        <w:t>[307]       Reglamento  de  la  Ley  Orgánica  de  Telecomunicaciones  sobre</w:t>
        <w:br/>
        <w:t>Habilitaciones Administrativas  y  Concesiones  de  Uso  y  Explotación  del</w:t>
        <w:br/>
        <w:t>Espectro Radioeléctrico del año 2000, artículo 80(2) (expediente de  prueba,</w:t>
        <w:br/>
        <w:t>folio 2132).</w:t>
        <w:br/>
        <w:br/>
        <w:t>[308]         Providencia   sobre   las   Condiciones   Generales   de   las</w:t>
        <w:br/>
        <w:t>Habilitaciones de Radiodifusión Sonora  y  Televisión  Abierta,  artículo  9</w:t>
        <w:br/>
        <w:t>(expediente de prueba, folio 28260).</w:t>
        <w:br/>
        <w:br/>
        <w:t>[309]       Declaración del testigo  José  Leonardo  Suárez  rendida  en  la</w:t>
        <w:br/>
        <w:t>audiencia pública del presente caso.</w:t>
        <w:br/>
        <w:br/>
        <w:t>[310]       Cfr. Solicitud ante CONATEL de 24 de enero  de  2007  presentada</w:t>
        <w:br/>
        <w:t>por Gustavo J. Reyna, Pedro  Perera  Riera,  José  Valentín  González,  José</w:t>
        <w:br/>
        <w:t>Humberto Frías y Alvaro Guerrero Hardy, en su “carácter de apoderados de  la</w:t>
        <w:br/>
        <w:t>sociedad mercantil Radio Caracas Televisión  RCTV”  (expediente  de  prueba,</w:t>
        <w:br/>
        <w:t>folios 3063 a 3091).</w:t>
        <w:br/>
        <w:br/>
        <w:t>[311]       Cfr.  Entre quienes interpusieron dicho recurso,  se  encuentran</w:t>
        <w:br/>
        <w:t>RCTV en  representación  de  sus  accionistas  y  las  siguientes  presuntas</w:t>
        <w:br/>
        <w:t>víctimas: Marcel Granier, Eladio  Lárez,  Daniela  Bergami,  Edgardo  Mosca,</w:t>
        <w:br/>
        <w:t>Anani Hernández, Inés Bacalao, José Simón  Escalona,  Isabel  Valero,  Odila</w:t>
        <w:br/>
        <w:t>Rubin, Oswaldo Quintana, Eduardo  Sapene,  Miguel  Ángel  Rodríguez,  Soraya</w:t>
        <w:br/>
        <w:t>Castellano, María Arriaga y Larissa Patiño.  (expediente  de  prueba,  folio</w:t>
        <w:br/>
        <w:t>2794).</w:t>
        <w:br/>
        <w:br/>
        <w:t>[312]         Cfr.  Caso  Valle  Jaramillo  y  otros  Vs.  Colombia.  Fondo,</w:t>
        <w:br/>
        <w:t>Reparaciones y Costas. Sentencia de 27 de noviembre de  2008.  Serie  C  No.</w:t>
        <w:br/>
        <w:t>192, párr. 155, y Caso Rodríguez Vera y otros (Desaparecidos del Palacio  de</w:t>
        <w:br/>
        <w:t>Justicia) Vs. Colombia.  Excepciones  Preliminares,  Fondo,  Reparaciones  y</w:t>
        <w:br/>
        <w:t>Costas. Sentencia de 14 de noviembre de 2014. Serie C No. 287, párr. 506.</w:t>
        <w:br/>
        <w:br/>
        <w:t>[313]            Cfr. Caso Anzualdo Castro Vs. Perú.  Excepción  Preliminar,</w:t>
        <w:br/>
        <w:t>Fondo, Reparaciones y Costas. Sentencia de 22 de septiembre de  2009.  Serie</w:t>
        <w:br/>
        <w:t>C  No.  202,  párr.  156  y  Caso  López  Mendoza  Vs.   Venezuela.   Fondo,</w:t>
        <w:br/>
        <w:t>Reparaciones y Costas. Sentencia de 1 de septiembre de  2011.  Serie  C  No.</w:t>
        <w:br/>
        <w:t>233, párr. 162.</w:t>
        <w:br/>
        <w:br/>
        <w:br/>
        <w:br/>
        <w:t>[314]       Cfr. inter alia, Caso Genie Lacayo  Vs.  Nicaragua.  Excepciones</w:t>
        <w:br/>
        <w:t>Preliminares. Sentencia de 27 de enero de 1995. Serie C No. 21, párr. 78,  y</w:t>
        <w:br/>
        <w:t>Caso Argüelles y  otros  Vs.  Argentina.  Excepciones  Preliminares,  Fondo,</w:t>
        <w:br/>
        <w:t>Reparaciones y Costas. Sentencia de 20 de noviembre de  2014.  Serie  C  No.</w:t>
        <w:br/>
        <w:t>288, párr. 190.</w:t>
        <w:br/>
        <w:br/>
        <w:t>[315]       Cfr.  Caso Salvador Chiriboga Vs. Ecuador. Excepción  Preliminar</w:t>
        <w:br/>
        <w:t>y Fondo. Sentencia de 6 de mayo de 2008. Serie C No. 179, párr. 83,  y  Caso</w:t>
        <w:br/>
        <w:t>Espinoza Gonzáles Vs. Perú, párr. 238.</w:t>
        <w:br/>
        <w:br/>
        <w:t>[316]          Cfr. Caso  Apitz  Barbera  y  otros  (“Corte  Primera  de  lo</w:t>
        <w:br/>
        <w:t>Contencioso Administrativo”) Vs. Venezuela, párr. 180.</w:t>
        <w:br/>
        <w:br/>
        <w:t>[317]        Cfr.  Caso  Valle  Jaramillo  y  otros  Vs.  Colombia,  y  Caso</w:t>
        <w:br/>
        <w:t>Argüelles y otros Vs. Argentina, párr. 196.</w:t>
        <w:br/>
        <w:br/>
        <w:t>[318]       Cfr. Caso Valle Jaramillo y otros Vs.  Colombia,  párr.  155,  y</w:t>
        <w:br/>
        <w:t>Caso Argüelles y otros Vs. Argentina, párr. 196.</w:t>
        <w:br/>
        <w:br/>
        <w:t>[319]         Cfr.  Caso  Apitz  Barbera  y  otros  (“Corte  Primera  de  lo</w:t>
        <w:br/>
        <w:t>Contencioso Administrativo”) Vs. Venezuela, párr. 107, y Caso de la  Masacre</w:t>
        <w:br/>
        <w:t>de las Dos Erres Vs. Guatemala, párr. 107.</w:t>
        <w:br/>
        <w:br/>
        <w:t>[320]             Ley  Orgánica  de  Amparo  sobre  Derechos   y   Garantías</w:t>
        <w:br/>
        <w:t>Constitucionales de 18 de diciembre de  1988,  artículo  5.  Disponible  en:</w:t>
        <w:br/>
        <w:t>http://www.tsj.gov.ve/legislacion/loadgc.html.</w:t>
        <w:br/>
        <w:br/>
        <w:t>[321]            Ley  Orgánica  del  Tribunal  Supremo  de  Justicia  de  la</w:t>
        <w:br/>
        <w:t>República Bolivariana de Venezuela de 20  de  mayo  de  2004,  artículo  19.</w:t>
        <w:br/>
        <w:t>Norma vigente al momento de los hechos (expediente de prueba,  folios  25755</w:t>
        <w:br/>
        <w:t>y 25756).</w:t>
        <w:br/>
        <w:br/>
        <w:t>[322]           Ley  Orgánica  de  Amparo   sobre   Derechos   y   Garantías</w:t>
        <w:br/>
        <w:t>Constitucionales de 18 de diciembre de  1988,  artículo  5.  Disponible  en:</w:t>
        <w:br/>
        <w:t>http://www.tsj.gov.ve/legislacion/loadgc.html.</w:t>
        <w:br/>
        <w:br/>
        <w:t>[323]          Cfr. Caso  Apitz  Barbera  y  otros  (“Corte  Primera  de  lo</w:t>
        <w:br/>
        <w:t>Contencioso Administrativo”) Vs. Venezuela, párr. 168.</w:t>
        <w:br/>
        <w:br/>
        <w:t>[324]         Cfr.  Caso  Apitz  Barbera  y  otros  (“Corte  Primera  de  lo</w:t>
        <w:br/>
        <w:t>Contencioso Administrativo”) Vs. Venezuela, párr. 169.</w:t>
        <w:br/>
        <w:br/>
        <w:t>[325]          Cfr.   Recurso  contencioso  administrativo  de  nulidad  con</w:t>
        <w:br/>
        <w:t>solicitud  de  amparo  cautelar,   interpuesto   ante   la   Sala   Político</w:t>
        <w:br/>
        <w:t>Administrativa del Tribunal Supremo de Justicia de Venezuela de 17 de  abril</w:t>
        <w:br/>
        <w:t>de 2007 (expediente prueba, folios 28365 a 28495).</w:t>
        <w:br/>
        <w:br/>
        <w:t>[326]          Cfr.   Juramento  de   urgencia   del   recurso   contencioso</w:t>
        <w:br/>
        <w:t>administrativo de nulidad con solicitud de amparo cautelar interpuesto  ante</w:t>
        <w:br/>
        <w:t>la  Sala  Político  Administrativo  del  Tribunal  Supremo  de  Justicia  de</w:t>
        <w:br/>
        <w:t>Venezuela el 24 de mayo de  2007.  Expediente  No.  07-0411  (expediente  de</w:t>
        <w:br/>
        <w:t>prueba, folio 3690).</w:t>
        <w:br/>
        <w:br/>
        <w:t>[327]       La denuncia fue interpuesta por Oswaldo  José  Quintana  Cardona</w:t>
        <w:br/>
        <w:t>en su carácter de “representante judicial” de RCTV  (expediente  de  prueba,</w:t>
        <w:br/>
        <w:t>folio 3721).</w:t>
        <w:br/>
        <w:br/>
        <w:t>[328]       Sala  de  Casación  Penal  del  Tribunal  Supremo  de  Justicia.</w:t>
        <w:br/>
        <w:t>Expediente No. C09-005. Decisión No. 195 de 7 de mayo  de  2009  (expediente</w:t>
        <w:br/>
        <w:t>de prueba, tomo XXIV, folio 26025).</w:t>
        <w:br/>
        <w:br/>
        <w:t>[329]       En el Preámbulo de la Convención Americana se  sostiene  que  la</w:t>
        <w:br/>
        <w:t>protección  internacional  es  “de  naturaleza  convencional  coadyuvante  o</w:t>
        <w:br/>
        <w:t>complementaria  de  la  que  ofrece  el  derecho  interno  de  los   Estados</w:t>
        <w:br/>
        <w:t>americanos”. Véase también, El Efecto de las Reservas sobre  la  Entrada  en</w:t>
        <w:br/>
        <w:t>Vigencia de la Convención Americana sobre Derechos Humanos (arts. 74 y  75).</w:t>
        <w:br/>
        <w:t>Opinión Consultiva OC-2/82 de 24 de septiembre  de  1982.  Serie  A  No.  2,</w:t>
        <w:br/>
        <w:t>párr. 31, y Caso Rodríguez  Vera  y  otros  (Desaparecidos  del  Palacio  de</w:t>
        <w:br/>
        <w:t>Justicia) Vs. Colombia, párr. 81.</w:t>
        <w:br/>
        <w:br/>
        <w:t>[330]       Cfr. Caso Nogueira de Carvalho y otro  Vs.  Brasil.  Excepciones</w:t>
        <w:br/>
        <w:t>Preliminares y Fondo. Sentencia de 20 de noviembre  de  2006.  Serie  C  No.</w:t>
        <w:br/>
        <w:t>161, párr. 80, y Caso de las Comunidades  Afrodescendientes  Desplazadas  de</w:t>
        <w:br/>
        <w:t>la Cuenca del Río Cacarica (Operación Génesis) Vs. Colombia, párr. 225.</w:t>
        <w:br/>
        <w:br/>
        <w:t>[331]        Cfr.   Caso  Apitz  Barbera  y  otros  (“Corte  Primera  de  lo</w:t>
        <w:br/>
        <w:t>Contencioso Administrativo”) Vs. Venezuela, párr. 55,  y  Caso  Argüelles  y</w:t>
        <w:br/>
        <w:t>otros Vs. Argentina, párr. 147.</w:t>
        <w:br/>
        <w:br/>
        <w:t>[332]       Cfr. Caso del Tribunal Constitucional  Vs.  Perú,  párr.  75,  y</w:t>
        <w:br/>
        <w:t>Caso Argüelles  y  otros  Vs.  Argentina,  párr.  147.  Ver  también:  TEDH,</w:t>
        <w:br/>
        <w:t>Campbell y Fell Vs. Reino Unido, (No. 7819/77; 7878/77), Sentencia de 28  de</w:t>
        <w:br/>
        <w:t>junio de 1984, párr. 78, y TEDH,  Langborger  Vs.  Suecia,  (No.  11179/84),</w:t>
        <w:br/>
        <w:t>Sentencia de 22 de junio  de  1989,  párr.  32.  Asimismo,  ver:  Principios</w:t>
        <w:br/>
        <w:t>Básicos  de  las  Naciones  Unidas  relativos  a  la  Independencia  de   la</w:t>
        <w:br/>
        <w:t>Judicatura, adoptados por el Séptimo Congreso de las Naciones  Unidas  sobre</w:t>
        <w:br/>
        <w:t>Prevención del Delito y Tratamiento del Delincuente, celebrado en Milán  del</w:t>
        <w:br/>
        <w:t>26 de agosto al 6 de septiembre de  1985,  y  confirmados  por  la  Asamblea</w:t>
        <w:br/>
        <w:t>General en sus resoluciones 40/32 de 29 de noviembre de 1985 y 40/146 de  13</w:t>
        <w:br/>
        <w:t>de diciembre de 1985, principios 2, 3 y 4.</w:t>
        <w:br/>
        <w:br/>
        <w:t>[333]       Cfr. Caso Reverón Trujillo Vs.  Venezuela,  párr.  146,  y  Caso</w:t>
        <w:br/>
        <w:t>Atala Riffo y Niñas Vs. Chile, párr. 186.</w:t>
        <w:br/>
        <w:br/>
        <w:t>[334]       Cfr. Caso Herrera Ulloa Vs. Costa Rica, párr. 171, y  Caso  Usón</w:t>
        <w:br/>
        <w:t>Ramírez Vs. Venezuela, párr. 117.</w:t>
        <w:br/>
        <w:br/>
        <w:t>[335]       Cfr. Caso Herrera Ulloa  Vs.  Costa  Rica,  párr.  171,  y  Caso</w:t>
        <w:br/>
        <w:t>Argüelles y otros Vs. Argentina, párr. 168.</w:t>
        <w:br/>
        <w:br/>
        <w:t>[336]       Cfr. Caso Palamara Iribarne Vs.  Chile.  Fondo,  Reparaciones  y</w:t>
        <w:br/>
        <w:t>Costas. Sentencia de 22 de noviembre de 2005. Serie C No. 135, párr. 146,  y</w:t>
        <w:br/>
        <w:t>Caso Usón Ramírez Vs. Venezuela, párr. 117.</w:t>
        <w:br/>
        <w:br/>
        <w:t>[337]       Cfr. Sala Constitucional del Tribunal  Supremo  de  Justicia  de</w:t>
        <w:br/>
        <w:t>Venezuela. Decisión No. 957 de 25 de mayo de 2007.  Expediente  No.  07-0731</w:t>
        <w:br/>
        <w:t>(expediente de prueba, folio 3486).</w:t>
        <w:br/>
        <w:br/>
        <w:t>[338]       El escrito fue presentado por Gustavo  J.  Reyna,  Pedro  Perera</w:t>
        <w:br/>
        <w:t>Riera, José Valentín González P., José  Humberto  Frías  y  Alvaro  Guerrero</w:t>
        <w:br/>
        <w:t>Hardy en su carácter de  “apoderados  judiciales”  de  RCTV  (expediente  de</w:t>
        <w:br/>
        <w:t>prueba, folios 3716 a 3719).</w:t>
        <w:br/>
        <w:br/>
        <w:t>[339]        Cfr.  Caso  del  Pueblo  Saramaka  Vs.   Surinam.   Excepciones</w:t>
        <w:br/>
        <w:t>Preliminares, Fondo, Reparaciones y Costas. Sentencia de 28 de noviembre  de</w:t>
        <w:br/>
        <w:t>2007. Serie C No. 172, párr. 177, y Caso Argüelles y  otros  Vs.  Argentina,</w:t>
        <w:br/>
        <w:t>párr. 145.</w:t>
        <w:br/>
        <w:br/>
        <w:t>[340]       Cfr. Caso Mejía Idrovo Vs.  Ecuador.  Excepciones  Preliminares,</w:t>
        <w:br/>
        <w:t>Fondo, Reparaciones y Costas. Sentencia de 5 de julio de 2011. Serie  C  No.</w:t>
        <w:br/>
        <w:t>288, párr. 95, y Caso Argüelles y otros Vs. Argentina, párr. 145.</w:t>
        <w:br/>
        <w:br/>
        <w:t>[341]       Cfr. Caso Ivcher Bronstein Vs.  Perú,  párr.  137,  y  Caso  del</w:t>
        <w:br/>
        <w:t>Tribunal Constitucional (Camba Campos y otros) Vs. Ecuador, párr. 228.</w:t>
        <w:br/>
        <w:br/>
        <w:t>[342]       Cfr. Caso de los  “Niños  de  la  Calle”  (Villagrán  Morales  y</w:t>
        <w:br/>
        <w:t>otros) Vs. Guatemala. Fondo. Sentencia de 19 de noviembre de 1999.  Serie  C</w:t>
        <w:br/>
        <w:t>No. 63, párr. 237,  y  Caso  Liakat  Ali  Alibux  Vs.  Surinam.  Excepciones</w:t>
        <w:br/>
        <w:t>Preliminares, Fondo, Reparaciones y Costas. Sentencia  de  30  de  enero  de</w:t>
        <w:br/>
        <w:t>2014. Serie C No. 276, párr. 116.</w:t>
        <w:br/>
        <w:br/>
        <w:t>[343]        Cfr.  La  acción  de  amparo  constitucional   ante   la   Sala</w:t>
        <w:br/>
        <w:t>Constitucional del Tribunal Supremo de Justicia el 9 de febrero de 2007  fue</w:t>
        <w:br/>
        <w:t>interpuesta por Gustavo  J.  Reyna  y  Pedro  Alberto  Perera  Riera  en  su</w:t>
        <w:br/>
        <w:t>carácter de apoderados  judiciales  del  accionista  Marcel  Granier,  y  de</w:t>
        <w:br/>
        <w:t>manera conjunta Gustavo J. Reyna, Pedro Alberto Perera Riera, José  Valentín</w:t>
        <w:br/>
        <w:t>González P., y José Humberto Frías, en su carácter de apoderados  judiciales</w:t>
        <w:br/>
        <w:t>de a) la sociedad mercantil RCTV,  b)  de  sus  directivos:  Edgardo  Mosca,</w:t>
        <w:br/>
        <w:t>Anani Hernández, Inés Bacalao, José Simón Escalona, Isabel  Valero,  Rogelio</w:t>
        <w:br/>
        <w:t>Jaua, Julian Isaac, Odila Rubin, Francisca Castro,  Pablo  Mendoza,  Daniela</w:t>
        <w:br/>
        <w:t>Bergami, Oswaldo Quintana y Eduardo Sapene; c)  de  los  periodistas:  Magdi</w:t>
        <w:br/>
        <w:t>Gutiérrez, Miguel Ángel Rodríguez, Iván Pérez, Rita Núñez,  Álvaro  Algarra,</w:t>
        <w:br/>
        <w:t>Lolymar Viloria, Pedro Guerrero, María Castillo,  Teo  Castro,  Luis  Gómez,</w:t>
        <w:br/>
        <w:t>Isnardo Bravo, Erika Corrales, Berenice Gómez, Mercedes París, Tinedo  Guía,</w:t>
        <w:br/>
        <w:t>Jennifer de Santana, Alejandro Silva, Jonnathan Quintero, Manuel Gago,  León</w:t>
        <w:br/>
        <w:t>Hernández,  David  de  Matteis,  Alexys  Palmera,  Jhenny  Chirinos,   Trina</w:t>
        <w:br/>
        <w:t>Ballesteros, David  Pérez,  Junior  Acosta,  Ana  Virginia  Escobar,  Javier</w:t>
        <w:br/>
        <w:t>García, Iris García, Violeta  Rosas,  Deilui  Pernalete,  Jofrana  González,</w:t>
        <w:br/>
        <w:t>Isabel Mavarez,  Ronald  Rojas,  Soraya  Castellano,  Randy  Carrero,  María</w:t>
        <w:br/>
        <w:t>Arriaga,  Yuly  Belle  Youseff,  Adriana  Terán,  Elizabeth  Pérez,   Elaine</w:t>
        <w:br/>
        <w:t>Marrero,  Melanny  Hernández,  Vanesa  Vásquez,  Tamara   Slusnys,   Adriana</w:t>
        <w:br/>
        <w:t>Carrillo,  Nayeli  Villarreal,  Jessica  Flores,  Jossybell  Ávila,  Morella</w:t>
        <w:br/>
        <w:t>Colina, Dioneila  Abreu,  Maryalejandra  Pastrán,  Marcialy  Carreño,  Jemmy</w:t>
        <w:br/>
        <w:t>García, Marielysa Castellano, Yamel Rincón, Pedro Beomón,  Adriana  Mussett,</w:t>
        <w:br/>
        <w:t>Adriana Toledo, Mirna Abreu, Eduardo Rivas, Larissa Patiño, Dayana  Vásquez,</w:t>
        <w:br/>
        <w:t>Esther Gómez, Andrés  Mendoza,  Morella  Giordana,  Sasha  Escalante,  Irene</w:t>
        <w:br/>
        <w:t>Contreras, Yamileth Angarita, Mariemma Ramos, Norbis Guerra, María  Baleato,</w:t>
        <w:br/>
        <w:t>Jenny Do Nascimento, Lourdes  Mata,  Laura  Castellanos,  Carla  Betancourt,</w:t>
        <w:br/>
        <w:t>Verónica Hernández, María González y Francia Sánchez, d)  así  como  de  los</w:t>
        <w:br/>
        <w:t>trabajadores adscritos a la Vicepresidencia de Información  y  Opinión:  los</w:t>
        <w:br/>
        <w:t>ciudadanos Solisbella Sánchez,  Andreina  Rodríguez,  Eduardo  Torres,  Luis</w:t>
        <w:br/>
        <w:t>Galaviz, Jorge Ramírez, Juan Ramírez, Manuel  Yépez,  Buenaventura  Briceño,</w:t>
        <w:br/>
        <w:t>Joffry Castillo, José López, Jonathan Aular, Yomel  Rondón,  César  Sánchez,</w:t>
        <w:br/>
        <w:t>Juan Rojas, Ramón Moreno, Maikel Risquez, Dhennys Arenas,  Lae-Ros  Escobar,</w:t>
        <w:br/>
        <w:t>César Díaz, Deyvis  Espinoza,  Carolina  Guidón,  Miguel  González,  Luciana</w:t>
        <w:br/>
        <w:t>Peña, Lucymar Valladadares,  Jesús  Ramírez,  Juan  Duarte,  Franklin  Luna,</w:t>
        <w:br/>
        <w:t>Simón Martínez, Francisco  Maldonado,  Jovito  Villalba,  Ana  Primera,  Eva</w:t>
        <w:br/>
        <w:t>Espinoza, Arturo Valbuena,  Aura  Meza,  Oscar  Becerra,  Jenny  de  Araujo,</w:t>
        <w:br/>
        <w:t>Cristina  Valladares,  Félix  Vivas,  María  Sojo,  Jonathan  Acevedo,  Alex</w:t>
        <w:br/>
        <w:t>González, José González,  Wilmer  Martus,  Leonardo  Romero,  Lennis  Terán,</w:t>
        <w:br/>
        <w:t>María Arteaga, Luis Mota, Marco Camargo, Angel  Cedeño,  Reinaldo  Trujillo,</w:t>
        <w:br/>
        <w:t>Andrea Quiroga, Adiala Salas, Leonardo Moscoso, José Luna, Desireé  Segovia,</w:t>
        <w:br/>
        <w:t>Ayaris  Prato,  Luis  Carreño,  William  Sosa,  José  Grau,  María  Sánchez,</w:t>
        <w:br/>
        <w:t>Guillermo Piñate, Evelys  Flores,  Leonay  Corso,  Ileana  Torrealba,  Osman</w:t>
        <w:br/>
        <w:t>Mendoza, Ismelix Millán, Simón Rodríguez, Luis Martínez,  Armando  Zambrano,</w:t>
        <w:br/>
        <w:t>Douglas  Márquez,  Jesús  Zerpa,  Giovanni  Mejías,  Giovanni  Campos,  Raúl</w:t>
        <w:br/>
        <w:t>Medina, Winston  Gutiérrez,  Luis  Hernández,  Jorge  Díaz,  Ismael  García,</w:t>
        <w:br/>
        <w:t>Wildejhon  Agnaje,  José  Rengel,  Ronald  Pérez,  Oswaldo  García,  Marlene</w:t>
        <w:br/>
        <w:t>Betancourt,  María  Jaeinto,  Miguel  Guzmán,   Ingrid   Hernández,   Ximena</w:t>
        <w:br/>
        <w:t>Planchart, Lia Lezama y Héctor Duran. Cfr. Acción de  Amparo  Constitucional</w:t>
        <w:br/>
        <w:t>interpuesta ante la Sala Constitucional del Tribunal Supremo de Justicia  de</w:t>
        <w:br/>
        <w:t>Venezuela el 9 de febrero de 2007 (expediente  de  prueba,  folios  25120  a</w:t>
        <w:br/>
        <w:t>25123).</w:t>
        <w:br/>
        <w:br/>
        <w:t>[344]       Cfr. Acción de Amparo Constitucional interpuesta  ante  la  Sala</w:t>
        <w:br/>
        <w:t>Constitucional del Tribunal  Supremo  de  Justicia  de  Venezuela  el  9  de</w:t>
        <w:br/>
        <w:t>febrero de 2007 (expediente de prueba, folio 25125).</w:t>
        <w:br/>
        <w:br/>
        <w:t>[345]       Cfr. Ratificación de la Acción de  Amparo  interpuesta  ante  la</w:t>
        <w:br/>
        <w:t>Sala Constitucional del Tribunal Supremo de Justicia de Venezuela  el  2  de</w:t>
        <w:br/>
        <w:t>abril de 2007 (expediente de prueba, folios 3579 a 3589).</w:t>
        <w:br/>
        <w:br/>
        <w:t>[346]        Sala  Constitucional  del  Tribunal  Supremo  de  Justicia   de</w:t>
        <w:br/>
        <w:t>Venezuela. Expediente No. 07-0197. Decisión  de  inadmisibilidad  de  17  de</w:t>
        <w:br/>
        <w:t>mayo de 2007 (expediente de prueba, folio 3614).</w:t>
        <w:br/>
        <w:br/>
        <w:t>[347]        Sala  Constitucional  del  Tribunal  Supremo  de  Justicia   de</w:t>
        <w:br/>
        <w:t>Venezuela. Expediente No. 07-0197. Decisión  de  inadmisibilidad  de  17  de</w:t>
        <w:br/>
        <w:t>mayo de 2007 (expediente de prueba, folio 3619).</w:t>
        <w:br/>
        <w:br/>
        <w:t>[348]       El artículo 5  de  Ley  Orgánica  de  Amparo  sobre  Derechos  y</w:t>
        <w:br/>
        <w:t>Garantías Constitucionales vigente al momento de los hechos establecía  que:</w:t>
        <w:br/>
        <w:t>“[c]uando se  ejerza  la  acción  de  amparo  contra  actos  administrativos</w:t>
        <w:br/>
        <w:t>conjuntamente con el recurso contencioso administrativo  que  se  fundamente</w:t>
        <w:br/>
        <w:t>en la violación de un  derecho  constitucional,  el  ejercicio  del  recurso</w:t>
        <w:br/>
        <w:t>procederá en cualquier tiempo, aún después de transcurridos  los  lapsos  de</w:t>
        <w:br/>
        <w:t>caducidad previstos en la Ley y no será necesario el agotamiento  previo  de</w:t>
        <w:br/>
        <w:t>la vía administrativa”. Ley Orgánica de Amparo sobre  Derechos  y  Garantías</w:t>
        <w:br/>
        <w:t>Constitucionales de 18 de diciembre de  1988,  artículo  5.  Disponible  en:</w:t>
        <w:br/>
        <w:t>http://www.tsj.gov.ve/legislacion/loadgc.html.</w:t>
        <w:br/>
        <w:br/>
        <w:t>[349]       Cfr. Caso “Cinco Pensionistas”  Vs.  Perú,  párr.  155,  y  Caso</w:t>
        <w:br/>
        <w:t>Rodríguez  Vera  y  otros  (Desaparecidos  del  Palacio  de  Justicia)   Vs.</w:t>
        <w:br/>
        <w:t>Colombia, párr. 47.</w:t>
        <w:br/>
        <w:br/>
        <w:t>[350]       Cfr. Caso Ivcher Bronstein Vs. Perú, párr. 122,  y  Caso  Mémoli</w:t>
        <w:br/>
        <w:t>Vs. Argentina, párr.170.</w:t>
        <w:br/>
        <w:br/>
        <w:t>[351]       Cfr. Caso "Cinco Pensionistas"  Vs.  Perú,  párr.  102,  y  Caso</w:t>
        <w:br/>
        <w:t>Abrill Alosilla y otros Vs. Perú, párr. 82.</w:t>
        <w:br/>
        <w:br/>
        <w:t>[352]      Cfr. Caso Acevedo Buendía y otros (“Cesantes y  Jubilados  de  la</w:t>
        <w:br/>
        <w:t>Contraloría”) Vs. Perú. Excepción Preliminar, Fondo, Reparaciones y  Costas.</w:t>
        <w:br/>
        <w:t>Sentencia de 1 de julio de 2009 Serie C No. 198, párr.  84,  y  Caso  Mémoli</w:t>
        <w:br/>
        <w:t>Vs. Argentina, párr.170.</w:t>
        <w:br/>
        <w:br/>
        <w:t>[353]     Cfr. Caso Salvador Chiriboga Vs. Ecuador, párr. 55.</w:t>
        <w:br/>
        <w:br/>
        <w:t>[354]     Cfr. Caso Ivcher Bronstein Vs. Perú, párr. 124, y Caso Mémoli  Vs.</w:t>
        <w:br/>
        <w:t>Argentina, párr.170.</w:t>
        <w:br/>
        <w:br/>
        <w:t>[355]     Cfr. Caso Cantos Vs. Argentina.  Excepciones  Preliminares,  párr.</w:t>
        <w:br/>
        <w:t>29, y Caso Perozo y otros Vs. Venezuela, párrs. 399 y 400.</w:t>
        <w:br/>
        <w:br/>
        <w:t>[356]     Cfr. Caso Ivcher Bronstein Vs. Perú, párr. 127, y  Caso  Perozo  y</w:t>
        <w:br/>
        <w:t>otros Vs. Venezuela, párr. 400.</w:t>
        <w:br/>
        <w:br/>
        <w:t>[357]     Mutatis Mutandis, Caso Perozo y otros Vs. Venezuela, párr. 402.</w:t>
        <w:br/>
        <w:br/>
        <w:t>[358]      Constitución de la República Bolivariana de  Venezuela,  artículo</w:t>
        <w:br/>
        <w:t>11.</w:t>
        <w:br/>
        <w:br/>
        <w:t>[359]       La  Constitución  de  la  República  Bolivariana  de   Venezuela</w:t>
        <w:br/>
        <w:t>establece en su artículo 11 que  la  soberanía  plena  de  la  República  se</w:t>
        <w:br/>
        <w:t>ejerce también en el espacio aéreo el espacio aéreo continental,  insular  y</w:t>
        <w:br/>
        <w:t>marítimo y los recursos que en ellos  se  encuentran,  tal  como  lo  es  el</w:t>
        <w:br/>
        <w:t>espectro electromagnético. Al respecto, el perito Alfredo  Morles  Hernández</w:t>
        <w:br/>
        <w:t>explicó “el espectro radioeléctrico, como espacio de la atmósfera  terrestre</w:t>
        <w:br/>
        <w:t>y extraterrestre en el cual circulan las ondas que dan lugar a  los  sonidos</w:t>
        <w:br/>
        <w:t>y a las imágenes, físicamente es inasible en su totalidad, pero  el  espacio</w:t>
        <w:br/>
        <w:t>aéreo  puede  ser  ocupado  parcialmente,  así  como  también  el   espectro</w:t>
        <w:br/>
        <w:t>radioeléctrico  puede  ser  utilizado  a   través   de   medios   técnicos”.</w:t>
        <w:br/>
        <w:t>Declaración del perito Alfredo  Morles  Hernández  de  5  de  mayo  de  2014</w:t>
        <w:br/>
        <w:t>(expediente de fondo, tomo III, folio 1593).</w:t>
        <w:br/>
        <w:br/>
        <w:t>[360]     Ley Orgánica de Telecomunicaciones de Venezuela. 28  de  marzo  de</w:t>
        <w:br/>
        <w:t>2000, Artículo 5 y 7 (expediente de prueba de  fondo,  tomo  IV,  anexo  21,</w:t>
        <w:br/>
        <w:t>folio 2956-3051). Este dominio también era reconocido en la Ley Orgánica  de</w:t>
        <w:br/>
        <w:t>Telecomunicaciones  anterior,  la  cual  asignaba   el   establecimiento   y</w:t>
        <w:br/>
        <w:t>explotación de todo sistema de comunicación o procedimientos de  transmisión</w:t>
        <w:br/>
        <w:t>de señales eléctricas o visuales exclusivamente al Estado. Al  respecto  ver</w:t>
        <w:br/>
        <w:t>Ley Orgánica de Telecomunicaciones  de  Venezuela.  1  de  agosto  de  1940,</w:t>
        <w:br/>
        <w:t>Artículo 1, texto completo consultado en:</w:t>
        <w:br/>
        <w:br/>
        <w:t>http://www.procuraduriacarabobo.gob.ve/site/images/stories/pdf_descargas/ley</w:t>
        <w:br/>
        <w:t>es/derogadas/Ley%20de%20Telecomunicaciones%201940.pdf</w:t>
        <w:br/>
        <w:br/>
        <w:t>[361]      Declaración del perito José Leonardo Suárez en audiencia  pública</w:t>
        <w:br/>
        <w:t>del presente caso.</w:t>
        <w:br/>
        <w:br/>
        <w:t>[362]      Declaración del perito Heli Rafael Romero  en  audiencia  pública</w:t>
        <w:br/>
        <w:t>del presente caso.</w:t>
        <w:br/>
        <w:br/>
        <w:t>[363]    Cfr. Caso Chaparro Álvarez y Lapo Íñiguez Vs. Ecuador,  párr.  187,</w:t>
        <w:br/>
        <w:t>y Caso Mémoli Vs. Argentina, párr. 178.</w:t>
        <w:br/>
        <w:br/>
        <w:t>[364]    Cfr. Caso Chaparro Álvarez y Lapo Íñiguez Vs. Ecuador,  párrs.  187</w:t>
        <w:br/>
        <w:t>y 188.</w:t>
        <w:br/>
        <w:br/>
        <w:t>[365]   Cfr. Caso Chaparro Álvarez y Lapo Íñiguez Vs. Ecuador, párr. 188.</w:t>
        <w:br/>
        <w:br/>
        <w:t>[366]    Cfr. Caso Mémoli Vs. Argentina, párrs.180 y 183.</w:t>
        <w:br/>
        <w:br/>
        <w:t>[367]       Tribunal Supremo de Justicia,  Sala  Constitucional,  Expediente</w:t>
        <w:br/>
        <w:t>No. 07-0720, Decisión No. 956 de 25 de mayo de 2007 (expediente  de  prueba,</w:t>
        <w:br/>
        <w:t>tomo VII, anexo 64, folio 3461).</w:t>
        <w:br/>
        <w:br/>
        <w:t>[368]        Cfr.  Decisión  del  Tribunal   Supremo   de   Justicia,   Sala</w:t>
        <w:br/>
        <w:t>Constitucional, Expedientes No. 07-0731, Decisión No. 957 de 25 de  mayo  de</w:t>
        <w:br/>
        <w:t>2007 (expediente de prueba, tomo VII, anexo 65, folio 3486).</w:t>
        <w:br/>
        <w:br/>
        <w:t>[369]      Cfr.  Caso  Cantos  Vs.  Argentina.   Excepciones   Preliminares,</w:t>
        <w:br/>
        <w:t>párr.29, y Caso Perozo y otros Vs. Venezuela, párrs. 399 y 402.</w:t>
        <w:br/>
        <w:br/>
        <w:t>[370]      Si bien no obra  en  el  expediente  frente  a  la  Corte  ningún</w:t>
        <w:br/>
        <w:t>registro o documento de propiedad oficial  que  demuestre  la  propiedad  de</w:t>
        <w:br/>
        <w:t>RCTV C.A. frente a  los  bienes  sujetos  a  medidas  cautelares,  la  Corte</w:t>
        <w:br/>
        <w:t>constata que, tanto en la sentencia del Tribunal  Supremo  de  Justicia  que</w:t>
        <w:br/>
        <w:t>ordena las medidas  como  en  las  actas  de  ejecución  judicial,  se  hace</w:t>
        <w:br/>
        <w:t>referencia expresa a la titularidad de RCTV de dichos bienes.  Al  respecto,</w:t>
        <w:br/>
        <w:t>ver Decisión No. 957 del Tribunal Supremo de Justicia, Sala  Constitucional,</w:t>
        <w:br/>
        <w:t>Expedientes No. 07-0731, de 25  de  mayo  de  2007  (expediente  de  prueba,</w:t>
        <w:br/>
        <w:t>folios 3486 y 3487), y Actas de  ejecución  de  la  sentencia  del  Tribunal</w:t>
        <w:br/>
        <w:t>Supremo de Justicia de 27 de mayo de 2007 (expediente de prueba folios  3494</w:t>
        <w:br/>
        <w:t>a 3509, 3511 a 3522 y 3524 a 3531).</w:t>
        <w:br/>
        <w:br/>
        <w:t>[371]       Declaración de perito Alfredo Morles Hernández de 5 de  mayo  de</w:t>
        <w:br/>
        <w:t>2014 (expediente de fondo, folio 1609).</w:t>
        <w:br/>
        <w:br/>
        <w:t>[372]       Declaración de perito Alfredo Morles Hernández de 5 de  mayo  de</w:t>
        <w:br/>
        <w:t>2014 (expediente de fondo, folio 1611).</w:t>
        <w:br/>
        <w:br/>
        <w:t>[373]        Cfr.  Caso  Cantos  Vs.  Argentina.  Excepciones  Preliminares,</w:t>
        <w:br/>
        <w:t>párr.26. Esta división también ha sido reconocida de manera reiterada en  el</w:t>
        <w:br/>
        <w:t>derecho internacional. Al respecto, ver también  Barcelona  Traction,  Light</w:t>
        <w:br/>
        <w:t>and Power Company, Limited, Judgment, I.C.J. Reports 1970, p. 36, para.  47.</w:t>
        <w:br/>
        <w:t>En el mismo sentido, la Corte Internacional de Justicia en el  caso  Ahmadou</w:t>
        <w:br/>
        <w:t>Sadio  Diallo,  reconoció  que  “el  derecho  internacional  ha   reconocido</w:t>
        <w:br/>
        <w:t>reiteradamente el principio del derecho interno relativo a  que  la  empresa</w:t>
        <w:br/>
        <w:t>tiene  una  personalidad  jurídica  distinta  de  la  de  sus  accionistas”.</w:t>
        <w:br/>
        <w:t>(“international law has repeatedly acknowledged the  principle  of  domestic</w:t>
        <w:br/>
        <w:t>law that a company has  a  legal  personality  distinct  from  that  of  its</w:t>
        <w:br/>
        <w:t>shareholders”). Traducción  de  la  Secretaría  de  la  Corte.  Republic  of</w:t>
        <w:br/>
        <w:t>Guinea v. Democratic Republic of the Congo, Judgment I.C.J. 30 de  noviembre</w:t>
        <w:br/>
        <w:t>de 2010, párr.155</w:t>
        <w:br/>
        <w:br/>
        <w:t>[374]     Cfr. Caso Ivcher Bronstein Vs. Perú, párr. 127, y  Caso  Perozo  y</w:t>
        <w:br/>
        <w:t>otros Vs. Venezuela, párr. 400.</w:t>
        <w:br/>
        <w:br/>
        <w:t>[375]       Cfr. Caso Chaparro Álvarez y Lapo Íñiguez.  Vs.  Ecuador,  párr.</w:t>
        <w:br/>
        <w:t>182.</w:t>
        <w:br/>
        <w:br/>
        <w:t>[376]       Cfr. Caso Perozo y otros Vs. Venezuela, párr. 402.</w:t>
        <w:br/>
        <w:br/>
        <w:t>[377]     Informe económico a raíz del cierre de RCTV  de  22  de  marzo  de</w:t>
        <w:br/>
        <w:t>2010 (expediente de fondo, folio 3540 a 3544).</w:t>
        <w:br/>
        <w:br/>
        <w:t>[378]     Informe Ejecutivo sobre el modelo financiero  para  la  evaluación</w:t>
        <w:br/>
        <w:t>del efecto económico de la eliminación de la Concesión  de  Agosto  de  2013</w:t>
        <w:br/>
        <w:t>(expediente de prueba,  folio 4769).</w:t>
        <w:br/>
        <w:br/>
        <w:t>[379]     Informe técnico: Valoración de Radio Caracas Televisión RCTV  C.A.</w:t>
        <w:br/>
        <w:t>al año 2007 (expediente de prueba, folios 819 a 821).</w:t>
        <w:br/>
        <w:br/>
        <w:t>[380]     Estados financieros consolidados del 1 de enero de 1999  a  31  de</w:t>
        <w:br/>
        <w:t>diciembre de 2007 (expediente de prueba,  folio 4775).</w:t>
        <w:br/>
        <w:br/>
        <w:t>[381]     Declaración  del  perito  Ángel  Alayón  de  7  de  mayo  de  2014</w:t>
        <w:br/>
        <w:t>(expediente de fondo, folio 1636 a 1666).</w:t>
        <w:br/>
        <w:br/>
        <w:t>[382]     Inventario no valorizado de los bienes confiscados de RCTV  y  los</w:t>
        <w:br/>
        <w:t>Informes Jeremba I y II, Agualinda, Begote,  Bejuma,  Picacho  Nirgua,  Pico</w:t>
        <w:br/>
        <w:t>Alvarado, Pico Galicia, Paramo Zumador, Punta  Mulatos,  Paramo  San  Telmo,</w:t>
        <w:br/>
        <w:t>Pto. Ordaz, Puerto Cabello, Vidoño, Tucupita, Tucusito, Valle de la  Pascua,</w:t>
        <w:br/>
        <w:t>Sabana  Larga,  San  Fernando,  Tereperina,  Topo  Gallinero,  Palma   Real,</w:t>
        <w:br/>
        <w:t>Guanare, Higuerote, la Aguada, la Arenosa, Laguneta, Maracaibo, Maturin I  y</w:t>
        <w:br/>
        <w:t>II, Mecedores, el Tigre, Cda Boívar,  Cerro  Copey,  Cerro  la  Cruz,  Cerro</w:t>
        <w:br/>
        <w:t>Plantillón, Cerro Vichú, Charallave I y II,  Curimagua  I  y  II,  Caricuao,</w:t>
        <w:br/>
        <w:t>Acarigua,  Altamira,   Auyatiro,   Barinas   Carabella   y   Puerto   Concha</w:t>
        <w:br/>
        <w:t>(expedientes de prueba,  folios 31091 a 32230).</w:t>
        <w:br/>
        <w:br/>
        <w:t>[383]           El artículo 63.1 de  la  Convención  dispone  que  “[c]uando</w:t>
        <w:br/>
        <w:t>decida que hubo violación de  un  derecho  o  libertad  protegidos  en  [la]</w:t>
        <w:br/>
        <w:t>Convención, la Corte dispondrá que se garantice al lesionado en el  goce  de</w:t>
        <w:br/>
        <w:t>su derecho  o  libertad  conculcados.  Dispondrá  asimismo,  si  ello  fuera</w:t>
        <w:br/>
        <w:t>procedente, que se reparen las consecuencias de la medida  o  situación  que</w:t>
        <w:br/>
        <w:t>ha configurado la vulneración de esos  derechos  y  el  pago  de  una  justa</w:t>
        <w:br/>
        <w:t>indemnización a la parte lesionada”.</w:t>
        <w:br/>
        <w:br/>
        <w:t>[384]        Cfr. Caso Velásquez  Rodríguez  Vs.  Honduras.  Reparaciones  y</w:t>
        <w:br/>
        <w:t>Costas. Sentencia de 21 de julio de 1989. Serie C No. 7, párr.  25,  y  Caso</w:t>
        <w:br/>
        <w:t>Cruz Sánchez y otros Vs. Perú, párr. 451.</w:t>
        <w:br/>
        <w:br/>
        <w:t>[385]         Cfr. Caso Castillo  Páez  Vs.  Perú.  Reparaciones  y  Costas.</w:t>
        <w:br/>
        <w:t>Sentencia de 27 de noviembre de 1998. Serie C No. 43, párr. 50, y Caso  Cruz</w:t>
        <w:br/>
        <w:t>Sánchez y otros Vs. Perú, párr. 451.</w:t>
        <w:br/>
        <w:br/>
        <w:t>[386]       Cfr. Caso  Velásquez  Rodríguez  Vs.  Honduras.  Reparaciones  y</w:t>
        <w:br/>
        <w:t>Costas, párr. 26, y Caso Cruz Sánchez y otros Vs. Perú, párr. 452.</w:t>
        <w:br/>
        <w:br/>
        <w:t>[387]         Cfr.  Caso  Ticona  Estrada  y  otros  Vs.   Bolivia.   Fondo,</w:t>
        <w:br/>
        <w:t>Reparaciones y Costas. Sentencia de 27 de noviembre de  2008.  Serie  C  No.</w:t>
        <w:br/>
        <w:t>191, párr. 110, y Caso Cruz Sánchez y otros Vs. Perú, párr. 453.</w:t>
        <w:br/>
        <w:br/>
        <w:t>[388]        Cfr. Caso Cantoral Benavides Vs. Perú. Reparaciones  y  Costas.</w:t>
        <w:br/>
        <w:t>Sentencia de 3 de diciembre de 2001. Serie C No.88, párrs. 79 a 81,  y  Caso</w:t>
        <w:br/>
        <w:t>Cruz Sánchez y otros Vs. Perú, párr. 452.</w:t>
        <w:br/>
        <w:br/>
        <w:t>[389]         Cfr. Caso Velásquez Rodríguez  Vs.  Honduras.  Reparaciones  y</w:t>
        <w:br/>
        <w:t>Costas, párrs. 25 a 27, y Caso Cruz Sánchez y otros Vs. Perú, párr. 454.</w:t>
        <w:br/>
        <w:br/>
        <w:t>[390]           Cfr. Caso de los “Niños de la Calle”  (Villagrán  Morales  y</w:t>
        <w:br/>
        <w:t>otros) Vs. Guatemala. Reparaciones y Costas. Sentencia  de  26  de  mayo  de</w:t>
        <w:br/>
        <w:t>2001. Serie C No. 77, párr. 84, y Caso Tarazona Arrieta y  Otros  Vs.  Perú.</w:t>
        <w:br/>
        <w:t>Excepción Preliminar, Fondo, Reparaciones  y  Costas.  Sentencia  de  15  de</w:t>
        <w:br/>
        <w:t>octubre de 2014. Serie C No. 286, párr. 177.</w:t>
        <w:br/>
        <w:br/>
        <w:t>[391]             Cfr. Caso El Amparo Vs. Venezuela. Reparaciones y  Costas.</w:t>
        <w:br/>
        <w:t>Sentencia de 14 de septiembre de 1996. Serie C No.  28,  párr.  35,  y  Caso</w:t>
        <w:br/>
        <w:t>Cruz Sánchez y otros Vs. Perú, párr. 482.</w:t>
        <w:br/>
        <w:br/>
        <w:t>[392]       LOTEL. Título VI De los recursos  limitados,  Capítulo  II.  Del</w:t>
        <w:br/>
        <w:t>procedimiento  para  la  concesión  de  uso  y  explotación   del   espectro</w:t>
        <w:br/>
        <w:t>radioeléctrico (expediente de prueba, folios 241 a 250).</w:t>
        <w:br/>
        <w:br/>
        <w:t>[393]       Cfr. Caso Cantoral Benavides Vs. Perú. Reparaciones y  Costas,</w:t>
        <w:br/>
        <w:t>párr. 79, y Caso Cruz Sánchez y otros Vs. Perú, párr. 466.</w:t>
        <w:br/>
        <w:br/>
        <w:t>[394]            Cfr. Caso Suárez Rosero Vs. Ecuador.  Fondo.  Sentencia  de</w:t>
        <w:br/>
        <w:t>12 de noviembre de 1997. Serie C No. 35, párr. 106, y Caso Rochac  Hernández</w:t>
        <w:br/>
        <w:t>y otros Vs. El Salvador. Fondo, Reparaciones y Costas. Sentencia  de  14  de</w:t>
        <w:br/>
        <w:t>octubre de 2014. Serie C No. 285, párr. 179.</w:t>
        <w:br/>
        <w:br/>
        <w:t>[395]           Cfr. Caso De la Masacre de  las  Dos  Erres  Vs.  Guatemala,</w:t>
        <w:br/>
        <w:t>párr. 240, y Caso Artavia Murillo y otros (Fecundación in vitro)  Vs.  Costa</w:t>
        <w:br/>
        <w:t>Rica. Excepciones Preliminares, Fondo, Reparaciones y Costas.  Sentencia  de</w:t>
        <w:br/>
        <w:t>28 noviembre de 2012 Serie C No. 257, párr. 335.</w:t>
        <w:br/>
        <w:br/>
        <w:t>[396]            Cfr. Caso Garrido y Baigorria Vs.  Argentina.  Reparaciones</w:t>
        <w:br/>
        <w:t>y Costas. Sentencia de 27 de agosto de 1998. Serie C No.  39,  párr.  47,  y</w:t>
        <w:br/>
        <w:t>Caso Defensor de Derechos Humanos y otros Vs. Guatemala, párr. 266.</w:t>
        <w:br/>
        <w:br/>
        <w:t>[397]           Cfr. Caso Garrido y Baigorria Vs. Argentina. Reparaciones  y</w:t>
        <w:br/>
        <w:t>Costas,  párr.  43,  y  Caso  Defensor  de  Derechos  Humanos  y  otros  Vs.</w:t>
        <w:br/>
        <w:t>Guatemala, párr. 266.</w:t>
        <w:br/>
        <w:br/>
        <w:t>[398]      Cfr. Caso González  y  otras  (“Campo  Algodonero”)  Vs.  México.</w:t>
        <w:br/>
        <w:t>Excepción Preliminar, Fondo, Reparaciones  y  Costas.  Sentencia  de  16  de</w:t>
        <w:br/>
        <w:t>noviembre de 2009. Serie C No. 205, párr. 450.</w:t>
        <w:br/>
        <w:br/>
        <w:t>[399] Cfr. Caso El Amparo Vs. Venezuela. Reparaciones y Costas, párr. 35,  y</w:t>
        <w:br/>
        <w:t>Caso Cruz Sánchez y otros Vs. Perú, párr. 482.</w:t>
        <w:br/>
        <w:br/>
        <w:t>[400] Cfr. Caso Norín Catrimán y otros  (Dirigentes,  miembros  y  activista</w:t>
        <w:br/>
        <w:t>del Pueblo Indígena Mapuche) Vs. Chile, párr. 437.</w:t>
        <w:br/>
        <w:br/>
        <w:t>[401] Caso Bámaca Velásquez Vs. Guatemala. Reparaciones y Costas.  Sentencia</w:t>
        <w:br/>
        <w:t>de 22 de febrero de 2002. Serie C No. 91,  párr.  43,  y  Caso  Argüelles  y</w:t>
        <w:br/>
        <w:t>otros Vs. Argentina, párr. 286.</w:t>
        <w:br/>
        <w:br/>
        <w:t>[402]       Caso Bámaca Velásquez  Vs.  Guatemala.  Reparaciones  y  Costas,</w:t>
        <w:br/>
        <w:t>párr. 56, y Caso Cruz Sánchez y otros Vs. Perú, párr. 482.</w:t>
        <w:br/>
        <w:br/>
        <w:t>[403] Mutatis mutandi Caso Ticona Estrada y otros Vs. Bolivia, párr. 109,  y</w:t>
        <w:br/>
        <w:t>Caso Rodríguez Vera y otros (Desaparecidos  del  Palacio  de  Justicia)  Vs.</w:t>
        <w:br/>
        <w:t>Colombia, párr. 603.</w:t>
        <w:br/>
        <w:br/>
        <w:t>[404]       Cfr. Caso Garrido y  Baigorria  Vs.  Argentina.  Reparaciones  y</w:t>
        <w:br/>
        <w:t>Costas, párr. 79, y Caso Cruz Sánchez y otros Vs. Perú, párr. 488.</w:t>
        <w:br/>
        <w:br/>
        <w:t>[405]       Caso Garrido y Baigorria Vs. Argentina. Reparaciones  y  Costas,</w:t>
        <w:br/>
        <w:t>párr. 79, y Caso Cruz Sánchez y otros Vs. Perú, párr. 489.</w:t>
        <w:br/>
        <w:br/>
        <w:t>[406] Cfr. Caso Chaparro Álvarez y Lapo Íñiguez. Vs. Ecuador, párr.  277,  y</w:t>
        <w:br/>
        <w:t>Caso Cruz Sánchez y otros Vs. Perú, párr. 489.</w:t>
        <w:br/>
        <w:br/>
        <w:t>[407]       Cfr. Caso Ibsen  Cárdenas  e  Ibsen  Peña  Vs.  Bolivia.  Fondo,</w:t>
        <w:br/>
        <w:t>Reparaciones y Costas. Sentencia de 1 de septiembre  de  2010  Serie  C  No.</w:t>
        <w:br/>
        <w:t>217, párr. 291, y Cruz Sánchez y otros Vs. Perú, párr. 492.</w:t>
        <w:br/>
        <w:br/>
        <w:t>[408]  Relatoría  Especial  para  la   Libertad   de   Expresión   (Comisión</w:t>
        <w:br/>
        <w:t>Interamericana de Derechos Humanos). Marco jurídico interamericano sobre  el</w:t>
        <w:br/>
        <w:t>derecho a  la  libertad  de  expresión,  OEA/Ser.L/V/II  CIDH/RELE/INF.2/09,</w:t>
        <w:br/>
        <w:t>Washington D.C., 2009. Párrafo 11.</w:t>
        <w:br/>
        <w:t>[409] Corte I.D.H., Caso Tristán Donoso Vs.  Panamá.  Excepción  Preliminar,</w:t>
        <w:br/>
        <w:t>Fondo, Reparaciones y Costas. Sentencia de 27 de enero de 2009. Serie C  No.</w:t>
        <w:br/>
        <w:t>193, párr. 114.</w:t>
        <w:br/>
        <w:t>[410]  Relatoría  Especial  para  la   Libertad   de   Expresión   (Comisión</w:t>
        <w:br/>
        <w:t>Interamericana de Derechos Humanos). Marco jurídico interamericano sobre  el</w:t>
        <w:br/>
        <w:t>derecho a  la  libertad  de  expresión,  OEA/Ser.L/V/II  CIDH/RELE/INF.2/09,</w:t>
        <w:br/>
        <w:t>Washington D.C., 2009. Párrafo 12.</w:t>
        <w:br/>
        <w:t>[411]  Relatoría  Especial  para  la   Libertad   de   Expresión   (Comisión</w:t>
        <w:br/>
        <w:t>Interamericana de Derechos Humanos). Marco jurídico interamericano sobre  el</w:t>
        <w:br/>
        <w:t>derecho a  la  libertad  de  expresión,  OEA/Ser.L/V/II  CIDH/RELE/INF.2/09,</w:t>
        <w:br/>
        <w:t>Washington D.C., 2009. Párrafo 8.</w:t>
        <w:br/>
        <w:t>[412]  Relatoría  Especial  para  la   Libertad   de   Expresión   (Comisión</w:t>
        <w:br/>
        <w:t>Interamericana de Derechos Humanos). Marco jurídico interamericano sobre  el</w:t>
        <w:br/>
        <w:t>derecho a  la  libertad  de  expresión,  OEA/Ser.L/V/II  CIDH/RELE/INF.2/09,</w:t>
        <w:br/>
        <w:t>Washington D.C., 2009. Párrafo 6.</w:t>
        <w:br/>
        <w:t>[413]  Relatoría  Especial  para  la   Libertad   de   Expresión   (Comisión</w:t>
        <w:br/>
        <w:t>Interamericana de Derechos Humanos). Marco jurídico interamericano sobre  el</w:t>
        <w:br/>
        <w:t>derecho a  la  libertad  de  expresión,  OEA/Ser.L/V/II  CIDH/RELE/INF.2/09,</w:t>
        <w:br/>
        <w:t>Washington D.C., 2009. Párrafo 7.</w:t>
        <w:br/>
        <w:t>[414]  Relatoría  Especial  para  la   Libertad   de   Expresión   (Comisión</w:t>
        <w:br/>
        <w:t>Interamericana de Derechos Humanos). Marco jurídico interamericano sobre  el</w:t>
        <w:br/>
        <w:t>derecho a  la  libertad  de  expresión,  OEA/Ser.L/V/II  CIDH/RELE/INF.2/09,</w:t>
        <w:br/>
        <w:t>Washington D.C., 2009. Párrafo 8.</w:t>
        <w:br/>
        <w:t>[415] O texto integral da declaração conjunta  pode  ser  acessado  no  link</w:t>
        <w:br/>
        <w:t>http://www.oas.org/es/cidh/expresion/showarticle.asp?artID=141&amp;lID=2,</w:t>
        <w:br/>
        <w:t>consultado em 03/09/2015.</w:t>
        <w:br/>
        <w:t>[416]  Relatoría  Especial  para  la   Libertad   de   Expresión   (Comisión</w:t>
        <w:br/>
        <w:t>Interamericana de Derechos Humanos). Marco jurídico interamericano sobre  el</w:t>
        <w:br/>
        <w:t>derecho a  la  libertad  de  expresión,  OEA/Ser.L/V/II  CIDH/RELE/INF.2/09,</w:t>
        <w:br/>
        <w:t>Washington D.C., 2009. Párrafo 9.</w:t>
        <w:br/>
        <w:t>[417]  Relatoría  Especial  para  la   Libertad   de   Expresión   (Comisión</w:t>
        <w:br/>
        <w:t>Interamericana de Derechos Humanos). El derecho de acceso a  la  información</w:t>
        <w:br/>
        <w:t>en el  marco  jurídico  interamericano,  OEA/Ser.L/V/II  CIDH/RELE/INF.1/09,</w:t>
        <w:br/>
        <w:t>Washington D.C., 2009. Párrafo 5.</w:t>
        <w:br/>
        <w:t>[418]  Relatoría  Especial  para  la   Libertad   de   Expresión   (Comisión</w:t>
        <w:br/>
        <w:t>Interamericana de Derechos Humanos). Estándares  de  libertad  de  expresión</w:t>
        <w:br/>
        <w:t>para  una  radiodifusión  incluyente,   OEA/Ser.L/V/II   CIDH/RELE/INF.3/09,</w:t>
        <w:br/>
        <w:t>Washington D.C., 2009. Párrafo 5.</w:t>
        <w:br/>
        <w:t>[419] Informe de la Comisión Interamericana de  Derechos  Humanos  sobre  la</w:t>
        <w:br/>
        <w:t>situación  de  los  derechos  humanos   en   Venezuela   (2003),   no   link</w:t>
        <w:br/>
        <w:t>http://www.cidh.oas.org/countryrep/Venezuela2003sp/cap.6.htm, acessado em  3</w:t>
        <w:br/>
        <w:t>de setembro de 2015.</w:t>
        <w:br/>
        <w:t>[420]  Relatoría  Especial  para  la   Libertad   de   Expresión   (Comisión</w:t>
        <w:br/>
        <w:t>Interamericana de Derechos  Humanos).  Ética  En  Los  Medios  De  Difusión.</w:t>
        <w:br/>
        <w:t>Párrafo 2.</w:t>
        <w:br/>
        <w:t>[421] CIDH. Informe sobre la situación de los derechos humanos en  Venezuela</w:t>
        <w:br/>
        <w:t>(2003). Párrafo 373.</w:t>
        <w:br/>
        <w:t>[422] CIDH. Informe sobre la situación de los derechos humanos en  Venezuela</w:t>
        <w:br/>
        <w:t>(2003). Párrafo 471.</w:t>
        <w:br/>
        <w:t>[423] Ver Centro de Derechos  Humanos  de  la  Universidad  Católica  Andrés</w:t>
        <w:br/>
        <w:t>Bello, “Entre el estruendo y el silencio. La crisis de abril y el derecho  a</w:t>
        <w:br/>
        <w:t>la   libertad   de   expresión   e   información”,   2002   disponible   en:</w:t>
        <w:br/>
        <w:t>http://w2.ucab.edu.ve/tl_files/CDH/recursos/entreelestruendoyelsilencio.pdf</w:t>
        <w:br/>
        <w:t>[424] Cf.  Centro de Derechos Humanos  de  la  Universidad  Católica  Andrés</w:t>
        <w:br/>
        <w:t>Bello, “Entre el estruendo y el silencio. La crisis de abril y el derecho  a</w:t>
        <w:br/>
        <w:t>la   libertad   de   expresión   e   información”,   2002   disponible   en:</w:t>
        <w:br/>
        <w:t>http://w2.ucab.edu.ve/tl_files/CDH/recursos/entreelestruendoyelsilencio.pdf.</w:t>
        <w:br/>
        <w:br/>
        <w:t>[425] Informe  da  Comissão  Interamericana  de  Direitos  Humanos  sobre  a</w:t>
        <w:br/>
        <w:t>situação   dos   direitos   humanos   em   Venezuela   (2003),    no    link</w:t>
        <w:br/>
        <w:t>http://www.cidh.oas.org/countryrep/Venezuela2003sp/cap.6.htm, acessado em  3</w:t>
        <w:br/>
        <w:t>de setembro de 2015.</w:t>
        <w:br/>
        <w:t>[426] CORTE IDH. Opinión Consultiva OC-5/85 del 13 de noviembre de 1985.  La</w:t>
        <w:br/>
        <w:t>Colegiación Obligatoria de Periodistas (Arts. 13 y 29  Convención  Americana</w:t>
        <w:br/>
        <w:t>sobre Derechos Humanos). Párrafo 70.</w:t>
        <w:br/>
        <w:t>[427] CORTE IDH. Opinión Consultiva OC-5/85 del 13 de noviembre de 1985.  La</w:t>
        <w:br/>
        <w:t>Colegiación Obligatoria de Periodistas (Arts. 13 y 29  Convención  Americana</w:t>
        <w:br/>
        <w:t>sobre Derechos Humanos). Párrafo 30.</w:t>
        <w:br/>
        <w:t>[428]  Relatoría  Especial  para  la   Libertad   de   Expresión   (Comisión</w:t>
        <w:br/>
        <w:t>Interamericana de Derechos Humanos). El derecho de acceso a  la  información</w:t>
        <w:br/>
        <w:t>en el  marco  jurídico  interamericano,  OEA/Ser.L/V/II  CIDH/RELE/INF.1/09,</w:t>
        <w:br/>
        <w:t>Washington D.C., 2009. Párrafo 19.</w:t>
        <w:br/>
        <w:t>[429] Corte IDH. Caso Ivcher Bronstein  vs.  Perú.  Reparaciones  y  costas.</w:t>
        <w:br/>
        <w:t>Sentencia de 6 de febrero de 2001. Serie C No. 74. Párrafo 153.</w:t>
        <w:br/>
        <w:t>[430]  Relatoría  Especial  para  la   Libertad   de   Expresión   (Comisión</w:t>
        <w:br/>
        <w:t>Interamericana de Derechos Humanos). Marco jurídico interamericano sobre  el</w:t>
        <w:br/>
        <w:t>derecho a  la  libertad  de  expresión,  OEA/Ser.L/V/II  CIDH/RELE/INF.2/09,</w:t>
        <w:br/>
        <w:t>Washington D.C., 2009. Párrafo 18.</w:t>
        <w:br/>
        <w:t>[431] CORTE IDH. Opinión Consultiva OC-5/85 del 13 de noviembre de 1985.  La</w:t>
        <w:br/>
        <w:t>Colegiación Obligatoria de Periodistas (Arts. 13 y 29  Convención  Americana</w:t>
        <w:br/>
        <w:t>sobre Derechos Humanos). Párrafo 34.</w:t>
        <w:br/>
        <w:t>[432] CORTE IDH. Caso Kimel vs. Argentina.  Fondo,  reparaciones  y  costas.</w:t>
        <w:br/>
        <w:t>Sentencia de 2 de mayo de 2008 Serie C No. 177. Párrafo 57.</w:t>
        <w:br/>
        <w:t>[433] CORTE IDH. Opinión Consultiva OC-5/85 del 13 de noviembre de 1985.  La</w:t>
        <w:br/>
        <w:t>Colegiación Obligatoria de Periodistas (Arts. 13 y 29  Convención  Americana</w:t>
        <w:br/>
        <w:t>sobre Derechos Humanos). Párrafo 33.</w:t>
        <w:br/>
        <w:t>[434] CORTE IDH. Opinión Consultiva OC-5/85 del 13 de noviembre de 1985.  La</w:t>
        <w:br/>
        <w:t>Colegiación Obligatoria de Periodistas (Arts. 13 y 29  Convención  Americana</w:t>
        <w:br/>
        <w:t>sobre Derechos Humanos). Párrafo 56.</w:t>
        <w:br/>
        <w:t>[435]  Apud,  ANDRADE,  Manuel   da   Costa,   Liberdade   de   Imprensa   e</w:t>
        <w:br/>
        <w:t>inviolabilidade  pessoal:  uma   perspectiva   jurídico-criminal,   Coimbra,</w:t>
        <w:br/>
        <w:t>Coimbra Editora, 1996, p. 63.</w:t>
        <w:br/>
        <w:t>[436] MOREIRA, Vital. O direito de resposta na Comunicação Social.  Coimbra:</w:t>
        <w:br/>
        <w:t>Coimbra Editora; 1994, p. 9</w:t>
        <w:br/>
        <w:t>[437] FONSECA, Francisco. Mídia, poder e democracia:  teoria  e  práxis  dos</w:t>
        <w:br/>
        <w:t>meios de comunicação. Rev. Bras. Ciênc. Polít.,   Brasília  ,   n.  6,  Dec.</w:t>
        <w:br/>
        <w:t>2011                  .                     Disponível                   em:</w:t>
        <w:br/>
        <w:t>http://www.scielo.br/scielo.php?script=sci_arttext&amp;pid=S0103-</w:t>
        <w:br/>
        <w:t>33522011000200003&amp;lng=en&amp;nrm=iso.</w:t>
        <w:br/>
        <w:t>[438] UNESCO. Informe  Tendências  mundiais  da  liberdade  de  expressão  e</w:t>
        <w:br/>
        <w:t>desenvolvimento da mídia: situação regional  na  América  Latina  e  Caribe.</w:t>
        <w:br/>
        <w:t>2014.</w:t>
        <w:br/>
        <w:t>[439]       Caso Granier y otros (Radio Caracas Televisión)  Vs.  Venezuela,</w:t>
        <w:br/>
        <w:t>párrafo. 359.</w:t>
        <w:br/>
        <w:t>[440]       Caso Granier y otros (Radio Caracas Televisión)  Vs.  Venezuela,</w:t>
        <w:br/>
        <w:t>párrafo. 174.</w:t>
        <w:br/>
        <w:t>[441]       Caso Apitz Barbera y otros (“Corte  Primera  de  lo  Contencioso</w:t>
        <w:br/>
        <w:t>Administrativo”) Vs. Venezuela. Excepción Preliminar, Fondo, Reparaciones  y</w:t>
        <w:br/>
        <w:t>Costas. Sentencia de 5 de agosto de 2008. Serie C No.  182,  párr.  148.  En</w:t>
        <w:br/>
        <w:t>este caso la Corte declaró que: “el Estado violó el derecho de  los  señores</w:t>
        <w:br/>
        <w:t>Apitz, Rocha y Ruggeri a  ser  juzgados  por  un  tribunal  con  suficientes</w:t>
        <w:br/>
        <w:t>garantías de independencia”. Ver además párrafos: 109 a 148.</w:t>
        <w:br/>
        <w:t>[442]       Caso  Reverón  Trujillo  Vs.  Venezuela.  Excepción  Preliminar,</w:t>
        <w:br/>
        <w:t>Fondo, Reparaciones y Costas. Sentencia de 30 de junio de 2009. Serie C  No.</w:t>
        <w:br/>
        <w:t>197, párr. 127. La Corte señaló que  “algunas  de  las  normas  y  prácticas</w:t>
        <w:br/>
        <w:t>asociadas  al  proceso   de   reestructuración   judicial   que   se   viene</w:t>
        <w:br/>
        <w:t>implementando en Venezuela, por las consecuencias específicas  que  tuvo  en</w:t>
        <w:br/>
        <w:t>el caso concreto,  provoca  una  afectación  muy  alta  a  la  independencia</w:t>
        <w:br/>
        <w:t>judicial”. Ver además párrafos: 67 a 70, 77 a 79, 81, 114, 121 y 122.</w:t>
        <w:br/>
        <w:t>[443]        Caso  Chocrón  Chocrón  Vs.  Venezuela.  Excepción  Preliminar,</w:t>
        <w:br/>
        <w:t>Fondo, Reparaciones y Costas. Sentencia de 1 de julio de 2011. Serie  C  No.</w:t>
        <w:br/>
        <w:t>227, párr. 142. De acuerdo con  la  Corte:  “la  inexistencia  de  normas  y</w:t>
        <w:br/>
        <w:t>prácticas claras sobre la vigencia  plena  de  garantías  judiciales  en  la</w:t>
        <w:br/>
        <w:t>remoción  de  jueces  provisorios  y  temporales,  por   sus   consecuencias</w:t>
        <w:br/>
        <w:t>específicas en el caso concreto, genera[ron]  una  afectación  al  deber  de</w:t>
        <w:br/>
        <w:t>adoptar  medidas  idóneas  y  efectivas  para  garantizar  la  independencia</w:t>
        <w:br/>
        <w:t>judicial”. Ver además párrafos: 97 a 110.</w:t>
        <w:br/>
        <w:t>[444]        Cfr.  Caso  Apitz  Barbera  y  otros  (“Corte  Primera  de   lo</w:t>
        <w:br/>
        <w:t>Contencioso Administrativo”) Vs.  Venezuela.  Excepción  Preliminar,  Fondo,</w:t>
        <w:br/>
        <w:t>Reparaciones y Costas. Sentencia de 5 de agosto de 2008. Serie  C  No.  182,</w:t>
        <w:br/>
        <w:t>párr. 55, y Caso  Reverón  Trujillo  Vs.  Venezuela.  Excepción  Preliminar,</w:t>
        <w:br/>
        <w:t>Fondo, Reparaciones y Costas. Sentencia de 30 de junio de 2009. Serie C  No.</w:t>
        <w:br/>
        <w:t>197, párr. 67.</w:t>
        <w:br/>
        <w:t>[445]        Cfr.  Caso  del  Tribunal  Constitucional  Vs.   Perú.   Fondo,</w:t>
        <w:br/>
        <w:t>Reparaciones y Costas. Sentencia de 31 de enero de 2001.  Serie  C  No.  71,</w:t>
        <w:br/>
        <w:t>párr. 75, y Caso  Reverón  Trujillo  Vs.  Venezuela.  Excepción  Preliminar,</w:t>
        <w:br/>
        <w:t>Fondo, Reparaciones y Costas. Sentencia de 30 de junio de 2009. Serie C  No.</w:t>
        <w:br/>
        <w:t>197, párr. 80. Ver también T.E.D.H., Caso Campbell y Fell Vs.  Reino  Unido,</w:t>
        <w:br/>
        <w:t>(No. 7819/77; 7878/77), Sentencia de 28 de junio de 1984, párr. 78,  y  Caso</w:t>
        <w:br/>
        <w:t>Langborger Vs. Suecia [Gran Sala], (No. 11179/84), Sentencia de 22 de  junio</w:t>
        <w:br/>
        <w:t>de 1989, párr. 32. Ver también  Principios  2,  3  y  4  de  los  Principios</w:t>
        <w:br/>
        <w:t>Básicos  de  las  Naciones  Unidas  relativos  a  la  Independencia  de   la</w:t>
        <w:br/>
        <w:t>Judicatura, adoptados por el Séptimo Congreso de las Naciones  Unidas  sobre</w:t>
        <w:br/>
        <w:t>Prevención del Delito y Tratamiento del Delincuente, celebrado en Milán  del</w:t>
        <w:br/>
        <w:t>26 de agosto al 6 de septiembre de  1985,  y  confirmados  por  la  Asamblea</w:t>
        <w:br/>
        <w:t>General en sus resoluciones 40/32 de 29 de noviembre de 1985 y 40/146 de  13</w:t>
        <w:br/>
        <w:t>de diciembre de 1985.</w:t>
        <w:br/>
        <w:t>[446]       Cfr. Caso Reverón Trujillo Vs. Venezuela. Excepción  Preliminar,</w:t>
        <w:br/>
        <w:t>Fondo, Reparaciones y Costas. Sentencia de 30 de junio de 2009. Serie C  No.</w:t>
        <w:br/>
        <w:t>197, párr. 146.</w:t>
        <w:br/>
        <w:t>[447]        Cfr.  Caso  Herrera   Ulloa   Vs.   Costa   Rica.   Excepciones</w:t>
        <w:br/>
        <w:t>Preliminares, Fondo, Reparaciones y Costas.  Sentencia  de  2  de  julio  de</w:t>
        <w:br/>
        <w:t>2004. Serie C No. 107, párr.  171,  y  Caso  Palamara  Iribarne  Vs.  Chile.</w:t>
        <w:br/>
        <w:t>Fondo, Reparaciones y Costas. Sentencia de 22 de noviembre de 2005. Serie  C</w:t>
        <w:br/>
        <w:t>No. 135, párr. 145.</w:t>
        <w:br/>
        <w:t>[448]        Cfr.  Caso  Herrera   Ulloa   Vs.   Costa   Rica.   Excepciones</w:t>
        <w:br/>
        <w:t>Preliminares, Fondo, Reparaciones y Costas.  Sentencia  de  2  de  julio  de</w:t>
        <w:br/>
        <w:t>2004. Serie C No. 107, párr. 171; Caso Barreto Leiva Vs.  Venezuela.  Fondo,</w:t>
        <w:br/>
        <w:t>Reparaciones y Costas. Sentencia de 17 de noviembre de  2009.  Serie  C  No.</w:t>
        <w:br/>
        <w:t>206, párr. 98.</w:t>
        <w:br/>
        <w:t>[449]       Cfr. Caso Palamara Iribarne Vs.  Chile.  Fondo,  Reparaciones  y</w:t>
        <w:br/>
        <w:t>Costas. Sentencia de 22 de noviembre de 2005. Serie C No. 135, párr. 146,  y</w:t>
        <w:br/>
        <w:t>Caso Usón Ramírez Vs. Venezuela. Excepción Preliminar,  Fondo,  Reparaciones</w:t>
        <w:br/>
        <w:t>y Costas. Sentencia de 20 de noviembre de 2009. Serie C No. 207, párr. 117.</w:t>
        <w:br/>
        <w:t>[450] Art. 66.2 de la Convención Americana sobre Derechos  Humanos:  “Si  el</w:t>
        <w:br/>
        <w:t>fallo no expresare en todo o en parte la  opinión  unánime  de  los  jueces,</w:t>
        <w:br/>
        <w:t>cualquiera de éstos tendrá derecho a que se  agregue  al  fallo  su  opinión</w:t>
        <w:br/>
        <w:t>disidente o individual”;</w:t>
        <w:br/>
        <w:t>Art. 24.3 del Estatuto de la Corte: “Las decisiones, juicios y opiniones  de</w:t>
        <w:br/>
        <w:t>la Corte se comunicarán en sesiones públicas y se notificarán por escrito  a</w:t>
        <w:br/>
        <w:t>las partes. Además, se publicarán conjuntamente con los  votos  y  opiniones</w:t>
        <w:br/>
        <w:t>separados de los jueces y con cualesquiera otros datos  o  antecedentes  que</w:t>
        <w:br/>
        <w:t>la Corte considere conveniente”, y</w:t>
        <w:br/>
        <w:t>Art. 65.2 del Reglamento de la Corte: “Todo Juez que haya participado en  el</w:t>
        <w:br/>
        <w:t>examen de un caso tiene derecho a unir a la sentencia su voto concurrente  o</w:t>
        <w:br/>
        <w:t>disidente que deberá ser  razonado.  Estos  votos  deberán  ser  presentados</w:t>
        <w:br/>
        <w:t>dentro del  plazo  fijado  por  la  Presidencia,  de  modo  que  puedan  ser</w:t>
        <w:br/>
        <w:t>conocidos por los Jueces antes de la notificación de  la  sentencia.  Dichos</w:t>
        <w:br/>
        <w:t>votos sólo podrán referirse a lo tratado en las sentencias”.</w:t>
        <w:br/>
        <w:br/>
        <w:t>[451] En adelante la Sentencia.</w:t>
        <w:br/>
        <w:br/>
        <w:t>[452] Párrs. 53, 54 y 140 de la Sentencia.</w:t>
        <w:br/>
        <w:br/>
        <w:t>[453]  Otra  clase  de  resoluciones   de   organizaciones   internacionales</w:t>
        <w:br/>
        <w:t>comprende  aquellas vinculantes para los Estados miembros de las mismas  por</w:t>
        <w:br/>
        <w:t>así expresamente  disponerlo,  los  pertinentes  tratados  constitutivos  de</w:t>
        <w:br/>
        <w:t>aquellas. En tal caso, la fuente del derecho  son  los  referidos  tratados.</w:t>
        <w:br/>
        <w:t>Cabe añadir que todas las  resoluciones  de  organizaciones  internacionales</w:t>
        <w:br/>
        <w:t>son obviamente obligatorias para los órganos de las mismas.</w:t>
        <w:br/>
        <w:br/>
        <w:t>[454] Vigésimo Octavo  Período  Extraordinario  de  Sesiones,  realizado  en</w:t>
        <w:br/>
        <w:t>Lima, Perú, el 11 de septiembre de 2001.</w:t>
        <w:br/>
        <w:br/>
        <w:t>[455] En adelante OEA.</w:t>
        <w:br/>
        <w:br/>
        <w:t>[456] En adelante “la Convención”.</w:t>
        <w:br/>
        <w:br/>
        <w:t>[457] En adelante la Carta de la OEA. Art. 2.b):  “La  Organización  de  los</w:t>
        <w:br/>
        <w:t>Estados Americanos, para realizar los principios en que se funda  y  cumplir</w:t>
        <w:br/>
        <w:t>sus obligaciones regionales de acuerdo con la Carta de las Naciones  Unidas,</w:t>
        <w:br/>
        <w:t>establece los siguientes propósitos esenciales: b) Promover y consolidar  la</w:t>
        <w:br/>
        <w:t>democracia  representativa  dentro  del   respeto   al   principio   de   no</w:t>
        <w:br/>
        <w:t>intervención”;</w:t>
        <w:br/>
        <w:t>Art. 3.d): “Los Estados americanos reafirman los siguientes  principios:  d)</w:t>
        <w:br/>
        <w:t>La solidaridad de los Estados americanos y los altos fines que con  ella  se</w:t>
        <w:br/>
        <w:t>persiguen, requieren la organización política de los mismos  sobre  la  base</w:t>
        <w:br/>
        <w:t>del ejercicio efectivo de la democracia representativa”, y  l)  Los  Estados</w:t>
        <w:br/>
        <w:t>americanos proclaman los derechos fundamentales de  la  persona  humana  sin</w:t>
        <w:br/>
        <w:t>hacer distinción de raza, nacionalidad, credo o sexo”; y</w:t>
        <w:br/>
        <w:t>Art.9:  “Un  miembro  de  la  Organización  cuyo  gobierno  democráticamente</w:t>
        <w:br/>
        <w:t>constituido sea derrocado por la fuerza podrá ser suspendido  del  ejercicio</w:t>
        <w:br/>
        <w:t>del derecho de participación en las sesiones de la Asamblea General,  de  la</w:t>
        <w:br/>
        <w:t>Reunión  de  Consulta,  de  los  Consejos  de  la  Organización  y  de   las</w:t>
        <w:br/>
        <w:t>Conferencias Especializadas, así como de las comisiones, grupos  de  trabajo</w:t>
        <w:br/>
        <w:t>y demás cuerpos que se hayan creado.</w:t>
        <w:br/>
        <w:t>a)  La facultad de suspensión solamente  será  ejercida  cuando  hayan  sido</w:t>
        <w:br/>
        <w:t>infructuosas  las  gestiones  diplomáticas  que  la   Organización   hubiera</w:t>
        <w:br/>
        <w:t>emprendido con el objeto de propiciar el restablecimiento de  la  democracia</w:t>
        <w:br/>
        <w:t>representativa en el Estado miembro afectado.</w:t>
        <w:br/>
        <w:t>b)  La decisión sobre la  suspensión  deberá  ser  adoptada  en  un  período</w:t>
        <w:br/>
        <w:t>extraordinario de sesiones de la Asamblea General, por  el  voto  afirmativo</w:t>
        <w:br/>
        <w:t>de los dos tercios de los Estados miembros.</w:t>
        <w:br/>
        <w:t>c)  La suspensión entrará en vigor inmediatamente después de  su  aprobación</w:t>
        <w:br/>
        <w:t>por la Asamblea General.</w:t>
        <w:br/>
        <w:t>d)  La  Organización  procurará,  no  obstante  la  medida  de   suspensión,</w:t>
        <w:br/>
        <w:t>emprender  nuevas  gestiones  diplomáticas   tendientes   a   coadyuvar   al</w:t>
        <w:br/>
        <w:t>restablecimiento de  la  democracia  representativa  en  el  Estado  miembro</w:t>
        <w:br/>
        <w:t>afectado.</w:t>
        <w:br/>
        <w:t>e)  El miembro que  hubiere  sido  objeto  de  suspensión  deberá  continuar</w:t>
        <w:br/>
        <w:t>observando el cumplimiento de sus obligaciones con la Organización.</w:t>
        <w:br/>
        <w:t>f)  La Asamblea General podrá levantar la suspensión por  decisión  adoptada</w:t>
        <w:br/>
        <w:t>con la aprobación de dos tercios de los Estados miembros.</w:t>
        <w:br/>
        <w:t>g)  Las atribuciones  a  que  se  refiere  este  artículo  se  ejercerán  de</w:t>
        <w:br/>
        <w:t>conformidad con la presente Carta.”</w:t>
        <w:br/>
        <w:br/>
        <w:t>[458] Considerandos 2 y 4 del Preámbulo de la  Convención:  “Reafirmando  su</w:t>
        <w:br/>
        <w:t>propósito de consolidar  en  este  Continente,  dentro  del  cuadro  de  las</w:t>
        <w:br/>
        <w:t>instituciones democráticas, un régimen de libertad personal  y  de  justicia</w:t>
        <w:br/>
        <w:t>social, fundado en el respeto de los derechos esenciales del hombre;</w:t>
        <w:br/>
        <w:t>Considerando que estos principios han sido consagrados en  la  Carta  de  la</w:t>
        <w:br/>
        <w:t>Organización de los Estados Americanos, en la Declaración Americana  de  los</w:t>
        <w:br/>
        <w:t>Derechos y Deberes del Hombre y en la Declaración Universal de los  Derechos</w:t>
        <w:br/>
        <w:t>Humanos que han sido reafirmados y desarrollados (…)”, y</w:t>
        <w:br/>
        <w:t>Art.29.c):  “Ninguna  disposición  de  la  presente  Convención  puede   ser</w:t>
        <w:br/>
        <w:t>interpretada en el sentido de: c) excluir otros  derechos  y  garantías  que</w:t>
        <w:br/>
        <w:t>son inherentes al ser humano o  que  se  derivan  de  la  forma  democrática</w:t>
        <w:br/>
        <w:t>representativa de gobierno”.</w:t>
        <w:br/>
        <w:t>[459] Art. 31.3.a) de la  Convención  de  Viena  sobre  el  Derecho  de  los</w:t>
        <w:br/>
        <w:t>Tratados: “Juntamente con el contexto, habrá de tenerse en cuenta:  a)  todo</w:t>
        <w:br/>
        <w:t>acuerdo ulterior entre las partes acerca de la interpretación del tratado  o</w:t>
        <w:br/>
        <w:t>de la aplicación de sus disposiciones”.</w:t>
        <w:br/>
        <w:br/>
        <w:t>[460] Art. 38.1.d) del Estatuto de la Corte Internacional de  Justicia:  “1.</w:t>
        <w:br/>
        <w:t>La Corte, cuya función es decidir  conforme  al  derecho  internacional  las</w:t>
        <w:br/>
        <w:t>controversias que le sean  sometidas,  deberá  aplicar:  d)  las  decisiones</w:t>
        <w:br/>
        <w:t>judiciales y las doctrinas de los publicistas de mayor  competencia  de  las</w:t>
        <w:br/>
        <w:t>distintas naciones, como medio auxiliar para la determinación de las  reglas</w:t>
        <w:br/>
        <w:t>de derecho, sin perjuicio de lo dispuesto en el Artículo 59”.</w:t>
        <w:br/>
        <w:br/>
        <w:t>[461] “Cuando la Asamblea General, convocada a un período extraordinario  de</w:t>
        <w:br/>
        <w:t>sesiones, constate que se ha producido la ruptura del orden  democrático  en</w:t>
        <w:br/>
        <w:t>un Estado Miembro y que las gestiones diplomáticas  han  sido  infructuosas,</w:t>
        <w:br/>
        <w:t>conforme a la Carta de la OEA  tomará  la  decisión  de  suspender  a  dicho</w:t>
        <w:br/>
        <w:t>Estado Miembro del ejercicio de su derecho de participación en  la  OEA  con</w:t>
        <w:br/>
        <w:t>el  voto  afirmativo  de  los  dos  tercios  de  los  Estados  Miembros.  La</w:t>
        <w:br/>
        <w:t>suspensión entrará en vigor de inmediato.</w:t>
        <w:br/>
        <w:t>El Estado Miembro que hubiera sido objeto  de  suspensión  deberá  continuar</w:t>
        <w:br/>
        <w:t>observando  el  cumplimiento  de  sus  obligaciones  como  miembro   de   la</w:t>
        <w:br/>
        <w:t>Organización, en particular en materia de derechos humanos.</w:t>
        <w:br/>
        <w:t>Adoptada la decisión de suspender a un gobierno, la  Organización  mantendrá</w:t>
        <w:br/>
        <w:t>sus gestiones diplomáticas para el restablecimiento de la democracia  en  el</w:t>
        <w:br/>
        <w:t>Estado Miembro afectado”.</w:t>
        <w:br/>
        <w:br/>
        <w:t>[462] Nota Nº 8.</w:t>
        <w:br/>
        <w:br/>
        <w:t>[463] Párrs. 51, 52 y 60 de la Sentencia.</w:t>
        <w:br/>
        <w:br/>
        <w:t>[464] Párr. 53 de la Sentencia.</w:t>
        <w:br/>
        <w:br/>
        <w:t>[465] Art. 44 de la Convención: “Cualquier persona o grupo  de  personas,  o</w:t>
        <w:br/>
        <w:t>entidad  no  gubernamental  legalmente  reconocida  en  uno  o  más  Estados</w:t>
        <w:br/>
        <w:t>miembros de la Organización, puede presentar a la  Comisión  peticiones  que</w:t>
        <w:br/>
        <w:t>contengan denuncias o quejas de violación de esta Convención por  un  Estado</w:t>
        <w:br/>
        <w:t>parte”.</w:t>
        <w:br/>
        <w:br/>
        <w:t>[466] Nota Nº 10.</w:t>
        <w:br/>
        <w:br/>
        <w:t>[467] Artículo 2.b) de la Carta de la OEA: “La Organización de  los  Estados</w:t>
        <w:br/>
        <w:t>Americanos, para realizar los principios en  que  se  funda  y  cumplir  sus</w:t>
        <w:br/>
        <w:t>obligaciones regionales de acuerdo con la  Carta  de  las  Naciones  Unidas,</w:t>
        <w:br/>
        <w:t>establece los siguientes propósitos esenciales: b) Promover y consolidar  la</w:t>
        <w:br/>
        <w:t>democracia  representativa  dentro  del   respeto   al   principio   de   no</w:t>
        <w:br/>
        <w:t>intervención”.</w:t>
        <w:br/>
        <w:br/>
        <w:t>[468] Artículo  3.d)  de  la  Carta  de  la  OEA:  “Los  Estados  americanos</w:t>
        <w:br/>
        <w:t>reafirman los siguientes  principios:  d)  La  solidaridad  de  los  Estados</w:t>
        <w:br/>
        <w:t>americanos y los altos  fines  que  con  ella  se  persiguen,  requieren  la</w:t>
        <w:br/>
        <w:t>organización política de los mismos sobre la base del ejercicio efectivo  de</w:t>
        <w:br/>
        <w:t>la democracia representativa”.</w:t>
        <w:br/>
        <w:br/>
        <w:t>[469] Sentencia, Capítulo VI “Hechos”, A) “Contexto  y  antecedentes”,  A.1.</w:t>
        <w:br/>
        <w:t>“Determinación del contexto de los hechos del caso”.</w:t>
        <w:br/>
        <w:br/>
        <w:t>[470] “Son elementos  esenciales  de  la  democracia  representativa,  entre</w:t>
        <w:br/>
        <w:t>otros, el respeto a los derechos humanos y las libertades fundamentales;  el</w:t>
        <w:br/>
        <w:t>acceso al poder y su  ejercicio  con  sujeción  al  estado  de  derecho;  la</w:t>
        <w:br/>
        <w:t>celebración de  elecciones  periódicas,  libres,  justas  y  basadas  en  el</w:t>
        <w:br/>
        <w:t>sufragio universal y secreto como expresión de la soberanía del  pueblo;  el</w:t>
        <w:br/>
        <w:t>régimen plural de partidos y organizaciones políticas;  y  la  separación  e</w:t>
        <w:br/>
        <w:t>independencia de los poderes públicos”.</w:t>
        <w:br/>
        <w:br/>
        <w:t>[471] Caso Chocrón  Chocrón  Vs.  Venezuela.  Excepción  Preliminar,  Fondo,</w:t>
        <w:br/>
        <w:t>Reparaciones y Costas. Sentencia de 1 de julio de 2011.  Serie  C  No.  227,</w:t>
        <w:br/>
        <w:t>párr. 110.</w:t>
        <w:br/>
        <w:br/>
        <w:t>[472] Párr. 305 de la Sentencia.</w:t>
        <w:br/>
        <w:br/>
        <w:t>[473] En adelante el Estado.</w:t>
        <w:br/>
        <w:br/>
        <w:t>[474] Art. 13.3 de la Convención:”No  se  puede  restringir  el  derecho  de</w:t>
        <w:br/>
        <w:t>expresión por vías o medios indirectos, tales como  el  abuso  de  controles</w:t>
        <w:br/>
        <w:t>oficiales  o  particulares  de  papel  para   periódicos,   de   frecuencias</w:t>
        <w:br/>
        <w:t>radioeléctricas,  o  de  enseres  y  aparatos  usados  en  la  difusión   de</w:t>
        <w:br/>
        <w:t>información o  por  cualesquiera  otros  medios  encaminados  a  impedir  la</w:t>
        <w:br/>
        <w:t>comunicación y la circulación de ideas y opiniones”.</w:t>
        <w:br/>
        <w:t>Párrs. 161 a 164 de la Sentencia.</w:t>
        <w:br/>
        <w:br/>
        <w:t>[475] “Cuando decida que hubo violación de un derecho o libertad  protegidos</w:t>
        <w:br/>
        <w:t>en esta Convención, la Corte dispondrá que se garantice al lesionado  en  el</w:t>
        <w:br/>
        <w:t>goce de su derecho o  libertad  conculcados.  Dispondrá  asimismo,  si  ello</w:t>
        <w:br/>
        <w:t>fuera procedente, que se reparen las consecuencias de la medida o  situación</w:t>
        <w:br/>
        <w:t>que ha configurado la vulneración de esos derechos y el pago  de  una  justa</w:t>
        <w:br/>
        <w:t>indemnización a la parte lesionada”.</w:t>
        <w:br/>
        <w:br/>
        <w:t>[476] Párrs. 379 a 382 de la Sentencia.</w:t>
        <w:br/>
        <w:br/>
        <w:t>[477] “Para los efectos de esta Convención, persona es todo ser humano”.</w:t>
        <w:br/>
        <w:br/>
        <w:t>[478] Párrs. 22 y 146 a 152 de la Sentencia.</w:t>
        <w:br/>
        <w:br/>
        <w:t>[479] Art. 15 de la Convención: “Derecho de Reunión. Se reconoce el  derecho</w:t>
        <w:br/>
        <w:t>de reunión pacífica y sin armas. El ejercicio  de  tal  derecho  sólo  puede</w:t>
        <w:br/>
        <w:t>estar sujeto a las restricciones previstas por la ley, que  sean  necesarias</w:t>
        <w:br/>
        <w:t>en una sociedad democrática, en interés de  la  seguridad  nacional,  de  la</w:t>
        <w:br/>
        <w:t>seguridad o del orden  públicos,  o  para  proteger  la  salud  o  la  moral</w:t>
        <w:br/>
        <w:t>públicas o los derechos o libertades de los demás”.</w:t>
        <w:br/>
        <w:br/>
        <w:t>[480] Art. 16.1  de  la  Convención:  “Libertad  de  Asociación.  Todas  las</w:t>
        <w:br/>
        <w:t>personas tienen  derecho  a  asociarse  libremente  con  fines  ideológicos,</w:t>
        <w:br/>
        <w:t>religiosos,  políticos,   económicos,   laborales,   sociales,   culturales,</w:t>
        <w:br/>
        <w:t>deportivos o de cualquiera otra índole”.</w:t>
        <w:br/>
        <w:br/>
        <w:t>[481] Artículo 23.1.a) de la  Convención:  “Derechos  Políticos.  Todos  los</w:t>
        <w:br/>
        <w:t>ciudadanos deben gozar  de  los  siguientes  derechos  y  oportunidades:  de</w:t>
        <w:br/>
        <w:t>participar en la dirección de  los  asuntos  públicos,  directamente  o  por</w:t>
        <w:br/>
        <w:t>medio de representantes libremente elegidos”.</w:t>
        <w:br/>
        <w:br/>
        <w:t>[482] Artículo 1.1 de la Convención: “Obligación de Respetar  los  Derechos.</w:t>
        <w:br/>
        <w:t>Los Estados  Partes  en  esta  Convención  se  comprometen  a  respetar  los</w:t>
        <w:br/>
        <w:t>derechos y libertades reconocidos en ella y a garantizar su  libre  y  pleno</w:t>
        <w:br/>
        <w:t>ejercicio  a  toda  persona  que  esté  sujeta  a   su   jurisdicción,   sin</w:t>
        <w:br/>
        <w:t>discriminación alguna por motivos de raza, color,  sexo,  idioma,  religión,</w:t>
        <w:br/>
        <w:t>opiniones políticas o de cualquier otra índole, origen  nacional  o  social,</w:t>
        <w:br/>
        <w:t>posición económica, nacimiento o cualquier otra condición social”.</w:t>
        <w:br/>
        <w:br/>
        <w:t>[483] Artículo 29 de  la  Convención:  “Normas  de  Interpretación.  Ninguna</w:t>
        <w:br/>
        <w:t>disposición de la presente Convención puede ser interpretada en  el  sentido</w:t>
        <w:br/>
        <w:t>de: a) permitir a alguno de los Estados Partes, grupo  o  persona,  suprimir</w:t>
        <w:br/>
        <w:t>el goce  y  ejercicio  de  los  derechos  y  libertades  reconocidos  en  la</w:t>
        <w:br/>
        <w:t>Convención o limitarlos en mayor medida que la prevista en ella; b)  limitar</w:t>
        <w:br/>
        <w:t>el goce y  ejercicio  de  cualquier  derecho  o  libertad  que  pueda  estar</w:t>
        <w:br/>
        <w:t>reconocido de acuerdo con las leyes de cualquiera de los  Estados  Partes  o</w:t>
        <w:br/>
        <w:t>de acuerdo con otra convención en que sea parte uno de  dichos  Estados;  c)</w:t>
        <w:br/>
        <w:t>excluir otros derechos y garantías que son inherentes al ser  humano  o  que</w:t>
        <w:br/>
        <w:t>se derivan de la forma democrática representativa de gobierno, y d)  excluir</w:t>
        <w:br/>
        <w:t>o limitar  el  efecto  que  puedan  producir  la  Declaración  Americana  de</w:t>
        <w:br/>
        <w:t>Derechos y Deberes del Hombre y otros  actos  internacionales  de  la  misma</w:t>
        <w:br/>
        <w:t>naturaleza”.</w:t>
        <w:br/>
        <w:br/>
        <w:t>[484] Párr. 140 de la Sentencia.</w:t>
        <w:br/>
        <w:br/>
        <w:t>[485] “Son elementos  esenciales  de  la  democracia  representativa,  entre</w:t>
        <w:br/>
        <w:t>otros, el respeto a los derechos humanos y las libertades fundamentales;  el</w:t>
        <w:br/>
        <w:t>acceso al poder y su  ejercicio  con  sujeción  al  estado  de  derecho;  la</w:t>
        <w:br/>
        <w:t>celebración de  elecciones  periódicas,  libres,  justas  y  basadas  en  el</w:t>
        <w:br/>
        <w:t>sufragio universal y secreto como expresión de la soberanía del  pueblo;  el</w:t>
        <w:br/>
        <w:t>régimen plural de partidos y organizaciones políticas;  y  la  separación  e</w:t>
        <w:br/>
        <w:t>independencia de los poderes públicos”.</w:t>
        <w:br/>
        <w:br/>
        <w:t>[486] “La democracia es indispensable para  el  ejercicio  efectivo  de  las</w:t>
        <w:br/>
        <w:t>libertades fundamentales y los derechos humanos, en su  carácter  universal,</w:t>
        <w:br/>
        <w:t>indivisible   e   interdependiente,   consagrados   en    las    respectivas</w:t>
        <w:br/>
        <w:t>constituciones de los  Estados  y  en  los  instrumentos  interamericanos  e</w:t>
        <w:br/>
        <w:t>internacionales de derechos humanos”.</w:t>
        <w:br/>
        <w:br/>
        <w:t>[487] “Toda persona  tiene  derecho  a  la  libertad  de  investigación,  de</w:t>
        <w:br/>
        <w:t>opinión y de expresión y difusión del pensamiento por cualquier medio”.</w:t>
        <w:br/>
        <w:br/>
        <w:t>[488] “Son componentes fundamentales  del  ejercicio  de  la  democracia  la</w:t>
        <w:br/>
        <w:t>transparencia  de  las  actividades   gubernamentales,   la   probidad,   la</w:t>
        <w:br/>
        <w:t>responsabilidad de los gobiernos en la gestión pública, el respeto  por  los</w:t>
        <w:br/>
        <w:t>derechos sociales y la libertad de expresión y de prensa (…)”.</w:t>
        <w:br/>
        <w:br/>
        <w:t>[489] Caso “La Última Tentación de  Cristo“  (Olmedo  Bustos  y  otros)  Vs.</w:t>
        <w:br/>
        <w:t>Chile. Fondo, Reparaciones y Costas. Sentencia de  5  de  febrero  de  2001.</w:t>
        <w:br/>
        <w:t>Serie C No. 73, párr.68.</w:t>
        <w:br/>
        <w:br/>
        <w:t>[490]  Tal  tesis  se  reiteró  en:  Cfr.  La  Colegiación  Obligatoria   de</w:t>
        <w:br/>
        <w:t>Periodistas (Arts. 13 y 29 Convención  Americana  sobre  Derechos  Humanos).</w:t>
        <w:br/>
        <w:t>Opinión Consultiva OC-5/85 del 13 de noviembre de 1985. Serie A No.5,  párr.</w:t>
        <w:br/>
        <w:t>70;  Caso Herrera Ulloa Vs. Costa  Rica.  Excepciones  Preliminares,  Fondo,</w:t>
        <w:br/>
        <w:t>Reparaciones y Costas. Sentencia de 2 de julio de 2004.  Serie  C  No.  107,</w:t>
        <w:br/>
        <w:t>párr.116; Caso Ricardo Canese Vs. Paraguay. Fondo,  Reparaciones  y  Costas.</w:t>
        <w:br/>
        <w:t>Sentencia de 31 de agosto de 2004. Serie C No. 111, párr. 86;  Caso  Ríos  y</w:t>
        <w:br/>
        <w:t>otros  Vs.  Venezuela.  Excepciones  Preliminares,  Fondo,  Reparaciones   y</w:t>
        <w:br/>
        <w:t>Costas. Sentencia de 28 de enero de 2009. Serie C No. 194, párr.  105;  Caso</w:t>
        <w:br/>
        <w:t>Perozo y otros Vs. Venezuela. Excepciones Preliminares, Fondo,  Reparaciones</w:t>
        <w:br/>
        <w:t>y Costas. Sentencia de 28 de enero de 2009. Serie C  No.  195,  párr.  116,y</w:t>
        <w:br/>
        <w:t>Caso Vélez Restrepo y familiares Vs. Colombia Sentencia de 3  de  septiembre</w:t>
        <w:br/>
        <w:t>de 2012. Serie C No. 248, párr. 141.</w:t>
        <w:br/>
        <w:t>[491]       Caso Granier y otros (Radio Caracas Televisión)  Vs.  Venezuela.</w:t>
        <w:br/>
        <w:t>Excepciones Preliminares, Fondo, Reparaciones y Costas. Sentencia de  22  de</w:t>
        <w:br/>
        <w:t>junio de 2015. Serie C No. 293, párr. 140.</w:t>
        <w:br/>
        <w:t>[492]       Caso Granier y otros (Radio Caracas Televisión)  Vs.  Venezuela,</w:t>
        <w:br/>
        <w:t>párr. 140.</w:t>
        <w:br/>
        <w:t>[493]       Caso Granier y otros (Radio Caracas Televisión)  Vs.  Venezuela,</w:t>
        <w:br/>
        <w:t>párr. 144.</w:t>
        <w:br/>
        <w:t>[494]       Caso Granier y otros (Radio Caracas Televisión)  Vs.  Venezuela,</w:t>
        <w:br/>
        <w:t>párr. 139 y 144.</w:t>
        <w:br/>
        <w:t>[495]       Caso Granier y otros (Radio Caracas Televisión)  Vs.  Venezuela,</w:t>
        <w:br/>
        <w:t>párrs. 142 y 143.</w:t>
        <w:br/>
        <w:t>[496]       Caso Granier y otros (Radio Caracas Televisión)  Vs.  Venezuela,</w:t>
        <w:br/>
        <w:t>párr. 144.</w:t>
        <w:br/>
        <w:t>[497]       Caso Granier y otros (Radio Caracas Televisión)  Vs.  Venezuela,</w:t>
        <w:br/>
        <w:t>párr. 144.</w:t>
        <w:br/>
        <w:t>[498]       Caso Granier y otros (Radio Caracas Televisión)  Vs.  Venezuela,</w:t>
        <w:br/>
        <w:t>párr. 138.</w:t>
        <w:br/>
        <w:t>[499]       Caso Granier y otros (Radio Caracas Televisión)  Vs.  Venezuela,</w:t>
        <w:br/>
        <w:t>párr. 139.</w:t>
        <w:br/>
        <w:t>[500]       Caso Granier y otros (Radio Caracas Televisión)  Vs.  Venezuela,</w:t>
        <w:br/>
        <w:t>párr. 141.</w:t>
        <w:br/>
        <w:t>[501]       Caso Granier y otros (Radio Caracas Televisión)  Vs.  Venezuela,</w:t>
        <w:br/>
        <w:t>párr. 142.</w:t>
        <w:br/>
        <w:t>[502]       Caso Granier y otros (Radio Caracas Televisión)  Vs.  Venezuela,</w:t>
        <w:br/>
        <w:t>párr. 142.</w:t>
        <w:br/>
        <w:t>[503]       Caso Granier y otros (Radio Caracas Televisión)  Vs.  Venezuela,</w:t>
        <w:br/>
        <w:t>párr. 143.</w:t>
        <w:br/>
        <w:t>[504]       Caso Granier y otros (Radio Caracas Televisión)  Vs.  Venezuela,</w:t>
        <w:br/>
        <w:t>párr. 143.</w:t>
        <w:br/>
        <w:t>[505]       Caso Granier y otros (Radio Caracas Televisión)  Vs.  Venezuela,</w:t>
        <w:br/>
        <w:t>párr. 143.</w:t>
        <w:br/>
        <w:t>[506]       Caso Granier y otros (Radio Caracas Televisión)  Vs.  Venezuela,</w:t>
        <w:br/>
        <w:t>párr. 145, pie de página 214.</w:t>
        <w:br/>
        <w:t>[507]       Caso Granier y otros (Radio Caracas Televisión)  Vs.  Venezuela,</w:t>
        <w:br/>
        <w:t>párr. 145.</w:t>
        <w:br/>
        <w:t>[508]       Caso Granier y otros (Radio Caracas Televisión)  Vs.  Venezuela,</w:t>
        <w:br/>
        <w:t>párr. 165.</w:t>
        <w:br/>
        <w:t>[509]       Caso Granier y otros (Radio Caracas Televisión)  Vs.  Venezuela,</w:t>
        <w:br/>
        <w:t>párr. 165.</w:t>
        <w:br/>
        <w:t>[510]       Caso Granier y otros (Radio Caracas Televisión)  Vs.  Venezuela,</w:t>
        <w:br/>
        <w:t>párr. 170.</w:t>
        <w:br/>
        <w:t>[511]       Caso Granier y otros (Radio Caracas Televisión)  Vs.  Venezuela,</w:t>
        <w:br/>
        <w:t>párr. 170.</w:t>
        <w:br/>
        <w:t>[512]       Caso Granier y otros (Radio Caracas Televisión)  Vs.  Venezuela,</w:t>
        <w:br/>
        <w:t>párrs. 178 a 180.</w:t>
        <w:br/>
        <w:t>[513]       Caso Granier y otros (Radio Caracas Televisión)  Vs.  Venezuela,</w:t>
        <w:br/>
        <w:t>párr. 193.</w:t>
        <w:br/>
        <w:t>[514]       Caso Granier y otros (Radio Caracas Televisión)  Vs.  Venezuela,</w:t>
        <w:br/>
        <w:t>párr. 194.</w:t>
        <w:br/>
        <w:t>[515]       Caso Granier y otros (Radio Caracas Televisión)  Vs.  Venezuela,</w:t>
        <w:br/>
        <w:t>párr. 197.</w:t>
        <w:br/>
        <w:t>[516]       Caso Granier y otros (Radio Caracas Televisión)  Vs.  Venezuela,</w:t>
        <w:br/>
        <w:t>párr. 199.</w:t>
        <w:br/>
        <w:t>[517]       Caso Granier y otros (Radio Caracas Televisión)  Vs.  Venezuela,</w:t>
        <w:br/>
        <w:t>párr. 199.</w:t>
        <w:br/>
        <w:t>[518]       Caso Granier y otros (Radio Caracas Televisión)  Vs.  Venezuela,</w:t>
        <w:br/>
        <w:t>párr. 251.</w:t>
        <w:br/>
        <w:t>[519]       Caso Granier y otros (Radio Caracas Televisión)  Vs.  Venezuela,</w:t>
        <w:br/>
        <w:t>párr. 253.</w:t>
        <w:br/>
        <w:t>[520]       Caso Granier y otros (Radio Caracas Televisión)  Vs.  Venezuela,</w:t>
        <w:br/>
        <w:t>párr. 270.</w:t>
        <w:br/>
        <w:t>[521]       Caso Granier y otros (Radio Caracas Televisión)  Vs.  Venezuela,</w:t>
        <w:br/>
        <w:t>párr. 276.</w:t>
        <w:br/>
        <w:t>[522]       Caso Granier y otros (Radio Caracas Televisión)  Vs.  Venezuela,</w:t>
        <w:br/>
        <w:t>párr. 282.</w:t>
        <w:br/>
        <w:t>[523]       Caso Granier y otros (Radio Caracas Televisión)  Vs.  Venezuela,</w:t>
        <w:br/>
        <w:t>párr. 287.</w:t>
        <w:br/>
        <w:t>[524]       Caso Granier y otros (Radio Caracas Televisión)  Vs.  Venezuela,</w:t>
        <w:br/>
        <w:t>párrs. 114, 292.</w:t>
        <w:br/>
        <w:t>[525]       Caso Granier y otros (Radio Caracas Televisión)  Vs.  Venezuela,</w:t>
        <w:br/>
        <w:t>párr. 307.</w:t>
        <w:br/>
        <w:t>[526]       Caso Granier y otros (Radio Caracas Televisión)  Vs.  Venezuela,</w:t>
        <w:br/>
        <w:t>párr. 307.</w:t>
        <w:br/>
        <w:t>[527]       Caso Granier y otros (Radio Caracas Televisión)  Vs.  Venezuela,</w:t>
        <w:br/>
        <w:t>párr. 308.</w:t>
        <w:br/>
        <w:t>[528]       Caso Granier y otros (Radio Caracas Televisión)  Vs.  Venezuela,</w:t>
        <w:br/>
        <w:t>párr. 317.</w:t>
        <w:br/>
        <w:t>[529]       Caso Granier y otros (Radio Caracas Televisión)  Vs.  Venezuela,</w:t>
        <w:br/>
        <w:t>párr. 322.</w:t>
        <w:br/>
        <w:t>[530]       Caso Granier y otros (Radio Caracas Televisión)  Vs.  Venezuela,</w:t>
        <w:br/>
        <w:t>párr. 323.</w:t>
        <w:br/>
        <w:t>[531]       Caso Granier y otros (Radio Caracas Televisión)  Vs.  Venezuela,</w:t>
        <w:br/>
        <w:t>párr. 381.</w:t>
        <w:br/>
        <w:t>[532]       Caso Granier y otros (Radio Caracas Televisión)  Vs.  Venezuela,</w:t>
        <w:br/>
        <w:t>párr. 381.</w:t>
        <w:br/>
        <w:t>[533]       Caso Granier y otros (Radio Caracas Televisión)  Vs.  Venezuela,</w:t>
        <w:br/>
        <w:t>párr. 382.</w:t>
        <w:br/>
        <w:t>[534]       Caso Granier y otros (Radio Caracas Televisión)  Vs.  Venezuela,</w:t>
        <w:br/>
        <w:t>párr. 394.</w:t>
        <w:br/>
        <w:t>[535]       Caso Granier y otros (Radio Caracas Televisión)  Vs.  Venezuela,</w:t>
        <w:br/>
        <w:t>párr. 65.</w:t>
        <w:br/>
        <w:t>[536]       Caso Granier y otros (Radio Caracas Televisión)  Vs.  Venezuela,</w:t>
        <w:br/>
        <w:t>párr. 20.</w:t>
        <w:br/>
        <w:t>[537]       Caso Granier y otros (Radio Caracas Televisión)  Vs.  Venezuela,</w:t>
        <w:br/>
        <w:t>párr. 20.</w:t>
        <w:br/>
        <w:t>[538]       Caso Granier y otros (Radio Caracas Televisión)  Vs.  Venezuela,</w:t>
        <w:br/>
        <w:t>párr. **.</w:t>
        <w:br/>
        <w:t>[539]       Caso Granier y otros (Radio Caracas Televisión)  Vs.  Venezuela,</w:t>
        <w:br/>
        <w:t>párr. 21.</w:t>
        <w:br/>
        <w:t>[540]       Caso Granier y otros (Radio Caracas Televisión)  Vs.  Venezuela,</w:t>
        <w:br/>
        <w:t>puntos declarativos 3 y 4.</w:t>
        <w:br/>
        <w:t>[541]       Caso Granier y otros (Radio Caracas Televisión)  Vs.  Venezuela,</w:t>
        <w:br/>
        <w:t>párrs. 153 y 158 a 160.</w:t>
        <w:br/>
        <w:t>[542]       Caso Granier y otros (Radio Caracas Televisión)  Vs.  Venezuela,</w:t>
        <w:br/>
        <w:t>punto declarativo 5.</w:t>
        <w:br/>
        <w:t>[543]       Caso Granier y otros (Radio Caracas Televisión)  Vs.  Venezuela,</w:t>
        <w:br/>
        <w:t>punto declarativo 8.</w:t>
        <w:br/>
        <w:t>[544]       Caso Granier y otros (Radio Caracas Televisión)  Vs.  Venezuela,</w:t>
        <w:br/>
        <w:t>punto declarativo 3.</w:t>
        <w:br/>
        <w:t>[545]       Caso Granier y otros (Radio Caracas Televisión)  Vs.  Venezuela,</w:t>
        <w:br/>
        <w:t>punto declarativo 4.</w:t>
        <w:br/>
        <w:t>[546]       Caso Granier y otros (Radio Caracas Televisión)  Vs.  Venezuela,</w:t>
        <w:br/>
        <w:t>punto declarativo 6.</w:t>
        <w:br/>
        <w:t>[547]       Caso Granier y otros (Radio Caracas Televisión)  Vs.  Venezuela,</w:t>
        <w:br/>
        <w:t>punto declarativo 7.</w:t>
        <w:br/>
        <w:t>[548]       Caso Granier y otros (Radio Caracas Televisión)  Vs.  Venezuela,</w:t>
        <w:br/>
        <w:t>párr. 212.</w:t>
        <w:br/>
        <w:t>[549]       Caso Granier y otros (Radio Caracas Televisión)  Vs.  Venezuela,</w:t>
        <w:br/>
        <w:t>párr. 213.</w:t>
        <w:br/>
        <w:t>[550]       “Televisión en Venezuela”.</w:t>
        <w:br/>
        <w:t>[551]       Caso Granier y otros (Radio Caracas Televisión)  Vs.  Venezuela,</w:t>
        <w:br/>
        <w:t>párr. 230.</w:t>
        <w:br/>
        <w:t>[552]       Caso Granier y otros (Radio Caracas Televisión)  Vs.  Venezuela,</w:t>
        <w:br/>
        <w:t>párr. 398.</w:t>
        <w:br/>
        <w:t>[553]       Caso Granier y otros (Radio Caracas Televisión)  Vs.  Venezuela,</w:t>
        <w:br/>
        <w:t>párr. 172.</w:t>
        <w:br/>
        <w:t>[554]       Caso Granier y otros (Radio Caracas Televisión)  Vs.  Venezuela,</w:t>
        <w:br/>
        <w:t>párr. 342.</w:t>
        <w:br/>
        <w:t>[555]       Caso Granier y otros (Radio Caracas Televisión)  Vs.  Venezuela,</w:t>
        <w:br/>
        <w:t>párr. 343.</w:t>
        <w:br/>
        <w:t>[556]       Caso Granier y otros (Radio Caracas Televisión)  Vs.  Venezuela,</w:t>
        <w:br/>
        <w:t>párr. 178.</w:t>
        <w:br/>
        <w:t>[557]       Caso Granier y otros (Radio Caracas Televisión)  Vs.  Venezuela,</w:t>
        <w:br/>
        <w:t>párr. 179.</w:t>
        <w:br/>
        <w:t>[558]       La  Colegiación  Obligatoria  de  Periodistas  (arts.  13  y  29</w:t>
        <w:br/>
        <w:t>Convención Americana sobre Derechos  Humanos).  Opinión  Consultiva  OC-5/85</w:t>
        <w:br/>
        <w:t>del 13 de noviembre de 1985. Serie A No. 5, especialmente párr. 70.</w:t>
        <w:br/>
        <w:br/>
        <w:t>[559]       Cfr. Caso Ivcher  Bronstein  Vs.  Perú.  Fondo,  Reparaciones  y</w:t>
        <w:br/>
        <w:t>Costas. Sentencia de 6 de febrero de 2001. Serie C  No.  74,  párr.  149;  y</w:t>
        <w:br/>
        <w:t>Caso Fontevecchia y D´Amico Vs. Argentina.  Fondo,  Reparaciones  y  Costas.</w:t>
        <w:br/>
        <w:t>Sentencia de 29 de noviembre de 2011. Serie C. No 238, párr. 44.</w:t>
        <w:br/>
        <w:br/>
        <w:t>[560]       Cfr. Caso “La Última Tentación de Cristo”  (Olmedo  Bustos.  Vs.</w:t>
        <w:br/>
        <w:t>Chile. Fondo, Reparaciones y Costas. Sentencia de  5  de  febrero  de  2001.</w:t>
        <w:br/>
        <w:t>Serie C No. 73, párr. 69; y Caso Granier y otros (Radio Caracas  Televisión)</w:t>
        <w:br/>
        <w:t>Vs. Venezuela.  Excepciones  Preliminares,  Fondo,  Reparaciones  y  Costas.</w:t>
        <w:br/>
        <w:t>Sentencia de 22 de junio de 2015. Serie C No. 293, párr. 140.</w:t>
        <w:br/>
        <w:br/>
        <w:t>[561]       En similar sentido, el perito Alfredo  Morles  Hernández  indicó</w:t>
        <w:br/>
        <w:t>que   “aunque   la   organización   societaria   en   el   campo   de    las</w:t>
        <w:br/>
        <w:t>telecomunicaciones fuera simplemente  discrecional,  la  regla  general  que</w:t>
        <w:br/>
        <w:t>proporciona la práctica nacional e internacional  es  que  para  ejercer  el</w:t>
        <w:br/>
        <w:t>derecho a la libertad de expresión[,] los sujetos se organicen en  forma  de</w:t>
        <w:br/>
        <w:t>empresa”. Declaración del perito Alfredo Morles Hernández de 5  de  mayo  de</w:t>
        <w:br/>
        <w:t>2014 (expediente de fondo, folio 1607). Asimismo, Ver: Corte  Constitucional</w:t>
        <w:br/>
        <w:t>de Colombia. Sentencia T-611 de  1992.  M.P  Alejandro  Martínez  Caballero,</w:t>
        <w:br/>
        <w:t>Fabio Morón Díaz.</w:t>
        <w:br/>
        <w:br/>
        <w:t>[562]       Caso Granier y otros (Radio Caracas Televisión)  Vs.  Venezuela,</w:t>
        <w:br/>
        <w:t>párr. 148.</w:t>
        <w:br/>
        <w:br/>
        <w:t>[563]       Protocolo Adicional al Convenio Europeo para  la  Protección  de</w:t>
        <w:br/>
        <w:t>los Derechos Humanos  y  de  las  Libertades  Fundamentales  (conocido  como</w:t>
        <w:br/>
        <w:t>Protocolo No. 1), aprobado el 20 de marzo de 1952 y entrado en vigor  el  18</w:t>
        <w:br/>
        <w:t>de mayo de 1954.</w:t>
        <w:br/>
        <w:br/>
        <w:t>[564]        Cfr.  Caso  Cantos  Vs.  Argentina.  Excepciones  Preliminares.</w:t>
        <w:br/>
        <w:t>Sentencia de 7 de septiembre de 2001.  Serie  C  No.  85,  párr.29;  y  Caso</w:t>
        <w:br/>
        <w:t>Perozo y otros Vs. Venezuela. Excepciones Preliminares, Fondo,  Reparaciones</w:t>
        <w:br/>
        <w:t>y Costas. Sentencia de 28 de enero de 2009. Serie C No. 195, párr. 399.</w:t>
        <w:br/>
        <w:br/>
        <w:t>[565]       Caso Granier y otros (Radio Caracas Televisión)  Vs.  Venezuela,</w:t>
        <w:br/>
        <w:t>párr. 151.</w:t>
        <w:br/>
        <w:br/>
        <w:t>[566]       “Art. 13... 3. No se puede restringir el  derecho  de  expresión</w:t>
        <w:br/>
        <w:t>por vías o medios indirectos, tales como el abuso de controles  oficiales  o</w:t>
        <w:br/>
        <w:t>particulares de papel para periódicos, de frecuencias radioeléctricas, o  de</w:t>
        <w:br/>
        <w:t>enseres y aparatos usados en la difusión de información o  por  cualesquiera</w:t>
        <w:br/>
        <w:t>otros medios encaminados a impedir  la  comunicación  y  la  circulación  de</w:t>
        <w:br/>
        <w:t>ideas y opiniones” (énfasis añadido).</w:t>
        <w:br/>
        <w:br/>
        <w:t>[567]       Sobre el concepto y alcances de la figura de la  “desviación  de</w:t>
        <w:br/>
        <w:t>poder” véase el Voto parcialmente disidente del  Juez  Eduardo  Ferrer  Mac-</w:t>
        <w:br/>
        <w:t>Gregor Poisot en el Caso Camba  Campos  y  otros  Vs.  Ecuador  (Excepciones</w:t>
        <w:br/>
        <w:t>Preliminares, Fondo, Reparaciones y Costas. Sentencia de  28  de  agosto  de</w:t>
        <w:br/>
        <w:t>2013), especialmente párrs. 120-137.</w:t>
        <w:br/>
        <w:br/>
        <w:t>[568]        Caso Granier y otros (Radio Caracas Televisión) Vs.  Venezuela,</w:t>
        <w:br/>
        <w:t>párr. 199.</w:t>
        <w:br/>
        <w:br/>
        <w:t>[569]       Caso Granier y otros (Radio Caracas Televisión)  Vs.  Venezuela,</w:t>
        <w:br/>
        <w:t>párr. 252.</w:t>
        <w:br/>
        <w:br/>
        <w:t>[570]       El 27 de mayo de 2007 finalizaba,  además  de  la  concesión  de</w:t>
        <w:br/>
        <w:t>RCTV, la concesión de otras cuatro  televisoras,  cuyas  concesiones  fueron</w:t>
        <w:br/>
        <w:t>renovadas, entre la que se encontraba Venevisión, una  estación  privada  de</w:t>
        <w:br/>
        <w:t>televisión abierta que  operaba  en  la  banda  VHF,  cubría  casi  todo  el</w:t>
        <w:br/>
        <w:t>territorio nacional, y tenía una audiencia muy parecida a la de RCTV.  Véase</w:t>
        <w:br/>
        <w:t>Caso Granier y otros (Radio Caracas Televisión) vs. Venezuela, párr. 102.</w:t>
        <w:br/>
        <w:br/>
        <w:t>[571]       Caso Granier y otros (Radio Caracas Televisión)  Vs.  Venezuela,</w:t>
        <w:br/>
        <w:t>párr 234.</w:t>
        <w:br/>
        <w:br/>
        <w:t>[572]       Ídem.</w:t>
        <w:br/>
        <w:br/>
        <w:t>[573]       La Sala Constitucional del Tribunal Supremo de  Justicia  ordenó</w:t>
        <w:br/>
        <w:t>de oficio, a través de medidas cautelares innominadas, el traspaso  temporal</w:t>
        <w:br/>
        <w:t>a CONATEL del uso de los  bienes  propiedad  de  RCTV  con  el  objetivo  de</w:t>
        <w:br/>
        <w:t>acordar el uso de esos bienes a favor de TVes, por cuanto  este  no  contaba</w:t>
        <w:br/>
        <w:t>con la infraestructura necesaria para la transmisión a  nivel  nacional.  De</w:t>
        <w:br/>
        <w:t>igual forma, en la  decisión  No.  957,  la  Sala  Constitucional  asignó  a</w:t>
        <w:br/>
        <w:t>CONATEL, con el fin de  tutelar  la  continuidad  de  la  prestación  de  un</w:t>
        <w:br/>
        <w:t>servicio público universal, el derecho de  uso  de  los  equipos  necesarios</w:t>
        <w:br/>
        <w:t>para las operaciones televisivas, para acordar su uso al operador que a  tal</w:t>
        <w:br/>
        <w:t>efecto se dispusiera conforme lo establecido por  la  LOTEL.  Ambas  medidas</w:t>
        <w:br/>
        <w:t>fueron ejecutadas en los días 27 y 28 de mayo de tal  año  y  ambas  medidas</w:t>
        <w:br/>
        <w:t>procedieron frente a los bienes de propiedad de la empresa.</w:t>
        <w:br/>
        <w:br/>
        <w:t>[574]       El artículo 63.1 de la Convención dispone que  “[c]uando  decida</w:t>
        <w:br/>
        <w:t>que hubo violación de un derecho o libertad protegidos en  [la]  Convención,</w:t>
        <w:br/>
        <w:t>la Corte dispondrá que se garantice al lesionado en el goce de su derecho  o</w:t>
        <w:br/>
        <w:t>libertad conculcados. Dispondrá asimismo, si ello fuera procedente,  que  se</w:t>
        <w:br/>
        <w:t>reparen las consecuencias de la medida o situación  que  ha  configurado  la</w:t>
        <w:br/>
        <w:t>vulneración de esos derechos y el pago  de  una  justa  indemnización  a  la</w:t>
        <w:br/>
        <w:t>parte lesionada”.</w:t>
        <w:br/>
        <w:br/>
        <w:t>[575]       Caso Granier y otros (Radio Caracas Televisión)  Vs.  Venezuela,</w:t>
        <w:br/>
        <w:t>párr. 361.</w:t>
        <w:br/>
        <w:br/>
        <w:t>[576]       Caso Granier y otros (Radio Caracas Televisión)  Vs.  Venezuela,</w:t>
        <w:br/>
        <w:t>párr. 379.</w:t>
        <w:br/>
        <w:br/>
        <w:t>[577]       La Corte deliberó sobre el  proyecto  de  sentencia  durante  su</w:t>
        <w:br/>
        <w:t>106, 107, 108 y 109 Períodos Ordinarios de Sesiones. Véase  Caso  Granier  y</w:t>
        <w:br/>
        <w:t>otros (Radio Caracas Televisión) Vs. Venezuela, párr. 13.</w:t>
        <w:br/>
        <w:br/>
        <w:t>[578]       Microondas, telepuertos,  transmisores,  equipos  auxiliares  de</w:t>
        <w:br/>
        <w:t>televisión, equipos auxiliares de energía y clima, torres, antenas,  casetas</w:t>
        <w:br/>
        <w:t>de transmisión, casetas de planta, cerca perimetral y acometida eléctrica.</w:t>
        <w:br/>
        <w:br/>
        <w:t>[579]       Sobre estas “medidas cautelares innominadas”, véase  supra  nota</w:t>
        <w:br/>
        <w:t>16 del presente voto.</w:t>
        <w:br/>
        <w:br/>
        <w:t>[580]        Caso Granier y otros (Radio Caracas Televisión) Vs.  Venezuela,</w:t>
        <w:br/>
        <w:t xml:space="preserve"> párr. 61.</w:t>
        <w:br/>
        <w:br/>
        <w:t>[581] La Colegiación Obligatoria de Periodistas (arts. 13  y  29  Convención</w:t>
        <w:br/>
        <w:t>Americana sobre Derechos Humanos); Caso  “La  Última  Tentación  de  Cristo”</w:t>
        <w:br/>
        <w:t>(Olmedo Bustos y otros) Vs. Chile; CasCaso Ivcher Bronstein vs.  Perú́;  Caso</w:t>
        <w:br/>
        <w:t>Herrera Ulloa Vs. Costa Rica. Excepciones preliminares, fondo,  reparaciones</w:t>
        <w:br/>
        <w:t>y costas. Sentencia de 2 de julio de 2004. Serie C  No.  107;  Caso  Ricardo</w:t>
        <w:br/>
        <w:t>Canese Vs. Paraguay. Fondo,  reparaciones  y  costas.  Sentencia  de  31  de</w:t>
        <w:br/>
        <w:t>agosto de 2004. Serie C No. 111; Caso Palamara Iribarne  Vs.  Chile.  Fondo,</w:t>
        <w:br/>
        <w:t>reparaciones y costas. Sentencia de 22 de noviembre de  2005.  Serie  C  No.</w:t>
        <w:br/>
        <w:t>135; Caso Claude Reyes y otros  Vs  Chile.  Fondo,  reparaciones  y  costas.</w:t>
        <w:br/>
        <w:t>Sentencia de 19 de septiembre de 2006. Serie  C  No.  151;  Caso  Kimel  Vs.</w:t>
        <w:br/>
        <w:t>Argentina. Fondo, reparaciones y costas. Sentencia de 2  de  mayo  de  2008.</w:t>
        <w:br/>
        <w:t>Serie C No. 177; Caso  Tristán  Donoso  Vs.  Panamá.  Excepción  preliminar,</w:t>
        <w:br/>
        <w:t>fondo, reparaciones y costas. Sentencia de 27 de enero   de  2009.  Serie  C</w:t>
        <w:br/>
        <w:t>No. 193; Caso Ríos y otros Vs. Venezuela. Excepciones  preliminares,  fondo,</w:t>
        <w:br/>
        <w:t>reparaciones y costas. Sentencia de 28 de enero de 2009. Serie  C  No.  194;</w:t>
        <w:br/>
        <w:t>Caso  Perozo  y  otros  Vs.  Venezuela.  Excepciones  preliminares,   fondo,</w:t>
        <w:br/>
        <w:t>reparaciones y costas. Sentencia de 28 de enero de 2009. Serie  C  No.  195;</w:t>
        <w:br/>
        <w:t>Caso Usón Ramírez Vs. Venezuela. Excepción preliminar,  fondo,  reparaciones</w:t>
        <w:br/>
        <w:t>y costas. Sentencia de 20 de noviembre de 2009. Serie C No. 207; Caso  Gomes</w:t>
        <w:br/>
        <w:t>Lund y otros (Guerrilha do Araguaia) Vs. Brasil.  Excepciones  preliminares,</w:t>
        <w:br/>
        <w:t>fondo, reparaciones y costas. Sentencia de 24 de noviembre de 2010. Serie  C</w:t>
        <w:br/>
        <w:t>No. 219;  Caso Fontevecchia y D’Amico Vs. Argentina. Fondo,  reparaciones  y</w:t>
        <w:br/>
        <w:t>costas. Sentencia de 29 de noviembre de 2011. Serie C No. 238;  Caso  Mémoli</w:t>
        <w:br/>
        <w:t>vs. Argentina. Excepciones  preliminares,  fondo,  Rreparaciones  y  costas.</w:t>
        <w:br/>
        <w:t>Sentencia de 22 de agosto de 2013. Serie C No. 265; Caso  Norín  Catrimán  y</w:t>
        <w:br/>
        <w:t>otros (Dirigentes, miembros y activista del  Pueblo  Indígena  Mapuche)  Vs.</w:t>
        <w:br/>
        <w:t>Chile. Fondo, reparaciones y costas. Sentencia de 29 de mayo de 2014.  Serie</w:t>
        <w:br/>
        <w:t>C No. 279; y Caso Granier y Otros (Radio Caracas Televisión) Vs.  Venezuela.</w:t>
        <w:br/>
        <w:br/>
        <w:br/>
        <w:t>[582] La Colegiación Obligatoria de Periodistas (arts. 13  y  29  Convención</w:t>
        <w:br/>
        <w:t>Americana sobre Derechos Humanos)., párr. 53; y Caso Norín Catrimán y  otros</w:t>
        <w:br/>
        <w:t>(Dirigentes, miembros y activista del Pueblo Indígena Mapuche)  Vs.  Chile.,</w:t>
        <w:br/>
        <w:t>párr. 371</w:t>
        <w:br/>
        <w:br/>
        <w:t>[583] Cfr. Cfr. Caso "La Última  Tentación  de  Cristo"  (Olmedo  Bustos  y</w:t>
        <w:br/>
        <w:t>otros) Vs. Chile., párr.  65; y Caso Norín Catrimán  y  otros  (Dirigentes,</w:t>
        <w:br/>
        <w:t>miembros y  activista  del  Pueblo  Indígena  Mapuche)  Vs.  Chile.  Fondo,</w:t>
        <w:br/>
        <w:t>reparaciones y costas. Sentencia de 29 de mayo de 2014. Serie  C  No.  279,</w:t>
        <w:br/>
        <w:t>párr. 372.</w:t>
        <w:br/>
        <w:br/>
        <w:t>[584] Caso "La Última Tentación de  Cristo"  (Olmedo  Bustos  y  otros)  Vs.</w:t>
        <w:br/>
        <w:t>Chile., párr. 66; y Caso Norín Catrimán  y  otros  (Dirigentes,  miembros  y</w:t>
        <w:br/>
        <w:t>activista del Pueblo Indígena Mapuche) Vs. Chile, párr. 375.</w:t>
        <w:br/>
        <w:br/>
        <w:t>[585] Caso "La Última Tentación de Cristo"  (Olmedo  Bustos  y  otros)  Vs.</w:t>
        <w:br/>
        <w:t>Chile. Fondo, Reparaciones y Costas. Sentencia de  5  de  febrero  de  2001</w:t>
        <w:br/>
        <w:t>Serie C No. 73, párr. 64.; y Caso Mémoli Vs. Argentina,párr. 119.</w:t>
        <w:br/>
        <w:br/>
        <w:t>[586] La Colegiación Obligatoria de Periodistas (arts. 13  y  29  Convención</w:t>
        <w:br/>
        <w:t>Americana sobre Derechos Humanos), párr. 70.</w:t>
        <w:br/>
        <w:br/>
        <w:t>[587] Caso Herrera Ulloa Vs. Costa Rica, párr. 116, mutatis  mutandi,   Caso</w:t>
        <w:br/>
        <w:t>The Sunday Times Vs. Reino Unido, 26 de Abril de  1979,  Series  A  no.  30,</w:t>
        <w:br/>
        <w:t>párr. 65; y Caso  Handyside Vs. Reino Unido, 7 de Diciembre de 1976,  Series</w:t>
        <w:br/>
        <w:t>A No. 24, para. 49; Cfr. Comisión Africana de  Derechos  Humanos  y  de  los</w:t>
        <w:br/>
        <w:t>Pueblos, ,  Media  Rigths  Agenda  and  Constitucional  Rights  Project  Vs.</w:t>
        <w:br/>
        <w:t>Nigeria, ComunicacionesNos 105/93, 128/94, 130/94 and  152/96,  Decisión  de</w:t>
        <w:br/>
        <w:t>31 de Octubre de1998, párr. 54; y Cfr. O.N.U., Comité́ de  Derechos  Humanos,</w:t>
        <w:br/>
        <w:t>Aduayom y otros vs. Togo (422/1990, 423/1990 y 424/1990), dictamen de 12  de</w:t>
        <w:br/>
        <w:t>julio de 1996, párr. 7.4.</w:t>
        <w:br/>
        <w:br/>
        <w:t>[588] La Colegiación Obligatoria de Periodistas (arts. 13  y  29  Convención</w:t>
        <w:br/>
        <w:t>Americana sobre Derechos Humanos), párr. 34.</w:t>
        <w:br/>
        <w:br/>
        <w:t>[589] Caso Manole y Otros Vs. Moldavia, No. 13936/02, 17  de  Septiembre  de</w:t>
        <w:br/>
        <w:t>2009, párr. 95; y Caso Socialist Party and Otros Vs. Turquía, 25 de Mayo  de</w:t>
        <w:br/>
        <w:t>1998, párrs.  41, 45-47.</w:t>
        <w:br/>
        <w:br/>
        <w:t>[590] Caso Centro Europa 7 S.R.L.y  Di  Stefano  Vs.  Italia,Aplicación  No.</w:t>
        <w:br/>
        <w:t>38433/09, 7 de Junio de 2012, párr. 130.</w:t>
        <w:br/>
        <w:br/>
        <w:t>[591] Caso Lingens vs. Austria, Series A no. 103, 8 de Julio de 1986,  párr.</w:t>
        <w:br/>
        <w:t>41; y Caso  Centro Europa 7 S.R.L. and Di Stefano Vs. Italia, , párr. 131.</w:t>
        <w:br/>
        <w:br/>
        <w:t>[592] Caso Handyside Vs. Reino  Unido,  ,  párr.  49;  y  Caso  Lingens  Vs.</w:t>
        <w:br/>
        <w:t>Austria, párr. 41-42.</w:t>
        <w:br/>
        <w:br/>
        <w:t>[593] Véase,Caso Jersild v. Dinamarca, Series A no. 298,  23  de  Septiembre</w:t>
        <w:br/>
        <w:t>de  1994,  párr. 31;  y  Caso  Pedersen  yBaadsgaard  Vs.  Dinamarca   [GC],</w:t>
        <w:br/>
        <w:t>No. 49017/99, 17 de Diciembre de2004, párr.79, ECHR 2004-XI.</w:t>
        <w:br/>
        <w:br/>
        <w:t>[594] Caso Murphy vs. Irlanda, No. 44179/98, 10 de Juliode 2003,  párr.  74,</w:t>
        <w:br/>
        <w:t>ECHR 2003-IX y Caso Centro Europa 7 S.R.L. y Di  Stefano  Vs.  Itali,  párr.</w:t>
        <w:br/>
        <w:t>132.</w:t>
        <w:br/>
        <w:br/>
        <w:t>[595] Caso  Centro Europa 7 S.R.L. y Di Stefano Vs. Italia,  párr. 134.</w:t>
        <w:br/>
        <w:br/>
        <w:t>[596] Caso “La Última Tentación de Cristo” (Olmedo Bustos) Vs. Chile,  párr.</w:t>
        <w:br/>
        <w:t>69; Caso Ivcher Bronstein Vs. Perú́, párr. 152; Caso Herrera Ulloa Vs.  Costa</w:t>
        <w:br/>
        <w:t>Rica, párr. 113;  Caso  Ricardo  Canese  Vs.  Paraguay,  párr.  83,  mutatis</w:t>
        <w:br/>
        <w:t>mutandi, : Caso Handyside Vs.  Reino Unido, párr. 49; Caso The Sunday  Times</w:t>
        <w:br/>
        <w:t>Vs. Reino Unido, párr. 59 y 65; Caso Barthold Vs. Alemania, Application  No.</w:t>
        <w:br/>
        <w:t>8734/79, 25 de Marzo de 1985, párr. 55; Case Lingens vs.  Austria,  párr.41;</w:t>
        <w:br/>
        <w:t>Case Müller Vs. Suiza, Application No. 10737/84,  24 de mayo de 1988,  párr.</w:t>
        <w:br/>
        <w:t>33; y Caso Otto- Preminger- Institut v. Austria,  Application No.  13470/87,</w:t>
        <w:br/>
        <w:t xml:space="preserve"> 20 de September 1994, párr. 49.</w:t>
        <w:br/>
        <w:br/>
        <w:t>[597] Caso Ivcher Bronstein Vs. Perú́. párr. 153; y  Caso  The  Sunday  Times</w:t>
        <w:br/>
        <w:t>Vs. Reino Unido, párr. 65.</w:t>
        <w:br/>
        <w:br/>
        <w:t>[598] Caso Ríos y otros Vs. Venezuela, párr. 105.</w:t>
        <w:br/>
        <w:br/>
        <w:t>[599] Caso Ríos y otros Vs. Venezuela, párr. 106.</w:t>
        <w:br/>
        <w:br/>
        <w:t>[600] La Colegiación Obligatoria de Periodistas (arts. 13  y  29  Convención</w:t>
        <w:br/>
        <w:t>Americana sobre Derechos Humanos), párr. 70.</w:t>
        <w:br/>
        <w:br/>
        <w:t>[601] Cfr. Caso Cantos Vs. Argentina, párr. 26. Citando  el  Caso  Barcelona</w:t>
        <w:br/>
        <w:t>Traction, Light and Power Company, Limited, Judgment, I.C.J.  Reports  1970,</w:t>
        <w:br/>
        <w:t>p. 36, párr. 47.</w:t>
        <w:br/>
        <w:br/>
        <w:t>[602] Caso Cantos Vs. Argentina, párr. 26.</w:t>
        <w:br/>
        <w:br/>
        <w:t>[603] La palabra "víctima", en  el  contexto  del  artículo  25  (Art.  25),</w:t>
        <w:br/>
        <w:t>denota la persona directamente afectada por el acto u omisión  que  está  en</w:t>
        <w:br/>
        <w:t>cuestión, la existencia de una violación concebible, incluso en ausencia  de</w:t>
        <w:br/>
        <w:t>prejuicios. Véase,  entre  otros:  Vatan  Vs.  Rusia ,  no.  47978/99 ,7  de</w:t>
        <w:br/>
        <w:t>octubre de 2004, párr. 48, y Eckle Vs. Germany, 15 de Julio de 1982,  Series</w:t>
        <w:br/>
        <w:t>A no. 51, p. 30, párr. 66.</w:t>
        <w:br/>
        <w:br/>
        <w:t>[604] Protocolo Adicional al Convenio Europeo  para  la  Protección  de  los</w:t>
        <w:br/>
        <w:t>Derechos Humanos y Libertades Fundamentales, artículo 1º.</w:t>
        <w:br/>
        <w:br/>
        <w:t>[605] Caso Piney Valley Developments Ltd. y Otros vs.  Irlanda,  No.  12742,</w:t>
        <w:br/>
        <w:t>29 de Noviembre de 1991, párr.42 y  Caso  Eugenia  Michaelidou  Developments</w:t>
        <w:br/>
        <w:t>LTD y Michael Tymios Vs. Turquía, No. 16163/90, 31 de Julio de  2003,  párr.</w:t>
        <w:br/>
        <w:t>21.</w:t>
        <w:br/>
        <w:br/>
        <w:t>[606] En agosto de 1982 el Banco Nacional de Grecia cesó la  financiación  a</w:t>
        <w:br/>
        <w:t>Fix Brewery.  Mientras que el negocio de la compañía continuó  disminuyendo,</w:t>
        <w:br/>
        <w:t>los accionistas de la Asamblea General decidieron el 30 de  agosto  de  1983</w:t>
        <w:br/>
        <w:t>liquidar la  empresa  y  se  nombraron  a  dos  liquidadores.  Las  empresas</w:t>
        <w:br/>
        <w:t>Agrotexim,Viotex,  Hymofix,  Kykladiki,  y  Texem  eran  accionistas  de  la</w:t>
        <w:br/>
        <w:t>empresa. En el presente caso, en primer  lugar,  pese  a  que  las  empresas</w:t>
        <w:br/>
        <w:t>presentaron su solicitud ante  la  Comisión  de  1988,   en  el  proceso  de</w:t>
        <w:br/>
        <w:t>liquidación no había dejado  de  existir  la  personalidad  jurídica  de  la</w:t>
        <w:br/>
        <w:t>empresa.  El Tribunal consideró que, en el momento de la presentación de  la</w:t>
        <w:br/>
        <w:t>petición  sus dos liquidadores tenían capacidad legal en  ese  momento  para</w:t>
        <w:br/>
        <w:t>defender sus derechos, por lo que no se desprendió, para el momento  de  los</w:t>
        <w:br/>
        <w:t>hechos, que habría sido imposible como una cuestión de hecho  o  de  derecho</w:t>
        <w:br/>
        <w:t>que los liquidadores no hubieran ejercido ese derecho.  Además, el  Tribunal</w:t>
        <w:br/>
        <w:t>constató que no hubo razón para suponer que los   liquidadores  no  lograron</w:t>
        <w:br/>
        <w:t>cumplir bien sus funciones, y de manera  satisfactoria.  Por  el  contrario,</w:t>
        <w:br/>
        <w:t>consideró que existían pruebas  suficientes para demostrar que  tomaron  las</w:t>
        <w:br/>
        <w:t>medidas  necesarias.  En  suma,  no  fue  establecido  que  al  momento   de</w:t>
        <w:br/>
        <w:t>interponer la solicitud ante la Comisión no era posible,  para  la  empresa,</w:t>
        <w:br/>
        <w:t>aplicar a través de los liquidadores de la Convención, que es la base  sobre</w:t>
        <w:br/>
        <w:t>la cual las empresas solicitantes fundan la petición, así se desprendió  que</w:t>
        <w:br/>
        <w:t>las empresas demandantes, no tenían derecho  a  solicitar  alguna  violación</w:t>
        <w:br/>
        <w:t>ante la Convención de manera de empresas accionistas en  lo  individual.Caso</w:t>
        <w:br/>
        <w:t>Agrotexim y Otros Vs. Grecia, No. 15/1994/462/543, 24 de Octubre de 1995.</w:t>
        <w:br/>
        <w:br/>
        <w:t>[607]  En  el  presente  caso,  a  diferencia  de  la  situación   existente</w:t>
        <w:br/>
        <w:t>en Agrotexim y otros, el Tribunal Europeo consideró que la aplicación no  se</w:t>
        <w:br/>
        <w:t>refería a una  cuestión  respecto  de  la  cual  se  podía  esperar  de  los</w:t>
        <w:br/>
        <w:t>custodios una actuación que protegiera los intereses del  banco. Por  tanto,</w:t>
        <w:br/>
        <w:t>concluyó que existía un claro conflicto de intereses entre el  banco  y  los</w:t>
        <w:br/>
        <w:t>síndicos que habían sido nombrados para la situación de  quiebra  que  vivía</w:t>
        <w:br/>
        <w:t>la sociedad, por lo que era inviable que el banco  presentara  una  petición</w:t>
        <w:br/>
        <w:t>al Sistema  a través de ellos.  En vista de las anteriores  consideraciones,</w:t>
        <w:br/>
        <w:t>la Corte concluyó que para sostener que  los  fideicomisarios  solo  estaban</w:t>
        <w:br/>
        <w:t>autorizados a representar a la entidad en la  presentación  de  una  demanda</w:t>
        <w:br/>
        <w:t>ante la Corte equivaldría a privar del derecho de  petición  individual  que</w:t>
        <w:br/>
        <w:t>confiere el artículo 34 (calidad de víctima) teórica  e  ilusoria.  Caso  AD</w:t>
        <w:br/>
        <w:t>Capital Bank vs. Bulgaria, No. 49429/99, Primera Sección-  Admisibilidad,  9</w:t>
        <w:br/>
        <w:t>de Septiembre de 2004.</w:t>
        <w:br/>
        <w:br/>
        <w:t>[608] El Tribunal consideró que debido al conflicto de  intereses  entre  la</w:t>
        <w:br/>
        <w:t>empresa y sus administradores y síndicos no era posible que el propio  banco</w:t>
        <w:br/>
        <w:t>pudiera llevar  el  caso  ante  el  Tribunal  Europeo. Por  otra  parte,  el</w:t>
        <w:br/>
        <w:t>Tribunal  recordó  que  la   parte   demandante   ocupaba   una   importante</w:t>
        <w:br/>
        <w:t>participación del 98% en el banco. Era, en efecto, llevar a  cabo  parte  de</w:t>
        <w:br/>
        <w:t>su negocio a través del banco y tenia un  interés  personal  directo  en  el</w:t>
        <w:br/>
        <w:t>objeto de la solicitud.  Por  lo  tanto,  la  Corte  consideró  que  en  las</w:t>
        <w:br/>
        <w:t>circunstancias especiales del presente  caso,  la  parte  solicitante  podía</w:t>
        <w:br/>
        <w:t>presumirse de ser una víctima de las presuntas violaciones de la  Convención</w:t>
        <w:br/>
        <w:t>que afectan a los derechos del banco. Caso Camberrow MM5  AD  Vs.  Bulgaria,</w:t>
        <w:br/>
        <w:t>No. 50357/94, Decision of Admissibility, 4 de Abril de 2004.</w:t>
        <w:br/>
        <w:br/>
        <w:t>[609] Caso  Agrotexim y Otros Vs. Grecia, No, párr. 63-71; Caso  AD  Capital</w:t>
        <w:br/>
        <w:t>Bank vs. Bulgaria, y Caso Camberrow MM5 AD Vs. Bulgaria, párr. 1.</w:t>
        <w:br/>
        <w:br/>
        <w:t>[610] Caso Groppera Radio A.G. y Otros Vs. Suiza, No. 10890/84, 28 de  Marzo</w:t>
        <w:br/>
        <w:t>de 1990, párrs. 46-51.</w:t>
        <w:br/>
        <w:br/>
        <w:t>[611]        El  Tribunal  constató  que  en  un  primer  momento  se  había</w:t>
        <w:br/>
        <w:t>establecido como víctima a la  empresa  solicitante,   Glas  Nadezhda  EOOD,</w:t>
        <w:br/>
        <w:t>pues fue la que solicitó y  le  fue  negada  una  licencia.   Así  pues,  la</w:t>
        <w:br/>
        <w:t>cuestión que surgió fue si el segundo demandante, Sr. Elenkov, quien  en  su</w:t>
        <w:br/>
        <w:t>condición de socio único y administrador, podía pretender  ser  una  víctima</w:t>
        <w:br/>
        <w:t>en el sentido del artículo 34 de la Convención.  La Corte observó que en  el</w:t>
        <w:br/>
        <w:t>caso de Groppera Radio  AG  y  otros  Vs. Suiza se  encontró  que  el  único</w:t>
        <w:br/>
        <w:t>accionista  y  representante  legal  de  una  empresa  también   podía   ser</w:t>
        <w:br/>
        <w:t>considerado como una víctima en cuanto a  la  prohibición  de  la  difusión.</w:t>
        <w:br/>
        <w:t>Dado el caso en cuestión, no se  podía   distinguir  lo  contrario  al  caso</w:t>
        <w:br/>
        <w:t>anteriormente citado, por lo que la  Corte  consideró  que  el  Sr.  Elenkov</w:t>
        <w:br/>
        <w:t>también se podía presumir como  víctima  de  una  violación.  Caso  De  Glas</w:t>
        <w:br/>
        <w:t>Nadezhda EOOD Y Elenkov Vs.  Bulgaria, No. 14134/02, 11 de Octubre 2007.</w:t>
        <w:br/>
        <w:br/>
        <w:t>[612] Siguiendo el criterio desarrollado en el Caso Groppera  Radio  AG,  de</w:t>
        <w:br/>
        <w:t>nuevo en este caso  la  Corte  Europea  consideró  admisible  que  el  único</w:t>
        <w:br/>
        <w:t>accionista de una sociedad acuda individualmente a los órganos  del  Sistema</w:t>
        <w:br/>
        <w:t>Europeo de Derechos Humanos para reclamar la violación  de  derechos  de  la</w:t>
        <w:br/>
        <w:t>sociedad y, además, consideró que no había riesgo de  opiniones  divergentes</w:t>
        <w:br/>
        <w:t>entre los accionistas o entre estos y la junta  directiva.  Caso  Ankarcrona</w:t>
        <w:br/>
        <w:t>Vs. Suecia, No. 35178/97, 26 de Octubre de 2000.</w:t>
        <w:br/>
        <w:br/>
        <w:t>[613] El Tribunal Europeo arribó a la conclusión de que un accionista  único</w:t>
        <w:br/>
        <w:t>que detentaba la  casi  totalidad  del  capital  social,  salvo  un  pequeño</w:t>
        <w:br/>
        <w:t>porcentaje perteneciente a su esposa, tenía  la  condición  de  víctima  por</w:t>
        <w:br/>
        <w:t>violaciones al Convenio Europeo en perjuicio directo de la sociedad,  porque</w:t>
        <w:br/>
        <w:t>esta debía considerarse como un mero vehículo para su  actividad  comercial.</w:t>
        <w:br/>
        <w:t>En  lo  particular,  entre   julio  de  1986  y  noviembre   de   1986,   el</w:t>
        <w:br/>
        <w:t>peticionario detentó todas las acciones de la sociedad,  salvo  40  acciones</w:t>
        <w:br/>
        <w:t>que estaban en nombre  de  su  esposa,  del  29  de  noviembre  de  1986  en</w:t>
        <w:br/>
        <w:t>adelante, poseyó todas las acciones excepto 1 que  seguía  a  nombre  de  su</w:t>
        <w:br/>
        <w:t>esposa y el  3  de  abril  de  1996  la  titularidad  total  fue  cedida  al</w:t>
        <w:br/>
        <w:t>peticionario. En la opinión del  Tribunal  Europeo,  ambos  demandantes  (la</w:t>
        <w:br/>
        <w:t>empresa y el  peticionario)  se  identifican  tan  estrechamente  que  sería</w:t>
        <w:br/>
        <w:t>artificial observar a cada uno como un solicitante en su propio  nombre.  En</w:t>
        <w:br/>
        <w:t>realidad la empresa es la compañía del  segundo  demandante  y  el  vehículo</w:t>
        <w:br/>
        <w:t>para su actividad comercial. Caso Eugenia  Michaelidou  Developments  LTD  y</w:t>
        <w:br/>
        <w:t>Michael Tymios Vs. Turquía, No. 16163/90, 31 de Julio 2003.</w:t>
        <w:br/>
        <w:br/>
        <w:t>[614] Caso De Glas Nadezhda EOOD Y Elenkov Vs.  Bulgaria, párrs.  40  y  41;</w:t>
        <w:br/>
        <w:t>Caoe  Ankarcrona  Vs.  Suecia,  párr.  24   y   Caso   Eugenia   Michaelidou</w:t>
        <w:br/>
        <w:t xml:space="preserve">Developments LTD y Michael Tymios Vs. Turquía, párr. 21.  </w:t>
        <w:br/>
        <w:br/>
        <w:t>[615] El demandante era socio de la mitad de una sociedad, la Corte  Europea</w:t>
        <w:br/>
        <w:t>reconoció la condición de víctima  al  demandante  que  tenía  el  50  %  de</w:t>
        <w:br/>
        <w:t>participación de una sociedad  de  responsabilidad  limitada  junto  con  su</w:t>
        <w:br/>
        <w:t>hermano, que era titular  del  otro  50  %.  Ambos  habían  constituido  esa</w:t>
        <w:br/>
        <w:t>sociedad aportando inmuebles que constituían  el  patrimonio  familiar,  que</w:t>
        <w:br/>
        <w:t>fueron  objeto  de  ocupación  por  las  fuerzas  antiterroristas  rusas  de</w:t>
        <w:br/>
        <w:t>Chechenia. Solo uno de los hermanos acudió a la Corte Europea, pero  no  así</w:t>
        <w:br/>
        <w:t>el otro ni la sociedad. La Corte Europea consideró  admisible  esa  petición</w:t>
        <w:br/>
        <w:t>dada la cercanía entre los dos hermanos,  que  manejaron  siempre  juntos  a</w:t>
        <w:br/>
        <w:t>través de la empresa los negocios de  la  familia.  El  hermano  denunciante</w:t>
        <w:br/>
        <w:t>tuvo siempre la representación del otro ante  los  tribunales  nacionales  y</w:t>
        <w:br/>
        <w:t>apoyó siempre la denuncia de su hermano en Estrasburgo, otorgándole  incluso</w:t>
        <w:br/>
        <w:t>un poder para el caso que fuera  necesario.  Así,  en  las  reparaciones  la</w:t>
        <w:br/>
        <w:t>Corte Europea solo se  limitó  a  decidir  sobre  el  50  %  del  patrimonio</w:t>
        <w:br/>
        <w:t>afectado. Caso  Khamidov Vs. Rusia, No. 72118/01, 15 de Noviembre de 2007.</w:t>
        <w:br/>
        <w:br/>
        <w:t>[616] Caso Khamidov Vs. Rusia, párr. 125.</w:t>
        <w:br/>
        <w:br/>
        <w:t>[617] El  5  de  abril  de  1990,  la  sociedad  interpuso  una  demanda  de</w:t>
        <w:br/>
        <w:t>indemnización en el Tribunal de Distrito  de  Santiago  contra  uno  de  los</w:t>
        <w:br/>
        <w:t>accionistas quien presuntamente había recibido en nombre de la compañía  una</w:t>
        <w:br/>
        <w:t>cantidad de dinero pero que esta no había sido  pagada  a  aquella.  Por  su</w:t>
        <w:br/>
        <w:t>parte, la Sra. Fachadas también, ante el trámite en el Tribunal,  alegó  que</w:t>
        <w:br/>
        <w:t>se  caracterizaba  como  víctima.  El   Tribunal   observó,   con   carácter</w:t>
        <w:br/>
        <w:t>preliminar, que el segundo solicitante no era parte en el  procedimiento  en</w:t>
        <w:br/>
        <w:t>cuestión, y que la petición  solo  se  refería  al  primer  solicitante,  es</w:t>
        <w:br/>
        <w:t>decir, la sociedad. Por  lo  que  tomando  en  cuenta  lo  dispuesto  en  el</w:t>
        <w:br/>
        <w:t>artículo 34  de  la  Convención,  según  el  cual  la  Corte  podrá  recibir</w:t>
        <w:br/>
        <w:t>solicitudes  "de  cualquier  persona...  que  afirma  ser  víctima  de   una</w:t>
        <w:br/>
        <w:t>violación... de los derechos enunciados en la Convención...", en  este  caso</w:t>
        <w:br/>
        <w:t>era la sociedad a la cual no se le pagaron las  cantidades  aportadas  a  la</w:t>
        <w:br/>
        <w:t>sociedad. Por lo que la segunda parte peticionaria  no  podía  quejarse  del</w:t>
        <w:br/>
        <w:t>procedimiento, aún siendo accionista de la misma  sociedad.  Caso  F  Santos</w:t>
        <w:br/>
        <w:t>LDA  y  Fachadas  Vs.  Portugal,  No.  49020/99,  19  Septiembre  de   2000,</w:t>
        <w:br/>
        <w:t>Admisibilidad.</w:t>
        <w:br/>
        <w:br/>
        <w:t>[618] El Tribunal señaló que, en este caso, la parte demandante se quejó  de</w:t>
        <w:br/>
        <w:t>la reapertura de las actuaciones y la anulación de  una  sentencia  firme  y</w:t>
        <w:br/>
        <w:t>ejecutoriada. La Corte tomó nota de la divergencia de opiniones en cuanto  a</w:t>
        <w:br/>
        <w:t>quién era el propietario real  de  las  compañías   Kompanyony  y  Pamir-99.</w:t>
        <w:br/>
        <w:t>Mientras que en el formulario de solicitud de 28 de agosto  2001 el  segundo</w:t>
        <w:br/>
        <w:t>demandante alegó que había sido "copropietario" una de las dos empresas,  en</w:t>
        <w:br/>
        <w:t>sus observaciones sobre la admisibilidad y el fondo de 13  de  agosto  2004,</w:t>
        <w:br/>
        <w:t>sostuvo que había sido director, pero no el  propietario  de  cualquiera  de</w:t>
        <w:br/>
        <w:t>estas sociedades.  Durante su informe oral en la audiencia, el Gobierno,  se</w:t>
        <w:br/>
        <w:t>refirió  constantemente   a   ambas   compañías   como   pertenecientes   al</w:t>
        <w:br/>
        <w:t>solicitante. Sin embargo, ninguna de las partes aportó ningún documento  que</w:t>
        <w:br/>
        <w:t>demuestre la titularidad de las acciones de cualquiera de  las  empresas. En</w:t>
        <w:br/>
        <w:t>estas circunstancias, la identidad de los accionistas de ambas  empresas  no</w:t>
        <w:br/>
        <w:t>se pudo establecer con la suficiente claridad, la Corte,  por  lo  tanto  no</w:t>
        <w:br/>
        <w:t>pudo identificar  al  solicitante  con  la  empresa.  Ademas,   el  Tribunal</w:t>
        <w:br/>
        <w:t>observó que el segundo demandante no era parte en  el  procedimiento  en  el</w:t>
        <w:br/>
        <w:t>que se había dictado una resolución final a favor de la  empresa  Kompanyony</w:t>
        <w:br/>
        <w:t>y  posteriormente  se  anulara. Tampoco  obraron  en  autos,  elementos  que</w:t>
        <w:br/>
        <w:t>sugirieran que la parte  demandante trató de intervenir en el  procedimiento</w:t>
        <w:br/>
        <w:t>a título personal. Caso Nosov Vs. Rusia, No.  30877/02,  20  de  Octubre  de</w:t>
        <w:br/>
        <w:t>2005.</w:t>
        <w:br/>
        <w:br/>
        <w:t>[619] La Corte Europea señaló la observación del gobierno  en  relación  del</w:t>
        <w:br/>
        <w:t>poder  que  ostentaba  el  señor  Myshkin  para  representar  Roseltrans. El</w:t>
        <w:br/>
        <w:t>Tribunal constató, además, que la aplicación de Roseltrans fue  firmada  por</w:t>
        <w:br/>
        <w:t>el  Sr.  Myshkin  como  director  general  de  Roseltrans. Del  mismo  modo,</w:t>
        <w:br/>
        <w:t>Roseltrans estuvo representada por la misma persona en  el  proceso  interno</w:t>
        <w:br/>
        <w:t>que concluyó con la decisión de la Corte de Distrito Lyublinskiy, de  17  de</w:t>
        <w:br/>
        <w:t>mayo de 2000, con la anulación de la que fue objeto la  petición.  La  Corte</w:t>
        <w:br/>
        <w:t>observó que el señor Myshkin fue uno de los demandantes  en  el  litigio  en</w:t>
        <w:br/>
        <w:t>cuestión, relativa a la decisión de liquidar  Roseltrans,  sin  embargo,  el</w:t>
        <w:br/>
        <w:t>Tribunal consideró que dicho  vínculo  entre  la  decisión  de  liquidar  la</w:t>
        <w:br/>
        <w:t>empresa y los intereses del señor Myshkin no eran  suficientemente  directos</w:t>
        <w:br/>
        <w:t>para  concluir  que  el  procedimiento  en  cuestión   le   habia   afectado</w:t>
        <w:br/>
        <w:t>personalmente. El mero hecho de que los tribunales nacionales consideran  al</w:t>
        <w:br/>
        <w:t>Sr. Myshkin como demandante  legítimo  no  le  dotaba  de  la  condición  de</w:t>
        <w:br/>
        <w:t>víctima bajo la Convención. Caso Roseltrans, Finlease y Myshkin  Vs.  Rusia,</w:t>
        <w:br/>
        <w:t>No. 60974/00, 27 de Mayo de 2004.</w:t>
        <w:br/>
        <w:br/>
        <w:t>[620] Caso F Santos LDA y Fachadas Vs. Portugal, , párr. 1; Caso  Nosov  vs.</w:t>
        <w:br/>
        <w:t>Rusia, , párr, 2; y Caso Roseltrans, Finlease y Myshkin  vs.  Rusia,   párr.</w:t>
        <w:br/>
        <w:t>2; mutatis mutandis , Aplicación No. 436/58, Decisión  Comisión  Caso  Pires</w:t>
        <w:br/>
        <w:t>da Silva y otros Vs. Portugal, No. 19157/91, decisión de la  Comisión  de  5</w:t>
        <w:br/>
        <w:t>de julio de 1993.</w:t>
        <w:br/>
        <w:br/>
        <w:t>[621] El caso fue presentado por una compañía  de  responsabilidad  limitada</w:t>
        <w:br/>
        <w:t>Melmex LTD y el Sr. Mesrop Movseyan. En 1995, ya  establecida  y  registrada</w:t>
        <w:br/>
        <w:t>la empresa solicitante, se creó como una empresa independiente  de  difusión</w:t>
        <w:br/>
        <w:t>fuera del control del Estado, posteriormente el segundo demandante  creo  la</w:t>
        <w:br/>
        <w:t>empresa A1 dentro de la estructura de la empresa  solicitante,  sin  embargo</w:t>
        <w:br/>
        <w:t>no era accionista de la empresa demandante. En el presente caso, el  segundo</w:t>
        <w:br/>
        <w:t>demandante no demostró que era accionista de la empresa y,  mucho  menos  su</w:t>
        <w:br/>
        <w:t>único propietario. Por el contrario, fue la empresa la  que  solicitó  y  le</w:t>
        <w:br/>
        <w:t>fue negada una licencia, y más tarde, fue  una  parte  en  el  procedimiento</w:t>
        <w:br/>
        <w:t>judicial. Además, todas las decisiones internas se entregaron respecto a  la</w:t>
        <w:br/>
        <w:t>empresa solicitante y no  en  el  nombre  del  segundo  demandante,  que  ni</w:t>
        <w:br/>
        <w:t>siquiera representó a la empresa en el  procedimiento  interno.   Con  todas</w:t>
        <w:br/>
        <w:t>estas circunstancias, el Tribunal consideró que la  aplicación  del  segundo</w:t>
        <w:br/>
        <w:t>demandante es incompatible ratione  persona  con  las  disposiciones  de  la</w:t>
        <w:br/>
        <w:t>Convención.  Por  lo  que  sólo  se  limitó  a  analizar   las   violaciones</w:t>
        <w:br/>
        <w:t>solicitadas  por  la  empresa  peticionaria.   Caso  Meltex  LTD  y   Mesrop</w:t>
        <w:br/>
        <w:t>Movsesyan Vs. Armenia, No. 32283/04, 17 de Junio de 2008.</w:t>
        <w:br/>
        <w:br/>
        <w:t>[622] Case Meltex LTD y Mesrop Movsesyan Vs. Armenia, No.  32283/04,  17  de</w:t>
        <w:br/>
        <w:t>Junio de 2008, párr. 67.</w:t>
        <w:br/>
        <w:br/>
        <w:t>[623]  En  el  presente  caso,  Amat-G,  una  sociedad  de   responsabilidad</w:t>
        <w:br/>
        <w:t>limitada,  actuó a través del segundo demandante, su gerente general,  quien</w:t>
        <w:br/>
        <w:t>representó  a  la  empresa  en  sus  relaciones  con  terceros  y  ante  los</w:t>
        <w:br/>
        <w:t>tribunales nacionales. La sentencia de 6 de diciembre 1999 fue  a  favor  de</w:t>
        <w:br/>
        <w:t>la empresa solicitante, no del segundo demandante. En  consecuencia,  la  no</w:t>
        <w:br/>
        <w:t>ejecución de la sentencia del 6 de  diciembre  de  1999,  sólo  ha  afectado</w:t>
        <w:br/>
        <w:t>directamente a los intereses de la empresa solicitante.  Por otra parte,  el</w:t>
        <w:br/>
        <w:t>segundo demandante no se quejó de una  violación  de  los  derechos  que  le</w:t>
        <w:br/>
        <w:t>confiere como el director general de la empresa solicitante. Su denuncia  se</w:t>
        <w:br/>
        <w:t>basó exclusivamente en la no ejecución de la sentencia dictada en  favor  de</w:t>
        <w:br/>
        <w:t>"su" empresa. Por otra parte, no hay nada en el expediente que  sugiera  que</w:t>
        <w:br/>
        <w:t>el segundo solicitante puede presumir de ser una  víctima  indirecta  en  lo</w:t>
        <w:br/>
        <w:t>individual de la  presunta  violación  de  la  Convención  que  afectan  los</w:t>
        <w:br/>
        <w:t>derechos de la sociedad de  responsabilidad  limitada.  Caso  Amat-G  LTD  y</w:t>
        <w:br/>
        <w:t>Mebaghishvli Vs. Georgia, No. 2507/03, 27 de Septiembre de 2005.</w:t>
        <w:br/>
        <w:br/>
        <w:t>[624] Caso Amat-G LTD y Mebaghishvli Vs. Georgia, párrs. 32-34.</w:t>
        <w:br/>
        <w:br/>
        <w:t>[625] Caso Groppera Radio A.G. y otros Vs. Suiza,párrs. 46-51</w:t>
        <w:br/>
        <w:br/>
        <w:br/>
        <w:br/>
        <w:t>[626] Caso Granier y Otros (Radio Caracas Televisión) Vs.  Venezuela,  párr.</w:t>
        <w:br/>
        <w:t>160.</w:t>
        <w:br/>
        <w:br/>
        <w:t>[627] Caso Granier y Otros (Radio Caracas Televisión) Vs.  Venezuela,  párr.</w:t>
        <w:br/>
        <w:t>157.</w:t>
        <w:br/>
        <w:br/>
        <w:t>[628]         Declaración escrita del testigo Jaime Nestares de  7  de  mayo</w:t>
        <w:br/>
        <w:t>de 2014 (expediente de fondo,folios 1421 y 1422)</w:t>
        <w:br/>
        <w:br/>
        <w:t>[629]            Convención Americana sobre Derechos Humanos, artículo 13.</w:t>
        <w:br/>
        <w:br/>
        <w:t>[630]             Cfr.  la  declaración  del  testigo  Marcel   Granier   en</w:t>
        <w:br/>
        <w:t>audiencia pública del presente caso.</w:t>
        <w:br/>
        <w:br/>
        <w:t>[631] Dictamen del Perito Francisco Rubio Llorente,  (expediente  de  fondo,</w:t>
        <w:br/>
        <w:t>folio 1678).</w:t>
        <w:br/>
        <w:br/>
        <w:t>[632] Caso Cantos Vs. Argentina, párrs. 27 y 29.</w:t>
        <w:br/>
        <w:br/>
        <w:t>[633] Caso Cantos Vs. Argentina, párr. 26.</w:t>
        <w:br/>
        <w:br/>
        <w:t>[634] Dictamen del Perito Alfredo Morales Hernández  (expediente  de  fondo,</w:t>
        <w:br/>
        <w:t>folio 1627), párr. 45.</w:t>
        <w:br/>
        <w:br/>
        <w:t>[635]       Caso Granier y Otros (Radio Caracas Televisión)  Vs.  Venezuela,</w:t>
        <w:br/>
        <w:t>párr. 63.</w:t>
        <w:br/>
        <w:br/>
        <w:t>[636]       Caso Granier y Otros (Radio Caracas Televisión)  Vs.  Venezuela,</w:t>
        <w:br/>
        <w:t>párr. 66.</w:t>
        <w:br/>
        <w:br/>
        <w:t>[637]       Caso Granier y otros (Radio Caracas Televisión)  Vs.  Venezuela,</w:t>
        <w:br/>
        <w:t>párr. 359, Punto Resolutivo 13.</w:t>
        <w:br/>
        <w:br/>
        <w:t>[638] Caso Granier y otros (Radio Caracas Televisión) Vs.  Venezuela,  párr.</w:t>
        <w:br/>
        <w:t>197.</w:t>
        <w:br/>
        <w:br/>
        <w:t>[639] Caso Granier y otros (Radio Caracas Televisión) Vs.  Venezuela,  párr.</w:t>
        <w:br/>
        <w:t>198.</w:t>
        <w:br/>
        <w:br/>
        <w:t>[640] Caso Granier y otros (Radio Caracas Televisión) Vs.  Venezuela,  párr.</w:t>
        <w:br/>
        <w:t>198.</w:t>
        <w:br/>
        <w:br/>
        <w:t>[641] Caso Granier y otros (Radio Caracas Televisión) Vs.  Venezuela,  párr.</w:t>
        <w:br/>
        <w:t>198.</w:t>
        <w:br/>
        <w:br/>
        <w:t>[642] Caso Granier y otros (Radio Caracas Televisión) Vs.  Venezuela,  párr.</w:t>
        <w:br/>
        <w:t>342.</w:t>
        <w:br/>
        <w:br/>
        <w:t>[643] TEDH, Caso del Centro  Europa  7  S.R.L.  y  Di  Stefano  vs.  Italia,</w:t>
        <w:br/>
        <w:t>Aplicación No. 38433/09, 7 de junio de 2012, párr. 175.</w:t>
        <w:br/>
        <w:br/>
        <w:t>[644] TEDH, Caso del Centro Europa 7 S.R.L. y Di Stefano vs.  Italia,  párr.</w:t>
        <w:br/>
        <w:t>186.</w:t>
        <w:br/>
        <w:br/>
        <w:t>[645] TEDH, Caso del Centro Europa 7 S.R.L. y Di Stefano vs.  Italia,  párr.</w:t>
        <w:br/>
        <w:t>179.</w:t>
        <w:br/>
        <w:br/>
        <w:t>[646]  Caso  Mémoli  Vs.   Argentina.   Excepciones   Preliminares,   Fondo,</w:t>
        <w:br/>
        <w:t>Reparaciones y Costas. Sentencia de 22 de agosto de 2013. Serie C  No.  265,</w:t>
        <w:br/>
        <w:t>párr.  170;  Caso  Masacre  de  Santo  Domingo  Vs.  Colombia.   Excepciones</w:t>
        <w:br/>
        <w:t>Preliminares, Fondo, Reparaciones y Costas. Sentencia de  19  de  agosto  de</w:t>
        <w:br/>
        <w:t>2013. Serie C No. 259, párr. 269; Caso  Masacres  de  El  Mozote  y  lugares</w:t>
        <w:br/>
        <w:t>aledaños Vs. El Salvador. Fondo, Reparaciones y Costas. Sentencia de  25  de</w:t>
        <w:br/>
        <w:t>octubre de 2012 Serie C No. 252, párr. 179; Caso  Furlan  y  Familiares  Vs.</w:t>
        <w:br/>
        <w:t>Argentina.  Excepciones  Preliminares,   Fondo,   Reparaciones   y   Costas.</w:t>
        <w:br/>
        <w:t>Sentencia de 31 de agosto de 2012. Serie C No. 246, párr. 220; Caso  Familia</w:t>
        <w:br/>
        <w:t>Barrios Vs. Venezuela. Fondo, Reparaciones y  Costas.  Sentencia  de  24  de</w:t>
        <w:br/>
        <w:t>noviembre de 2011. Serie C No. 237, párr. 148; Caso Barbani Duarte  y  Otros</w:t>
        <w:br/>
        <w:t>Vs. Uruguay. Fondo Reparaciones y Costas. Sentencia  de  13  de  octubre  de</w:t>
        <w:br/>
        <w:t>2011. Serie C No. 234, párr. 237; Caso Abrill Alosilla  y  otros  Vs.  Perú.</w:t>
        <w:br/>
        <w:t>Fondo, Reparaciones y Costas. Sentencia de 4 de Marzo de 2011  Serie  C  No.</w:t>
        <w:br/>
        <w:t>223, párr. 82; Caso Acevedo Buendía y otros (“Cesantes  y  Jubilados  de  la</w:t>
        <w:br/>
        <w:t>Contraloría”) Vs. Perú. Excepción Preliminar, Fondo, Reparaciones y  Costas.</w:t>
        <w:br/>
        <w:t>Sentencia de 1 de julio de 2009 Serie C No. 198, párr.  84;  Caso  Perozo  y</w:t>
        <w:br/>
        <w:t>otros  Vs.  Venezuela.  Excepciones  Preliminares,  Fondo,  Reparaciones   y</w:t>
        <w:br/>
        <w:t>Costas. Sentencia de 28 de enero de 2009. Serie C No. 195, párr.  399;  Caso</w:t>
        <w:br/>
        <w:t>Salvador Chiriboga Vs. Ecuador. Excepción Preliminar y Fondo.  Sentencia  de</w:t>
        <w:br/>
        <w:t>6 de mayo de 2008. Serie C No. 179, párr. 55; Caso Chaparro Álvarez  y  Lapo</w:t>
        <w:br/>
        <w:t>Íñiguez.  Vs.  Ecuador.  Excepciones  Preliminares,  Fondo,  Reparaciones  y</w:t>
        <w:br/>
        <w:t>Costas. Sentencia de 21 de noviembre de 2007. Serie C No.  170,  párr.  174;</w:t>
        <w:br/>
        <w:t>Caso de las Masacres de Ituango Vs. Colombia. Sentencia de  1  de  julio  de</w:t>
        <w:br/>
        <w:t>2006 Serie C No. 148, párr. 174; Caso  Comunidad  Indígena  Sawhoyamaxa  Vs.</w:t>
        <w:br/>
        <w:t>Paraguay. Fondo, Reparaciones y Costas. Sentencia de 29 de  marzo  de  2006.</w:t>
        <w:br/>
        <w:t>Serie C No. 146, párr. 121; Caso Palamara Iribarne  Vs.  Chile,  párr.  102;</w:t>
        <w:br/>
        <w:t>Caso Comunidad  Indígena  Yakye  Axa  Vs.  Paraguay.  Fondo  Reparaciones  y</w:t>
        <w:br/>
        <w:t>Costas. Sentencia 17 de junio de 2005. Serie C No. 125, párr. 137;  Caso  de</w:t>
        <w:br/>
        <w:t>la Comunidad Mayagna (Sumo) AwasTingni Vs. Nicaragua. Fondo, Reparaciones  y</w:t>
        <w:br/>
        <w:t>Costas. Sentencia de 31 de agosto de 2001. Serie C  No.  79,  párr.  144;  y</w:t>
        <w:br/>
        <w:t>Caso Ivcher Bronstein Vs. Perú. Fondo, Reparaciones y Costas.  Sentencia  de</w:t>
        <w:br/>
        <w:t>6 de febrero de 2001. Serie C No. 74, párr. 122.</w:t>
        <w:br/>
        <w:br/>
        <w:t>[647] TEDH, Caso Öneryildiz  vs.  Turquía,Aplicación  No.  48939/99,  30  de</w:t>
        <w:br/>
        <w:t>noviembre de 2004, párr. 124.</w:t>
        <w:br/>
        <w:br/>
        <w:t>[648] Caso "Cinco Pensionistas" Vs.  Perú.  Fondo,  Reparaciones  y  Costas.</w:t>
        <w:br/>
        <w:t>Sentencia de 28 de febrero de 2003. Serie C No. 98, párr.  102.  Esta  misma</w:t>
        <w:br/>
        <w:t>concepción  sobre  “derechos   adquiridos”   ha   sido   reiterada   en   la</w:t>
        <w:br/>
        <w:t>jurisprudencia del este Tribunal: Caso Furlan y  Familiares  Vs.  Argentina.</w:t>
        <w:br/>
        <w:t>Excepciones Preliminares, Fondo, Reparaciones y Costas. Sentencia de  31  de</w:t>
        <w:br/>
        <w:t>agosto de 2012. Serie C No. 246, párr. 220; Caso Barbani Duarte y Otros  Vs.</w:t>
        <w:br/>
        <w:t>Uruguay. Fondo Reparaciones y Costas. Sentencia de 13 de  octubre  de  2011.</w:t>
        <w:br/>
        <w:t>Serie C No. 234, párr. 237; Caso Abrill Alosilla y otros  Vs.  Perú.  Fondo,</w:t>
        <w:br/>
        <w:t>Reparaciones y Costas. Sentencia de 4 de Marzo de  2011  Serie  C  No.  223,</w:t>
        <w:br/>
        <w:t>párr. 82; Caso  Acevedo  Buendía  y  otros  (“Cesantes  y  Jubilados  de  la</w:t>
        <w:br/>
        <w:t>Contraloría”) Vs. Perú. Excepción Preliminar, Fondo, Reparaciones y  Costas.</w:t>
        <w:br/>
        <w:t>Sentencia de 1 de julio de 2009 Serie C No. 198, párr. 84; y  Caso  Salvador</w:t>
        <w:br/>
        <w:t>Chiriboga Vs. Ecuador. Excepción Preliminar y Fondo, párr. 55.</w:t>
        <w:br/>
        <w:br/>
        <w:t>[649]       Caso Chaparro Álvarez y Lapo Íñiguez. Vs. Ecuador, párr. 181.</w:t>
        <w:br/>
        <w:br/>
        <w:t>[650]       Caso Chaparro Álvarez y Lapo Íñiguez. Vs. Ecuador, párr. 182.</w:t>
        <w:br/>
        <w:br/>
        <w:t>[651]       Caso Chaparro Álvarez y Lapo Íñiguez. Vs. Ecuador, párr. 182.</w:t>
        <w:br/>
        <w:br/>
        <w:t>[652]       Caso Chaparro Álvarez y Lapo Íñiguez. Vs. Ecuador, párr. 182.</w:t>
        <w:br/>
        <w:br/>
        <w:t>[653] Caso Chaparro Álvarez y Lapo Íñiguez. Vs. Ecuador, párrs. 174-  182  y</w:t>
        <w:br/>
        <w:t>210-214.</w:t>
        <w:br/>
        <w:br/>
        <w:t>[654] TEDH, Caso  de  Sovtransavtov  Holding  vs.  Ukraine,  Aplicación  No.</w:t>
        <w:br/>
        <w:t>48553/99, 25 de junio de 2002, párr. 92.</w:t>
        <w:br/>
        <w:br/>
        <w:t>[655] Caso Granier y otros (Radio Caracas Televisión) Vs.  Venezuela,  párr.</w:t>
        <w:br/>
        <w:t>146.</w:t>
        <w:br/>
        <w:br/>
        <w:t>[656] Caso Granier y otros (Radio Caracas Televisión) Vs.  Venezuela,  párr.</w:t>
        <w:br/>
        <w:t>354.</w:t>
        <w:br/>
        <w:br/>
        <w:t>[657] Corte Internacional de Justicia, Barcelona Traction, Light  and  Power</w:t>
        <w:br/>
        <w:t>Company. Limited, IJC Reports (1970), párr. 77.</w:t>
        <w:br/>
        <w:br/>
        <w:br/>
        <w:br/>
        <w:t>[658] Caso Granier y otros (Radio Caracas Televisión) Vs.  Venezuela,  párr.</w:t>
        <w:br/>
        <w:t>355.</w:t>
        <w:br/>
        <w:br/>
        <w:t>[659]       Caso Granier y otros (Radio Caracas Televisión)  Vs.  Venezuela,</w:t>
        <w:br/>
        <w:t>párr. 355.</w:t>
        <w:br/>
        <w:br/>
        <w:t>[660]       Caso Granier y otros (Radio Caracas Televisión)  Vs.  Venezuela,</w:t>
        <w:br/>
        <w:t>párr. 356.</w:t>
        <w:br/>
        <w:br/>
        <w:t>[661] Caso Perozo y otros Vs. Venezuela, párr. 401.</w:t>
        <w:br/>
        <w:br/>
        <w:t>[662]       Sobre  el  porcentaje  de  las  acciones  de  cada  uno  de  los</w:t>
        <w:br/>
        <w:t>accionistas, véase el párr. 65 de la Sentencia.</w:t>
        <w:br/>
        <w:br/>
        <w:t>[663] Caso Perozo y otros Vs. Venezuela, párr. 401.</w:t>
        <w:br/>
        <w:br/>
        <w:t>[664] Caso Perozo y otros Vs. Venezuela, pie de página 357.</w:t>
        <w:br/>
        <w:br/>
        <w:t>[665] Caso Granier y otros (Radio Caracas Televisión) Vs. Venezuela,  párrs.</w:t>
        <w:br/>
        <w:t>356 a 359.</w:t>
        <w:br/>
        <w:br/>
        <w:t>[666]       Declaración del perito  Ángel  Alayón  de  7  de  mayo  de  2014</w:t>
        <w:br/>
        <w:t>(expediente de fondo, folios 1636-1666).</w:t>
        <w:br/>
        <w:br/>
        <w:t>[667]       Declaración del perito  Ángel  Alayón  de  7  de  mayo  de  2014</w:t>
        <w:br/>
        <w:t>(expediente de fondo, folio 1639).</w:t>
        <w:br/>
        <w:br/>
        <w:t>[668]       Por ejemplo, un informe económico a  raíz  del  cierre  de  RCTV</w:t>
        <w:br/>
        <w:t>(Informe económico a raíz del  cierre  de  RCTV  de  22  de  marzo  de  2010</w:t>
        <w:br/>
        <w:t>(expediente de fondo, folios 3540 a  3544));  un  informe  sobre  el  modelo</w:t>
        <w:br/>
        <w:t>financiero para la evaluación del efecto de la eliminación de  la  concesión</w:t>
        <w:br/>
        <w:t>(Informe Ejecutivo sobre el modelo financiero para la evaluación del  efecto</w:t>
        <w:br/>
        <w:t>económico de la eliminación de la Concesión de Agosto  de  2013  (expediente</w:t>
        <w:br/>
        <w:t>de prueba, Folio 4769)); informes técnicos de la  valoración  de  RCTV  C.A.</w:t>
        <w:br/>
        <w:t>(Informe técnico: Valoración de Radio Caracas Televisión RCTV  C.A.  al  año</w:t>
        <w:br/>
        <w:t>2007 (expediente de prueba, folios 819 a 821)), y estados financieros de  la</w:t>
        <w:br/>
        <w:t>empresa (Estados financieros consolidados del 1 de enero de  1999  a  31  de</w:t>
        <w:br/>
        <w:t>diciembre de 2007 (expediente de prueba, folio 4775)). Véase Caso Granier  y</w:t>
        <w:br/>
        <w:t>otros (Radio Caracas Televisión) Vs. Venezuela, párr. 357.</w:t>
        <w:br/>
        <w:br/>
        <w:t>[669] Caso Salvador Chiriboga Vs. Ecuador, párr. 60.</w:t>
        <w:br/>
        <w:br/>
        <w:t>[670] Caso Salvador Chiriboga Vs. Ecuador, párr. 60.</w:t>
        <w:br/>
        <w:br/>
        <w:t>[671] Caso Chaparro Álvarez y Lapo Íñiguez. Vs. Ecuador, párr. 187.</w:t>
        <w:br/>
        <w:br/>
        <w:t>[672] Caso Chaparro Álvarez y Lapo Íñiguez. Vs. Ecuador, párr. 189.</w:t>
        <w:br/>
        <w:br/>
        <w:t>[673] Caso Salvador Chiriboga Vs. Ecuador, párr. 61 y Caso Chaparro  Álvarez</w:t>
        <w:br/>
        <w:t>y Lapo Íñiguez. Vs. Ecuador, párr. 174.</w:t>
        <w:br/>
        <w:br/>
        <w:t>[674] Caso Salvador Chiriboga Vs. Ecuador, párr.  62.</w:t>
        <w:br/>
        <w:br/>
        <w:t>[675] Caso Salvador Chiriboga Vs. Ecuador, párr. 63.</w:t>
        <w:br/>
        <w:br/>
        <w:t>[676] Caso Salvador Chiriboga Vs.  Ecuador,  párr.  73.  Cfr.  La  Expresión</w:t>
        <w:br/>
        <w:t>"Leyes" en  el  Artículo  30  de  la  Convención  Americana  sobre  Derechos</w:t>
        <w:br/>
        <w:t>Humanos. Opinión Consultiva OC-6/86 del 9 de mayo de 1986. Serie  A  No.  6,</w:t>
        <w:br/>
        <w:t>párr. 30.</w:t>
        <w:br/>
        <w:br/>
        <w:t>[677]  Caso  Salvador  Chiriboga  Vs.  Ecuador,  párr.  74.   Cfr.   Opinión</w:t>
        <w:br/>
        <w:t>Consultiva OC-6/86 del 9 de mayo de 1986, párr. 29.</w:t>
        <w:br/>
        <w:br/>
        <w:t>[678]  Caso  Salvador  Chiriboga  Vs.  Ecuador,  párr.  75.   Cfr.   Opinión</w:t>
        <w:br/>
        <w:t>Consultiva OC-5/85, párrs. 66 y 67, y Opinión Consultiva OC-6/86, párr. 31.</w:t>
        <w:br/>
        <w:br/>
        <w:t>[679] Caso Salvador Chiriboga Vs. Ecuador, supra, párr. 95 y  96.  Cfr.  INA</w:t>
        <w:br/>
        <w:t>Corporation vs. La República Islámica de Irán, 8  Irán  US  CTR,  p.373;  75</w:t>
        <w:br/>
        <w:t>ILR, p. 595; y Principios 15 y 18 de los “Principios y  directrices  básicos</w:t>
        <w:br/>
        <w:t>sobre el derecho de las víctimas de violaciones manifiestas  de  las  normas</w:t>
        <w:br/>
        <w:t>internacionales de derechos humanos y  de  violaciones  graves  del  derecho</w:t>
        <w:br/>
        <w:t>internacional humanitario a interponer  recursos  y  obtener  reparaciones”,</w:t>
        <w:br/>
        <w:t>Resolución G.A. Res.  60/147,  Preámbulo,  UN.Doc.  A/RES/60/147  (Dec.  16,</w:t>
        <w:br/>
        <w:t>2006). Cfr. también: the WB, Guidelines of the Treatment of  Foreign  Direct</w:t>
        <w:br/>
        <w:t>Investment; 1962. Texaco case 17 ILM, 1978, pp. 3,  29;  53  ILR,  pp.  389,</w:t>
        <w:br/>
        <w:t>489;  Aminoilcase  21  ILM,  1982,  p.  1032;  66  ILR,  p.  601;  Permanent</w:t>
        <w:br/>
        <w:t>Sovereignty Resolution, y 1974 Charter of Economic Rights Direct and  Duties</w:t>
        <w:br/>
        <w:t>of States.</w:t>
        <w:br/>
        <w:br/>
        <w:t>[680] Caso Salvador Chiriboga Vs. Ecuador, supra, párr. 97. Cfr.  Resolución</w:t>
        <w:br/>
        <w:t>1803 (XVII) de la Asamblea General, de 14 de  diciembre  de  1962,  titulada</w:t>
        <w:br/>
        <w:t>"Soberanía Permanente sobre los Recursos Naturales " (1962).</w:t>
        <w:br/>
        <w:br/>
        <w:t>[681]  Caso  Ivcher  Bronstein  Vs.  Perú.  Fondo,  Reparaciones  y  Costas.</w:t>
        <w:br/>
        <w:t>Sentencia de 6 de febrero de 2001. Serie C No. 74,  párr.  124.  Cfr.  TEDH,</w:t>
        <w:br/>
        <w:t>Caso de Belvedere Alberghiera S.R.L. vs. Italia, Sentencia de f 30  de  mayo</w:t>
        <w:br/>
        <w:t>de 2000, párr. 53.</w:t>
        <w:br/>
        <w:br/>
        <w:t>[682] Caso Granier y otros (Radio Caracas Televisión) Vs.  Venezuela,  párr.</w:t>
        <w:br/>
        <w:t>94.</w:t>
        <w:br/>
        <w:br/>
        <w:t>[683] Caso Granier y otros (Radio Caracas Televisión) Vs.  Venezuela,  párr.</w:t>
        <w:br/>
        <w:t>95.</w:t>
        <w:br/>
        <w:br/>
        <w:t>[684] Caso Granier y otros (Radio Caracas Televisión) Vs.  Venezuela,  párr.</w:t>
        <w:br/>
        <w:t>99.</w:t>
        <w:br/>
        <w:br/>
        <w:t>[685] Caso Granier y otros (Radio Caracas Televisión) Vs.  Venezuela,  párr.</w:t>
        <w:br/>
        <w:t>112.</w:t>
        <w:br/>
        <w:br/>
        <w:t>[686] Caso Granier y otros (Radio Caracas Televisión) Vs.  Venezuela,  párr.</w:t>
        <w:br/>
        <w:t>97.</w:t>
        <w:br/>
        <w:br/>
        <w:t>[687] Caso Granier y otros (Radio Caracas Televisión) Vs.  Venezuela,  párr.</w:t>
        <w:br/>
        <w:t>112.</w:t>
        <w:br/>
        <w:br/>
        <w:t>[688] Caso Granier y otros (Radio Caracas Televisión) Vs.  Venezuela,  párr.</w:t>
        <w:br/>
        <w:t>196.</w:t>
        <w:br/>
        <w:br/>
        <w:t>[689] Diario el Tiempo, “Jesse chacón amenaza con expropiar transmisores  de</w:t>
        <w:br/>
        <w:t>RCTV”, 27 de febrero de 2007 (expediente de prueba, folio 466).</w:t>
        <w:br/>
        <w:br/>
        <w:t>[690] Expediente de fondo, folio 3204.</w:t>
        <w:br/>
        <w:br/>
        <w:t>[691] Caso Granier y otros (Radio Caracas Televisión) Vs.  Venezuela,  párr.</w:t>
        <w:br/>
        <w:t>345.</w:t>
        <w:br/>
        <w:br/>
        <w:t>[692]       Al analizar el contexto del  caso  “el  Tribunal  considera  que</w:t>
        <w:br/>
        <w:t>fueron probados en el presente caso ‘el ‘ambiente de intimidación’  generado</w:t>
        <w:br/>
        <w:t>por las declaraciones de altas autoridades estatales en contra de medios  de</w:t>
        <w:br/>
        <w:t>comunicación  independientes’  y‘un   discurso   proveniente   de   sectores</w:t>
        <w:br/>
        <w:t>oficialistas de descrédito profesional contra los periodistas’”; véase  Caso</w:t>
        <w:br/>
        <w:t>Granier y otros (Radio Caracas Televisión) Vs. Venezuela, párr. 61.</w:t>
        <w:br/>
        <w:br/>
        <w:t>[693] Caso Ivcher Bronstein Vs. Perú́, párrs. 128 y 129.</w:t>
        <w:br/>
        <w:br/>
        <w:t>[694]       Resolución del Presidente de la Corte IDH  de  14  de  abril  de</w:t>
        <w:br/>
        <w:t>2014. Véase Caso Granier y otros (Radio Caracas Televisión)  Vs.  Venezuela,</w:t>
        <w:br/>
        <w:t>párr. 37.</w:t>
        <w:br/>
        <w:br/>
        <w:t>[695]       Cfr. Caso Ríos y otros Vs. Venezuela, párr. 122;  CIDH.  Informe</w:t>
        <w:br/>
        <w:t>sobre   la   Situación   de   los    Derechos    Humanos    en    Venezuela,</w:t>
        <w:br/>
        <w:t>OEA/Ser.L/V/II.118doc. 4 rev.  2,  29  de  diciembre  de  2003,  párr.  367;</w:t>
        <w:br/>
        <w:t>Informe Anual de  la  Comisión  Interamericana  de  Derechos  Humanos  2005,</w:t>
        <w:br/>
        <w:t>Capítulo  IV,  “Desarrollo  de  los  Derechos   Humanos   en   la   Región”,</w:t>
        <w:br/>
        <w:t>OEA/Ser.L/V/II.124, Doc. 7, 27 febrero 2006, e Informe Anual de la  Comisión</w:t>
        <w:br/>
        <w:t>Interamericana de Derechos Humanos 2006, Capítulo  IV,  “Desarrollo  de  los</w:t>
        <w:br/>
        <w:t>Derechos Humanos en la Región” OEA/Ser.L/V/II.127, Doc. 4 rev.  1,  3  marzo</w:t>
        <w:br/>
        <w:t>2007.</w:t>
        <w:br/>
        <w:br/>
        <w:t>[696]        Cfr. Caso Ríos y otros Vs. Venezuela, párr. 123</w:t>
        <w:br/>
        <w:br/>
        <w:t>[697]        Cfr.  Organización  de  Estados  Americanos,  “Respaldo  a   la</w:t>
        <w:br/>
        <w:t>Institucionalidad Democrática en Venezuela y a la  Gestión  de  Facilitación</w:t>
        <w:br/>
        <w:t>del Secretario General de la OEA”,  OEA/Ser.G.  CP/RES.  833  (1348/02),  16</w:t>
        <w:br/>
        <w:t>diciembre 2002.</w:t>
        <w:br/>
        <w:br/>
        <w:t>[698]       Cfr. Caso Luisiana Ríos y otros respecto de  Venezuela.  Medidas</w:t>
        <w:br/>
        <w:t>Provisionales. Resolución de la Corte Interamericana de Derechos Humanos  de</w:t>
        <w:br/>
        <w:t>27 de noviembre de 2002; Asunto Marta Colomina y Liliana Velásquez  respecto</w:t>
        <w:br/>
        <w:t>de Venezuela. Medidas Provisionales. Resolución de la  Corte  Interamericana</w:t>
        <w:br/>
        <w:t>de Derechos  Humanos  de  8  de  septiembre  de  2003;  Asunto  Diarios  "El</w:t>
        <w:br/>
        <w:t>Nacional"  y  "Así  es  la   Noticia"   respecto   de   Venezuela.   Medidas</w:t>
        <w:br/>
        <w:t>Provisionales. Resolución de la Corte Interamericana de Derechos Humanos  de</w:t>
        <w:br/>
        <w:t>6 de julio de 2004;  y  Caso  de  la  Emisora  de  Televisión  "Globovisión"</w:t>
        <w:br/>
        <w:t>respecto  de  Venezuela.  Medidas  Provisionales.  Resolución  de  la  Corte</w:t>
        <w:br/>
        <w:t>Interamericana de Derechos Humanos de 4 de septiembre de 2004.</w:t>
        <w:br/>
        <w:br/>
        <w:t>[699]       Cfr. Caso Luisiana Ríos y otros respecto de  Venezuela.  Medidas</w:t>
        <w:br/>
        <w:t>Provisionales. Resoluciones de la Corte Interamericana de  Derechos  Humanos</w:t>
        <w:br/>
        <w:t>de 20 de febrero de 2003, 21 de noviembre de 2003, 2 de diciembre  de  2003,</w:t>
        <w:br/>
        <w:t>8 de septiembre de 2004 y 12 de septiembre de 2005; Asunto Marta Colomina  y</w:t>
        <w:br/>
        <w:t>Liliana   Velásquez   respecto   de   Venezuela.   Medidas    Provisionales.</w:t>
        <w:br/>
        <w:t>Resoluciones de  la  Corte  Interamericana  de  Derechos  Humanos  de  8  de</w:t>
        <w:br/>
        <w:t>septiembre de 2003, 2 de diciembre  de  2003,  y  4  de  julio  de  2006;  y</w:t>
        <w:br/>
        <w:t>Resolución Conjunta de la Corte Interamericana  de  Derechos  Humanos  sobre</w:t>
        <w:br/>
        <w:t>varios asuntos  (Liliana  Ortega  y  otras;  Luisiana  Ríos  y  otros;  Luis</w:t>
        <w:br/>
        <w:t>Uzcátegui; Marta Colomina y Liliana Velásquez) respecto de  Venezuela  de  4</w:t>
        <w:br/>
        <w:t>de mayo de 2004.</w:t>
        <w:br/>
        <w:br/>
        <w:t>[700] Caso Granier y otros (Radio Caracas Televisión) Vs.  Venezuela,  párr.</w:t>
        <w:br/>
        <w:t>352.</w:t>
        <w:br/>
        <w:br/>
        <w:t>[701]       En relación con el proceso judicial respecto de  la  incautación</w:t>
        <w:br/>
        <w:t>de  bienes,  la  Comisión  Interamericana   alegó,   sobre   la   falta   de</w:t>
        <w:br/>
        <w:t>imparcialidad del  Tribunal  Supremo  de  Justicia,  “algunos  elementos  de</w:t>
        <w:br/>
        <w:t>contexto [presentados en] su informe especial Democracia y Derechos  Humanos</w:t>
        <w:br/>
        <w:t>en Venezuela, publicado en 2009, [en el cual] la CIDH caracterizó la  ‘falta</w:t>
        <w:br/>
        <w:t>de independencia y autonomía del poder judicial frente  al  poder  político’</w:t>
        <w:br/>
        <w:t>como ‘uno de los puntos más débiles de la democracia  venezolana’”.  Además,</w:t>
        <w:br/>
        <w:t>la Comisión alegó que “en el presente caso los más  altos  funcionarios  del</w:t>
        <w:br/>
        <w:t>poder  ejecutivo  venezolano  manifestaron  clara   y   reiteradamente   sus</w:t>
        <w:br/>
        <w:t>opiniones sobre RCTV y su posición contraria a la renovación de la  licencia</w:t>
        <w:br/>
        <w:t>de dicho canal”. Finalmente, la Comisión alegó que “[las]  actuaciones  [del</w:t>
        <w:br/>
        <w:t>TSJ] analizadas en conjunto y en el contexto descrito, revelan  el  uso  por</w:t>
        <w:br/>
        <w:t>parte del TSJ de procedimientos formalmente válidos para efectuar  objetivos</w:t>
        <w:br/>
        <w:t>del poder ejecutivo”. Caso Granier y otros (Radio  Caracas  Televisión)  Vs.</w:t>
        <w:br/>
        <w:t>Venezuela, párr. 299.</w:t>
        <w:br/>
        <w:br/>
        <w:t>[702]       En relación con el proceso judicial respecto de  la  incautación</w:t>
        <w:br/>
        <w:t>de bienes, los representantes alegaron que “[e]l presente caso  […]  lo  que</w:t>
        <w:br/>
        <w:t>revela es una verdadera instrumentalización de la justicia en  beneficio  de</w:t>
        <w:br/>
        <w:t>los intereses del Gobierno en  el  Poder  Ejecutivo.  Los  hechos  del  caso</w:t>
        <w:br/>
        <w:t>representan una muestra clara de la falta de probidad procesal  con  la  que</w:t>
        <w:br/>
        <w:t>actuaron las Salas del Tribunal  Supremo  de  Justicia,  revelando  así  una</w:t>
        <w:br/>
        <w:t>total falta de independencia por parte de ese máximo órgano  judicial”.  Los</w:t>
        <w:br/>
        <w:t>representantes   concluyeron   que   “[t]odos   estos   hechos   procesales,</w:t>
        <w:br/>
        <w:t>irregulares y arbitrarios, que incumplieron  con  la  legislación  adjetiva,</w:t>
        <w:br/>
        <w:t>que no se corresponden con la práctica regular de  un  órgano  imparcial  de</w:t>
        <w:br/>
        <w:t>administración de justicia, han configurado y  caracterizado  una  violación</w:t>
        <w:br/>
        <w:t>adicional de  los  derechos  de  RCTV,  de  sus  accionistas,  directivos  y</w:t>
        <w:br/>
        <w:t>periodistas  a  acceder  a  una  justicia  efectiva,  oportuna  y  expedita,</w:t>
        <w:br/>
        <w:t>consagrados en los artículos 8  y  25  de  la  Convención  Americana”.  Caso</w:t>
        <w:br/>
        <w:t>Granier y otros (Radio Caracas Televisión) Vs. Venezuela, párr. 301.</w:t>
        <w:br/>
        <w:br/>
        <w:t>[703]       Caso Granier y otros (Radio Caracas Televisión)  Vs.  Venezuela,</w:t>
        <w:br/>
        <w:t>párrs. 278 y 305, y Puntos Resolutivos 11 y 12.</w:t>
        <w:br/>
        <w:br/>
        <w:t>[704]       Caso Granier y otros (Radio Caracas Televisión)  Vs.  Venezuela,</w:t>
        <w:br/>
        <w:t>párr. 199</w:t>
        <w:br/>
        <w:br/>
        <w:t>[705]        Varias  de  estas  declaraciones  quedaron  transcritas  en  la</w:t>
        <w:br/>
        <w:t>Sentencia, véase  Caso  Granier  y  otros  (Radio  Caracas  Televisión)  Vs.</w:t>
        <w:br/>
        <w:t>Venezuela, párrs. 75-86 y 190-191.</w:t>
        <w:br/>
        <w:br/>
        <w:t>[706]       Caso Granier y otros (Radio Caracas Televisión)  Vs.  Venezuela,</w:t>
        <w:br/>
        <w:t>párr. 193.</w:t>
        <w:br/>
        <w:br/>
        <w:t>[707]       Comunicación  No  0424  emitida  por  el  Ministerio  del  Poder</w:t>
        <w:br/>
        <w:t>Popular para la Telecomunicaciones y la Informática de 28 de marzo  de  2007</w:t>
        <w:br/>
        <w:t>(expediente de  prueba,  folio  3093-3105),  y  la  Resolución  No  002  del</w:t>
        <w:br/>
        <w:t>Ministerio del Poder Popular para las Telecomunicaciones  y  la  Informática</w:t>
        <w:br/>
        <w:t>de 28 de marzo de 2007 (expediente de prueba, folios 3392 y 3393).</w:t>
        <w:br/>
        <w:br/>
        <w:t>[708]       Caso Granier y otros (Radio Caracas Televisión)  Vs.  Venezuela,</w:t>
        <w:br/>
        <w:t>párr. 196.</w:t>
        <w:br/>
        <w:br/>
        <w:t>[709]       Caso Granier y otros (Radio Caracas Televisión)  Vs.  Venezuela,</w:t>
        <w:br/>
        <w:t>párr. 252.</w:t>
        <w:br/>
        <w:br/>
        <w:t>[710]       Cfr. Caso Herrera Ulloa  Vs.  Costa  Rica,  párr.  171;  y  Caso</w:t>
        <w:br/>
        <w:t>Palamara Iribarne Vs. Chile, párr. 145.</w:t>
        <w:br/>
        <w:br/>
        <w:t>[711]       Cfr. Caso Herrera Ulloa Vs. Costa Rica, párr. 171.</w:t>
        <w:br/>
        <w:br/>
        <w:t>[712]       Cfr. Caso Palamara Iribarne Vs.  Chile,  párr.  146;  Caso  Usón</w:t>
        <w:br/>
        <w:t>Ramírez Vs. Venezuela. Excepción Preliminar, Fondo, Reparaciones  y  Costas.</w:t>
        <w:br/>
        <w:t>Sentencia de 20 de noviembre de 2009. Serie C No. 207, párr. 117.</w:t>
        <w:br/>
        <w:br/>
        <w:t>[713]       Caso Granier y otros (Radio Caracas Televisión)  Vs.  Venezuela,</w:t>
        <w:br/>
        <w:t>párrs. 308 y 381.</w:t>
        <w:br/>
        <w:br/>
        <w:t>[714]       Cfr.  Caso  Granier  y  otros  (Radio  Caracas  Televisión)  Vs.</w:t>
        <w:br/>
        <w:t>Venezuela, párr. 62.</w:t>
        <w:br/>
        <w:br/>
        <w:t>[715]       Caso Granier y otros (Radio Caracas Televisión)  Vs.  Venezuela,</w:t>
        <w:br/>
        <w:t>párr. 198.</w:t>
        <w:br/>
        <w:br/>
        <w:t>[716]       Caso Granier y otros (Radio Caracas Televisión)  Vs.  Venezuela,</w:t>
        <w:br/>
        <w:t>párr. 143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