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t xml:space="preserve">                         Caso Loayza Tamayo Vs. Perú</w:t>
        <w:br/>
        <w:br/>
        <w:br/>
        <w:t xml:space="preserve">                   Resolución del 17 de noviembre de 1999</w:t>
        <w:br/>
        <w:t xml:space="preserve">                         (Cumplimiento de Sentencia)</w:t>
        <w:br/>
        <w:br/>
        <w:br/>
        <w:t>VISTOS:</w:t>
        <w:br/>
        <w:br/>
        <w:t>1.    Las sentencias sobre excepciones preliminares y  fondo,  dictadas  por</w:t>
        <w:br/>
        <w:t>la Corte Interamericana de Derechos Humanos (en adelante “la  Corte”  o  “la</w:t>
        <w:br/>
        <w:t>Corte Interamericana” o “el Tribunal”) el 31 de enero de 1996  y  el  17  de</w:t>
        <w:br/>
        <w:t>septiembre de 1997,  respectivamente.   En  ambas  sentencias  la  Corte  se</w:t>
        <w:br/>
        <w:t>pronunció sobre la improcedencia de la excepción interpuesta por  el  Estado</w:t>
        <w:br/>
        <w:t>del Perú (en adelante “el Estado” o “el Perú”) referente al  no  agotamiento</w:t>
        <w:br/>
        <w:t>de los recursos internos.</w:t>
        <w:br/>
        <w:br/>
        <w:t>2.    La sentencia de fondo de 17 de  septiembre  de  1997  dictada  por  la</w:t>
        <w:br/>
        <w:t>Corte Interamericana en el caso Loayza Tamayo, en  la  que  dispuso,  en  el</w:t>
        <w:br/>
        <w:t>punto resolutivo quinto, por seis votos contra uno, que</w:t>
        <w:br/>
        <w:br/>
        <w:t xml:space="preserve">            …el Estado del Perú [pusiera] en libertad a María  Elena  Loayza</w:t>
        <w:br/>
        <w:t xml:space="preserve">      Tamayo dentro de un plazo razonable, en los términos del párrafo 84 de</w:t>
        <w:br/>
        <w:t xml:space="preserve">      [dicha] sentencia.</w:t>
        <w:br/>
        <w:br/>
        <w:br/>
        <w:t>En el punto resolutivo sexto de la misma, dispuso, por unanimidad,</w:t>
        <w:br/>
        <w:br/>
        <w:t xml:space="preserve">            [q]ue el Estado del Perú esta[ba] obligado  a  pagar  una  justa</w:t>
        <w:br/>
        <w:t xml:space="preserve">      indemnización a la víctima y a sus  familiares  y  a  resarcirles  los</w:t>
        <w:br/>
        <w:t xml:space="preserve">      gastos en que hayan incurrido en sus gestiones  ante  las  autoridades</w:t>
        <w:br/>
        <w:t xml:space="preserve">      peruanas con ocasión de este proceso, para lo cual  queda  abierto  el</w:t>
        <w:br/>
        <w:t xml:space="preserve">      procedimiento correspondiente.</w:t>
        <w:br/>
        <w:br/>
        <w:br/>
        <w:t>3.    La sentencia de reparaciones dictada por la Corte el 27  de  noviembre</w:t>
        <w:br/>
        <w:t>de 1998, en la cual dispuso</w:t>
        <w:br/>
        <w:br/>
        <w:br/>
        <w:t xml:space="preserve">      como medidas de restitución,</w:t>
        <w:br/>
        <w:br/>
        <w:br/>
        <w:t xml:space="preserve">      por unanimidad</w:t>
        <w:br/>
        <w:t xml:space="preserve">      1.    que el Estado del Perú debe tomar todas las  medidas  necesarias</w:t>
        <w:br/>
        <w:t xml:space="preserve">      para reincorporar a la señora María Elena Loayza  Tamayo  al  servicio</w:t>
        <w:br/>
        <w:t xml:space="preserve">      docente en instituciones públicas, en el entendimiento de que el monto</w:t>
        <w:br/>
        <w:t xml:space="preserve">      de sus salarios y otras prestaciones deberá ser equivalente a la  suma</w:t>
        <w:br/>
        <w:t xml:space="preserve">      de sus remuneraciones por esas actividades en los sectores  público  y</w:t>
        <w:br/>
        <w:t xml:space="preserve">      privado al momento de su detención, con valor actualizado a  la  fecha</w:t>
        <w:br/>
        <w:t xml:space="preserve">      de esta sentencia.</w:t>
        <w:br/>
        <w:br/>
        <w:br/>
        <w:t xml:space="preserve">      por unanimidad</w:t>
        <w:br/>
        <w:br/>
        <w:br/>
        <w:t xml:space="preserve">      2.    que el Estado del Perú debe asegurar a  la  señora  María  Elena</w:t>
        <w:br/>
        <w:t xml:space="preserve">      Loayza Tamayo el pleno goce de su derecho a la jubilación,  incluyendo</w:t>
        <w:br/>
        <w:t xml:space="preserve">      para ello el tiempo transcurrido desde el momento de su detención.</w:t>
        <w:br/>
        <w:br/>
        <w:br/>
        <w:t xml:space="preserve">      por unanimidad</w:t>
        <w:br/>
        <w:br/>
        <w:br/>
        <w:t xml:space="preserve">      3.    que el Estado del Perú debe adoptar todas las medidas de derecho</w:t>
        <w:br/>
        <w:t xml:space="preserve">      interno para asegurar que ninguna resolución adversa que hubiere  sido</w:t>
        <w:br/>
        <w:t xml:space="preserve">      emitida en el proceso a que fue sometida ante el fuero civil la señora</w:t>
        <w:br/>
        <w:t xml:space="preserve">      María Elena Loayza Tamayo produzca efecto legal alguno.</w:t>
        <w:br/>
        <w:br/>
        <w:br/>
        <w:br/>
        <w:br/>
        <w:t xml:space="preserve">      como medidas de indemnización compensatoria,</w:t>
        <w:br/>
        <w:br/>
        <w:br/>
        <w:t xml:space="preserve">      por seis votos contra uno</w:t>
        <w:br/>
        <w:br/>
        <w:br/>
        <w:t xml:space="preserve">      4.    que el Estado del Perú debe pagar, en la forma y condiciones que</w:t>
        <w:br/>
        <w:t xml:space="preserve">      se expresan en los párrafos 183 a 190  de  esta  sentencia,  una  suma</w:t>
        <w:br/>
        <w:t xml:space="preserve">      global de US$ 167.190,30 (ciento sesenta y siete  mil  ciento  noventa</w:t>
        <w:br/>
        <w:t xml:space="preserve">      dólares de los Estados Unidos de América con treinta centavos),  o  su</w:t>
        <w:br/>
        <w:t xml:space="preserve">      equivalente en moneda peruana, distribuida de la siguiente manera:</w:t>
        <w:br/>
        <w:br/>
        <w:br/>
        <w:t xml:space="preserve">           a.    US$ 99.190,30 (noventa y nueve mil ciento noventa  dólares</w:t>
        <w:br/>
        <w:t xml:space="preserve">           de los Estados Unidos de América  con  treinta  centavos)  o  su</w:t>
        <w:br/>
        <w:t xml:space="preserve">           equivalente en moneda peruana, a la señora  María  Elena  Loayza</w:t>
        <w:br/>
        <w:t xml:space="preserve">           Tamayo;</w:t>
        <w:br/>
        <w:br/>
        <w:br/>
        <w:t xml:space="preserve">           b.    US$ 15.000,00 (quince mil dólares de los Estados Unidos de</w:t>
        <w:br/>
        <w:t xml:space="preserve">           América) o su equivalente en moneda peruana,  a  Gisselle  Elena</w:t>
        <w:br/>
        <w:t xml:space="preserve">           Zambrano Loayza y US$  15.000,00  (quince  mil  dólares  de  los</w:t>
        <w:br/>
        <w:t xml:space="preserve">           Estados Unidos de América) o su equivalente en moneda peruana, a</w:t>
        <w:br/>
        <w:t xml:space="preserve">           Paul Abelardo Zambrano Loayza;</w:t>
        <w:br/>
        <w:br/>
        <w:br/>
        <w:t xml:space="preserve">           c.    US$ 10.000,00 (diez mil dólares de los Estados  Unidos  de</w:t>
        <w:br/>
        <w:t xml:space="preserve">           América) o su equivalente en moneda peruana, a la señora Adelina</w:t>
        <w:br/>
        <w:t xml:space="preserve">           Tamayo Trujillo de Loayza y US$ 10.000,00 (diez mil  dólares  de</w:t>
        <w:br/>
        <w:t xml:space="preserve">           los Estados Unidos  de  América)  o  su  equivalente  en  moneda</w:t>
        <w:br/>
        <w:t xml:space="preserve">           peruana, al señor Julio Loayza Sudario; y</w:t>
        <w:br/>
        <w:br/>
        <w:br/>
        <w:t xml:space="preserve">           d.    US$ 18.000,00 (dieciocho mil dólares de los Estados Unidos</w:t>
        <w:br/>
        <w:t xml:space="preserve">           de América) o su equivalente en moneda peruana,  a  los  señores</w:t>
        <w:br/>
        <w:t xml:space="preserve">           Carolina Maida Loayza Tamayo, Delia Haydee Loayza  Tamayo,  Olga</w:t>
        <w:br/>
        <w:t xml:space="preserve">           Adelina Loayza Tamayo, Giovanna Elizabeth Loayza  Tamayo,  Rubén</w:t>
        <w:br/>
        <w:t xml:space="preserve">           Edilberto  Loayza  Tamayo  y  Julio   William   Loayza   Tamayo,</w:t>
        <w:br/>
        <w:t xml:space="preserve">           correspondiéndole a cada uno de ellos la suma  de  US$  3.000,00</w:t>
        <w:br/>
        <w:t xml:space="preserve">           (tres mil dólares  de  los  Estados  Unidos  de  América)  o  su</w:t>
        <w:br/>
        <w:t xml:space="preserve">           equivalente en moneda peruana.</w:t>
        <w:br/>
        <w:t xml:space="preserve">      Disiente parcialmente el Juez de Roux Rengifo.</w:t>
        <w:br/>
        <w:br/>
        <w:br/>
        <w:br/>
        <w:br/>
        <w:t xml:space="preserve">      como otras formas de reparación,</w:t>
        <w:br/>
        <w:br/>
        <w:br/>
        <w:t xml:space="preserve">      por unanimidad</w:t>
        <w:br/>
        <w:br/>
        <w:br/>
        <w:t xml:space="preserve">      5.    que el Estado del Perú debe tomar las medidas de derecho interno</w:t>
        <w:br/>
        <w:t xml:space="preserve">      necesarias para que los Decretos-Leyes 25.475 (Delito de Terrorismo) y</w:t>
        <w:br/>
        <w:t xml:space="preserve">      25.659 (Delito de Traición a la Patria) se conformen con la Convención</w:t>
        <w:br/>
        <w:t xml:space="preserve">      Americana sobre Derechos Humanos.</w:t>
        <w:br/>
        <w:br/>
        <w:br/>
        <w:br/>
        <w:br/>
        <w:t xml:space="preserve">      con respecto al deber de actuar en el ámbito interno,</w:t>
        <w:br/>
        <w:br/>
        <w:br/>
        <w:t xml:space="preserve">      por unanimidad</w:t>
        <w:br/>
        <w:br/>
        <w:br/>
        <w:t xml:space="preserve">      6.    que el Estado del Perú debe investigar los hechos  del  presente</w:t>
        <w:br/>
        <w:t xml:space="preserve">      caso, identificar  y  sancionar  a  sus  responsables  y  adoptar  las</w:t>
        <w:br/>
        <w:t xml:space="preserve">      disposiciones  necesarias  de  derecho  interno   para   asegurar   el</w:t>
        <w:br/>
        <w:t xml:space="preserve">      cumplimiento de esta obligación.</w:t>
        <w:br/>
        <w:br/>
        <w:br/>
        <w:br/>
        <w:br/>
        <w:t xml:space="preserve">      con respecto a los honorarios y gastos,</w:t>
        <w:br/>
        <w:br/>
        <w:br/>
        <w:t xml:space="preserve">      por unanimidad</w:t>
        <w:br/>
        <w:br/>
        <w:br/>
        <w:t xml:space="preserve">      7.    que el Estado del Perú debe pagar, por concepto de honorarios  y</w:t>
        <w:br/>
        <w:t xml:space="preserve">      gastos, en la forma y condiciones que se expresan en los párrafos  183</w:t>
        <w:br/>
        <w:t xml:space="preserve">      a 190 de esta sentencia, la suma de US$ 20.000,00 (veinte mil  dólares</w:t>
        <w:br/>
        <w:t xml:space="preserve">      de los Estados Unidos de América) o su equivalente en moneda  peruana,</w:t>
        <w:br/>
        <w:t xml:space="preserve">      a la señora Carolina Maida Loayza Tamayo.</w:t>
        <w:br/>
        <w:br/>
        <w:br/>
        <w:br/>
        <w:br/>
        <w:t xml:space="preserve">      Asimismo, La Corte</w:t>
        <w:br/>
        <w:br/>
        <w:br/>
        <w:br/>
        <w:br/>
        <w:t xml:space="preserve">      decid[ió]:</w:t>
        <w:br/>
        <w:br/>
        <w:br/>
        <w:t xml:space="preserve">      por unanimidad</w:t>
        <w:br/>
        <w:br/>
        <w:br/>
        <w:t xml:space="preserve">      8.     que  las  medidas  de  restitución  ordenadas  en  los   puntos</w:t>
        <w:br/>
        <w:t xml:space="preserve">      resolutivos 1, 2 y 3, el pago de  las  indemnizaciones  compensatorias</w:t>
        <w:br/>
        <w:t xml:space="preserve">      ordenado en el punto resolutivo 4, el reintegro de honorarios y gastos</w:t>
        <w:br/>
        <w:t xml:space="preserve">      ordenado en el punto resolutivo 7, la  adopción  de  otras  formas  de</w:t>
        <w:br/>
        <w:t xml:space="preserve">      reparación ordenadas en el  punto  resolutivo  5,  y  las  medidas  de</w:t>
        <w:br/>
        <w:t xml:space="preserve">      ejecución del deber de actuar en el ámbito  interno  ordenadas  en  el</w:t>
        <w:br/>
        <w:t xml:space="preserve">      punto resolutivo 6, deberán ser ejecutados dentro del  plazo  de  seis</w:t>
        <w:br/>
        <w:t xml:space="preserve">      meses a partir de la notificación de esta sentencia.</w:t>
        <w:br/>
        <w:br/>
        <w:br/>
        <w:t xml:space="preserve">      por unanimidad</w:t>
        <w:br/>
        <w:br/>
        <w:br/>
        <w:t xml:space="preserve">      9.    que todo pago ordenado en la presente sentencia estará exento de</w:t>
        <w:br/>
        <w:t xml:space="preserve">      cualquier impuesto o tasa existente o  que  llegue  a  existir  en  el</w:t>
        <w:br/>
        <w:t xml:space="preserve">      futuro.</w:t>
        <w:br/>
        <w:br/>
        <w:br/>
        <w:t xml:space="preserve">      por unanimidad</w:t>
        <w:br/>
        <w:br/>
        <w:br/>
        <w:t xml:space="preserve">      10.   que supervisará el cumplimiento de esta sentencia.</w:t>
        <w:br/>
        <w:br/>
        <w:t>4.    El escrito de la señora Carolina Loayza Tamayo,  representante  de  la</w:t>
        <w:br/>
        <w:t>señora María Elena  Loayza  Tamayo,  de  fecha  18  de  diciembre  de  1998,</w:t>
        <w:br/>
        <w:t>presentado el 13 de enero de 1999 en la Secretaría de la Corte (en  adelante</w:t>
        <w:br/>
        <w:t>“la Secretaría”), mediante el cual informó que había  realizado  el  trámite</w:t>
        <w:br/>
        <w:t>respectivo ante la jurisdicción interna para dar inicio a  la  ejecución  de</w:t>
        <w:br/>
        <w:t>la sentencia de reparaciones.</w:t>
        <w:br/>
        <w:br/>
        <w:t>5.    La sentencia de 3  de  junio  de  1999  dictada  por  la  Corte  sobre</w:t>
        <w:br/>
        <w:t>interpretación de la sentencia de reparaciones de fecha 27 de  noviembre  de</w:t>
        <w:br/>
        <w:t>1998.</w:t>
        <w:br/>
        <w:br/>
        <w:t>6.    La nota de la Secretaría de 11 de junio de 1999 por la  cual  solicitó</w:t>
        <w:br/>
        <w:t>al Estado la  presentación  de  un  informe  sobre  el  cumplimiento  de  la</w:t>
        <w:br/>
        <w:t>sentencia de reparaciones dictada por esta Corte en el presente caso.</w:t>
        <w:br/>
        <w:br/>
        <w:t>7.    La comunicación de la señora María Elena Loayza  Tamayo  (en  adelante</w:t>
        <w:br/>
        <w:t>“la víctima”), de 16 de junio de 1999, por la cual  informó  que  el  14  de</w:t>
        <w:br/>
        <w:t>junio de 1999 la Sala Penal “C” de  la  Corte  Suprema  de  Justicia  de  la</w:t>
        <w:br/>
        <w:t>República del Perú  dictó  una  resolución  que  declaró  ´inejecutable`  la</w:t>
        <w:br/>
        <w:t>sentencia de reparaciones dictada en este caso, por lo que solicitó  que  la</w:t>
        <w:br/>
        <w:t>Corte adoptara medidas que aseguraran el cumplimiento de su sentencia.</w:t>
        <w:br/>
        <w:br/>
        <w:t>8.    La nota del Estado de 25 de junio de 1999 con la  cual  remitió  copia</w:t>
        <w:br/>
        <w:t>certificada de los siguientes documentos:  resolución  de  la  Segunda  Sala</w:t>
        <w:br/>
        <w:t>Penal Transitoria de la Corte Suprema del Perú  de  14  de  junio  de  1999;</w:t>
        <w:br/>
        <w:t>resolución de la Sala Penal “C” de  16  de  junio  de  1999  y  una  segunda</w:t>
        <w:br/>
        <w:t>resolución de la Sala Penal “C” de 16 de junio de 1999.   Asimismo,  remitió</w:t>
        <w:br/>
        <w:t>copia de los siguientes documentos: oficio número  357-99-P-CS-SG/PJ  de  23</w:t>
        <w:br/>
        <w:t>de junio de 1999; oficio número 868-P-IISPT-CSJ-ETID de 16 de junio de  1999</w:t>
        <w:br/>
        <w:t>y oficio 4-YY/004c.a. de 18 de  diciembre  de  1998.   Además,  devolvió  el</w:t>
        <w:br/>
        <w:t>texto original de la sentencia de reparaciones y el oficio de la  Secretaría</w:t>
        <w:br/>
        <w:t>de 2 de diciembre de 1998 (REF.: CDH-11.154/592), por el  cual  se  notificó</w:t>
        <w:br/>
        <w:t>dicha sentencia al Perú.</w:t>
        <w:br/>
        <w:br/>
        <w:t>9.    La Resolución de  la  Segunda  Sala  Penal  Transitoria  de  la  Corte</w:t>
        <w:br/>
        <w:t>Suprema del Perú de 14 de junio de 1999, por la cual declaró:</w:t>
        <w:br/>
        <w:br/>
        <w:t xml:space="preserve">      INSUBSISTENTE la Resolución Suprema de fecha quince de  abril  de  mil</w:t>
        <w:br/>
        <w:t xml:space="preserve">      novecientos noventa y nueve, en cuanto  dispuso  que  se  remitan  los</w:t>
        <w:br/>
        <w:t xml:space="preserve">      actuados de la  sentencia  de  la  Corte  Interamericana  de  Derechos</w:t>
        <w:br/>
        <w:t xml:space="preserve">      Humanos sobre el caso de  la  ciudadana  peruana  María  Elena  Loayza</w:t>
        <w:br/>
        <w:t xml:space="preserve">      Tamayo al Juzgado especializado  en  delito  de  Terrorismo  para  que</w:t>
        <w:br/>
        <w:t xml:space="preserve">      proceda con arreglo a ley; en consecuencia declararon INEJECUTABLE  la</w:t>
        <w:br/>
        <w:t xml:space="preserve">      sentencia citada; MANDARON se proceda  a  su  devolución  a  la  Corte</w:t>
        <w:br/>
        <w:t xml:space="preserve">      Interamericana  de  Derechos  Humanos  mediante  la  vía   diplomática</w:t>
        <w:br/>
        <w:t xml:space="preserve">      correspondiente, con conocimiento del Procurador Público  a  cargo  de</w:t>
        <w:br/>
        <w:t xml:space="preserve">      los [A]suntos Judiciales del Ministerio del Interior y del Juzgado  de</w:t>
        <w:br/>
        <w:t xml:space="preserve">      Terrorismo respectivo; y los devolvieron.</w:t>
        <w:br/>
        <w:br/>
        <w:br/>
        <w:t>Asimismo, dicha resolución señaló que “los peticionarios no  cumplieron  con</w:t>
        <w:br/>
        <w:t>el requisito del agotamiento de la jurisdicción interna para recurrir  a  la</w:t>
        <w:br/>
        <w:t>jurisdicción interamericana”.</w:t>
        <w:br/>
        <w:br/>
        <w:t>10.   Las notas de la Secretaría de 28 de  junio  de  1999  dirigidas  a  la</w:t>
        <w:br/>
        <w:t>víctima y a la Comisión Interamericana de Derechos  Humanos  (  en  adelante</w:t>
        <w:br/>
        <w:t>“la Comisión” o “la Comisión Interamericana”) con la  cual  les  remitió  la</w:t>
        <w:br/>
        <w:t>documentación indicada en el numeral anterior y  solicitó  observaciones  al</w:t>
        <w:br/>
        <w:t>respecto.</w:t>
        <w:br/>
        <w:br/>
        <w:t>11.   La nota de 9 de julio de 1999 en la  cual  la  Comisión  solicitó  una</w:t>
        <w:br/>
        <w:t>prórroga del plazo concedido para  la  presentación  de  las  observaciones.</w:t>
        <w:br/>
        <w:t>Mediante nota de 12 de los mismos mes y año se concedió plazo  hasta  el  26</w:t>
        <w:br/>
        <w:t>de julio de 1999.</w:t>
        <w:br/>
        <w:br/>
        <w:t>12.   La comunicación de 21 de  julio  de  1999  del  señor  César  Gaviria,</w:t>
        <w:br/>
        <w:t>Secretario  General  de  la  Organización  de  los  Estados  Americanos  (en</w:t>
        <w:br/>
        <w:t>adelante “la OEA”), a la cual adjuntó la  nota  número  7-5-M/276  de  1  de</w:t>
        <w:br/>
        <w:t>julio  de  1999  que  le  presentara  la  señora  Beatriz  M.   Ramacciotti,</w:t>
        <w:br/>
        <w:t>Representante Permanente del Perú ante la  OEA.   Esta  nota  expresó,  como</w:t>
        <w:br/>
        <w:t>posición del Perú, lo siguiente:</w:t>
        <w:br/>
        <w:br/>
        <w:t xml:space="preserve">      a.    la sentencia de fondo dictada por la Corte en el  presente  caso</w:t>
        <w:br/>
        <w:t xml:space="preserve">      declaró la violación del principio non  bis  in  idem,  regulado  como</w:t>
        <w:br/>
        <w:t xml:space="preserve">      garantía judicial en el artículo 8.4 de la Convención Americana  sobre</w:t>
        <w:br/>
        <w:t xml:space="preserve">      Derechos Humanos basándose en el pleno valor que da a las  actuaciones</w:t>
        <w:br/>
        <w:t xml:space="preserve">      en el fuero militar y a la sentencia final en el mismo;</w:t>
        <w:br/>
        <w:br/>
        <w:br/>
        <w:t xml:space="preserve">      b.    en  relación  con  el  argumento  de  la  Comisión  de  que  los</w:t>
        <w:br/>
        <w:t xml:space="preserve">      tribunales militares que juzgaron a la señora Loayza  Tamayo  carecían</w:t>
        <w:br/>
        <w:t xml:space="preserve">      de independencia e imparcialidad de acuerdo con el artículo 8.1 de  la</w:t>
        <w:br/>
        <w:t xml:space="preserve">      Convención Americana sobre Derechos Humanos, la  Corte  consideró  que</w:t>
        <w:br/>
        <w:t xml:space="preserve">      “e[ra] innecesario pronunciarse  por  cuanto  la  señora  María  Elena</w:t>
        <w:br/>
        <w:t xml:space="preserve">      Loayza Tamayo fue absuelta por dicha  jurisdicción  castrense  y,  por</w:t>
        <w:br/>
        <w:t xml:space="preserve">      tanto,  la  posible  ausencia  de  estos  requisitos  no  le  causaron</w:t>
        <w:br/>
        <w:t xml:space="preserve">      perjuicio  jurídico  en  este  aspecto,  con  independencia  de  otras</w:t>
        <w:br/>
        <w:t xml:space="preserve">      violaciones que se examinarán  en  los  párrafos  siguientes  de  este</w:t>
        <w:br/>
        <w:t xml:space="preserve">      fallo”;</w:t>
        <w:br/>
        <w:br/>
        <w:br/>
        <w:t xml:space="preserve">      c.    la Corte cuestionó el debido proceso tanto en el  fuero  militar</w:t>
        <w:br/>
        <w:t xml:space="preserve">      como en el fuero ordinario, para lo cual se remitió al párrafo  62  de</w:t>
        <w:br/>
        <w:t xml:space="preserve">      la sentencia de fondo del presente caso.   Además,  la  Corte  le  dio</w:t>
        <w:br/>
        <w:t xml:space="preserve">      valor a la sentencia emitida en el fuero militar aún cuando se refiere</w:t>
        <w:br/>
        <w:t xml:space="preserve">      a éste como “incompetente” para conocer el caso y a pesar de que en el</w:t>
        <w:br/>
        <w:t xml:space="preserve">      mismo “están sensiblemente restringidos los derechos fundamentales que</w:t>
        <w:br/>
        <w:t xml:space="preserve">      integran el debido proceso”;</w:t>
        <w:br/>
        <w:br/>
        <w:br/>
        <w:t xml:space="preserve">      d.    en la sentencia de fondo la Corte declaró que los Decretos-Leyes</w:t>
        <w:br/>
        <w:t xml:space="preserve">      No. 25475 y No. 25.659 eran incompatibles con la Convención  Americana</w:t>
        <w:br/>
        <w:t xml:space="preserve">      sobre Derechos Humanos.  La Comisión y la víctima  solicitaron  en  la</w:t>
        <w:br/>
        <w:t xml:space="preserve">      etapa de reparaciones la reforma de  los  citados  Decretos-Leyes,  lo</w:t>
        <w:br/>
        <w:t xml:space="preserve">      cual no se había solicitado en la demanda ante la Corte, a lo cual  el</w:t>
        <w:br/>
        <w:t xml:space="preserve">      Estado se opuso.  Sin embargo, la  Corte  incurrió  en  “incompetencia</w:t>
        <w:br/>
        <w:t xml:space="preserve">      radical” al disponer en el párrafo 5 de la sentencia  de  reparaciones</w:t>
        <w:br/>
        <w:t xml:space="preserve">      en el caso Loayza Tamayo que “el Estado de Perú debe tomar las medidas</w:t>
        <w:br/>
        <w:t xml:space="preserve">      necesarias para que los Decretos-Leyes  No.  25475  y  No.  25.659  se</w:t>
        <w:br/>
        <w:t xml:space="preserve">      conformen a la Convención Americana”; y</w:t>
        <w:br/>
        <w:br/>
        <w:br/>
        <w:t xml:space="preserve">      e.    la Corte también falló más allá de lo demandado, porque mientras</w:t>
        <w:br/>
        <w:t xml:space="preserve">      en la demanda la Comisión se refiere a una justa  indemnización  a  la</w:t>
        <w:br/>
        <w:t xml:space="preserve">      señora Loayza Tamayo, la Corte  incluyó  una  indemnización  para  los</w:t>
        <w:br/>
        <w:t xml:space="preserve">      familiares de dicha señora, aún cuando estos no  comparecieron  en  el</w:t>
        <w:br/>
        <w:t xml:space="preserve">      proceso.</w:t>
        <w:br/>
        <w:br/>
        <w:t>13.   El escrito de la víctima de fecha 23 de julio de  1999  presentado  en</w:t>
        <w:br/>
        <w:t>la  Secretaría  el  26  de  los  mismos  mes  y  año,  en  el  cual  formuló</w:t>
        <w:br/>
        <w:t>observaciones a la Resolución de 14 de junio de  1999  de  la  Segunda  Sala</w:t>
        <w:br/>
        <w:t>Penal Transitoria de la Corte Suprema del Perú.   Al  respecto,  la  víctima</w:t>
        <w:br/>
        <w:t>señaló que</w:t>
        <w:br/>
        <w:br/>
        <w:t xml:space="preserve">      a.    el Estado no ha cumplido con  las  reparaciones  fijadas  en  la</w:t>
        <w:br/>
        <w:t xml:space="preserve">      sentencia respectiva.  La decisión  del  Perú  de  incumplir  con  una</w:t>
        <w:br/>
        <w:t xml:space="preserve">      sentencia de la Corte constituye un abierto desafío a los  compromisos</w:t>
        <w:br/>
        <w:t xml:space="preserve">      de respeto de los derechos humanos de la comunidad internacional;</w:t>
        <w:br/>
        <w:br/>
        <w:br/>
        <w:t xml:space="preserve">      b.    el incumplimiento del Perú no sólo constituye por sí  mismo  una</w:t>
        <w:br/>
        <w:t xml:space="preserve">      violación de sus obligaciones legales  internacionales  y  nacionales,</w:t>
        <w:br/>
        <w:t xml:space="preserve">      sino que evidencia su falta  de voluntad y mala fe en el  cumplimiento</w:t>
        <w:br/>
        <w:t xml:space="preserve">      de los principios básicos y fundamentales de la sociedad y del derecho</w:t>
        <w:br/>
        <w:t xml:space="preserve">      internacional (pacta sunt servanda y bona fide);</w:t>
        <w:br/>
        <w:br/>
        <w:br/>
        <w:t xml:space="preserve">      c.    la Corte ya adoptó una decisión definitiva que,  en  virtud  del</w:t>
        <w:br/>
        <w:t xml:space="preserve">      artículo 67 de la Convención  Americana  sobre  Derechos  Humanos,  es</w:t>
        <w:br/>
        <w:t xml:space="preserve">      inapelable;</w:t>
        <w:br/>
        <w:br/>
        <w:br/>
        <w:t xml:space="preserve">      d.    la Corte tiene la facultad de establecer  la  reparación  en  el</w:t>
        <w:br/>
        <w:t xml:space="preserve">      caso concreto en virtud del artículo 63  de  la  Convención  Americana</w:t>
        <w:br/>
        <w:t xml:space="preserve">      sobre Derechos Humanos;</w:t>
        <w:br/>
        <w:br/>
        <w:br/>
        <w:t xml:space="preserve">      e.    la Corte puede pronunciarse sobre  la  obligación  del  Perú  de</w:t>
        <w:br/>
        <w:t xml:space="preserve">      cumplir con las sentencias de la Corte de conformidad con el  artículo</w:t>
        <w:br/>
        <w:t xml:space="preserve">      68.1 de la  Convención  Americana  sobre  Derechos  Humanos,  el  cual</w:t>
        <w:br/>
        <w:t xml:space="preserve">      consagra la obligación de los  Estados  de  respetar  los  derechos  y</w:t>
        <w:br/>
        <w:t xml:space="preserve">      libertades contemplados en dicha Convención,  de  conformidad  con  el</w:t>
        <w:br/>
        <w:t xml:space="preserve">      artículo 1.1 de la misma;</w:t>
        <w:br/>
        <w:br/>
        <w:br/>
        <w:t xml:space="preserve">      f.     la  Corte  ha  considerado  como  obligatorias,  definitivas  y</w:t>
        <w:br/>
        <w:t xml:space="preserve">      ejecutables los efectos de sus sentencias según los artículos 63, 67 y</w:t>
        <w:br/>
        <w:t xml:space="preserve">      68 de la Convención Americana sobre Derechos Humanos;</w:t>
        <w:br/>
        <w:br/>
        <w:br/>
        <w:t xml:space="preserve">      g.    la Corte tiene la facultad de  someter  a  consideración  de  la</w:t>
        <w:br/>
        <w:t xml:space="preserve">      Asamblea General aquellas recomendaciones que considere pertinentes  a</w:t>
        <w:br/>
        <w:t xml:space="preserve">      fin de garantizar el cumplimiento de  sus  fallos,  así  como  proveer</w:t>
        <w:br/>
        <w:t xml:space="preserve">      recomendaciones para el mejoramiento del sistema en  relación  con  el</w:t>
        <w:br/>
        <w:t xml:space="preserve">      trabajo del Tribunal, de acuerdo con los artículos 65 de la Convención</w:t>
        <w:br/>
        <w:t xml:space="preserve">      Americana sobre Derechos  Humanos  y  30  del  Estatuto  de  la  Corte</w:t>
        <w:br/>
        <w:t xml:space="preserve">      Interamericana; y</w:t>
        <w:br/>
        <w:br/>
        <w:br/>
        <w:t xml:space="preserve">      h.    la sentencia de reparaciones se dictó 9 meses antes  de  que  el</w:t>
        <w:br/>
        <w:t xml:space="preserve">      Perú presentara, ante la Secretaría General de la  OEA,  el  documento</w:t>
        <w:br/>
        <w:t xml:space="preserve">      mediante  el  cual  retira  el  reconocimiento   de   la   competencia</w:t>
        <w:br/>
        <w:t xml:space="preserve">      contenciosa de la Corte.  Aún si se aceptara el retiro de la Corte con</w:t>
        <w:br/>
        <w:t xml:space="preserve">      efecto inmediato, no afectaría los casos resueltos  pues  la  decisión</w:t>
        <w:br/>
        <w:t xml:space="preserve">      del Perú no puede ser retroactiva.</w:t>
        <w:br/>
        <w:br/>
        <w:br/>
        <w:t>Por lo anterior, la víctima solicitó a la Corte que:</w:t>
        <w:br/>
        <w:br/>
        <w:br/>
        <w:t xml:space="preserve">      a.    declare el incumplimiento total del Perú  y  reitere  que  sigue</w:t>
        <w:br/>
        <w:t xml:space="preserve">      obligado, de acuerdo con el artículo 68  de  la  Convención  Americana</w:t>
        <w:br/>
        <w:t xml:space="preserve">      sobre Derechos Humanos, a cumplir con las decisiones de la  Corte,  en</w:t>
        <w:br/>
        <w:t xml:space="preserve">      particular  en  este   caso,   independientemente   del   retiro   del</w:t>
        <w:br/>
        <w:t xml:space="preserve">      reconocimiento de la competencia contenciosa de la Corte;</w:t>
        <w:br/>
        <w:br/>
        <w:br/>
        <w:t xml:space="preserve">      b.    adopte las medidas urgentes que garanticen  la  libertad  de  la</w:t>
        <w:br/>
        <w:t xml:space="preserve">      señora María Elena Loayza Tamayo y  las  medidas  internas  necesarias</w:t>
        <w:br/>
        <w:t xml:space="preserve">      para el  cumplimiento  de  los  demás  extremos  de  la  sentencia  de</w:t>
        <w:br/>
        <w:t xml:space="preserve">      reparaciones;</w:t>
        <w:br/>
        <w:br/>
        <w:br/>
        <w:t xml:space="preserve">      c.     llame  la  atención  a  los  Estados  de  la  región,  garantes</w:t>
        <w:br/>
        <w:t xml:space="preserve">      colectivos del sistema, sobre el incumplimiento de la  decisión,  y  a</w:t>
        <w:br/>
        <w:t xml:space="preserve">      los Estados Partes de acuerdo con el  artículo  65  de  la  Convención</w:t>
        <w:br/>
        <w:t xml:space="preserve">      Americana sobre Derechos Humanos;</w:t>
        <w:br/>
        <w:br/>
        <w:br/>
        <w:t xml:space="preserve">      d.    solicite a la Asamblea  General  de  la  OEA  que  considere  la</w:t>
        <w:br/>
        <w:t xml:space="preserve">      suspensión del Perú  de  la  Organización  hasta  que  cumpla  con  la</w:t>
        <w:br/>
        <w:t xml:space="preserve">      sentencia dictada en este caso; y</w:t>
        <w:br/>
        <w:br/>
        <w:br/>
        <w:t xml:space="preserve">      e.    informe a diversos organismos internacionales sobre la  decisión</w:t>
        <w:br/>
        <w:t xml:space="preserve">      del Perú.</w:t>
        <w:br/>
        <w:br/>
        <w:br/>
        <w:t>14.   El escrito de la Comisión Interamericana de 26 de julio de 1999 en  el</w:t>
        <w:br/>
        <w:t>que presentó sus observaciones a la Resolución  de  la  Segunda  Sala  Penal</w:t>
        <w:br/>
        <w:t>Transitoria de la Corte Suprema del Perú de 14 de junio de 1999.   En  dicho</w:t>
        <w:br/>
        <w:t>escrito, la Comisión señaló que:</w:t>
        <w:br/>
        <w:br/>
        <w:t xml:space="preserve">      a.    el Estado no ha ejecutado en forma plena e íntegra la  sentencia</w:t>
        <w:br/>
        <w:t xml:space="preserve">      de 27 de noviembre de 1998.</w:t>
        <w:br/>
        <w:br/>
        <w:br/>
        <w:t xml:space="preserve">      b.    el artículo 67 de la Convención Americana sobre Derechos Humanos</w:t>
        <w:br/>
        <w:t xml:space="preserve">      establece  en  forma  inequívoca  que  las  sentencias  dictadas  como</w:t>
        <w:br/>
        <w:t xml:space="preserve">      resultado del proceso contencioso ante la Corte son inimpugnables;</w:t>
        <w:br/>
        <w:br/>
        <w:br/>
        <w:t xml:space="preserve">      c.    el incumplimiento del Perú constituye  un  desafío  al  artículo</w:t>
        <w:br/>
        <w:t xml:space="preserve">      68.1 de la  Convención  Americana  sobre  Derechos  Humanos,  el  cual</w:t>
        <w:br/>
        <w:t xml:space="preserve">      establece  la  obligatoriedad  de  las  sentencias  de  la  Corte   y,</w:t>
        <w:br/>
        <w:t xml:space="preserve">      categórica e inequívocamente, la obligación de los Estados  Partes  en</w:t>
        <w:br/>
        <w:t xml:space="preserve">      dicha Convención de cumplir con lo ordenado en las  decisiones  de  la</w:t>
        <w:br/>
        <w:t xml:space="preserve">      Corte.  La presunta inejecutabilidad de la sentencia  de  reparaciones</w:t>
        <w:br/>
        <w:t xml:space="preserve">      tiene su origen en la interpretación del Perú de su derecho interno;</w:t>
        <w:br/>
        <w:br/>
        <w:br/>
        <w:t xml:space="preserve">      d.     es  un  deber  del  Estado   cumplir   con   sus   obligaciones</w:t>
        <w:br/>
        <w:t xml:space="preserve">      convencionales de buena fe; principio  este  al  cual  se  refiere  el</w:t>
        <w:br/>
        <w:t xml:space="preserve">      artículo 31 de la Convención de Viena sobre el Derecho de los Tratados</w:t>
        <w:br/>
        <w:t xml:space="preserve">      de 1969;</w:t>
        <w:br/>
        <w:br/>
        <w:br/>
        <w:t xml:space="preserve">      e.    al ratificar la Convención Americana sobre Derechos Humanos, los</w:t>
        <w:br/>
        <w:t xml:space="preserve">      Estados Partes contraen obligaciones de protección respecto  de  todos</w:t>
        <w:br/>
        <w:t xml:space="preserve">      los individuos bajo sus respectivas jurisdicciones.  De ahí  surge  el</w:t>
        <w:br/>
        <w:t xml:space="preserve">      deber de cumplir y hacer cumplir de buena fe las decisiones del órgano</w:t>
        <w:br/>
        <w:t xml:space="preserve">      judicial que establece la indicada Convención;</w:t>
        <w:br/>
        <w:br/>
        <w:br/>
        <w:t xml:space="preserve">      f.    “el objeto y fin de la Convención es el de establecer un sistema</w:t>
        <w:br/>
        <w:t xml:space="preserve">      interamericano de protección donde  los  derechos  y  libertades  allí</w:t>
        <w:br/>
        <w:t xml:space="preserve">      enumerados se hagan plenamente efectivos, según sugiere su  preámbulo.</w:t>
        <w:br/>
        <w:t xml:space="preserve">      Por ende, los órganos del  Estado  están  obligados  a  respetarlos  y</w:t>
        <w:br/>
        <w:t xml:space="preserve">      garantizarlos según surge del artículo 1(1) de la Convención”;</w:t>
        <w:br/>
        <w:br/>
        <w:br/>
        <w:t xml:space="preserve">      g.    las sentencias de la Corte deben ser acatadas en forma inmediata</w:t>
        <w:br/>
        <w:t xml:space="preserve">      e integral; si tuviesen que ajustarse a los ordenamientos internos  de</w:t>
        <w:br/>
        <w:t xml:space="preserve">      los Estados Partes para ser ejecutables,  la  protección  del  Derecho</w:t>
        <w:br/>
        <w:t xml:space="preserve">      Internacional de los Derechos Humanos resultaría ilusoria y quedaría a</w:t>
        <w:br/>
        <w:t xml:space="preserve">      la entera discreción del Estado y no del  órgano  supranacional  cuyas</w:t>
        <w:br/>
        <w:t xml:space="preserve">      decisiones deben ser cumplidas por los Estados con base  en  la  buena</w:t>
        <w:br/>
        <w:t xml:space="preserve">      fe;</w:t>
        <w:br/>
        <w:br/>
        <w:br/>
        <w:t xml:space="preserve">      h.    la supremacía de las  obligaciones  internacionales  del  Estado</w:t>
        <w:br/>
        <w:t xml:space="preserve">      sobre el derecho interno constituye uno de  los  pilares  del  derecho</w:t>
        <w:br/>
        <w:t xml:space="preserve">      internacional general, regulado en el artículo 27 de la Convención  de</w:t>
        <w:br/>
        <w:t xml:space="preserve">      Viena sobre el Derecho de los Tratados de 1969;</w:t>
        <w:br/>
        <w:br/>
        <w:br/>
        <w:t xml:space="preserve">      i.    el principio pacta sunt servanda consagrado en el artículo 26 de</w:t>
        <w:br/>
        <w:t xml:space="preserve">      la Convención de Viena sobre  el  Derecho  de  los  Tratados  de  1969</w:t>
        <w:br/>
        <w:t xml:space="preserve">      establece que “[t]odo tratado en vigor obliga a las partes y debe  ser</w:t>
        <w:br/>
        <w:t xml:space="preserve">      cumplido por ellas de buena fe”.  El Estado debe acatar en forma plena</w:t>
        <w:br/>
        <w:t xml:space="preserve">      las  decisiones  adoptadas  conforme  a   las   normas   del   sistema</w:t>
        <w:br/>
        <w:t xml:space="preserve">      interamericano y los principios de derecho internacional;</w:t>
        <w:br/>
        <w:br/>
        <w:br/>
        <w:t xml:space="preserve">      j.    el artículo 68.2  de  la  Convención  Americana  sobre  Derechos</w:t>
        <w:br/>
        <w:t xml:space="preserve">      Humanos establece que la parte del fallo  que  disponga  indemnización</w:t>
        <w:br/>
        <w:t xml:space="preserve">      compensatoria  se  podrá  ejecutar  en  el  respectivo  país  por   el</w:t>
        <w:br/>
        <w:t xml:space="preserve">      procedimiento interno vigente para la ejecución de  sentencias  contra</w:t>
        <w:br/>
        <w:t xml:space="preserve">      el Estado; y</w:t>
        <w:br/>
        <w:br/>
        <w:br/>
        <w:t xml:space="preserve">      k.    la Ley 23506 de Hábeas Corpus y Amparo y  la  Ley  Orgánica  del</w:t>
        <w:br/>
        <w:t xml:space="preserve">      Poder  Judicial,  ambas  vigentes  en  el  Perú,  “sugieren”  que  las</w:t>
        <w:br/>
        <w:t xml:space="preserve">      sentencias de este Tribunal tienen validez y eficacia  jurídica  plena</w:t>
        <w:br/>
        <w:t xml:space="preserve">      en la jurisdicción interna del Estado y son ejecutables sin  necesidad</w:t>
        <w:br/>
        <w:t xml:space="preserve">      de revisar su compatibilidad con el derecho interno;</w:t>
        <w:br/>
        <w:br/>
        <w:br/>
        <w:t>Por lo anterior, la Comisión solicitó a la Corte que:</w:t>
        <w:br/>
        <w:br/>
        <w:br/>
        <w:t xml:space="preserve">      a.    rechace por improcedente la presentación del Estado  y  requiera</w:t>
        <w:br/>
        <w:t xml:space="preserve">      la ejecución de las partes resolutorias  de  la  sentencia  de  27  de</w:t>
        <w:br/>
        <w:t xml:space="preserve">      noviembre de 1998; y</w:t>
        <w:br/>
        <w:br/>
        <w:br/>
        <w:t xml:space="preserve">      b.     proceda a informar sobre este asunto al Secretario  General  de</w:t>
        <w:br/>
        <w:t xml:space="preserve">      la OEA y a  los  Estados  Partes  en  la  Convención  Americana  sobre</w:t>
        <w:br/>
        <w:t xml:space="preserve">      Derechos Humanos.</w:t>
        <w:br/>
        <w:br/>
        <w:br/>
        <w:t>Además, hace suya la solicitud de  la  víctima  en  el  sentido  de  que  se</w:t>
        <w:br/>
        <w:t>adopten las  medidas  que  aseguren  el  cumplimiento  de  la  sentencia  de</w:t>
        <w:br/>
        <w:t>reparaciones.</w:t>
        <w:br/>
        <w:br/>
        <w:t>15.   El escrito de la víctima, recibido en la Secretaría de la Corte el  23</w:t>
        <w:br/>
        <w:t>de septiembre de 1999, en el  cual  se  refiere  a  las  últimas  decisiones</w:t>
        <w:br/>
        <w:t>adoptadas por  el  Perú  relativas  a  los  fallos  emitidos  por  la  Corte</w:t>
        <w:br/>
        <w:t>Interamericana, así como a las declaraciones rendidas por altas  autoridades</w:t>
        <w:br/>
        <w:t>de Gobierno respecto a  su  situación.  Agrega  que,  como  consecuencia  de</w:t>
        <w:br/>
        <w:t>dichos hechos,  se  produce  una  latente  amenaza  contra  su  seguridad  y</w:t>
        <w:br/>
        <w:t>estabilidad física y emocional, por lo que solicita a la Corte que</w:t>
        <w:br/>
        <w:br/>
        <w:t xml:space="preserve">      tome las medidas pertinentes  para  el  cese  de  las  hostilidades  y</w:t>
        <w:br/>
        <w:t xml:space="preserve">      campañas de difamación y  amenaza  contra  [su]  integridad  física  y</w:t>
        <w:br/>
        <w:t xml:space="preserve">      mental.  De la misma manera se busque los  mecanismos  adecuados  para</w:t>
        <w:br/>
        <w:t xml:space="preserve">      que el Estado del Perú acate la Resolución emitida por esta  Honorable</w:t>
        <w:br/>
        <w:t xml:space="preserve">      Corte.</w:t>
        <w:br/>
        <w:br/>
        <w:br/>
        <w:br/>
        <w:br/>
        <w:t>CONSIDERANDO:</w:t>
        <w:br/>
        <w:br/>
        <w:t>1.    Que el 14 de junio de 1999 la Segunda Sala  Penal  Transitoria  de  la</w:t>
        <w:br/>
        <w:t>Corte Suprema del Perú emitió una resolución  que  declaró  inejecutable  la</w:t>
        <w:br/>
        <w:t>sentencia de  reparaciones  de  fecha  27  de  noviembre  de  1998  de  este</w:t>
        <w:br/>
        <w:t>Tribunal.  Dicha resolución señaló que “los peticionarios no cumplieron  con</w:t>
        <w:br/>
        <w:t>el requisito del agotamiento de la jurisdicción interna para recurrir  a  la</w:t>
        <w:br/>
        <w:t>jurisdicción interamericana”.</w:t>
        <w:br/>
        <w:br/>
        <w:t>2.    Que, en lo que  se  refiere  al  argumento,  contenido  en  la  citada</w:t>
        <w:br/>
        <w:t>resolución, relativo al no agotamiento de los recursos internos, esta  Corte</w:t>
        <w:br/>
        <w:t>decidió en la sentencia sobre excepciones preliminares de  31  de  enero  de</w:t>
        <w:br/>
        <w:t>1996 desestimar la excepción en ese sentido interpuesta por el Perú.</w:t>
        <w:br/>
        <w:br/>
        <w:t>3.    Que, pese a lo dispuesto en la referida  sentencia  sobre  excepciones</w:t>
        <w:br/>
        <w:t>preliminares, el Estado alegó, en el procedimiento sobre el fondo del  caso,</w:t>
        <w:br/>
        <w:t>la “improcedencia de la demanda  por  el  no  agotamiento  de  los  recursos</w:t>
        <w:br/>
        <w:t>internos”, alegato que fue desestimado en la sentencia de fondo  dictada  el</w:t>
        <w:br/>
        <w:t>17 de septiembre de 1997 por ser “notoriamente improcedente”.</w:t>
        <w:br/>
        <w:br/>
        <w:t>4.    Que el Perú  interpuso,  el  2  de  marzo  de  1999,  una  demanda  de</w:t>
        <w:br/>
        <w:t>interpretación de la  sentencia  de  reparaciones,  interpretación  que  fue</w:t>
        <w:br/>
        <w:t>rendida por la Corte mediante  sentencia  de  3  de  junio  de  1999.   Esta</w:t>
        <w:br/>
        <w:t>conducta procesal  del  Estado  es  manifiestamente  contradictoria  con  la</w:t>
        <w:br/>
        <w:t>decisión   posterior   de   sus   órganos   internos    de    declarar    la</w:t>
        <w:br/>
        <w:t>“inejecutabilidad”  de   la   sentencia   mencionada   y,   por   ende,   su</w:t>
        <w:br/>
        <w:t>incumplimiento.</w:t>
        <w:br/>
        <w:br/>
        <w:t>5.    Que el artículo 67 de la Convención Americana sobre  Derechos  Humanos</w:t>
        <w:br/>
        <w:t>establece que “[e]l fallo de la Corte  será  definitivo  e  inapelable.   En</w:t>
        <w:br/>
        <w:t>caso de desacuerdo sobre el  sentido  o  alcance  del  fallo,  la  Corte  lo</w:t>
        <w:br/>
        <w:t>interpretará a solicitud de cualquiera de  las  partes,  siempre  que  dicha</w:t>
        <w:br/>
        <w:t>solicitud se presente dentro de los noventa días a partir de la fecha de  la</w:t>
        <w:br/>
        <w:t>notificación del fallo”.</w:t>
        <w:br/>
        <w:br/>
        <w:t>6.    Que el  artículo  68.1  de  la  Convención  Americana  sobre  Derechos</w:t>
        <w:br/>
        <w:t>Humanos estipula que “[l]os Estados Partes en la Convención  se  comprometen</w:t>
        <w:br/>
        <w:t>a cumplir la decisión de la Corte en todo caso en  que  sean  partes”.   Las</w:t>
        <w:br/>
        <w:t>obligaciones convencionales de los  Estados  Partes  vinculan  a  todos  los</w:t>
        <w:br/>
        <w:t>poderes y órganos del Estado.</w:t>
        <w:br/>
        <w:br/>
        <w:t>7.    Que esta obligación corresponde a un principio básico del  derecho  de</w:t>
        <w:br/>
        <w:t>la   responsabilidad   internacional   del   Estado,   respaldado   por   la</w:t>
        <w:br/>
        <w:t>jurisprudencia internacional, según el cual los Estados  deben  cumplir  sus</w:t>
        <w:br/>
        <w:t>obligaciones  convencionales  internacionales  de  buena  fe   (pacta   sunt</w:t>
        <w:br/>
        <w:t>servanda) y, como ya ha señalado esta Corte, no pueden por razones de  orden</w:t>
        <w:br/>
        <w:t>interno dejar de asumir  la  responsabilidad  internacional  ya  establecida</w:t>
        <w:br/>
        <w:t>(cfr. Responsabilidad internacional por expedición  y  aplicación  de  leyes</w:t>
        <w:br/>
        <w:t>violatorias de la  Convención  (arts.  1  y  2  Convención  Americana  sobre</w:t>
        <w:br/>
        <w:t>Derechos Humanos), Opinión Consultiva OC-14/94 del 9 de diciembre  de  1994.</w:t>
        <w:br/>
        <w:t>Serie A No. 14, párr. 35).</w:t>
        <w:br/>
        <w:br/>
        <w:t>8.    Que, al respecto, el artículo 27 de la Convención de  Viena  sobre  el</w:t>
        <w:br/>
        <w:t>Derecho de los Tratados de 1969 codifica un  principio  básico  del  derecho</w:t>
        <w:br/>
        <w:t>internacional general al advertir que</w:t>
        <w:br/>
        <w:br/>
        <w:t xml:space="preserve">      [u]na parte no podrá invocar las disposiciones de su  derecho  interno</w:t>
        <w:br/>
        <w:t xml:space="preserve">      como justificación del incumplimiento de un tratado.</w:t>
        <w:br/>
        <w:br/>
        <w:t>9.    Que, en virtud del carácter definitivo e inapelable de las  sentencias</w:t>
        <w:br/>
        <w:t>de la Corte, éstas deben ser prontamente cumplidas por el  Estado  en  forma</w:t>
        <w:br/>
        <w:t>íntegra.</w:t>
        <w:br/>
        <w:br/>
        <w:br/>
        <w:t>POR TANTO:</w:t>
        <w:br/>
        <w:br/>
        <w:br/>
        <w:t>LA CORTE INTERAMERICANA DE DERECHOS HUMANOS,</w:t>
        <w:br/>
        <w:br/>
        <w:t>de conformidad con los artículos 67 y 68.1 de la Convención Americana  sobre</w:t>
        <w:br/>
        <w:t>Derechos Humanos, el artículo 25 del Estatuto de la Corte y el  artículo  29</w:t>
        <w:br/>
        <w:t>del Reglamento de la Corte,</w:t>
        <w:br/>
        <w:br/>
        <w:br/>
        <w:t>RESUELVE:</w:t>
        <w:br/>
        <w:br/>
        <w:t>1.    Declarar que, de acuerdo con el principio básico pacta sunt  servanda,</w:t>
        <w:br/>
        <w:t>y de conformidad con lo dispuesto en  el  artículo  68.1  de  la  Convención</w:t>
        <w:br/>
        <w:t>Americana sobre Derechos Humanos, el Estado tiene el  deber  de  dar  pronto</w:t>
        <w:br/>
        <w:t>cumplimiento a la sentencia de reparaciones  de  27  de  noviembre  de  1998</w:t>
        <w:br/>
        <w:t>dictada por la Corte Interamericana de Derechos Humanos en  el  caso  Loayza</w:t>
        <w:br/>
        <w:t>Tamayo.</w:t>
        <w:br/>
        <w:br/>
        <w:t>2.     Notificar  la  presente  resolución  al   Estado,   a   la   Comisión</w:t>
        <w:br/>
        <w:t>Interamericana de Derechos Humanos y a la víctima.</w:t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Hernán Salgado Pesantes</w:t>
        <w:br/>
        <w:br/>
        <w:br/>
        <w:t>Oliver Jackman   Alirio Abreu Burelli</w:t>
        <w:br/>
        <w:br/>
        <w:br/>
        <w:t xml:space="preserve">                       Carlos Vicente de Roux Rengifo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