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CASO FERNÁNDEZ ORTEGA Y OTROS VS. MÉXICO</w:t>
        <w:br/>
        <w:br/>
        <w:br/>
        <w:br/>
        <w:br/>
        <w:br/>
        <w:t xml:space="preserve">                       SENTENCIA DE 15 DE MAYO DE 2011</w:t>
        <w:br/>
        <w:br/>
        <w:br/>
        <w:br/>
        <w:br/>
        <w:br/>
        <w:t xml:space="preserve">          (Interpretación de la Sentencia de Excepción Preliminar,</w:t>
        <w:br/>
        <w:br/>
        <w:br/>
        <w:t xml:space="preserve">                        Fondo, Reparaciones y Costas)</w:t>
        <w:br/>
        <w:br/>
        <w:br/>
        <w:br/>
        <w:t>En el caso Fernández Ortega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Juez;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Alejandro Carlos Espinosa, Juez ad hoc;</w:t>
        <w:br/>
        <w:br/>
        <w:br/>
        <w:br/>
        <w:t>presente, además,</w:t>
        <w:br/>
        <w:br/>
        <w:t xml:space="preserve">      Pablo Saavedra Alessandri, Secretario[1],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Corte[2] (en adelante “el  Reglamento”),</w:t>
        <w:br/>
        <w:t>resuelve la  solicitud  de  interpretación  de  la  Sentencia  de  excepción</w:t>
        <w:br/>
        <w:t>preliminar, fondo, reparaciones y costas emitida por el Tribunal  el  30  de</w:t>
        <w:br/>
        <w:t>agosto de 2010 en el presente caso (en adelante  también  “la  Sentencia”  o</w:t>
        <w:br/>
        <w:t>“el Fallo”), interpuesta el 29 de diciembre de 2010 por los  Estados  Unidos</w:t>
        <w:br/>
        <w:t>Mexicanos (en adelante también “el Estado” o “México”).</w:t>
        <w:br/>
        <w:br/>
        <w:br/>
        <w:t xml:space="preserve">                                      I</w:t>
        <w:br/>
        <w:br/>
        <w:br/>
        <w:t xml:space="preserve">               INTRODUCCIÓN DE LA SOLICITUD DE INTERPRETACIÓN</w:t>
        <w:br/>
        <w:br/>
        <w:br/>
        <w:t xml:space="preserve">                        Y PROCEDIMIENTO ANTE LA CORTE</w:t>
        <w:br/>
        <w:br/>
        <w:br/>
        <w:t>El 30 de  agosto  de  2010  la  Corte  emitió  la  Sentencia,  la  cual  fue</w:t>
        <w:br/>
        <w:t>notificada a las partes el 1 de octubre del mismo año.</w:t>
        <w:br/>
        <w:br/>
        <w:t>El  29  de  diciembre  de  2010  el  Estado  presentó   una   solicitud   de</w:t>
        <w:br/>
        <w:t>interpretación de conformidad con los artículos 67 de  la  Convención  y  68</w:t>
        <w:br/>
        <w:t>del Reglamento. México solicitó a la Corte  que  precise  el  sentido  y  el</w:t>
        <w:br/>
        <w:t>alcance de:</w:t>
        <w:br/>
        <w:br/>
        <w:br/>
        <w:t xml:space="preserve">      a) el “párrafo 103 [de la Sentencia],  en  relación  directa  con  los</w:t>
        <w:br/>
        <w:t xml:space="preserve">      párrafos 115, 116 y 117 de  la  misma,  a  fin  de  esclarecer  si  el</w:t>
        <w:br/>
        <w:t xml:space="preserve">      señalamiento consistente en la determinación de  la  participación  de</w:t>
        <w:br/>
        <w:t xml:space="preserve">      personal militar en los actos cometidos  en  perjuicio  de  la  señora</w:t>
        <w:br/>
        <w:t xml:space="preserve">      Fernández Ortega [constituye] un prejuzgamiento  sobre  los  presuntos</w:t>
        <w:br/>
        <w:t xml:space="preserve">      responsables,  en  cuanto  a  su  número  y  calidad   específica   de</w:t>
        <w:br/>
        <w:t xml:space="preserve">      militares”[3], y</w:t>
        <w:br/>
        <w:br/>
        <w:br/>
        <w:t xml:space="preserve">      b) el “párrafo 177  del  Fallo  y,  en  su  caso,  que  aclare  si  su</w:t>
        <w:br/>
        <w:t xml:space="preserve">      interpretación sobre la intervención que tuvo la jurisdicción  militar</w:t>
        <w:br/>
        <w:t xml:space="preserve">      en la investigación de los hechos constituye o  no  un  prejuzgamiento</w:t>
        <w:br/>
        <w:t xml:space="preserve">      con respecto a los probables responsables de las violaciones señaladas</w:t>
        <w:br/>
        <w:t xml:space="preserve">      en ese párrafo”[4].</w:t>
        <w:br/>
        <w:br/>
        <w:t>El 12 de enero de 2011, de conformidad con lo dispuesto en el artículo  68.2</w:t>
        <w:br/>
        <w:t>del Reglamento y siguiendo instrucciones del  Presidente  del  Tribunal,  la</w:t>
        <w:br/>
        <w:t>Secretaría del Tribunal (en adelante  también  “la  Secretaría”)  transmitió</w:t>
        <w:br/>
        <w:t>una copia de la solicitud de interpretación a la Comisión Interamericana  de</w:t>
        <w:br/>
        <w:t>Derechos Humanos (en adelante también “la  Comisión  Interamericana”  o  “la</w:t>
        <w:br/>
        <w:t>Comisión”), y  a  la  Organización  del  Pueblo  Indígena  Tlapaneco/Me´phaa</w:t>
        <w:br/>
        <w:t>(OPIM), al Centro de Derechos Humanos de  la  Montaña  “Tlachinollan”  y  al</w:t>
        <w:br/>
        <w:t>Centro por la Justicia y el Derecho Internacional (CEJIL)  (todos  ellos  en</w:t>
        <w:br/>
        <w:t>adelante “los representantes”) y les otorgó un plazo hasta el 11 de  febrero</w:t>
        <w:br/>
        <w:t>de 2011 para presentar los alegatos escritos que consideraran pertinentes.</w:t>
        <w:br/>
        <w:br/>
        <w:t>El 11 de febrero de 2011 la Comisión Interamericana  presentó  sus  alegatos</w:t>
        <w:br/>
        <w:t>escritos a la  solicitud  de  interpretación  y  consideró  “inadmisibles  e</w:t>
        <w:br/>
        <w:t>improcedentes las conclusiones y manifestaciones del Estado”, pues el  mismo</w:t>
        <w:br/>
        <w:t>no pretende que la Corte interprete el sentido o  alcance  del  Fallo,  sino</w:t>
        <w:br/>
        <w:t>que busca una revisión  y  reconsideración  de  la  Sentencia  definitiva  e</w:t>
        <w:br/>
        <w:t>inapelable, por estar en desacuerdo con las decisiones en  ella  contenidas.</w:t>
        <w:br/>
        <w:t>Señaló además que el Estado tuvo la oportunidad de litigar los temas  objeto</w:t>
        <w:br/>
        <w:t>de  interpretación  en  el  momento  procesal  oportuno  y  que  no   existe</w:t>
        <w:br/>
        <w:t>fundamento para reabrir su discusión.</w:t>
        <w:br/>
        <w:br/>
        <w:t>El 11  de  febrero  de  2011  los  representantes  remitieron  sus  alegatos</w:t>
        <w:br/>
        <w:t>escritos y solicitaron a la Corte que declare inadmisible  la  solicitud  de</w:t>
        <w:br/>
        <w:t>interpretación. Afirmaron que: a) el Estado pretende modificar la  Sentencia</w:t>
        <w:br/>
        <w:t>de la Corte tratando que se aborden cuestiones de hecho  y  de  derecho  que</w:t>
        <w:br/>
        <w:t>fueron planteadas  durante  el  análisis  de  fondo  del  caso  y  resueltas</w:t>
        <w:br/>
        <w:t>específicamente en el Fallo, y b) no existe  una  duda  razonable  sobre  el</w:t>
        <w:br/>
        <w:t>sentido y alcance de los aspectos sobre los que solicitó la  interpretación.</w:t>
        <w:br/>
        <w:t>Asimismo, consideraron  que  el  Estado  banaliza  los  hechos  probados  y,</w:t>
        <w:br/>
        <w:t>consecuentemente,  debilita  los  puntos  resolutivos   de   la   Sentencia,</w:t>
        <w:br/>
        <w:t>generando que éstos no se cumplan de manera efectiva.</w:t>
        <w:br/>
        <w:br/>
        <w:br/>
        <w:br/>
        <w:t xml:space="preserve">                                     II</w:t>
        <w:br/>
        <w:br/>
        <w:br/>
        <w:t xml:space="preserve">                    COMPETENCIA Y COMPOSICIÓN DE LA CORTE</w:t>
        <w:br/>
        <w:br/>
        <w:br/>
        <w:t>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 mismos  Jueces  que  dictaron  la</w:t>
        <w:br/>
        <w:t>Sentencia cuya interpretación ha sido solicitada por el Estado.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         ADMISIBILIDAD</w:t>
        <w:br/>
        <w:br/>
        <w:br/>
        <w:t>Corresponde a la Corte verificar si la solicitud  de  interpretación  cumple</w:t>
        <w:br/>
        <w:t>con los requisitos establecidos  en  las  normas  aplicables,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br/>
        <w:t xml:space="preserve">      […]</w:t>
        <w:br/>
        <w:br/>
        <w:br/>
        <w:t xml:space="preserve">      4.    La solicitud de interpretación no suspenderá la ejecución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t>La Corte observa que el Estado presentó su solicitud  de  interpretación  de</w:t>
        <w:br/>
        <w:t>la Sentencia dentro del plazo de 90 días establecido en el  artículo  67  de</w:t>
        <w:br/>
        <w:t>la Convención, ya que la misma fue presentada el  día  29  de  diciembre  de</w:t>
        <w:br/>
        <w:t>2010 y la Sentencia fue notificada a las partes el 1 de octubre de 2010.</w:t>
        <w:br/>
        <w:br/>
        <w:t>Tal como lo ha dispuesto anteriormente este Tribunal  en  su  jurisprudencia</w:t>
        <w:br/>
        <w:t>constante,  claramente  sustentada  en  el   ordenamiento   aplicable,   una</w:t>
        <w:br/>
        <w:t>solicitud de interpretación de sentencia no debe utilizarse  como  medio  de</w:t>
        <w:br/>
        <w:t>impugnación de la decisión cuya interpretación se requiere. Dicha  solicitud</w:t>
        <w:br/>
        <w:t>tiene como objeto, exclusivamente, determinar el sentido de un fallo  cuando</w:t>
        <w:br/>
        <w:t>alguna de las partes sostiene que el texto de sus puntos  resolutivos  o  de</w:t>
        <w:br/>
        <w:t>sus consideraciones carece de claridad o precisión, siempre  y  cuando  esas</w:t>
        <w:br/>
        <w:t>consideraciones incidan en dicha parte resolutiva[5]. Por lo  tanto,  no  se</w:t>
        <w:br/>
        <w:t>puede pedir la modificación o anulación de la sentencia respectiva a  través</w:t>
        <w:br/>
        <w:t>de una solicitud de interpretación[6].</w:t>
        <w:br/>
        <w:br/>
        <w:t>Asimismo, la Corte ha establecido que  la  solicitud  de  interpretación  de</w:t>
        <w:br/>
        <w:t>sentencia no puede abordar cuestiones de hecho y de derecho  que  ya  fueron</w:t>
        <w:br/>
        <w:t>planteadas en su oportunidad procesal y sobre las cuales el Tribunal  adoptó</w:t>
        <w:br/>
        <w:t>una decisión[7].</w:t>
        <w:br/>
        <w:br/>
        <w:t>La Corte procederá a analizar la solicitud de interpretación presentada  por</w:t>
        <w:br/>
        <w:t>el Estado y, en su caso, realizar las aclaraciones que  estime  pertinentes.</w:t>
        <w:br/>
        <w:t>Para ello, examinará las cuestiones planteadas  por  México,  así  como  los</w:t>
        <w:br/>
        <w:t>alegatos de la Comisión Interamericana y de los representantes.</w:t>
        <w:br/>
        <w:br/>
        <w:t xml:space="preserve">      1. Alegatos de las partes</w:t>
        <w:br/>
        <w:br/>
        <w:br/>
        <w:t>El Estado mexicano manifestó su voluntad de  cumplir  con  la  Sentencia  en</w:t>
        <w:br/>
        <w:t>todos  sus   términos,   en   estricto   acatamiento   a   sus   compromisos</w:t>
        <w:br/>
        <w:t>internacionales.  Afirmó  que  el  cumplimiento  del  fallo  “constituye  un</w:t>
        <w:br/>
        <w:t>aspecto de  orden  público  que  las  autoridades  mexicanas  se  encuentran</w:t>
        <w:br/>
        <w:t>obligadas a observar, derivado de los  compromisos  adoptados  […]  ante  el</w:t>
        <w:br/>
        <w:t>sistema interamericano de derechos humanos” y  reiteró “que  continuará  con</w:t>
        <w:br/>
        <w:t>el  impulso  de  todas  aquellas  acciones  necesarias   para   acatar   sus</w:t>
        <w:br/>
        <w:t>obligaciones internacionales surgidas a la luz de  la  [S]entencia”.  México</w:t>
        <w:br/>
        <w:t>sustentó su solicitud de interpretación en base a  seis  argumentos  que  se</w:t>
        <w:br/>
        <w:t>sintetizan a continuación.</w:t>
        <w:br/>
        <w:br/>
        <w:t>En primer lugar, manifestó que el párrafo 103 de la Sentencia señala que  la</w:t>
        <w:br/>
        <w:t>Corte no es competente para determinar responsabilidades individuales,  pese</w:t>
        <w:br/>
        <w:t>a lo cual el párrafo 177, en relación con  los  párrafos  115  y  116,  hace</w:t>
        <w:br/>
        <w:t>referencia a personal castrense como participante  en  la  comisión  de  los</w:t>
        <w:br/>
        <w:t>delitos denunciados por la señora Fernández Ortega. Al respecto,  el  Estado</w:t>
        <w:br/>
        <w:t>señaló que esto “debe ser aclarado, ya que se  individualiza  el  número  de</w:t>
        <w:br/>
        <w:t>personas que intervinieron y se indica de manera específica  que  tienen  la</w:t>
        <w:br/>
        <w:t>calidad de militares”. La  Corte  “identifi[có]  como  responsables  [de  la</w:t>
        <w:br/>
        <w:t>violación sexual de la señora Fernández Ortega] a tres personas  integrantes</w:t>
        <w:br/>
        <w:t>de una institución [militar]”, determinación que a criterio del  Estado  “es</w:t>
        <w:br/>
        <w:t>contraria al ámbito competencial de[l] Tribunal [ya] que no  le  corresponde</w:t>
        <w:br/>
        <w:t>determinar responsabilidades  penales  individuales  o  en  lo  particular”.</w:t>
        <w:br/>
        <w:t>Asimismo, indicó que es indispensable considerar que “en el  ámbito  interno</w:t>
        <w:br/>
        <w:t>[…] el caso aún se encuentra en la etapa de averiguación previa, por lo  que</w:t>
        <w:br/>
        <w:t>[de] las investigaciones sobre los probables delitos  cometidos  en  agravio</w:t>
        <w:br/>
        <w:t>de [la  señora]  Fernández  Ortega  […]  se  derivará  la  determinación  de</w:t>
        <w:br/>
        <w:t>responsabilidades del orden penal, incluso sobre si hubo  o  no  implicación</w:t>
        <w:br/>
        <w:t>de agentes del Estado en los hechos”. Concluyó, por tanto, que “al estar  en</w:t>
        <w:br/>
        <w:t>curso la investigación […] no puede imputarse responsabilidad penal  directa</w:t>
        <w:br/>
        <w:t>a tres agentes del Estado, ni mucho menos individualizar  o  especificar  su</w:t>
        <w:br/>
        <w:t>carácter de militares u otras particularidades, tales como la institución  a</w:t>
        <w:br/>
        <w:t>la que pertenecen”.</w:t>
        <w:br/>
        <w:br/>
        <w:t>Como segundo  argumento  el  Estado  afirmó  que  la  Sentencia  “no  guarda</w:t>
        <w:br/>
        <w:t>compatibilidad con los criterios [del Tribunal] consistentes  en  no  fincar</w:t>
        <w:br/>
        <w:t>responsabilidades individuales, toda vez que, por  una  parte,  […]  asevera</w:t>
        <w:br/>
        <w:t>que fueron tres militares quienes intervinieron en la violación  sexual  […]</w:t>
        <w:br/>
        <w:t>y por otra, se afirma que entre las atribuciones [del] Tribunal […] no  está</w:t>
        <w:br/>
        <w:t>la de realizar una individualización de los sujetos  responsables”.  Tal  es</w:t>
        <w:br/>
        <w:t>así que la Corte en  su  jurisprudencia  “se  ha  abstenido  […]  de  fincar</w:t>
        <w:br/>
        <w:t>responsabilidades individuales o hacer  imputaciones  directas”.  El  Estado</w:t>
        <w:br/>
        <w:t>reprodujo diversas citas de esta Corte en distintos casos  que  indican  que</w:t>
        <w:br/>
        <w:t>no es un tribunal que analiza la responsabilidad penal de los individuos.</w:t>
        <w:br/>
        <w:br/>
        <w:br/>
        <w:t>Respecto  del  tercer  argumento  México  afirmó  que  todavía  no  se   han</w:t>
        <w:br/>
        <w:t>determinado legalmente las responsabilidades  penales  correspondientes,  al</w:t>
        <w:br/>
        <w:t>estar aun en  marcha  los  procesos  penales.  Son  estos  procesos  penales</w:t>
        <w:br/>
        <w:t>internos  “lo[s]  que  permitir[án]   conocer   [la]   identidad   [de   los</w:t>
        <w:br/>
        <w:t>responsables] y, con ello, lograr establecer, en su caso,  si  se  trata  de</w:t>
        <w:br/>
        <w:t>elementos del Estado y a qué  institución  pertenecen”.   Reiteró  que  “las</w:t>
        <w:br/>
        <w:t>investigaciones,  con  independencia  de  la  pertenencia  o   no   de   los</w:t>
        <w:br/>
        <w:t>responsables a determinada institución, se desarrollarán en el ámbito de  la</w:t>
        <w:br/>
        <w:t>jurisdicción ordinaria, tal y como [la] Corte lo ha ordenado”.</w:t>
        <w:br/>
        <w:br/>
        <w:br/>
        <w:t>En cuanto al cuarto argumento  el  Estado  afirmó  que  “el  pronunciamiento</w:t>
        <w:br/>
        <w:t>realizado [por la Corte] en su [S]entencia, respecto a que fueron  elementos</w:t>
        <w:br/>
        <w:t>militares quienes  perpetraron  la  violación  sexual  […]  parece  resultar</w:t>
        <w:br/>
        <w:t>contrario a la propia Convención Americana […] e, incluso, a  las  garantías</w:t>
        <w:br/>
        <w:t>que establece la Constitución Política de los Estados Unidos Mexicanos”.  En</w:t>
        <w:br/>
        <w:t>este sentido, para fincar responsabilidad  directa  a  elementos  castrenses</w:t>
        <w:br/>
        <w:t>las  autoridades  deben  seguir  un  procedimiento  que  permita   acreditar</w:t>
        <w:br/>
        <w:t>fehacientemente la participación en  el  hecho  y,  si  fuera  el  caso,  la</w:t>
        <w:br/>
        <w:t>culpabilidad de los agentes estatales. Proceder de otra  manera  podría  ser</w:t>
        <w:br/>
        <w:t>violatorio de los artículos 14, 16 y 20  de  la  Constitución  Política  así</w:t>
        <w:br/>
        <w:t>como de los artículos 8, 24 y 25 de  la  Convención,  al  no  brindarse  las</w:t>
        <w:br/>
        <w:t>garantías y protección judiciales adecuadas, en  especial  el  principio  de</w:t>
        <w:br/>
        <w:t>inocencia. Resaltó que “la vía de investigación de este caso se  agotará  en</w:t>
        <w:br/>
        <w:t>todas sus etapas, a fin de lograr [el] esclarecimiento de los hechos y,  con</w:t>
        <w:br/>
        <w:t>ello, salvaguardar los derechos constitucionales de todo imputado” e  indicó</w:t>
        <w:br/>
        <w:t>que “si las autoridades no respetan esos preceptos, por lo demás  acordes  a</w:t>
        <w:br/>
        <w:t>los estándares fijados por [el] Tribunal,  incurriría[n]  en  violaciones  a</w:t>
        <w:br/>
        <w:t>las disposiciones del derecho  positivo  mexicano  y  a  las  garantías  que</w:t>
        <w:br/>
        <w:t>establece la [...] Convención”.</w:t>
        <w:br/>
        <w:br/>
        <w:t>En su  quinto  argumento  México  reiteró  la  necesidad  de  que  la  Corte</w:t>
        <w:br/>
        <w:t>“aclar[e] el sentido del párrafo 103 de la [S]entencia, en relación con  los</w:t>
        <w:br/>
        <w:t>párrafos 115, 116 y 117”. Al respecto, indicó que  habiendo  establecido  en</w:t>
        <w:br/>
        <w:t>su  párrafo  103  que  no  le   corresponde   determinar   responsabilidades</w:t>
        <w:br/>
        <w:t>individuales, seguidamente la Corte “hace referencia a la existencia de  una</w:t>
        <w:br/>
        <w:t>violación sexual en contra de la  señora  […]  Fernández  Ortega”.  Para  el</w:t>
        <w:br/>
        <w:t>Estado “la Corte procedió a calificar los hechos, dentro  de  su  específica</w:t>
        <w:br/>
        <w:t>competencia contenciosa en materia  de  derechos  humanos,  tal  y  como  se</w:t>
        <w:br/>
        <w:t>desprende del párrafo 117[.] Esta  cuestión  cobra  importancia,  porque  la</w:t>
        <w:br/>
        <w:t>propia Corte, en el  párrafo  194  […]  ha  enfatizado  […]  los  principios</w:t>
        <w:br/>
        <w:t>rectores de  observancia  en  las  investigaciones  penales  en  materia  de</w:t>
        <w:br/>
        <w:t>violación de derechos humanos[.] Acorde con el control  de  convencionalidad</w:t>
        <w:br/>
        <w:t>de  la  legislación  interna,  es  importante  que  [el]  Tribunal  tome  en</w:t>
        <w:br/>
        <w:t>consideración que, una vez agotado el cumplimiento de  cada  uno  de  [esos]</w:t>
        <w:br/>
        <w:t>principios […], dentro de las investigaciones relacionadas con la  violación</w:t>
        <w:br/>
        <w:t>sexual  cometida  por  presuntos  militares  […],  no  dependerá   única   y</w:t>
        <w:br/>
        <w:t>exclusivamente  de  la  autoridad  ministerial  la   determinación   de   la</w:t>
        <w:br/>
        <w:t>existencia o no del delito […] sino de la resolución que, en su caso,  emita</w:t>
        <w:br/>
        <w:t>la autoridad jurisdiccional competente”. Consecuentemente, la  Sentencia  no</w:t>
        <w:br/>
        <w:t>deberá “ser interpretada como una orden o  prescripción  que  necesariamente</w:t>
        <w:br/>
        <w:t>conduzca al procesamiento penal de tres militares [ni] a  la  imposición  de</w:t>
        <w:br/>
        <w:t>sanciones a esos tres sujetos a los que se alude en la  Sentencia,  ya  que,</w:t>
        <w:br/>
        <w:t>aunado  a  que  la  Corte  no  puede  formular   la   individualización   de</w:t>
        <w:br/>
        <w:t>responsabilidades, tampoco ordenó llegar a tales extremos”. El Estado  pidió</w:t>
        <w:br/>
        <w:t>por tanto “que se aclaren los alcances del párrafo 103 de la [S]entencia  en</w:t>
        <w:br/>
        <w:t>relación con los párrafos 115, 116 y 117, tanto por el  hecho  de  que  [la]</w:t>
        <w:br/>
        <w:t>Corte no estableció responsabilidades penales en  forma  individual  (porque</w:t>
        <w:br/>
        <w:t>circunscribió su [F]allo a su competencia contenciosa), como  por  el  hecho</w:t>
        <w:br/>
        <w:t>de  que,  en  el  punto   resolutivo   [undécimo],   ordenó   tramitar   las</w:t>
        <w:br/>
        <w:t>investigaciones y, en su caso, substanciar  el  procedimiento  penal  contra</w:t>
        <w:br/>
        <w:t>quienes resulten responsables, con el  fin  de  que  la  autoridad  judicial</w:t>
        <w:br/>
        <w:t>competente resuelva sobre  la  existencia  de  responsabilidades  penales  y</w:t>
        <w:br/>
        <w:t>aplique,  de  ser  el  caso,  las  sanciones  y   consecuencias   legalmente</w:t>
        <w:br/>
        <w:t>procedentes”. Concluyó que la Sentencia “genera confusión” por lo que  pidió</w:t>
        <w:br/>
        <w:t>se aclare si “debe entenderse en el sentido de que las investigaciones y  el</w:t>
        <w:br/>
        <w:t>juicio penal deben tener como resultado único  e  inequívoco,  precisamente,</w:t>
        <w:br/>
        <w:t>el sancionar a tres militares”.</w:t>
        <w:br/>
        <w:br/>
        <w:t>Por último, en su sexto argumento, el Estado manifestó que le “preocupa  […]</w:t>
        <w:br/>
        <w:t>que la determinación de la Corte implique una contravención al principio  de</w:t>
        <w:br/>
        <w:t>presunción de inocencia previsto en el artículo 8.2 de  la  Convención  […],</w:t>
        <w:br/>
        <w:t>dado que el párrafo 103, en relación con los párrafos 115,  116  y  117,  da</w:t>
        <w:br/>
        <w:t>cabida a que, a partir de la [S]entencia, las  autoridades  ministeriales  y</w:t>
        <w:br/>
        <w:t>judiciales  nacionales  deban  necesariamente  buscar  y  sancionar  a  tres</w:t>
        <w:br/>
        <w:t>responsables”.</w:t>
        <w:br/>
        <w:br/>
        <w:br/>
        <w:t>La Comisión Interamericana recordó que para un  tribunal  internacional  los</w:t>
        <w:br/>
        <w:t>criterios de valoración de la prueba son menos formales que en los  sistemas</w:t>
        <w:br/>
        <w:t>legales internos y  que  la  Corte  Interamericana  en  sus  procesos  puede</w:t>
        <w:br/>
        <w:t>establecer  indicios  de  participación  de  agentes  que   comprometen   la</w:t>
        <w:br/>
        <w:t>responsabilidad del Estado. Consideró que el Estado tuvo la  oportunidad  de</w:t>
        <w:br/>
        <w:t>litigar los temas  esgrimidos  en  su  solicitud  de  interpretación  en  el</w:t>
        <w:br/>
        <w:t>momento procesal oportuno  y  que  no  existe  fundamento  para  reabrir  la</w:t>
        <w:br/>
        <w:t>discusión  de  cuestiones  ya  resueltas  por  la  Corte.  Añadió  que   los</w:t>
        <w:br/>
        <w:t>argumentos  del  Estado   contradicen   los   principios   básicos   de   la</w:t>
        <w:br/>
        <w:t>responsabilidad  internacional  de  los  Estados,  son  “contrarios   a   lo</w:t>
        <w:br/>
        <w:t>establecido  por  el   Tribunal   en   la   Sentencia   y   representan   un</w:t>
        <w:br/>
        <w:t>desconocimiento de lo establecido por la misma y  una  amenaza  al  carácter</w:t>
        <w:br/>
        <w:t>vinculante de las decisiones de la Corte  Interamericana  y  su  autoridad”.</w:t>
        <w:br/>
        <w:t>Finalmente, notó que un aspecto fundamental a tomar en cuenta en  este  caso</w:t>
        <w:br/>
        <w:t>para establecer la responsabilidad internacional  del  Estado  fue  si  hubo</w:t>
        <w:br/>
        <w:t>participación de miembros del Ejército,  sin  individualizar  ni  penar  las</w:t>
        <w:br/>
        <w:t>conductas de éstos. Por todo lo anterior, reiteró que el pedido  del  Estado</w:t>
        <w:br/>
        <w:t>resulta innecesario e improcedente  y  que  no  cumple  con  los  requisitos</w:t>
        <w:br/>
        <w:t>normativos para ser considerada una solicitud de interpretación.</w:t>
        <w:br/>
        <w:br/>
        <w:t>Los representantes afirmaron  que  de  las  consideraciones  del  Estado  se</w:t>
        <w:br/>
        <w:t>desprende su disconformidad con el Fallo de la Corte y su  voluntad  de  que</w:t>
        <w:br/>
        <w:t>sea modificado, aun cuando su  sentido  y  alcance  son  claros.  En  primer</w:t>
        <w:br/>
        <w:t>lugar, el Estado busca poner  en  cuestionamiento  hechos  probados  por  el</w:t>
        <w:br/>
        <w:t>Tribunal, para lo cual plantea argumentos ya  presentados  con  anterioridad</w:t>
        <w:br/>
        <w:t>“e indica artificiosamente una pretendida intromisión indebida del  Tribunal</w:t>
        <w:br/>
        <w:t>en el ámbito de  la  justicia  penal  interna”.  Respecto  de  esto  último,</w:t>
        <w:br/>
        <w:t>indicaron que el Estado planteó la falta de prueba que pudiera confirmar  la</w:t>
        <w:br/>
        <w:t>participación de agentes estatales en la violación sexual de la  víctima  en</w:t>
        <w:br/>
        <w:t>el curso del proceso  ante  el  Tribunal,  y  éste  resolvió  esta  cuestión</w:t>
        <w:br/>
        <w:t>expresamente en la Sentencia. Por otro lado,  los  representantes  afirmaron</w:t>
        <w:br/>
        <w:t>que el Estado “cuestiona la facultad de la […] Corte para dar  por  probados</w:t>
        <w:br/>
        <w:t>los hechos” aún cuando “es ineludible […]  que  [el  Tribunal]  atribuya  la</w:t>
        <w:br/>
        <w:t>conducta lesiva de derechos humanos a cierta autoridad pública, pues  es  lo</w:t>
        <w:br/>
        <w:t>que permite imputarla al Estado”. En este sentido, si la Corte  “no  contara</w:t>
        <w:br/>
        <w:t>entre sus atribuciones con la  posibilidad  de  establecer  los  hechos  del</w:t>
        <w:br/>
        <w:t>caso, incluyendo la pertenencia de los autores de una violación  a  derechos</w:t>
        <w:br/>
        <w:t>humanos a una entidad estatal, no podría realizar  su  función”.  Resaltaron</w:t>
        <w:br/>
        <w:t>que, como lo expresa la Sentencia, la prueba producida  en  el  proceso  fue</w:t>
        <w:br/>
        <w:t>suficiente para que la Corte determinara la responsabilidad  estatal  y  que</w:t>
        <w:br/>
        <w:t>el Estado no aportó evidencia en  el  procedimiento  ante  el  Tribunal  que</w:t>
        <w:br/>
        <w:t>permitiera contradecir la existencia de la violación  sexual  de  la  señora</w:t>
        <w:br/>
        <w:t>Fernández Ortega.</w:t>
        <w:br/>
        <w:br/>
        <w:t>Adicionalmente, los representantes añadieron que debe desecharse el  alegato</w:t>
        <w:br/>
        <w:t>del Estado que pretende que existió  una  intromisión  del  Tribunal  en  el</w:t>
        <w:br/>
        <w:t>ámbito de la justicia penal interna, ya que  “[e]stablecer  cómo  sucedieron</w:t>
        <w:br/>
        <w:t>los hechos no implica atribuir responsabilidades penales  individuales”.  La</w:t>
        <w:br/>
        <w:t>Corte “no hizo afirmaciones […] sobre aspectos tales  como  la  culpabilidad</w:t>
        <w:br/>
        <w:t>de determinadas personas identificadas, la pena a aplicar, la existencia  de</w:t>
        <w:br/>
        <w:t>agravantes, la identificación de autores  intelectuales  o  el  concurso  de</w:t>
        <w:br/>
        <w:t>delitos, [sino que  es  el]  Estado  el  que  […]  deberá  dilucidar  [tales</w:t>
        <w:br/>
        <w:t>cuestiones]. Pretender […] que las precisiones hechas por  la  Corte  en  su</w:t>
        <w:br/>
        <w:t>[F]allo sobre la entidad castrense a la que pertenecían los agresores […]  y</w:t>
        <w:br/>
        <w:t>el número de estos[,] equivalen  a  la  determinación  de  responsabilidades</w:t>
        <w:br/>
        <w:t>penales,  sólo  puede  ser  consecuencia  de  una   interpretación   dolosa,</w:t>
        <w:br/>
        <w:t>denotativa  de  inconformidad  con  la  [S]entencia.  Evidencia  además  una</w:t>
        <w:br/>
        <w:t>comprensión errónea  de  la  particular  naturaleza  de  la  responsabilidad</w:t>
        <w:br/>
        <w:t>penal, que no puede determinarse sin la identificación plena de los  sujetos</w:t>
        <w:br/>
        <w:t>en  quien  ésta  recae,  cuestión  del  todo  ausente  en  la  [S]entencia”.</w:t>
        <w:br/>
        <w:t>Asimismo, y dado que la Corte “respeta la jurisdicción interna[,] se da  por</w:t>
        <w:br/>
        <w:t>sentado que  las  garantías  del  debido  proceso  serán  respetadas  en  la</w:t>
        <w:br/>
        <w:t>investigación  y  el  juzgamiento  de  los  hechos.  Sostener  lo  contrario</w:t>
        <w:br/>
        <w:t>implicar[ía]  señalar  a  [la  Corte]  como   [potencial]   responsable   de</w:t>
        <w:br/>
        <w:t>violaciones a derechos humanos  derivadas  de  la  puesta  en  práctica  del</w:t>
        <w:br/>
        <w:t>mandato que le confiere la Convención”. Igualmente, afirmaron que no  existe</w:t>
        <w:br/>
        <w:t>prejuzgamiento  alguno  por  parte  de  la  Corte.  Solo  se  incurriría  en</w:t>
        <w:br/>
        <w:t>prejuzgamiento “si la materia sobre la que se ha pronunciado  […]  fuese  la</w:t>
        <w:br/>
        <w:t>misma sobre la que habrán de pronunciarse  las  instancias  ministeriales  y</w:t>
        <w:br/>
        <w:t>jurisdiccionales  mexicanas”.  La  Corte  se  ocupa  de  la  responsabilidad</w:t>
        <w:br/>
        <w:t>estatal  con  base  en   la   Convención   Americana   y   las   autoridades</w:t>
        <w:br/>
        <w:t>jurisdiccionales  nacionales  de  la  responsabilidad  penal  subjetiva   en</w:t>
        <w:br/>
        <w:t>aplicación de lo estipulado por las leyes internas.</w:t>
        <w:br/>
        <w:br/>
        <w:t>Finalmente, los representantes sostuvieron  que  el  Estado  interpreta  “de</w:t>
        <w:br/>
        <w:t>mala fe […] la [S]entencia, a efecto de justificar  la  presentación  de  su</w:t>
        <w:br/>
        <w:t>solicitud”. La Sentencia claramente establece que los  actos  cometidos  por</w:t>
        <w:br/>
        <w:t>personal  castrense  en  contra  de  la  víctima  no  se  restringen  a  los</w:t>
        <w:br/>
        <w:t>verificados en el ámbito de la procuración de justicia, sino que abarcan  lo</w:t>
        <w:br/>
        <w:t>ocurrido cuando  la  señora  Fernández  Ortega  fue  violada  sexualmente  y</w:t>
        <w:br/>
        <w:t>torturada. Lo anterior es  de  tal  manera  evidente  en  la  Sentencia  que</w:t>
        <w:br/>
        <w:t>arribar a las conclusiones del Estado “puede ser  producto  de  un  proceder</w:t>
        <w:br/>
        <w:t>contrario al principio pacta sunt servanda”. El  Estado  “recurr[ió]  a  una</w:t>
        <w:br/>
        <w:t>interpretación deliberadamente dolosa para postular una pretendida falta  de</w:t>
        <w:br/>
        <w:t>claridad en el [F]allo, que en rigor es inexistente”. El sentido  y  alcance</w:t>
        <w:br/>
        <w:t>de la Sentencia  son  claros  y  una  solicitud  de  interpretación  procede</w:t>
        <w:br/>
        <w:t>siempre y cuando los aspectos del fallo cuyo sentido se pretende  determinar</w:t>
        <w:br/>
        <w:t>tengan vinculación con la parte resolutiva de la decisión. En este caso,  la</w:t>
        <w:br/>
        <w:t>Corte no solo ordenó al Estado conducir la investigación pertinente  de  los</w:t>
        <w:br/>
        <w:t>hechos, sino que también indicó criterios  que  deben  ser  seguidos  en  el</w:t>
        <w:br/>
        <w:t>cumplimiento de tal deber, no existiendo por tanto la “necesidad de que  los</w:t>
        <w:br/>
        <w:t>párrafos respectivos sean aclarados mediante la labor  interpretativa  [del]</w:t>
        <w:br/>
        <w:t>Tribunal”. Con base en lo anterior,  solicitaron  al  Tribunal  que  declare</w:t>
        <w:br/>
        <w:t>inadmisible la solicitud del Estado.</w:t>
        <w:br/>
        <w:br/>
        <w:t xml:space="preserve">      2. Consideraciones de la Corte</w:t>
        <w:br/>
        <w:br/>
        <w:t xml:space="preserve">  25. El Tribunal observa que si bien los planteamientos del  Estado  fueron</w:t>
        <w:br/>
        <w:t xml:space="preserve">      divididos en seis apartados, lo cierto es que lo alegado por México no</w:t>
        <w:br/>
        <w:t xml:space="preserve">      corresponde a “seis argumentos” sino a una reiteración, que se  reduce</w:t>
        <w:br/>
        <w:t xml:space="preserve">      a los  siguientes  aspectos:  a)  la  competencia  del  Tribunal  para</w:t>
        <w:br/>
        <w:t xml:space="preserve">      determinar  responsabilidad  internacional  en  contraposición  a   la</w:t>
        <w:br/>
        <w:t xml:space="preserve">      responsabilidad individual y la determinación de hechos efectuada  por</w:t>
        <w:br/>
        <w:t xml:space="preserve">      la Corte en el presente caso, y b) la alegada  vulneración  por  parte</w:t>
        <w:br/>
        <w:t xml:space="preserve">      del Tribunal del  principio  de  presunción  de  inocencia.  La  Corte</w:t>
        <w:br/>
        <w:t xml:space="preserve">      Interamericana se referirá a los aspectos mencionados así  como  a  la</w:t>
        <w:br/>
        <w:t xml:space="preserve">      interpretación de la expresión “acto cometido  por  personal  militar”</w:t>
        <w:br/>
        <w:t xml:space="preserve">      cuestionada por el Estado.</w:t>
        <w:br/>
        <w:br/>
        <w:t xml:space="preserve">      a) Consideraciones generales</w:t>
        <w:br/>
        <w:br/>
        <w:t>La Corte estima oportuno recordar que, con base en los elementos  de  prueba</w:t>
        <w:br/>
        <w:t>presentados ante este Tribunal, encontró acreditada la violación  sexual  de</w:t>
        <w:br/>
        <w:t>la señora Fernández Ortega cometida por un militar  en  presencia  de  otros</w:t>
        <w:br/>
        <w:t>dos, la cual, entre otras, implicó una violación a su  integridad  personal,</w:t>
        <w:br/>
        <w:t>constituyendo un acto de tortura en los términos  del  artículo  5.2  de  la</w:t>
        <w:br/>
        <w:t>Convención Americana y 2 de la Convención  Interamericana  para  Prevenir  y</w:t>
        <w:br/>
        <w:t>Sancionar la Tortura. La Corte destacó que “el hecho de si fue uno o  fueron</w:t>
        <w:br/>
        <w:t>varios los agentes estatales que violaron sexualmente a la señora  Fernández</w:t>
        <w:br/>
        <w:t>Ortega  no  resulta  relevante”  a  efectos  determinar  la  responsabilidad</w:t>
        <w:br/>
        <w:t>internacional del  Estado  y  recordó  “que  no  le  corresponde  determinar</w:t>
        <w:br/>
        <w:t>responsabilidades  individuales  […],  cuya   definición   compete   a   los</w:t>
        <w:br/>
        <w:t>tribunales  penales  internos,  sino  conocer  los  hechos  traídos   a   su</w:t>
        <w:br/>
        <w:t>conocimiento y calificarlos en el ejercicio de su  competencia  contenciosa,</w:t>
        <w:br/>
        <w:t>según la prueba presentada por las partes”.</w:t>
        <w:br/>
        <w:br/>
        <w:t>La Corte Interamericana arribó a esa conclusión con base,  entre  otros,  en</w:t>
        <w:br/>
        <w:t>los siguientes elementos de convicción: a) el testimonio de la  víctima;  b)</w:t>
        <w:br/>
        <w:t>la presencia militar en la zona  el  día  de  los  hechos;  c)  las  pruebas</w:t>
        <w:br/>
        <w:t>periciales oficiales del estudio de espermatobioscopia y de  fosfata  ácida;</w:t>
        <w:br/>
        <w:t>d)  la  valoración  psicológica  de  la  señora  Fernández  Ortega;  e)   la</w:t>
        <w:br/>
        <w:t>declaración de la hija de la víctima, presente el día de los hechos;  f)  la</w:t>
        <w:br/>
        <w:t>declaración de otros testigos que presenciaron los  momentos  posteriores  y</w:t>
        <w:br/>
        <w:t>socorrieron a la víctima después de  la  agresión  y  g)  el  hecho  de  que</w:t>
        <w:br/>
        <w:t>después de más de ocho años de ocurrida la agresión,  el  Estado  no  aportó</w:t>
        <w:br/>
        <w:t>evidencia que permitiera contradecir la existencia de la  violación  sexual.</w:t>
        <w:br/>
        <w:t>La Corte indicó que el Estado no podía justificarse exclusivamente con  base</w:t>
        <w:br/>
        <w:t>en el desconocimiento de si  la  violación  había  existido  y  su  autoría,</w:t>
        <w:br/>
        <w:t>cuando ello  era  consecuencia  de  sus  propios  errores  o  falencias,  al</w:t>
        <w:br/>
        <w:t>destruir una prueba que estaba bajo su custodia[8].  Concluir  lo  contrario</w:t>
        <w:br/>
        <w:t>implicaría permitir al Estado ampararse en la  negligencia  e  inefectividad</w:t>
        <w:br/>
        <w:t>de la investigación penal para  sustraerse  de  su  responsabilidad  por  la</w:t>
        <w:br/>
        <w:t>violación  del  derecho  reconocido  en  el  artículo  5  de  la  Convención</w:t>
        <w:br/>
        <w:t>Americana.</w:t>
        <w:br/>
        <w:br/>
        <w:t>Adicionalmente, la  Corte  también  encontró  al  Estado  internacionalmente</w:t>
        <w:br/>
        <w:t>responsable por la violación de los derechos a las garantías judiciales y  a</w:t>
        <w:br/>
        <w:t>la  protección  judicial  en  perjuicio  de  la  señora  Fernández   Ortega,</w:t>
        <w:br/>
        <w:t>establecidos en los artículos 8.1 y 25.1 de la Convención, en  relación  con</w:t>
        <w:br/>
        <w:t>los artículos 1.1 y 2 de la misma. Asimismo, el Tribunal  determinó  que  el</w:t>
        <w:br/>
        <w:t>Estado incumplió el deber establecido en el artículo 7.b  de  la  Convención</w:t>
        <w:br/>
        <w:t>Interamericana para Prevenir, Sancionar y Erradicar la Violencia  contra  la</w:t>
        <w:br/>
        <w:t>Mujer en perjuicio de la víctima. Además de los hechos  reconocidos  por  el</w:t>
        <w:br/>
        <w:t>Estado[9],  la  Corte  consideró  probadas,  entre  otras,  las   siguientes</w:t>
        <w:br/>
        <w:t>omisiones y fallas en la investigación: a)  un  funcionario  del  Ministerio</w:t>
        <w:br/>
        <w:t>Público civil no  quiso  recibir  inicialmente  la  denuncia  de  la  señora</w:t>
        <w:br/>
        <w:t>Fernández Ortega, situación que requirió la intervención  de  otro  servidor</w:t>
        <w:br/>
        <w:t>público para que el primero cumpliera con su obligación  legal;   b)  no  se</w:t>
        <w:br/>
        <w:t>proveyó a la víctima, quien al momento de los hechos no hablaba español,  de</w:t>
        <w:br/>
        <w:t>la asistencia de un intérprete, sino que debió ser asistida por una  persona</w:t>
        <w:br/>
        <w:t>conocida por ella, hecho que, a  criterio  de  esta  Corte,  no  respetó  su</w:t>
        <w:br/>
        <w:t>identidad cultural y no  resultó  adecuado  para  asegurar  la  calidad  del</w:t>
        <w:br/>
        <w:t>contenido   de   la   declaración   ni   para   proteger   debidamente    la</w:t>
        <w:br/>
        <w:t>confidencialidad de la denuncia; c) no se garantizó que la  denuncia  de  la</w:t>
        <w:br/>
        <w:t>violación sexual respetara las condiciones de cuidado y  privacidad  mínimas</w:t>
        <w:br/>
        <w:t>debidas a una víctima de este tipo de delitos, por el contrario, se llevó  a</w:t>
        <w:br/>
        <w:t>cabo  en  un  lugar  con  presencia  de  público,  incluso   existiendo   la</w:t>
        <w:br/>
        <w:t>posibilidad de que la víctima  fuera  escuchada  por  conocidos;  d)  no  se</w:t>
        <w:br/>
        <w:t>realizó  la  diligencia  de  investigación  sobre  la  escena   del   crimen</w:t>
        <w:br/>
        <w:t>inmediatamente sino que tuvo lugar  doce  días  después  de  interpuesta  la</w:t>
        <w:br/>
        <w:t>denuncia. Por otra parte, no hay constancia de que las autoridades  a  cargo</w:t>
        <w:br/>
        <w:t>de la investigación hayan recabado o adoptado los recaudos inmediatos  sobre</w:t>
        <w:br/>
        <w:t>otros elementos, como por ejemplo, la ropa  que  llevaba  puesta  la  señora</w:t>
        <w:br/>
        <w:t>Fernández Ortega el día de los hechos; e) no se  proveyó  a  la  víctima  de</w:t>
        <w:br/>
        <w:t>atención médica y psicológica adecuada,  y  f)  no  se  protegió  la  prueba</w:t>
        <w:br/>
        <w:t>pericial. Por el contrario, como fue admitido por  México,  hubo  un  manejo</w:t>
        <w:br/>
        <w:t>deficiente de la prueba recolectada en el examen médico de  la  víctima.  Si</w:t>
        <w:br/>
        <w:t>bien la Corte  valoró  la  adopción  de  algunas  medidas,  indicó  que  las</w:t>
        <w:br/>
        <w:t>acciones del Estado no fueron  suficientes  y,  en  algunos  casos,  tampoco</w:t>
        <w:br/>
        <w:t>oportunas para cumplir con la  debida  diligencia  la  investigación  de  la</w:t>
        <w:br/>
        <w:t>violación sexual.</w:t>
        <w:br/>
        <w:br/>
        <w:t>La Corte ya ha determinado  en  los  requisitos  de  admisibilidad  que  una</w:t>
        <w:br/>
        <w:t>solicitud de interpretación debe buscar claridad o precisión de  los  puntos</w:t>
        <w:br/>
        <w:t>resolutivos de la sentencia o de consideraciones que  inciden  en  la  parte</w:t>
        <w:br/>
        <w:t>resolutiva del fallo (supra párr.  11).  En  el  presente  caso,  el  Estado</w:t>
        <w:br/>
        <w:t>solicitó la interpretación de determinados  párrafos  de  la  Sentencia  sin</w:t>
        <w:br/>
        <w:t>relacionarlos con la incidencia que tendrían sobre su parte resolutiva,  con</w:t>
        <w:br/>
        <w:t>la única excepción de la referencia o vinculación que realizó con  el  punto</w:t>
        <w:br/>
        <w:t>resolutivo undécimo de la Sentencia, el  cual  solicitó  que  sea  aclarado.</w:t>
        <w:br/>
        <w:t>Este punto resolutivo ordena al Estado,  de  manera  clara  y  precisa,  que</w:t>
        <w:br/>
        <w:t>deberá conducir en el fuero ordinario, eficazmente  y  dentro  de  un  plazo</w:t>
        <w:br/>
        <w:t>razonable, la investigación y, en su caso, el proceso penal que tramiten  en</w:t>
        <w:br/>
        <w:t>relación con la violación sexual de la señora Fernández Ortega, con  el  fin</w:t>
        <w:br/>
        <w:t>de determinar las correspondientes responsabilidades penales y  aplicar,  en</w:t>
        <w:br/>
        <w:t>su caso, las sanciones y demás consecuencias que la ley  prevea,  todo  ello</w:t>
        <w:br/>
        <w:t>de conformidad con los párrafos 228 a 230 del Fallo.</w:t>
        <w:br/>
        <w:br/>
        <w:t>Al respecto, la Corte  observa  que  México  en  sus  referencias  al  punto</w:t>
        <w:br/>
        <w:t>resolutivo undécimo de la Sentencia comprende correctamente  “la  obligación</w:t>
        <w:br/>
        <w:t>del Estado de mantener bajo la  jurisdicción  ordinaria  las  averiguaciones</w:t>
        <w:br/>
        <w:t>que, en su caso, se inicien  en  contra  de  personal  castrense”;  que  “se</w:t>
        <w:br/>
        <w:t>ordena  al  Estado  a  continuar  las  averiguaciones  en  la   jurisdicción</w:t>
        <w:br/>
        <w:t>ordinaria, aun y cuando se determine, de ser el caso, investigar  e  iniciar</w:t>
        <w:br/>
        <w:t>un procedimiento en contra de  personal  militar”,  y  que  la  jurisdicción</w:t>
        <w:br/>
        <w:t>militar es el fuero  inadecuado  para  investigar  violaciones  de  derechos</w:t>
        <w:br/>
        <w:t>humanos. De lo anterior, se desprende que  el  Estado  entendió  el  mandato</w:t>
        <w:br/>
        <w:t>simple y claro que se deriva de la Sentencia del Tribunal. Por  otra  parte,</w:t>
        <w:br/>
        <w:t>la Corte destaca que el propio Estado  en  su  solicitud  de  interpretación</w:t>
        <w:br/>
        <w:t>afirmó que “en el punto resolutivo undécimo, la Corte  ordenó  tramitar  las</w:t>
        <w:br/>
        <w:t>investigaciones y, en su caso, substanciar  el  procedimiento  penal  contra</w:t>
        <w:br/>
        <w:t>quienes resulten responsables, con el  fin  de  que  la  autoridad  judicial</w:t>
        <w:br/>
        <w:t>competente resuelva sobre  la  existencia  de  responsabilidades  penales  y</w:t>
        <w:br/>
        <w:t>aplique,  de  ser  el  caso,  las  sanciones  y   consecuencias   legalmente</w:t>
        <w:br/>
        <w:t>procedentes”.  De  tal  modo,  el  Tribunal  dispuso  que  las   autoridades</w:t>
        <w:br/>
        <w:t>competentes del fuero interno  determinaran  las  responsabilidades  penales</w:t>
        <w:br/>
        <w:t>correspondientes. Por lo  tanto,  tampoco  hay  en  este  aspecto  falta  de</w:t>
        <w:br/>
        <w:t>claridad en lo ordenado por la Corte en el punto resolutivo  en  cuestión  y</w:t>
        <w:br/>
        <w:t>el Estado así lo ha demostrado en sus afirmaciones, por lo que la  solicitud</w:t>
        <w:br/>
        <w:t>presentada por México en este aspecto es inadmisible.</w:t>
        <w:br/>
        <w:br/>
        <w:t>Por otra parte, la Corte observa que el Estado pretende que el  Tribunal  se</w:t>
        <w:br/>
        <w:t>pronuncie sobre cuestiones de hecho y de derecho sobre las que la  Corte  ya</w:t>
        <w:br/>
        <w:t>adoptó una decisión (supra párr. 12). En concreto, manifestó  que  al  estar</w:t>
        <w:br/>
        <w:t>en curso la averiguación previa de los  hechos  en  el  fuero  interno,  las</w:t>
        <w:br/>
        <w:t>investigaciones sobre los probables delitos cometidos continúan en  curso  y</w:t>
        <w:br/>
        <w:t>de ellas se derivarán las correspondientes responsabilidades,  así  como  la</w:t>
        <w:br/>
        <w:t>determinación de si hubo o no implicación  de  agentes  del  Estado.  De  lo</w:t>
        <w:br/>
        <w:t>anterior se desprende que México cuestionó la competencia de la Corte  sobre</w:t>
        <w:br/>
        <w:t>el establecimiento  de  los  hechos  probados  en  el  presente  caso  y  la</w:t>
        <w:br/>
        <w:t>consecuente  responsabilidad  internacional  declarada.   Es   un   criterio</w:t>
        <w:br/>
        <w:t>reiterado en  la  jurisprudencia  de  este  Tribunal  que  la  solicitud  de</w:t>
        <w:br/>
        <w:t>interpretación de sentencia no debe utilizarse como medio de impugnación  de</w:t>
        <w:br/>
        <w:t>la decisión cuya interpretación se solicita (supra párr. 11). Por  tanto  la</w:t>
        <w:br/>
        <w:t>interpretación solicitada en este aspecto también es inadmisible.</w:t>
        <w:br/>
        <w:br/>
        <w:t xml:space="preserve">      b) Competencia material del Tribunal</w:t>
        <w:br/>
        <w:br/>
        <w:t xml:space="preserve">  32. Sin perjuicio de lo anterior, respecto a la alegada incompetencia  del</w:t>
        <w:br/>
        <w:t xml:space="preserve">      Tribunal para determinar responsabilidades  penales  individuales,  la</w:t>
        <w:br/>
        <w:t xml:space="preserve">      Corte advierte al Estado que la jurisprudencia constante del  Tribunal</w:t>
        <w:br/>
        <w:t xml:space="preserve">      se afirma expresamente en el Fallo. De la lectura de la  Sentencia  se</w:t>
        <w:br/>
        <w:t xml:space="preserve">      evidencia que el Tribunal  no  ha  traspasado  su  competencia  ni  ha</w:t>
        <w:br/>
        <w:t xml:space="preserve">      determinado responsabilidades penales individuales. En su  escrito  de</w:t>
        <w:br/>
        <w:t xml:space="preserve">      solicitud de interpretación México identifica la determinación  de  la</w:t>
        <w:br/>
        <w:t xml:space="preserve">      responsabilidad internacional del  Estado  por  la  actuación  de  sus</w:t>
        <w:br/>
        <w:t xml:space="preserve">      agentes   con   la   determinación   de   responsabilidades    penales</w:t>
        <w:br/>
        <w:t xml:space="preserve">      individuales.   Esto    último    requeriría,    entre    otros,    la</w:t>
        <w:br/>
        <w:t xml:space="preserve">      individualización e identificación de  los  presuntos  autores  y  sus</w:t>
        <w:br/>
        <w:t xml:space="preserve">      respectivas  sanciones  penales,  algo  que  no  se  desprende  de  la</w:t>
        <w:br/>
        <w:t xml:space="preserve">      Sentencia. En efecto, la Corte no subsumió la conducta  de  eventuales</w:t>
        <w:br/>
        <w:t xml:space="preserve">      autores de los hechos  en  el  derecho  penal  interno,  tampoco  hizo</w:t>
        <w:br/>
        <w:t xml:space="preserve">      argumentaciones de carácter dogmático o de interpretación penal ni  se</w:t>
        <w:br/>
        <w:t xml:space="preserve">      pronunció sobre  la  imposición  y  el  monto  de  una  pena.  Por  el</w:t>
        <w:br/>
        <w:t xml:space="preserve">      contrario,  de  conformidad  con  las  reglas  básicas   del   derecho</w:t>
        <w:br/>
        <w:t xml:space="preserve">      internacional, la Corte Interamericana, a  fin  de  establecer  si  la</w:t>
        <w:br/>
        <w:t xml:space="preserve">      responsabilidad internacional estatal se encuentra comprometida en  un</w:t>
        <w:br/>
        <w:t xml:space="preserve">      caso sometido a su conocimiento, debe determinar si hubo una  conducta</w:t>
        <w:br/>
        <w:t xml:space="preserve">      activa u omisiva de sus agentes. De tal modo,  la  decisión  sobre  si</w:t>
        <w:br/>
        <w:t xml:space="preserve">      hubo responsabilidad internacional estatal conlleva el  examen  de  la</w:t>
        <w:br/>
        <w:t xml:space="preserve">      actuación de los agentes  de  los  distintos  órganos  y  poderes  del</w:t>
        <w:br/>
        <w:t xml:space="preserve">      Estado. Consecuentemente, en todo caso en que este  Tribunal  concluyó</w:t>
        <w:br/>
        <w:t xml:space="preserve">      la responsabilidad internacional del Estado concernido, efectivamente,</w:t>
        <w:br/>
        <w:t xml:space="preserve">      encontró que la misma se generó por una conducta activa u  omisiva  de</w:t>
        <w:br/>
        <w:t xml:space="preserve">      uno o más agentes estatales.</w:t>
        <w:br/>
        <w:br/>
        <w:br/>
        <w:br/>
        <w:t xml:space="preserve">      c) Presunción de inocencia</w:t>
        <w:br/>
        <w:br/>
        <w:t>En cuanto a la alegada afectación por parte de la  Corte  del  principio  de</w:t>
        <w:br/>
        <w:t>presunción de inocencia,  este  Tribunal  ha  señalado  que  este  principio</w:t>
        <w:br/>
        <w:t>constituye un fundamento de las garantías judiciales[10] que implica que  el</w:t>
        <w:br/>
        <w:t>acusado no debe demostrar que no ha cometido el delito que se  le  atribuye,</w:t>
        <w:br/>
        <w:t>ya que el onus probandi corresponde a quien acusa[11], y que exige  que  una</w:t>
        <w:br/>
        <w:t>persona no pueda ser  condenada  mientras  no  exista  prueba  plena  de  su</w:t>
        <w:br/>
        <w:t>responsabilidad penal. Asimismo, la Corte ha establecido que este  principio</w:t>
        <w:br/>
        <w:t>es un elemento esencial para  la  realización  efectiva  del  derecho  a  la</w:t>
        <w:br/>
        <w:t>defensa y acompaña al acusado durante toda la tramitación del proceso  hasta</w:t>
        <w:br/>
        <w:t>que  una  sentencia  condenatoria  que  determine  su   culpabilidad   quede</w:t>
        <w:br/>
        <w:t>firme[12]. En este sentido, la presunción de inocencia se vulnera  si  antes</w:t>
        <w:br/>
        <w:t>de que el acusado sea encontrado culpable una decisión judicial  relacionada</w:t>
        <w:br/>
        <w:t>con él refleja la opinión de que es culpable[13].</w:t>
        <w:br/>
        <w:br/>
        <w:t>Como ha mencionado anteriormente la Corte, en la Sentencia del  caso  no  se</w:t>
        <w:br/>
        <w:t>determinó ninguna responsabilidad penal individual por la  violación  sexual</w:t>
        <w:br/>
        <w:t>de la víctima (supra párr. 32) ni se identificaron  o  individualizaron  los</w:t>
        <w:br/>
        <w:t>agentes estatales.  En  consecuencia,  no  se  puede  atribuir  al  Tribunal</w:t>
        <w:br/>
        <w:t>violación alguna del principio de presunción de  inocencia.  En  efecto,  la</w:t>
        <w:br/>
        <w:t>Corte ha establecido con claridad en su jurisprudencia que la presunción  de</w:t>
        <w:br/>
        <w:t>inocencia corresponde  a  “toda  persona  inculpada  de  delito”[14],  y  no</w:t>
        <w:br/>
        <w:t>compete  al  Tribunal  en  el  marco  de  su   competencia   como   tribunal</w:t>
        <w:br/>
        <w:t>internacional  de  derechos  humanos  el  procesamiento  o  inculpación   de</w:t>
        <w:br/>
        <w:t>particulares. Lo llamativo de este argumento es que  puede  dar  a  entender</w:t>
        <w:br/>
        <w:t>que la Corte, en su tarea de  determinar  la  responsabilidad  internacional</w:t>
        <w:br/>
        <w:t>del Estado al comprobar que los hechos violatorios  fueron  consecuencia  de</w:t>
        <w:br/>
        <w:t>la conducta de agentes estatales, ha violado  principios  contenidos  en  la</w:t>
        <w:br/>
        <w:t>propia Convención, tratado que aplica, interpreta y  por  cuyo  cumplimiento</w:t>
        <w:br/>
        <w:t>vela a través de su jurisprudencia. Por otra parte,  la  Corte  dispuso  que</w:t>
        <w:br/>
        <w:t>las autoridades nacionales competentes  determinaran  las  responsabilidades</w:t>
        <w:br/>
        <w:t>penales correspondientes, y será en el marco  de  estas  investigaciones  en</w:t>
        <w:br/>
        <w:t>donde el Estado deberá asegurar el cumplimiento de las garantías  judiciales</w:t>
        <w:br/>
        <w:t xml:space="preserve">a las que hace referencia en su escrito.   </w:t>
        <w:br/>
        <w:br/>
        <w:t xml:space="preserve">      d)  Interpretación  de  “acto  cometido  por   personal   militar”   –</w:t>
        <w:br/>
        <w:t>jurisdicción militar</w:t>
        <w:br/>
        <w:br/>
        <w:t>Por último, dentro del apartado “a)  Objeto  de  la  interpretación”  de  la</w:t>
        <w:br/>
        <w:t>solicitud de interpretación, México solicita al Tribunal que confirme si  la</w:t>
        <w:br/>
        <w:t>referencia  al  “acto  cometido  por  personal  militar  contra  la   señora</w:t>
        <w:br/>
        <w:t>Fernández Ortega”, que se  hace  en  el  párrafo  177  de  la  Sentencia  se</w:t>
        <w:br/>
        <w:t>“circunscribe a la valoración que realizó [el] Tribunal […] respecto  de  la</w:t>
        <w:br/>
        <w:t>intervención que tuvo la jurisdicción militar en  la  investigación  de  los</w:t>
        <w:br/>
        <w:t>hechos y que, por tanto, no constituye un prejuzgamiento con respecto a  los</w:t>
        <w:br/>
        <w:t>probables responsables de las violaciones señaladas en ese párrafo”.</w:t>
        <w:br/>
        <w:br/>
        <w:t>El párrafo cuestionado es suficientemente claro. La Corte  advierte  que  la</w:t>
        <w:br/>
        <w:t>pregunta formulada por el Estado en su solicitud de interpretación no  tiene</w:t>
        <w:br/>
        <w:t>por objeto aclarar o precisar el contenido de algún punto resolutivo  de  la</w:t>
        <w:br/>
        <w:t>Sentencia ni determinar el  sentido  del  Fallo  por  falta  de  claridad  o</w:t>
        <w:br/>
        <w:t>precisión suficiente en sus puntos resolutivos o en sus consideraciones.  La</w:t>
        <w:br/>
        <w:t>interpretación que pretende México de dicho fragmento no  se  deriva  de  la</w:t>
        <w:br/>
        <w:t>expresión literal de lo dicho en el párrafo mencionado ni  de  ninguna  otra</w:t>
        <w:br/>
        <w:t>parte  de  la  Sentencia  ni  puede  sostenerse  lógicamente.  El  fragmento</w:t>
        <w:br/>
        <w:t>cuestionado por el Estado se refiere, claramente, a que la violación  sexual</w:t>
        <w:br/>
        <w:t>de una persona cometida por  personal  militar  no  guarda  ningún  tipo  de</w:t>
        <w:br/>
        <w:t>relación  con  la  disciplina  o  la  misión  castrense  y   por   ello   su</w:t>
        <w:br/>
        <w:t>investigación está excluida de la competencia de  la  jurisdicción  militar.</w:t>
        <w:br/>
        <w:br/>
        <w:br/>
        <w:t xml:space="preserve"> </w:t>
        <w:br/>
        <w:br/>
        <w:t xml:space="preserve">                                     IV</w:t>
        <w:br/>
        <w:br/>
        <w:br/>
        <w:t xml:space="preserve">                             PUNTOS RESOLUTIVOS</w:t>
        <w:br/>
        <w:br/>
        <w:br/>
        <w:br/>
        <w:t>Por las razones expuestas,</w:t>
        <w:br/>
        <w:br/>
        <w:br/>
        <w:br/>
        <w:t>LA CORTE INTERAMERICANA DE DERECHOS HUMANOS</w:t>
        <w:br/>
        <w:br/>
        <w:br/>
        <w:br/>
        <w:t>de conformidad con el artículo 67 de la Convención Americana sobre  Derechos</w:t>
        <w:br/>
        <w:t>Humanos y los artículos 31.3 y 68 del Reglamento,</w:t>
        <w:br/>
        <w:br/>
        <w:br/>
        <w:br/>
        <w:t>DECIDE:</w:t>
        <w:br/>
        <w:br/>
        <w:br/>
        <w:br/>
        <w:t>Por unanimidad,</w:t>
        <w:br/>
        <w:br/>
        <w:t>1.     Desestimar  la  solicitud  de  interpretación  de  la  Sentencia   de</w:t>
        <w:br/>
        <w:t>excepción preliminar, fondo, reparaciones y costas dictada el 30  de  agosto</w:t>
        <w:br/>
        <w:t>de 2010 en los términos de los párrafos 25 al 36 de este Fallo.</w:t>
        <w:br/>
        <w:br/>
        <w:t>2.     Disponer  que  la  Secretaría  de  la  Corte  notifique  la  presente</w:t>
        <w:br/>
        <w:t>Sentencia a los Estados  Unidos  Mexicanos,  a  los  representantes  de  las</w:t>
        <w:br/>
        <w:t>víctimas y a la Comisión Interamericana de Derechos Humanos.</w:t>
        <w:br/>
        <w:br/>
        <w:br/>
        <w:t>Redactada en español y en inglés, haciendo fe del texto en  español,  en  la</w:t>
        <w:br/>
        <w:t>Ciudad de Panamá, Panamá, el 15 de mayo de 2011.</w:t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 Manuel Ventura Robles</w:t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t>Alberto Pérez Pérez                                Eduardo Vio Grossi</w:t>
        <w:br/>
        <w:br/>
        <w:br/>
        <w:br/>
        <w:br/>
        <w:t xml:space="preserve">                       Alejandro Carlos Espinosa</w:t>
        <w:br/>
        <w:t xml:space="preserve">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[1]   La Secretaria  Adjunta,  Emilia  Segares  Rodríguez,  por  motivos  de</w:t>
        <w:br/>
        <w:t>fuerza  mayor,  no  estuvo  presente  en  la  deliberación  de  la  presente</w:t>
        <w:br/>
        <w:t>Sentencia.</w:t>
        <w:br/>
        <w:br/>
        <w:t>[2]   Reglamento aprobado por la Corte en  su  LXXXV  Período  Ordinario  de</w:t>
        <w:br/>
        <w:t>Sesiones celebrado del 16 al 28 de noviembre de 2009.</w:t>
        <w:br/>
        <w:br/>
        <w:t>[3]   Los párrafos mencionados por el Estado indican:</w:t>
        <w:br/>
        <w:br/>
        <w:t>103. Como punto de partida, la  Corte  estima  conveniente  destacar  que  a</w:t>
        <w:br/>
        <w:t>efectos de la responsabilidad internacional del Estado, el hecho de  si  fue</w:t>
        <w:br/>
        <w:t>uno o fueron varios los agentes estatales  que  violaron  sexualmente  a  la</w:t>
        <w:br/>
        <w:t>señora Fernández Ortega no resulta relevante. Este Tribunal recuerda que  no</w:t>
        <w:br/>
        <w:t>le corresponde determinar responsabilidades individuales[,] cuya  definición</w:t>
        <w:br/>
        <w:t>compete a los tribunales penales internos, sino conocer los  hechos  traídos</w:t>
        <w:br/>
        <w:t>a  su  conocimiento  y  calificarlos  en  el  ejercicio  de  su  competencia</w:t>
        <w:br/>
        <w:t>contenciosa, según la prueba presentada por las partes.</w:t>
        <w:br/>
        <w:br/>
        <w:t>115. Por el contrario, la Corte no cuenta con evidencia  que  desvirtúe  los</w:t>
        <w:br/>
        <w:t>dichos de la señora Fernández Ortega. En cuanto a  la  prueba  médica,  cabe</w:t>
        <w:br/>
        <w:t>resaltar que la presunta víctima solo  recibió  asistencia  en  una  ocasión</w:t>
        <w:br/>
        <w:t>tras la denuncia de los hechos, por parte de una médica  general  […]  quien</w:t>
        <w:br/>
        <w:t>le realizó una exploración física y una  revisión  ginecológica  en  la  que</w:t>
        <w:br/>
        <w:t>determinó que “no present[aba] datos de agresión”[.]  En  este  sentido,  la</w:t>
        <w:br/>
        <w:t>Corte  observa  que  el  certificado  médico  concuerda  con  las   diversas</w:t>
        <w:br/>
        <w:t>declaraciones de la señora Fernández Ortega, dado que en  ninguna  de  ellas</w:t>
        <w:br/>
        <w:t>la presunta víctima manifestó que se resistió  físicamente  a  la  agresión.</w:t>
        <w:br/>
        <w:t>Por lo demás,  esta  Corte  observa  lo  establecido  en  la  jurisprudencia</w:t>
        <w:br/>
        <w:t>internacional  en  el  sentido  de  que  el  uso  de  la  fuerza  no   puede</w:t>
        <w:br/>
        <w:t>considerarse un elemento imprescindible para castigar conductas sexuales  no</w:t>
        <w:br/>
        <w:t>consentidas, así como tampoco debe  exigirse  prueba  de  la  existencia  de</w:t>
        <w:br/>
        <w:t>resistencia física  a  la  misma,  sino  que  es  suficiente  con  que  haya</w:t>
        <w:br/>
        <w:t>elementos  coercitivos  en  la  conducta[.]  En  el  presente   caso,   está</w:t>
        <w:br/>
        <w:t>acreditado que el hecho se cometió en una  situación  de  extrema  coerción,</w:t>
        <w:br/>
        <w:t>con el agravante de producirse en un contexto de  relaciones  de  autoridad,</w:t>
        <w:br/>
        <w:t>por parte de tres militares armados.</w:t>
        <w:br/>
        <w:br/>
        <w:t>116. Después de más de ocho años de ocurridos los hechos, el  Estado  no  ha</w:t>
        <w:br/>
        <w:t>aportado evidencia  en  el  procedimiento  del  presente  caso  que  permita</w:t>
        <w:br/>
        <w:t>contradecir la existencia de la violación  sexual  de  la  señora  Fernández</w:t>
        <w:br/>
        <w:t>Ortega. Al  respecto,  este  Tribunal  considera  que  el  Estado  no  puede</w:t>
        <w:br/>
        <w:t>justificarse con base,  exclusivamente,  en  el  desconocimiento  de  si  la</w:t>
        <w:br/>
        <w:t>violación había existido y su autoría, cuando ello es  consecuencia  de  sus</w:t>
        <w:br/>
        <w:t>propios errores o falencias, al destruir  una  prueba  que  estaba  bajo  su</w:t>
        <w:br/>
        <w:t>custodia. Concluir lo contrario implicaría permitir al Estado  ampararse  en</w:t>
        <w:br/>
        <w:t>la negligencia e inefectividad de la investigación penal para sustraerse  de</w:t>
        <w:br/>
        <w:t>su  responsabilidad  por  la  violación  de  derechos  reconocidos  por   la</w:t>
        <w:br/>
        <w:t>Convención Americana[.] Por todo lo anterior,  la  Corte  encuentra  probado</w:t>
        <w:br/>
        <w:t>que la señora Fernández Ortega fue víctima de una violación sexual  cometida</w:t>
        <w:br/>
        <w:t>por un militar ante la presencia de otros dos militares  que  observaban  su</w:t>
        <w:br/>
        <w:t>ejecución, cuando ella se encontraba en su casa.</w:t>
        <w:br/>
        <w:br/>
        <w:t>117.  Dado que la Corte ha  considerado  probado  que  la  señora  Fernández</w:t>
        <w:br/>
        <w:t>Ortega fue víctima de un hecho de  violencia  sexual  cometido  por  agentes</w:t>
        <w:br/>
        <w:t>estatales, corresponde determinar su calificación jurídica.</w:t>
        <w:br/>
        <w:t>[4]   El párrafo mencionado por el Estado establece:</w:t>
        <w:br/>
        <w:br/>
        <w:t>177.  La violación sexual de una persona por parte de personal  militar  no</w:t>
        <w:br/>
        <w:t>guarda, en ningún caso, relación con la disciplina o la  misión  castrense.</w:t>
        <w:br/>
        <w:t>Por el contrario, el acto cometido por personal militar  contra  la  señora</w:t>
        <w:br/>
        <w:t>Fernández Ortega afectó bienes jurídicos tutelados  por  el  derecho  penal</w:t>
        <w:br/>
        <w:t>interno y la Convención Americana como la integridad personal y la dignidad</w:t>
        <w:br/>
        <w:t>de la víctima. Es claro que tal conducta es abiertamente  contraria  a  los</w:t>
        <w:br/>
        <w:t>deberes de respeto y protección de los derechos humanos y,  por  lo  tanto,</w:t>
        <w:br/>
        <w:t>está excluida de la competencia de la jurisdicción militar. Con base en las</w:t>
        <w:br/>
        <w:t>anteriores consideraciones, la Corte concluye que la intervención del fuero</w:t>
        <w:br/>
        <w:t>militar en la averiguación previa de  la  violación  sexual  contrarió  los</w:t>
        <w:br/>
        <w:t>parámetros de excepcionalidad y restricción que lo caracterizan  e  implicó</w:t>
        <w:br/>
        <w:t>la aplicación de un fuero  personal  que  operó  sin  tomar  en  cuenta  la</w:t>
        <w:br/>
        <w:t>naturaleza de los actos involucrados. Esta conclusión resulta válida en  el</w:t>
        <w:br/>
        <w:t>presente caso aun cuando el hecho está en la  etapa  de  investigación  del</w:t>
        <w:br/>
        <w:t>Ministerio Público Militar. Como se desprende de los  criterios  señalados,</w:t>
        <w:br/>
        <w:t>la incompatibilidad de la Convención  Americana  con  la  intervención  del</w:t>
        <w:br/>
        <w:t>fuero militar en este tipo de casos no se refiere  únicamente  al  acto  de</w:t>
        <w:br/>
        <w:t>juzgar,  a  cargo  de  un  tribunal,  sino  fundamentalmente  a  la  propia</w:t>
        <w:br/>
        <w:t>investigación, dado que su actuación constituye el inicio y el  presupuesto</w:t>
        <w:br/>
        <w:t>necesario para la posterior intervención de un tribunal  incompetente.  Con</w:t>
        <w:br/>
        <w:t>base en lo anterior, la Corte concluye que el Estado violó los  derechos  a</w:t>
        <w:br/>
        <w:t>las garantías judiciales y  a  la  protección  judicial  previstos  en  los</w:t>
        <w:br/>
        <w:t>artículos 8.1 y 25.1  de  la  Convención  Americana,  en  relación  con  el</w:t>
        <w:br/>
        <w:t>artículo 1.1 de la misma, en perjuicio de la señora Fernández Ortega.  Como</w:t>
        <w:br/>
        <w:t>lo ha hecho en casos anteriores […], ante la conclusión de que la  justicia</w:t>
        <w:br/>
        <w:t>penal militar no resulta  competente,  el  Tribunal  considera  que  no  es</w:t>
        <w:br/>
        <w:t>necesario pronunciarse respecto de otros  alegatos  sobre  independencia  o</w:t>
        <w:br/>
        <w:t>imparcialidad del fuero militar o la eventual violación, con  base  en  los</w:t>
        <w:br/>
        <w:t>mismos hechos, de otros instrumentos interamericanos.</w:t>
        <w:br/>
        <w:t>[5]   Cfr. Caso Loayza Tamayo Vs. Perú. Interpretación de  la  Sentencia  de</w:t>
        <w:br/>
        <w:t>Fondo. Resolución de la Corte Interamericana de Derechos  Humanos  de  8  de</w:t>
        <w:br/>
        <w:t>marzo de 1998. Serie C Nº. 47, párr. 16; Caso Escher  y  otros  Vs.  Brasil.</w:t>
        <w:br/>
        <w:t>Interpretación  de  la  Sentencia  de   Excepciones   Preliminares,   Fondo,</w:t>
        <w:br/>
        <w:t>Reparaciones y Costas. Sentencia de  la  Corte  Interamericana  de  Derechos</w:t>
        <w:br/>
        <w:t>Humanos de 20 de noviembre de 2009.  Serie  C  Nº  208,  párr.  11,  y  Caso</w:t>
        <w:br/>
        <w:t>Acevedo Buendía y Otros (Cesantes Jubilados de  la  Contraloría)  Vs.  Perú.</w:t>
        <w:br/>
        <w:t>Interpretación de la Sentencia de Excepción Preliminar, Fondo,  Reparaciones</w:t>
        <w:br/>
        <w:t>y Costas. Sentencia de la Corte Interamericana de Derechos Humanos de 24  de</w:t>
        <w:br/>
        <w:t>noviembre de 2009. Serie C Nº 210, párr. 11.</w:t>
        <w:br/>
        <w:br/>
        <w:t>[6]   Cfr. Caso Loayza Tamayo Vs. Perú. Interpretación de  la  Sentencia  de</w:t>
        <w:br/>
        <w:t>Fondo, supra nota 5, párr. 16; Caso Valle Jaramillo y  otros  Vs.  Colombia.</w:t>
        <w:br/>
        <w:t>Interpretación de la Sentencia de Fondo, Reparaciones  y  Costas,  Sentencia</w:t>
        <w:br/>
        <w:t>de la Corte Interamericana de Derechos Humanos de 7 de julio de 2009,  párr.</w:t>
        <w:br/>
        <w:t>8, y Caso Escher y otros Vs. Brasil, supra nota 5,  párr. 11.</w:t>
        <w:br/>
        <w:br/>
        <w:t>[7]   Cfr. Caso Loayza Tamayo Vs. Perú. Interpretación de  la  Sentencia  de</w:t>
        <w:br/>
        <w:t>Reparaciones y Costas. Sentencia de  la  Corte  Interamericana  de  Derechos</w:t>
        <w:br/>
        <w:t>Humanos de 3 de junio de 1999. Serie C Nº. 53,  párr.  15;  Caso  del  Penal</w:t>
        <w:br/>
        <w:t>Miguel Castro  Castro  Vs.  Perú.  Interpretación  de  Sentencia  de  Fondo,</w:t>
        <w:br/>
        <w:t>Reparaciones y Costas. Sentencia de  la  Corte  Interamericana  de  Derechos</w:t>
        <w:br/>
        <w:t>Humanos de 2 de agosto de 2008. Serie C Nº 181, párr. 26, y  Caso  Escher  y</w:t>
        <w:br/>
        <w:t>otros Vs. Brasil, supra nota 5, párr. 12.</w:t>
        <w:br/>
        <w:t>[8]   La Corte estableció en la Sentencia que “de  manera  inexplicable  los</w:t>
        <w:br/>
        <w:t>peritos  oficiales  agotaron  y  desecharon  las  muestras  [tomadas  de  la</w:t>
        <w:br/>
        <w:t>víctima]  impidiendo  realizar  otras  pruebas,   algunas   de   fundamental</w:t>
        <w:br/>
        <w:t>importancia como, por ejemplo, de ADN”. Al respecto, el Estado reconoció:</w:t>
        <w:br/>
        <w:br/>
        <w:t xml:space="preserve">      […] ante [la] Corte la extinción de la prueba ginecológica a partir de</w:t>
        <w:br/>
        <w:t xml:space="preserve">      la falta de diligencia en su manejo[.] El mal  manejo  técnico  de  la</w:t>
        <w:br/>
        <w:t xml:space="preserve">      prueba por parte de los peritos responsables, aunado a una falla en su</w:t>
        <w:br/>
        <w:t xml:space="preserve">      cadena de custodia, derivó en su extinción[.] Este error  involuntario</w:t>
        <w:br/>
        <w:t xml:space="preserve">      producto de la falta de destreza y capacidad técnica del  personal  de</w:t>
        <w:br/>
        <w:t xml:space="preserve">      la Procuraduría General de Justicia local, así como las  implicaciones</w:t>
        <w:br/>
        <w:t xml:space="preserve">      de este hecho en el posterior desarrollo de las  investigaciones,  son</w:t>
        <w:br/>
        <w:t xml:space="preserve">      circunstancias plenamente reconocidas por el Estado, incluso, desde el</w:t>
        <w:br/>
        <w:t xml:space="preserve">      año 2003, fecha en que la Comisión Nacional de [los] Derechos  Humanos</w:t>
        <w:br/>
        <w:t xml:space="preserve">      se pronunció sobre la pérdida de esta prueba.</w:t>
        <w:br/>
        <w:t xml:space="preserve">      […]</w:t>
        <w:br/>
        <w:br/>
        <w:br/>
        <w:t xml:space="preserve">      El Estado mexicano reconoce la falta  de  pericia  que  derivó  en  la</w:t>
        <w:br/>
        <w:t xml:space="preserve">      pérdida de la prueba así como las consecuencias  que  tal  omisión  ha</w:t>
        <w:br/>
        <w:t xml:space="preserve">      tenido en la integración de las investigaciones.</w:t>
        <w:br/>
        <w:br/>
        <w:t>[9]   El Estado reconoció su responsabilidad internacional en  relación  con</w:t>
        <w:br/>
        <w:t>los siguientes hechos: el  retardo  en  la  atención  médica,  la  falta  de</w:t>
        <w:br/>
        <w:t>personal médico especializado  en  la  agencia  del  Ministerio  Público  en</w:t>
        <w:br/>
        <w:t>Ayutla  de  los  Libres,  la  incapacidad  de  brindar  atención  médica   y</w:t>
        <w:br/>
        <w:t>psicológica, la extinción de la prueba ginecológica por falta de  diligencia</w:t>
        <w:br/>
        <w:t>en su manejo,  la  falla  en  la  cadena  de  custodia,  el  retardo  en  la</w:t>
        <w:br/>
        <w:t>integración de la indagatoria y que  las  investigaciones  han  tomado  ocho</w:t>
        <w:br/>
        <w:t>años  sin  que  las  autoridades  hayan  podido  arribar  a  determinaciones</w:t>
        <w:br/>
        <w:t>concluyentes sobre la comisión  y  la  probable  responsabilidad.  Por  otra</w:t>
        <w:br/>
        <w:t>parte, sostuvo que no se violaron otros derechos de la Convención  Americana</w:t>
        <w:br/>
        <w:t>ni tampoco de ningún otro instrumento jurídico interamericano.</w:t>
        <w:br/>
        <w:t>[10]  Cfr. Caso Suárez Rosero Vs. Ecuador,  Fondo.  Sentencia  de  la  Corte</w:t>
        <w:br/>
        <w:t>Interamericana de Derechos Humanos de 12 de noviembre de 1997. Serie  C  No.</w:t>
        <w:br/>
        <w:t>35,  párr.  77;  Caso  Chaparro  Álvarez  y  Lapo  Íñiguez.   Vs.   Ecuador,</w:t>
        <w:br/>
        <w:t>Excepciones Preliminares, Fondo, Reparaciones  y  Costas.  Sentencia  de  la</w:t>
        <w:br/>
        <w:t>Corte Interamericana de Derechos Humanos de 21 de noviembre de  2007.  Serie</w:t>
        <w:br/>
        <w:t>C No. 170, párr. 145, y Caso Cabrera García y  Montiel  Flores  Vs.  México.</w:t>
        <w:br/>
        <w:t>Excepción Preliminar, Fondo, Reparaciones  y  Costas.  Sentencia  de  26  de</w:t>
        <w:br/>
        <w:t>noviembre de 2010 Serie C No. 220, párr. 182.</w:t>
        <w:br/>
        <w:br/>
        <w:t>[11]  Cfr. Caso Ricardo Canese Vs. Paraguay. Fondo, Reparaciones  y  Costas.</w:t>
        <w:br/>
        <w:t>Sentencia de la Corte Interamericana de Derechos Humanos de 31 de agosto  de</w:t>
        <w:br/>
        <w:t>2004. Serie C No. 111, párr. 154, y Caso Cabrera  García  y  Montiel  Flores</w:t>
        <w:br/>
        <w:t>Vs. México, supra nota 10, párr. 182.</w:t>
        <w:br/>
        <w:br/>
        <w:t>[12]  Cfr. Caso Ricardo Canese Vs. Paraguay, supra nota  11,  párr.  154,  y</w:t>
        <w:br/>
        <w:t>Caso Cabrera García y Montiel Flores vs. México, supra nota 10, párr. 183.</w:t>
        <w:br/>
        <w:br/>
        <w:t>[13]  Caso Cabrera García y Montiel Flores Vs. México, supra nota 10,  párr.</w:t>
        <w:br/>
        <w:t>184.</w:t>
        <w:br/>
        <w:br/>
        <w:t>[14]  Cfr.  Caso  Bulacio  Vs.  Argentina.  Fondo,  Reparaciones  y  Costas.</w:t>
        <w:br/>
        <w:t>Sentencia  de  la  Corte  Interamericana  de  Derechos  Humanos  de  18   de</w:t>
        <w:br/>
        <w:t>septiembre de 2003. Serie C No. 100,  párr.  129;  Caso  Barreto  Leiva  Vs.</w:t>
        <w:br/>
        <w:t>Venezuela.  Fondo,  Reparaciones   y   Costas.   Sentencia   de   la   Corte</w:t>
        <w:br/>
        <w:t>Interamericana de Derechos Humanos de 17 de noviembre de 2009. Serie  C  No.</w:t>
        <w:br/>
        <w:t>206,  párrs.  119  a  121,  y  Caso  Vélez  Loor  Vs.  Panamá.   Excepciones</w:t>
        <w:br/>
        <w:t>Preliminares,  Fondo,  Reparaciones  y  Costas.  Sentencia   de   la   Corte</w:t>
        <w:br/>
        <w:t>Interamericana de Derechos Humanos de 23 de noviembre de 2010  Serie  C  No.</w:t>
        <w:br/>
        <w:t>218, párr. 205.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