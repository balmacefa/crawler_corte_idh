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Caso Ivcher Bronstein Vs. Perú</w:t>
        <w:br/>
        <w:br/>
        <w:br/>
        <w:t xml:space="preserve">                    Sentencia de 4 de septiembre de 2001</w:t>
        <w:br/>
        <w:t xml:space="preserve">                  (Interpretación de la Sentencia de Fondo)</w:t>
        <w:br/>
        <w:br/>
        <w:br/>
        <w:br/>
        <w:br/>
        <w:t>En el caso Ivcher Bronstein,</w:t>
        <w:br/>
        <w:br/>
        <w:t>la Corte Interamericana de Derechos Humanos (en adelante “la  Corte”  o  “la</w:t>
        <w:br/>
        <w:t>Corte Interamericana”), integrada por los siguientes jueces*:</w:t>
        <w:br/>
        <w:br/>
        <w:t xml:space="preserve">     Antônio A. Cançado Trindade, Presidente;</w:t>
        <w:br/>
        <w:t xml:space="preserve">     Hernán Salgado Pesantes, Juez;</w:t>
        <w:br/>
        <w:t xml:space="preserve">     Oliver Jackman, Juez;</w:t>
        <w:br/>
        <w:t xml:space="preserve">     Alirio Abreu Burelli, Juez;</w:t>
        <w:br/>
        <w:t xml:space="preserve">     Sergio García Ramírez, Juez; y</w:t>
        <w:br/>
        <w:t xml:space="preserve">     Carlos Vicente de Roux Rengifo, Juez;</w:t>
        <w:br/>
        <w:br/>
        <w:t>presentes, además,</w:t>
        <w:br/>
        <w:br/>
        <w:t xml:space="preserve">     Manuel E. Ventura Robles, Secretario, y</w:t>
        <w:br/>
        <w:t xml:space="preserve">     Pablo Saavedra Alessandri, Secretario adjunto;</w:t>
        <w:br/>
        <w:br/>
        <w:t>de acuerdo con el artículo 67 de  la  Convención  Americana  sobre  Derechos</w:t>
        <w:br/>
        <w:t>Humanos (en adelante “la Convención”  o  “la  Convención  Americana”)  y  el</w:t>
        <w:br/>
        <w:t>artículo 58 del Reglamento de la  Corte[1]  (en  adelante  “el  Reglamento”)</w:t>
        <w:br/>
        <w:t>resuelve sobre la  demanda  de  interpretación  de  la  sentencia  de  fondo</w:t>
        <w:br/>
        <w:t>emitida por la Corte el 6 de febrero de 2001 en  el  caso  Ivcher  Bronstein</w:t>
        <w:br/>
        <w:t>(en adelante “la sentencia de fondo”) en contra  del  Estado  del  Perú  (en</w:t>
        <w:br/>
        <w:t>adelante “el Estado”, “el Estado peruano” o “el Perú”),  presentada  por  la</w:t>
        <w:br/>
        <w:t>Comisión Interamericana de Derechos Humanos (en  adelante  “la  Comisión”  o</w:t>
        <w:br/>
        <w:t>“la Comisión Interamericana”) y por el señor  Baruch  Ivcher  Bronstein  (en</w:t>
        <w:br/>
        <w:t>adelante “el señor Ivcher” o “el señor Ivcher Bronstein”) los días 4 y 8  de</w:t>
        <w:br/>
        <w:t>mayo de 2001, respectivamente.</w:t>
        <w:br/>
        <w:br/>
        <w:br/>
        <w:t xml:space="preserve">                                      I</w:t>
        <w:br/>
        <w:t xml:space="preserve">                    Competencia y Composición de la Corte</w:t>
        <w:br/>
        <w:br/>
        <w:t>1.    El artículo 67 de la Convención establece que</w:t>
        <w:br/>
        <w:br/>
        <w:t xml:space="preserve">      [e]l fallo de la Corte será  definitivo  e  inapelable. 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t>DE  CONFORMIDAD  CON  EL  ARTÍCULO  CITADO,  LA  CORTE  ES  COMPETENTE  PARA</w:t>
        <w:br/>
        <w:t>INTERPRETAR SUS FALLOS, Y PARA EL EXAMEN DE  LA  DEMANDA  DE  INTERPRETACIÓN</w:t>
        <w:br/>
        <w:t>DEBE TENER, SI ES POSIBLE, LA MISMA  COMPOSICIÓN  QUE  TENÍA  AL  DICTAR  LA</w:t>
        <w:br/>
        <w:t>SENTENCIA RESPECTIVA (ARTÍCULO 58.3 DEL REGLAMENTO).  EN  ESTA  OCASIÓN,  LA</w:t>
        <w:br/>
        <w:t>CORTE ESTÁ INTEGRADA POR LOS MISMOS JUECES  QUE  DICTARON  LA  SENTENCIA  DE</w:t>
        <w:br/>
        <w:t>FONDO,  CUYA   INTERPRETACIÓN   HA   SIDO   SOLICITADA   POR   LA   COMISIÓN</w:t>
        <w:br/>
        <w:t>INTERAMERICANA Y POR EL SEÑOR BARUCH IVCHER BRONSTEIN.</w:t>
        <w:br/>
        <w:br/>
        <w:br/>
        <w:t xml:space="preserve">                                     II</w:t>
        <w:br/>
        <w:t xml:space="preserve">               Introducción de las demandas de interpretación</w:t>
        <w:br/>
        <w:br/>
        <w:t>2.    Los días 4 y 8 de mayo de 2001 la Comisión Interamericana y  el  señor</w:t>
        <w:br/>
        <w:t>Ivcher, respectivamente, de conformidad con el artículo 67 de la  Convención</w:t>
        <w:br/>
        <w:t>Americana, y en concordancia con el artículo 58 del Reglamento,  presentaron</w:t>
        <w:br/>
        <w:t>cada uno una demanda de interpretación de la sentencia de fondo.</w:t>
        <w:br/>
        <w:br/>
        <w:t>3.    Mediante nota de 1 de junio de 2001 la  Secretaría  de  la  Corte  (en</w:t>
        <w:br/>
        <w:t>adelante  “la   Secretaría”)   transmitió   copia   de   las   demandas   de</w:t>
        <w:br/>
        <w:t>interpretación al Estado peruano y, de conformidad con el artículo 58.2  del</w:t>
        <w:br/>
        <w:t>Reglamento, le invitó a presentar, a más tardar el  1  de  julio  del  mismo</w:t>
        <w:br/>
        <w:t>año, las observaciones que considerare pertinentes.</w:t>
        <w:br/>
        <w:br/>
        <w:t>4.    El 2 de  julio  de  2001  el  Estado  peruano  presentó  sus  alegatos</w:t>
        <w:br/>
        <w:t>escritos a la demanda de interpretación, los  cuales  fueron  complementados</w:t>
        <w:br/>
        <w:t>mediante escrito de 3 del mismo mes y año.</w:t>
        <w:br/>
        <w:br/>
        <w:br/>
        <w:br/>
        <w:br/>
        <w:br/>
        <w:t xml:space="preserve">                                     III</w:t>
        <w:br/>
        <w:br/>
        <w:t xml:space="preserve">                           Objeto de las demandas</w:t>
        <w:br/>
        <w:br/>
        <w:t>5.    La Comisión en su demanda de interpretación solicitó a  la  Corte  que</w:t>
        <w:br/>
        <w:t>señale  “que  la  responsabilidad  del  Estado  peruano  incluye  todos  los</w:t>
        <w:br/>
        <w:t>elementos que componen las reparaciones  en  el  derecho  internacional.  [Y</w:t>
        <w:br/>
        <w:t>que] [t]ales elementos comprenden los  daños  materiales  y  morales,  otras</w:t>
        <w:br/>
        <w:t>reparaciones  no  pecuniarias  y  los  gastos  y  costas  incurridos  en  la</w:t>
        <w:br/>
        <w:t>jurisdicción interna y en la internacional”.  Por su parte, el señor  Ivcher</w:t>
        <w:br/>
        <w:t>Bronstein solicitó a la Corte “se sirva interpretar la sentencia  en  cuanto</w:t>
        <w:br/>
        <w:t>a las obligaciones de reparación que surgen de la misma [...] así  como  del</w:t>
        <w:br/>
        <w:t>procedimiento que ha de seguirse para que se satisfaga una justa  reparación</w:t>
        <w:br/>
        <w:t>que restituya en integridad los daños que se causaron [...]”.</w:t>
        <w:br/>
        <w:br/>
        <w:t>6.    Ambas solicitudes de interpretación se basaron en  el  hecho  que  con</w:t>
        <w:br/>
        <w:t>fecha 16 de abril de 2001 el Estado del Perú envió al señor Ivcher una  nota</w:t>
        <w:br/>
        <w:t>en la cual se indicaba que:</w:t>
        <w:br/>
        <w:br/>
        <w:t xml:space="preserve">      Respecto a lo señalado en su comunicación,  acerca  del  pago  de  una</w:t>
        <w:br/>
        <w:t xml:space="preserve">      indemnización como reparación por daños materiales ocasionados a  raíz</w:t>
        <w:br/>
        <w:t xml:space="preserve">      de la violación de sus derechos, he procedido a realizar las consultas</w:t>
        <w:br/>
        <w:t xml:space="preserve">      y coordinaciones con las autoridades  estatales  concernidas.  En  tal</w:t>
        <w:br/>
        <w:t xml:space="preserve">      sentido, se me ha manifestado que el Gobierno Peruano, en  atención  a</w:t>
        <w:br/>
        <w:t xml:space="preserve">      lo dispuesto por la sentencia de la Corte Interamericana, entiende que</w:t>
        <w:br/>
        <w:t xml:space="preserve">      los únicos pagos ordenados son los referidos a la reparación  de  daño</w:t>
        <w:br/>
        <w:t xml:space="preserve">      moral y reintegro de gastos judiciales.  Interpretándose  así  que  no</w:t>
        <w:br/>
        <w:t xml:space="preserve">      está reconocida ni contemplada ninguna indemnización adicional a pagar</w:t>
        <w:br/>
        <w:t xml:space="preserve">      por algún otro concepto. De  allí  que  el  Gobierno  no  comparte  su</w:t>
        <w:br/>
        <w:t xml:space="preserve">      interpretación en el sentido de que una obligación  de  este  tipo  se</w:t>
        <w:br/>
        <w:t xml:space="preserve">      haya establecido en la sentencia de la Corte.</w:t>
        <w:br/>
        <w:br/>
        <w:t>7.    Tal y como se desprende de lo señalado en los párrafos anteriores,  el</w:t>
        <w:br/>
        <w:t>objeto de las aclaraciones solicitadas en ambas demandas  de  interpretación</w:t>
        <w:br/>
        <w:t>versa sobre el tema del alcance de las reparaciones otorgadas por  la  Corte</w:t>
        <w:br/>
        <w:t>en su sentencia de fondo, de manera particular en  lo  que  concierne  a  la</w:t>
        <w:br/>
        <w:t>reparación  por  los  daños  materiales.  Ambas  demandas  tienen  idénticas</w:t>
        <w:br/>
        <w:t>pretensiones,  motivo  por  el  cual  esta  Corte  las  resolverá  de  forma</w:t>
        <w:br/>
        <w:t>conjunta.</w:t>
        <w:br/>
        <w:br/>
        <w:br/>
        <w:t xml:space="preserve">                                     IV</w:t>
        <w:br/>
        <w:t xml:space="preserve">                                Admisibilidad</w:t>
        <w:br/>
        <w:br/>
        <w:t>8.     El  artículo  67  de  la  Convención  exige,  como   presupuesto   de</w:t>
        <w:br/>
        <w:t>admisibilidad de la  demanda  de  interpretación  de  sentencia,  que  dicha</w:t>
        <w:br/>
        <w:t>demanda sea presentada “dentro de los noventa días a partir de la  fecha  de</w:t>
        <w:br/>
        <w:t>la notificación del fallo”.  La Corte ha  constatado  que  la  sentencia  de</w:t>
        <w:br/>
        <w:t>fondo en este caso se notificó a las partes el 9 de febrero  de  2001.   Por</w:t>
        <w:br/>
        <w:t>lo tanto, las demandas de interpretación  fueron  presentadas  oportunamente</w:t>
        <w:br/>
        <w:t>(supra 2).</w:t>
        <w:br/>
        <w:br/>
        <w:t>9.    Por  su  parte,  los  alegatos  del  Estado  fueron  recibidos  en  la</w:t>
        <w:br/>
        <w:t>Secretaría de la Corte los días 2 y 3 de julio de 2001, es  decir,  una  vez</w:t>
        <w:br/>
        <w:t>concluido el plazo otorgado por la Corte para tal fin,  por  lo  que  dichos</w:t>
        <w:br/>
        <w:t>escritos  fueron  presentados  extemporáneamente.  Al  respecto,  la   Corte</w:t>
        <w:br/>
        <w:t>aplicando  el  criterio  de  razonabilidad   y   temporalidad   admite   los</w:t>
        <w:br/>
        <w:t>mencionados escritos, en razón de que se recibieron  en  su  Secretaría  con</w:t>
        <w:br/>
        <w:t>una dilación de uno y dos días,  respectivamente  (supra  3  y  4),  que  no</w:t>
        <w:br/>
        <w:t>menoscaba el equilibrio que debe guardar el Tribunal entre la protección  de</w:t>
        <w:br/>
        <w:t>los derechos humanos y la seguridad jurídica y equidad procesal[2].</w:t>
        <w:br/>
        <w:br/>
        <w:t>10.    En  relación  con  las  sentencias  de  interpretación  la  Corte  ha</w:t>
        <w:br/>
        <w:t>manifestado que</w:t>
        <w:br/>
        <w:br/>
        <w:br/>
        <w:t xml:space="preserve">      [c]ontribuye a  la  transparencia  de  los  actos  de  este  Tribunal,</w:t>
        <w:br/>
        <w:t xml:space="preserve">      esclarecer, cuando estime procedente, el contenido y  alcance  de  sus</w:t>
        <w:br/>
        <w:t xml:space="preserve">      sentencias y disipar cualquier duda sobre las mismas, sin  que  puedan</w:t>
        <w:br/>
        <w:t xml:space="preserve">      ser opuestas a tal propósito consideraciones de mera forma[3].</w:t>
        <w:br/>
        <w:br/>
        <w:br/>
        <w:t>11.   Corresponde ahora a la Corte verificar si los  aspectos  substanciales</w:t>
        <w:br/>
        <w:t>de la demanda  de  interpretación  cumplen  las  normas  aplicables[4].   El</w:t>
        <w:br/>
        <w:t>artículo 58 del Reglamento establece, en lo conducente, que</w:t>
        <w:br/>
        <w:br/>
        <w:t xml:space="preserve">      [l]a demanda de interpretación a que se refiere el artículo 67  de  la</w:t>
        <w:br/>
        <w:t xml:space="preserve">      Convención podrá promoverse en relación con las sentencias de fondo  o</w:t>
        <w:br/>
        <w:t xml:space="preserve">      de  reparaciones 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br/>
        <w:t>12.   La peticiones de interpretación de la Comisión y del señor  Ivcher  se</w:t>
        <w:br/>
        <w:t>basan en que existe una discrepancia en si la  reparación  ordenada  por  la</w:t>
        <w:br/>
        <w:t>Corte en su  sentencia  de  fondo  comprendería  “una  reparación  por  daño</w:t>
        <w:br/>
        <w:t>material”.</w:t>
        <w:br/>
        <w:br/>
        <w:t>13.   En  razón  de  lo  expuesto,  la  Corte  observa  que  la  demanda  de</w:t>
        <w:br/>
        <w:t>interpretación es  conforme  con  lo  previsto  en  el  artículo  67  de  la</w:t>
        <w:br/>
        <w:t>Convención y en el artículo  58  del  Reglamento,  por  lo  que  la  declara</w:t>
        <w:br/>
        <w:t>admisible.   De  conformidad  con  lo  anterior,  la   Corte   procederá   a</w:t>
        <w:br/>
        <w:t>interpretar aquellos aspectos de su fallo en los que exista  duda  sobre  su</w:t>
        <w:br/>
        <w:t>sentido y alcance.</w:t>
        <w:br/>
        <w:br/>
        <w:br/>
        <w:t xml:space="preserve">                                      V</w:t>
        <w:br/>
        <w:t xml:space="preserve">                         Alcance de las Reparaciones</w:t>
        <w:br/>
        <w:br/>
        <w:t>Alegatos de la Comisión y del señor Ivcher</w:t>
        <w:br/>
        <w:br/>
        <w:t>14.   La Comisión se  refirió  a  una  presunta  interpretación  del  Estado</w:t>
        <w:br/>
        <w:t>peruano de acuerdo con la cual el sentido  de  la  reparación  ordenada  por</w:t>
        <w:br/>
        <w:t>esta Corte a favor del señor Ivcher no comprendería  una  indemnización  que</w:t>
        <w:br/>
        <w:t>repare in integrum los daños ocasionados por la  violación  de  la  que  fue</w:t>
        <w:br/>
        <w:t>objeto.</w:t>
        <w:br/>
        <w:br/>
        <w:t>15.   Por su parte, el señor Ivcher manifestó que en la sentencia  de  fondo</w:t>
        <w:br/>
        <w:t>la Corte determinó  las  reparaciones  correspondientes  a  la  víctima  por</w:t>
        <w:br/>
        <w:t>concepto de daño moral y el pago de los gastos y costas procesales y que  no</w:t>
        <w:br/>
        <w:t>ha fijado una indemnización por los daños materiales.  (supra 5)</w:t>
        <w:br/>
        <w:br/>
        <w:br/>
        <w:br/>
        <w:br/>
        <w:t>Alegatos del Estado</w:t>
        <w:br/>
        <w:br/>
        <w:t>16.   En su escrito de 2 de  julio  de  2001,  el  Perú  manifestó  que  la</w:t>
        <w:br/>
        <w:t>sentencia de fondo es clara en relación  a  la  inexistencia  de  cualquier</w:t>
        <w:br/>
        <w:t>mandato que establezca u obligue al pago de  una  indemnización  por  daños</w:t>
        <w:br/>
        <w:t>materiales, dado que en la parte resolutiva de la misma, sólo se ordena  el</w:t>
        <w:br/>
        <w:t>pago por concepto de daño moral y el  reintegro  de  los  gastos  y  costas</w:t>
        <w:br/>
        <w:t>judiciales.</w:t>
        <w:br/>
        <w:br/>
        <w:br/>
        <w:t>El Estado peruano agregó que:</w:t>
        <w:br/>
        <w:br/>
        <w:t xml:space="preserve">      Si bien la  sentencia  (punto  178)  establece  acertadamente  que  la</w:t>
        <w:br/>
        <w:t xml:space="preserve">      reparación del daño ocasionado por la  infracción  de  una  obligación</w:t>
        <w:br/>
        <w:t xml:space="preserve">      internacional requiere la plena restitución (restitutio  in  integrum)</w:t>
        <w:br/>
        <w:t xml:space="preserve">      obviamente su  contenido  y  alcances  no  pueden  quedar  abiertos  o</w:t>
        <w:br/>
        <w:t xml:space="preserve">      imprecisos, quedando establecidos en  los  términos  que  expresamente</w:t>
        <w:br/>
        <w:t xml:space="preserve">      señale la sentencia respecto del  pago  compensatorio  por  los  daños</w:t>
        <w:br/>
        <w:t xml:space="preserve">      ocasionados. Como se aprecia en la parte resolutiva de  la  sentencia,</w:t>
        <w:br/>
        <w:t xml:space="preserve">      sólo se considera, en cuanto a reparaciones de  tipo  patrimonial,  el</w:t>
        <w:br/>
        <w:t xml:space="preserve">      pago de indemnización por daño moral y reintegro por costas  y  gastos</w:t>
        <w:br/>
        <w:t xml:space="preserve">      judiciales.</w:t>
        <w:br/>
        <w:br/>
        <w:br/>
        <w:t xml:space="preserve">      (…(</w:t>
        <w:br/>
        <w:br/>
        <w:br/>
        <w:t xml:space="preserve">      En consecuencia, debe quedar claramente establecido  que  el  Gobierno</w:t>
        <w:br/>
        <w:t xml:space="preserve">      del Perú reconoce y condena los  graves  atropellos  que,  durante  el</w:t>
        <w:br/>
        <w:t xml:space="preserve">      anterior régimen autoritario, sufrió el señor Baruch Ivcher; asimismo,</w:t>
        <w:br/>
        <w:t xml:space="preserve">      que viene procurando contribuir al pleno restablecimiento y reparación</w:t>
        <w:br/>
        <w:t xml:space="preserve">      de sus derechos.  Sin embargo, considera  que  la  pretensión  de  una</w:t>
        <w:br/>
        <w:t xml:space="preserve">      indemnización por daños materiales, adicional a la  dispuesta  por  la</w:t>
        <w:br/>
        <w:t xml:space="preserve">      Corte por  razón  de  daño  moral  y  reintegro  de  gastos,  no  está</w:t>
        <w:br/>
        <w:t xml:space="preserve">      contemplada ni en la parte considerativa ni resolutiva de la sentencia</w:t>
        <w:br/>
        <w:t xml:space="preserve">      de la Corte por lo que mal puede establecerse en  vía  interpretación.</w:t>
        <w:br/>
        <w:t xml:space="preserve">      Sobre todo si, (…( fluyen del texto  de  la  sentencia  elementos  que</w:t>
        <w:br/>
        <w:t xml:space="preserve">      permiten concluir en que tal pretensión ya fue analizada y desestimada</w:t>
        <w:br/>
        <w:t xml:space="preserve">      por la Corte.</w:t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17.   De los argumentos de las  partes  se  desprende  que  la  Corte  debe</w:t>
        <w:br/>
        <w:t>aclarar si la obligación reparatoria del Estado,  en  los  términos  de  la</w:t>
        <w:br/>
        <w:t>sentencia de 6 de febrero de 2001, comprende el daño material  derivado  de</w:t>
        <w:br/>
        <w:t>la violación de los derechos del señor Ivcher.</w:t>
        <w:br/>
        <w:br/>
        <w:t>18.   El artículo 63.1 de la Convención Americana prescribe:</w:t>
        <w:br/>
        <w:br/>
        <w:t xml:space="preserve">      Cuando decida que hubo violación de un derecho o  libertad 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19.   La Corte ha manifestado anteriormente que</w:t>
        <w:br/>
        <w:br/>
        <w:t xml:space="preserve">      [la] demanda de interpretación de una  sentencia  no  debe  utilizarse</w:t>
        <w:br/>
        <w:t xml:space="preserve">      como un medio de impugnación sino únicamente debe  tener  como  objeto</w:t>
        <w:br/>
        <w:t xml:space="preserve">      desentrañar el sentido de un fallo cuando una de las  partes  sostiene</w:t>
        <w:br/>
        <w:t xml:space="preserve">      que el texto de sus puntos resolutivos o de sus consideraciones carece</w:t>
        <w:br/>
        <w:t xml:space="preserve">      de claridad o precisión, siempre y cuando esas consideraciones incidan</w:t>
        <w:br/>
        <w:t xml:space="preserve">      en dicha  parte  resolutiva  y,  por  tanto,  no  se  puede  pedir  la</w:t>
        <w:br/>
        <w:t xml:space="preserve">      modificación o anulación de la sentencia respectiva a  través  de  una</w:t>
        <w:br/>
        <w:t xml:space="preserve">      demanda de interpretación[5].</w:t>
        <w:br/>
        <w:br/>
        <w:br/>
        <w:t>20.   En los puntos resolutivos pertinentes de la  sentencia  objeto  de  la</w:t>
        <w:br/>
        <w:t>presente interpretación, la Corte decidió que</w:t>
        <w:br/>
        <w:br/>
        <w:br/>
        <w:t xml:space="preserve">      7.    (...( el Estado debe investigar los  hechos  que  generaron  las</w:t>
        <w:br/>
        <w:t xml:space="preserve">      violaciones establecidas en la presente Sentencia para  identificar  y</w:t>
        <w:br/>
        <w:t xml:space="preserve">      sancionar a los responsables de las mismas.</w:t>
        <w:br/>
        <w:br/>
        <w:br/>
        <w:t xml:space="preserve">      8.    (...( el Estado debe facilitar las condiciones para  que  Baruch</w:t>
        <w:br/>
        <w:t xml:space="preserve">      Ivcher  Bronstein  pueda  realizar  las  gestiones   necesarias   para</w:t>
        <w:br/>
        <w:t xml:space="preserve">      recuperar el uso y goce de sus derechos como accionista mayoritario de</w:t>
        <w:br/>
        <w:t xml:space="preserve">      la Compañía Latinoamericana de Radiodifusión S.A., como lo  era  hasta</w:t>
        <w:br/>
        <w:t xml:space="preserve">      el 1 de agosto de 1997, en los términos de la legislación interna.  En</w:t>
        <w:br/>
        <w:t xml:space="preserve">      cuanto  al  resarcimiento  relativo  a  los  dividendos  y  las  demás</w:t>
        <w:br/>
        <w:t xml:space="preserve">      percepciones que le hubieran correspondido como accionista mayoritario</w:t>
        <w:br/>
        <w:t xml:space="preserve">      y funcionario  de  dicha  Compañía,  deberá  igualmente  aplicarse  el</w:t>
        <w:br/>
        <w:t xml:space="preserve">      derecho interno.  Para todo ello,  las  peticiones  respectivas  deben</w:t>
        <w:br/>
        <w:t xml:space="preserve">      someterse a las autoridades nacionales competentes.</w:t>
        <w:br/>
        <w:br/>
        <w:br/>
        <w:t xml:space="preserve">      9.    (...( el  Estado  debe  pagar  a  Baruch  Ivcher  Bronstein  una</w:t>
        <w:br/>
        <w:t xml:space="preserve">      indemnización de US$20.000,00  (veinte  mil  dólares  de  los  Estados</w:t>
        <w:br/>
        <w:t xml:space="preserve">      Unidos de América) o su equivalente en moneda peruana  al  momento  de</w:t>
        <w:br/>
        <w:t xml:space="preserve">      efectuar el pago por concepto de daño moral.</w:t>
        <w:br/>
        <w:br/>
        <w:br/>
        <w:t xml:space="preserve">      10.   (...( el Estado debe  pagar  a  Baruch  Ivcher  Bronstein,  como</w:t>
        <w:br/>
        <w:t xml:space="preserve">      reintegro de las costas y gastos generados en la jurisdicción  interna</w:t>
        <w:br/>
        <w:t xml:space="preserve">      y en la jurisdicción internacional, la suma de US$50.000,00 (cincuenta</w:t>
        <w:br/>
        <w:t xml:space="preserve">      mil dólares de los Estados Unidos de  América)  o  su  equivalente  en</w:t>
        <w:br/>
        <w:t xml:space="preserve">      moneda peruana al momento de efectuar el pago.</w:t>
        <w:br/>
        <w:br/>
        <w:t>21.   Como puede observarse, la sentencia de fondo contiene  determinaciones</w:t>
        <w:br/>
        <w:t>precisas a propósito  de  las  diversas  reparaciones  a  cargo  del  Estado</w:t>
        <w:br/>
        <w:t>peruano:</w:t>
        <w:br/>
        <w:br/>
        <w:t xml:space="preserve">        a) En lo que atañe a daño  moral  y  gastos  y  costas  procesales,</w:t>
        <w:br/>
        <w:t xml:space="preserve">           ordena pagos específicos, cuantificados en dólares americanos  o</w:t>
        <w:br/>
        <w:t xml:space="preserve">           su equivalente en moneda peruana;</w:t>
        <w:br/>
        <w:br/>
        <w:br/>
        <w:t xml:space="preserve">        b) En lo que respecta a identificación y sanción  de  responsables,</w:t>
        <w:br/>
        <w:t xml:space="preserve">           dispone que el Estado investigue los hechos violatorios  de  los</w:t>
        <w:br/>
        <w:t xml:space="preserve">           derechos del señor Ivcher, con el  propósito  de  identificar  y</w:t>
        <w:br/>
        <w:t xml:space="preserve">           castigar a los responsables de aquéllos;</w:t>
        <w:br/>
        <w:br/>
        <w:br/>
        <w:t xml:space="preserve">        c) En cuanto a la restitución de las cosas,  en  la  medida  de  lo</w:t>
        <w:br/>
        <w:t xml:space="preserve">           posible,  al  estado  en  que  se  encontraban  antes   de   las</w:t>
        <w:br/>
        <w:t xml:space="preserve">           violaciones cometidas,  resuelve  que  el  Estado  facilite  las</w:t>
        <w:br/>
        <w:t xml:space="preserve">           condiciones  para  que  el  interesado  realice  las   gestiones</w:t>
        <w:br/>
        <w:t xml:space="preserve">           conducentes a recuperar sus derechos como accionista mayoritario</w:t>
        <w:br/>
        <w:t xml:space="preserve">           de la Compañía Latinoamericana de Radiodifusión,  S.A,  como  lo</w:t>
        <w:br/>
        <w:t xml:space="preserve">           era hasta el 1 de agosto de 1997, en los términos  que  prevenga</w:t>
        <w:br/>
        <w:t xml:space="preserve">           la legislación peruana; y</w:t>
        <w:br/>
        <w:br/>
        <w:br/>
        <w:t xml:space="preserve">        d) Por lo que hace a percepciones de las  que  se  vio  privado  el</w:t>
        <w:br/>
        <w:t xml:space="preserve">           señor Ivcher como consecuencia de la violación de  sus  derechos</w:t>
        <w:br/>
        <w:t xml:space="preserve">           como accionista y funcionario de la citada empresa, entre  ellas</w:t>
        <w:br/>
        <w:t xml:space="preserve">           los dividendos correspondientes a la  participación  accionaria,</w:t>
        <w:br/>
        <w:t xml:space="preserve">           determina que se recurra, asimismo, a  la  legislación  nacional</w:t>
        <w:br/>
        <w:t xml:space="preserve">           aplicable a esta materia.</w:t>
        <w:br/>
        <w:br/>
        <w:t>La propia Corte señala en su  sentencia  que  para  dar  cumplimiento  a  lo</w:t>
        <w:br/>
        <w:t>establecido en los puntos que en este párrafo figuran  como  c)  y  d),  las</w:t>
        <w:br/>
        <w:t>peticiones  respectivas  deben  formularse  a  las  autoridades   nacionales</w:t>
        <w:br/>
        <w:t>competentes.   En efecto, son éstas las que  deberán  resolver  lo  que  sea</w:t>
        <w:br/>
        <w:t>pertinente, bajo las normas peruanas correspondientes.</w:t>
        <w:br/>
        <w:br/>
        <w:t>Así, han quedado atendidas expresamente todas  las  reparaciones  aplicables</w:t>
        <w:br/>
        <w:t>al presente caso y se ha establecido cuáles son las  gestiones  que  deberán</w:t>
        <w:br/>
        <w:t>ser promovidas ante el Estado peruano para que éste, en cumplimiento de  sus</w:t>
        <w:br/>
        <w:t>propias leyes, facilite  la  satisfacción  de  las  pretensiones  del  señor</w:t>
        <w:br/>
        <w:t>Ivcher en lo que concierne a daños materiales.  En este sentido  existe  una</w:t>
        <w:br/>
        <w:t>obligación precisa del Estado peruano:  recibir,  atender  y  resolver  esas</w:t>
        <w:br/>
        <w:t>reclamaciones como legalmente corresponda.</w:t>
        <w:br/>
        <w:br/>
        <w:br/>
        <w:t xml:space="preserve">                                     VI</w:t>
        <w:br/>
        <w:br/>
        <w:t>22.   Por las razones expuestas,</w:t>
        <w:br/>
        <w:br/>
        <w:t xml:space="preserve">      LA CORTE INTERAMERICANA DE DERECHOS HUMANOS</w:t>
        <w:br/>
        <w:br/>
        <w:t>de conformidad con el artículo 67 de la Convención  y  el  artículo  58  del</w:t>
        <w:br/>
        <w:t>Reglamento</w:t>
        <w:br/>
        <w:br/>
        <w:t xml:space="preserve">      Decide:</w:t>
        <w:br/>
        <w:br/>
        <w:t>por unanimidad,</w:t>
        <w:br/>
        <w:br/>
        <w:t>1.    Que son admisibles las demandas de interpretación de la  sentencia  de</w:t>
        <w:br/>
        <w:t>6 de febrero de 2001 en  el  caso  Ivcher  Bronstein,  interpuestas  por  la</w:t>
        <w:br/>
        <w:t>Comisión Interamericana  de  Derechos  Humanos  y  el  señor  Baruch  Ivcher</w:t>
        <w:br/>
        <w:t>Bronstein.</w:t>
        <w:br/>
        <w:br/>
        <w:t>2.    Que para determinar la indemnización que pudiera corresponder por  los</w:t>
        <w:br/>
        <w:t>daños materiales causados al señor  Ivcher,  se  deberá  atender  a  lo  que</w:t>
        <w:br/>
        <w:t>resulte procedente en los términos de  la  legislación  peruana,  formulando</w:t>
        <w:br/>
        <w:t>las reclamaciones respectivas ante las  autoridades  nacionales  competentes</w:t>
        <w:br/>
        <w:t>para resolverlas.</w:t>
        <w:br/>
        <w:br/>
        <w:t>Redactada en español e inglés haciendo fe el texto en español,  en  la  sede</w:t>
        <w:br/>
        <w:t>de la Corte en San José, Costa Rica, el día 4 de septiembre de 2001.</w:t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Hernán Salgado Pesantes      Oliver Jackman</w:t>
        <w:br/>
        <w:br/>
        <w:t xml:space="preserve">    Alirio Abreu Burelli    Sergio García Ramírez</w:t>
        <w:br/>
        <w:br/>
        <w:br/>
        <w:t xml:space="preserve">                       Carlos Vicente de Roux Rengifo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t xml:space="preserve">                          Manuel E. Ventura Robles</w:t>
        <w:br/>
        <w:t xml:space="preserve">                                 Secretario</w:t>
        <w:br/>
        <w:t xml:space="preserve">                           -----------------------</w:t>
        <w:br/>
        <w:t>*     El Juez Máximo Pacheco Gómez informó a la Corte que,  por  motivos  de</w:t>
        <w:br/>
        <w:t>fuerza mayor, no podía  participar  en  la  deliberación  y  firma  de  esta</w:t>
        <w:br/>
        <w:t>sentencia.</w:t>
        <w:br/>
        <w:br/>
        <w:t>[1]   De conformidad con la Resolución de la Corte de 13 de  marzo  de  2001</w:t>
        <w:br/>
        <w:t>sobre Disposiciones Transitorias al Reglamento  de  la  Corte,  la  presente</w:t>
        <w:br/>
        <w:t>Sentencia sobre interpretación de la sentencia de fondo se dicta  según  los</w:t>
        <w:br/>
        <w:t>términos del Reglamento adoptado en la Resolución  de  la  Corte  de  16  de</w:t>
        <w:br/>
        <w:t>septiembre de 1996.</w:t>
        <w:br/>
        <w:t>[2]   Cfr. Caso “La Última Tentación de Cristo”  (Olmedo  Bustos  y  otros).</w:t>
        <w:br/>
        <w:t>Sentencia de 5 de febrero de 2001. Serie C No.  73,  párr.  41;  Caso  Baena</w:t>
        <w:br/>
        <w:t>Ricardo y otros. Sentencia de 2 de febrero de 2001. Serie C  No.  72,  párr.</w:t>
        <w:br/>
        <w:t>50; Caso Castillo Páez, Excepciones Preliminares. Sentencia de 30  de  enero</w:t>
        <w:br/>
        <w:t>de 1996.  Serie  C  No.  24,  párr.  34;  Caso  Paniagua  Morales  y  Otros,</w:t>
        <w:br/>
        <w:t>Excepciones Preliminares. Sentencia de 25 de enero de 1996. Serie C No.  23,</w:t>
        <w:br/>
        <w:t>párrs. 38, 40-42 y Caso Cayara, Excepciones Preliminares. Sentencia de 3  de</w:t>
        <w:br/>
        <w:t>febrero de 1993. Serie C No. 14, párrs. 42 y 63.</w:t>
        <w:br/>
        <w:br/>
        <w:t>[3]   Caso Blake. Interpretación de la Sentencia  sobre  Reparaciones  (Art.</w:t>
        <w:br/>
        <w:t>67 de la Convención Americana sobre Derechos Humanos).  Sentencia  de  1  de</w:t>
        <w:br/>
        <w:t>octubre de 1999. Serie C No. 57, párr. 20 y Caso El  Amparo.   Solicitud  de</w:t>
        <w:br/>
        <w:t>Interpretación de Sentencia de 14 de septiembre de 1996.  Resolución  de  la</w:t>
        <w:br/>
        <w:t>Corte de 16 de abril de 1997.  Serie C No. 46, Considerando 1.</w:t>
        <w:br/>
        <w:br/>
        <w:t>[4]   Cfr. Caso Barrios Altos.  Interpretación  de  la  sentencia  de  fondo</w:t>
        <w:br/>
        <w:t>(Art. 67 de la Convención Americana sobre Derechos Humanos).   Sentencia  de</w:t>
        <w:br/>
        <w:t>3 de septiembre de 2001.  Serie C No. 83, párr.11.</w:t>
        <w:br/>
        <w:t>[5]    Caso  Suárez  Rosero.    Interpretación   de   la   Sentencia   sobre</w:t>
        <w:br/>
        <w:t>Reparaciones.  (Art. 67 de la Convención Americana sobre Derechos  Humanos).</w:t>
        <w:br/>
        <w:t xml:space="preserve"> Sentencia de 29 de mayo de 1999.  Serie C No. 51,  párr.  20;  Caso  Loayza</w:t>
        <w:br/>
        <w:t>Tamayo.  Solicitud de Interpretación de la Sentencia de 1 de  septiembre  de</w:t>
        <w:br/>
        <w:t>1997.  Resolución de la Corte de 8 de marzo de 1999.  Serie C No. 47,  párr.</w:t>
        <w:br/>
        <w:t>16; en concordancia con Caso Neira Alegría y otros. Resolución de  la  Corte</w:t>
        <w:br/>
        <w:t>de 3 de julio de 1992. Informe Anual 1992, p.79, párr. 23.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