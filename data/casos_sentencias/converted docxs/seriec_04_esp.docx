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Caso Velásquez Rodríguez Vs. Honduras</w:t>
        <w:br/>
        <w:br/>
        <w:br/>
        <w:t xml:space="preserve">                      Sentencia de 29 de julio de 1988</w:t>
        <w:br/>
        <w:t xml:space="preserve">                                   (Fondo)</w:t>
        <w:br/>
        <w:br/>
        <w:br/>
        <w:br/>
        <w:t>En el caso Velásquez Rodríguez,</w:t>
        <w:br/>
        <w:br/>
        <w:t>la Corte Interamericana de Derechos Humanos, integrada  por  los  siguientes</w:t>
        <w:br/>
        <w:t>jueces:</w:t>
        <w:br/>
        <w:br/>
        <w:t xml:space="preserve">      Rafael Nieto Navia, Presidente</w:t>
        <w:br/>
        <w:t xml:space="preserve">      Héctor Gros Espiell, Vicepresidente</w:t>
        <w:br/>
        <w:t xml:space="preserve">      Rodolfo E. Piza E., Juez</w:t>
        <w:br/>
        <w:t xml:space="preserve">      Thomas Buergenthal, Juez</w:t>
        <w:br/>
        <w:t xml:space="preserve">      Pedro Nikken, Juez</w:t>
        <w:br/>
        <w:t xml:space="preserve">      Héctor Fix-Zamudio, Juez</w:t>
        <w:br/>
        <w:t xml:space="preserve">      Rigoberto Espinal Irías, Juez ad hoc;</w:t>
        <w:br/>
        <w:br/>
        <w:br/>
        <w:t>presentes, además,</w:t>
        <w:br/>
        <w:br/>
        <w:t xml:space="preserve">            Charles Moyer, Secretario, y</w:t>
        <w:br/>
        <w:t xml:space="preserve">            Manuel Ventura, Secretario Adjunto</w:t>
        <w:br/>
        <w:br/>
        <w:t>de  acuerdo  con  el  artículo  44.1  de  su  Reglamento  (en  adelante  "el</w:t>
        <w:br/>
        <w:t>Reglamento"),  dicta  la  siguiente  sentencia  sobre   el   presente   caso</w:t>
        <w:br/>
        <w:t>introducido por la Comisión Interamericana de  Derechos  Humanos  contra  el</w:t>
        <w:br/>
        <w:t>Estado de Honduras.</w:t>
        <w:br/>
        <w:br/>
        <w:t>1.    Este caso fue sometido a la Corte Interamericana de  Derechos  Humanos</w:t>
        <w:br/>
        <w:t>(en adelante "la Corte") por la Comisión Interamericana de Derechos  Humanos</w:t>
        <w:br/>
        <w:t>(en adelante "la Comisión") el 24 de abril  de  1986.   Se  originó  en  una</w:t>
        <w:br/>
        <w:t>denuncia (No. 7920) contra el Estado de Honduras (en adelante  "Honduras"  o</w:t>
        <w:br/>
        <w:t>"el Gobierno"), recibida en la Secretaría de la Comisión el 7 de octubre  de</w:t>
        <w:br/>
        <w:t>1981.</w:t>
        <w:br/>
        <w:br/>
        <w:t>2.    Al introducir la demanda, la Comisión invocó los artículos 50 y 51  de</w:t>
        <w:br/>
        <w:t>la Convención Americana sobre Derechos Humanos (en adelante "la  Convención"</w:t>
        <w:br/>
        <w:t>o "la Convención Americana").  La Comisión sometió este caso con el  fin  de</w:t>
        <w:br/>
        <w:t>que la Corte decida si hubo violación, por parte del Estado involucrado,  de</w:t>
        <w:br/>
        <w:t>los artículos 4 (Derecho a la Vida), 5 (Derecho a la Integridad Personal)  y</w:t>
        <w:br/>
        <w:t>7 (Derecho a la Libertad Personal) de la Convención en perjuicio  del  señor</w:t>
        <w:br/>
        <w:t>Ángel  Manfredo  Velásquez  Rodríguez   (también  conocido   como   Manfredo</w:t>
        <w:br/>
        <w:t>Velásquez).  Asimismo, solicitó  que  la  Corte  disponga  "se  reparen  las</w:t>
        <w:br/>
        <w:t>consecuencias de la situación que ha  configurado  la  vulneración  de  esos</w:t>
        <w:br/>
        <w:t>derechos  y  se  otorgue  a  la  parte  o  partes   lesionadas   una   justa</w:t>
        <w:br/>
        <w:t>indemnización".</w:t>
        <w:br/>
        <w:br/>
        <w:t>3.    Según la  denuncia  presentada  ante  la  Comisión  y  la  información</w:t>
        <w:br/>
        <w:t>complementaria recibida en  los  días  inmediatamente  siguientes,  Manfredo</w:t>
        <w:br/>
        <w:t>Velásquez, estudiante de la Universidad Nacional Autónoma de Honduras,  "fue</w:t>
        <w:br/>
        <w:t>apresado en forma violenta y sin  mediar  orden  judicial  de  captura,  por</w:t>
        <w:br/>
        <w:t>elementos  de  la  Dirección   Nacional   de   Investigación   y   del   G-2</w:t>
        <w:br/>
        <w:t>(Inteligencia) de las Fuerzas Armadas de Honduras".  El  apresamiento  había</w:t>
        <w:br/>
        <w:t>tenido lugar en Tegucigalpa, el 12 de septiembre de  1981  en  horas  de  la</w:t>
        <w:br/>
        <w:t>tarde.   Los  denunciantes   declararon   que   varios   testigos   oculares</w:t>
        <w:br/>
        <w:t>manifestaron que fue llevado junto con otros detenidos a las  celdas  de  la</w:t>
        <w:br/>
        <w:t>II Estación de la Fuerza de Seguridad  Pública  ubicadas  en  el  Barrio  El</w:t>
        <w:br/>
        <w:t>Manchén de Tegucigalpa, donde fue sometido  a  "duras  interrogaciones  bajo</w:t>
        <w:br/>
        <w:t>crueles torturas,  acusado  de  supuestos  delitos  políticos".   Agrega  la</w:t>
        <w:br/>
        <w:t>denuncia que el 17 de septiembre de 1981 fue trasladado  al  I  Batallón  de</w:t>
        <w:br/>
        <w:t>Infantería donde prosiguieron los interrogatorios y que, a  pesar  de  esto,</w:t>
        <w:br/>
        <w:t>todos los cuerpos policiales y de seguridad negaron su detención.</w:t>
        <w:br/>
        <w:br/>
        <w:t>4.    Después de haber transmitido la denuncia al Gobierno, la Comisión,  en</w:t>
        <w:br/>
        <w:t>varias oportunidades, solicitó  del  mismo  la  información  correspondiente</w:t>
        <w:br/>
        <w:t>sobre los hechos denunciados.  Ante la falta de respuesta del  Gobierno,  la</w:t>
        <w:br/>
        <w:t>Comisión,  por  aplicación  del  artículo  42  (antiguo  art.  39)   de   su</w:t>
        <w:br/>
        <w:t>Reglamento, presumió "verdaderos los hechos denunciados en  la  comunicación</w:t>
        <w:br/>
        <w:t>de 7 de octubre de 1981 relativos a la detención  y  posterior  desaparición</w:t>
        <w:br/>
        <w:t>del señor Ángel Manfredo Velásquez Rodríguez en la República de Honduras"  y</w:t>
        <w:br/>
        <w:t>observó al Gobierno "que tales hechos constituyen gravísimas violaciones  al</w:t>
        <w:br/>
        <w:t>derecho a la vida (art. 4) y al derecho de libertad personal (art. 7) de  la</w:t>
        <w:br/>
        <w:t>Convención Americana" (resolución 30/83 de 4 de octubre de 1983).</w:t>
        <w:br/>
        <w:br/>
        <w:t>5.    El 18 de noviembre de 1983 el Gobierno pidió la reconsideración de  la</w:t>
        <w:br/>
        <w:t>resolución 30/83, argumentando que no se habían agotado los recursos  de  la</w:t>
        <w:br/>
        <w:t>jurisdicción  interna;  que  la  Dirección  Nacional  de  Investigación  (en</w:t>
        <w:br/>
        <w:t>adelante "DNI")  desconocía  el  paradero  de  Manfredo  Velásquez;  que  el</w:t>
        <w:br/>
        <w:t>Gobierno estaba haciendo todas las diligencias para esclarecer  el  paradero</w:t>
        <w:br/>
        <w:t>de la persona en cuestión y que habían rumores  de  que  Manfredo  Velásquez</w:t>
        <w:br/>
        <w:t>"anda con grupos de guerrilleros de El Salvador".</w:t>
        <w:br/>
        <w:br/>
        <w:t>6.    El 30 de mayo de 1984 la  Comisión  comunicó  al  Gobierno  que  había</w:t>
        <w:br/>
        <w:t>acordado,  "a  la  luz  de  las  informaciones  suministradas  por   Vuestro</w:t>
        <w:br/>
        <w:t>Ilustrado Gobierno, reconsiderar la resolución  30/83,  continuando  con  el</w:t>
        <w:br/>
        <w:t>estudio del caso", y solicitó información, entre otros  aspectos,  sobre  el</w:t>
        <w:br/>
        <w:t>agotamiento de los recursos de la jurisdicción interna.</w:t>
        <w:br/>
        <w:br/>
        <w:t>7.    La Comisión, el 29 de enero de 1985, reiteró el pedido de 30  de  mayo</w:t>
        <w:br/>
        <w:t>de 1984 y advirtió que adoptaría una decisión final sobre este  caso  en  su</w:t>
        <w:br/>
        <w:t>sesión de marzo de 1985.  El 1º de marzo de ese año el  Gobierno  pidió  que</w:t>
        <w:br/>
        <w:t>la decisión final fuera postergada e informó que se  había  establecido  una</w:t>
        <w:br/>
        <w:t>Comisión  Investigadora  sobre  la  materia.   La  Comisión   Interamericana</w:t>
        <w:br/>
        <w:t>accedió el 11 de marzo a la solicitud del Gobierno y le  concedió  un  plazo</w:t>
        <w:br/>
        <w:t>de 30 días para enviar la información pedida,  sin  que  ésta  hubiese  sido</w:t>
        <w:br/>
        <w:t>remitida por el Gobierno dentro del plazo.</w:t>
        <w:br/>
        <w:br/>
        <w:t>8.    El 17 de octubre de 1985 el Gobierno presentó a la Comisión  el  texto</w:t>
        <w:br/>
        <w:t>del Informe emitido por la Comisión Investigadora.</w:t>
        <w:br/>
        <w:br/>
        <w:t>9.    El 7 de abril de 1986,  el  Gobierno  informó  sobre  las  diligencias</w:t>
        <w:br/>
        <w:t>incoadas contra los supuestos responsables de la  desaparición  de  Manfredo</w:t>
        <w:br/>
        <w:t>Velásquez y otros, ante el Juzgado de Letras  Primero  de  lo  Criminal,  el</w:t>
        <w:br/>
        <w:t>cual dictó auto de sobreseimiento "a excepción del General  Gustavo  Álvarez</w:t>
        <w:br/>
        <w:t>Martínez, por haberse sacado testimonio, por hallarse éste fuera del  país",</w:t>
        <w:br/>
        <w:t>decisión posteriormente confirmada por la Corte Primera de Apelaciones.</w:t>
        <w:br/>
        <w:br/>
        <w:t>10.   La Comisión, en resolución 22/86 de 18 de  abril  de  1986,  consideró</w:t>
        <w:br/>
        <w:t>que la nueva información presentada por el Gobierno no era  suficiente  para</w:t>
        <w:br/>
        <w:t>ameritar  una  reconsideración  de  su  resolución  30/83  y  que,  por   el</w:t>
        <w:br/>
        <w:t>contrario, "de todos los elementos de juicio que obran en el caso se  deduce</w:t>
        <w:br/>
        <w:t>que el señor Ángel Manfredo Velásquez Rodríguez  continúa  desaparecido  sin</w:t>
        <w:br/>
        <w:t>que el Gobierno.  .  .  haya  ofrecido  pruebas  concluyentes  que  permitan</w:t>
        <w:br/>
        <w:t>establecer que no son verdaderos los hechos denunciados".   La  Comisión  en</w:t>
        <w:br/>
        <w:t>esta misma resolución confirmó la 30/83 y refirió el asunto a la Corte.</w:t>
        <w:br/>
        <w:br/>
        <w:br/>
        <w:t xml:space="preserve">                                      I</w:t>
        <w:br/>
        <w:br/>
        <w:t>11.   La Corte es competente  para  conocer  del  presente  caso.   Honduras</w:t>
        <w:br/>
        <w:t>ratificó la Convención el 8 de septiembre  de  1977  y  depositó,  el  9  de</w:t>
        <w:br/>
        <w:t>septiembre de 1981, el  instrumento  de  reconocimiento  de  la  competencia</w:t>
        <w:br/>
        <w:t>contenciosa de la Corte a que se refiere el artículo 62  de  la  Convención.</w:t>
        <w:br/>
        <w:t>El caso fue elevado  a  la  Corte  por  la  Comisión,  de  acuerdo  con  los</w:t>
        <w:br/>
        <w:t>artículos 61 de la Convención y 50.1 y 50.2 de su Reglamento.</w:t>
        <w:br/>
        <w:br/>
        <w:br/>
        <w:t xml:space="preserve">                                     II</w:t>
        <w:br/>
        <w:br/>
        <w:t>12.   La demanda ante la Corte fue introducida el 24 de abril de  1986.   La</w:t>
        <w:br/>
        <w:t>Secretaría de la Corte, en cumplimiento del artículo  26.1  del  Reglamento,</w:t>
        <w:br/>
        <w:t>la remitió al Gobierno el 13 de mayo de 1986.</w:t>
        <w:br/>
        <w:br/>
        <w:t>13.   El 23 de julio de 1986 el Juez Jorge R. Hernández Alcerro comunicó  al</w:t>
        <w:br/>
        <w:t>Presidente de la Corte (en adelante "el Presidente") que, con fundamento  en</w:t>
        <w:br/>
        <w:t>el artículo 19.2 del Estatuto de  la  Corte  (en  adelante  "el  Estatuto"),</w:t>
        <w:br/>
        <w:t>había "decidido excusar(se) del conocimiento de los tres casos  que  .  .  .</w:t>
        <w:br/>
        <w:t>fueron sometidos a consideración de  la  Corte  Interamericana  de  Derechos</w:t>
        <w:br/>
        <w:t>Humanos".  El Presidente aceptó la excusa y,  mediante  nota  de  esa  misma</w:t>
        <w:br/>
        <w:t>fecha, informó al  Gobierno  que,  de  acuerdo  con  el  artículo  10.3  del</w:t>
        <w:br/>
        <w:t>Estatuto, tenía derecho a designar un juez ad hoc.  El  Gobierno,  por  nota</w:t>
        <w:br/>
        <w:t>de 21 de agosto de 1986,  designó  para  ese  efecto  al  Abogado  Rigoberto</w:t>
        <w:br/>
        <w:t>Espinal Irías.</w:t>
        <w:br/>
        <w:br/>
        <w:t>14.   El Presidente, mediante nota de 23  de  julio  de  1986,  confirmó  un</w:t>
        <w:br/>
        <w:t>acuerdo preliminar para que el Gobierno presentara el escrito  pertinente  a</w:t>
        <w:br/>
        <w:t>finales del mes de agosto de 1986.  El Gobierno solicitó, el  21  de  agosto</w:t>
        <w:br/>
        <w:t>de 1986, posponer hasta el mes de noviembre del  mismo  año  el  plazo  para</w:t>
        <w:br/>
        <w:t>presentarlo.</w:t>
        <w:br/>
        <w:br/>
        <w:t>15.   Por resolución de 29 de agosto  de  1986  el  Presidente,  después  de</w:t>
        <w:br/>
        <w:t>haber consultado con las partes, señaló el 31 de octubre de 1986 como  fecha</w:t>
        <w:br/>
        <w:t>límite para que el Gobierno presentara su escrito sobre  este  caso.   A  la</w:t>
        <w:br/>
        <w:t>vez fijó el día 15 de enero de 1987 para que la Comisión presentara el  suyo</w:t>
        <w:br/>
        <w:t>y el 1º de marzo del mismo año como límite temporal para la presentación  de</w:t>
        <w:br/>
        <w:t>la respuesta del Gobierno.</w:t>
        <w:br/>
        <w:br/>
        <w:t>16.   El Gobierno,  en  su  escrito  de  31  de  octubre  de  1986,  formuló</w:t>
        <w:br/>
        <w:t>objeciones a la admisibilidad de la demanda promovida por la Comisión.</w:t>
        <w:br/>
        <w:br/>
        <w:t>17.   El Presidente , por resolución de 11 de diciembre de  1986,  a  pedido</w:t>
        <w:br/>
        <w:t>de la Comisión, extendió el plazo de  la  presentación  del  escrito  de  la</w:t>
        <w:br/>
        <w:t>misma hasta el 20  de  marzo  de  1987  y  prorrogó  el  del  Gobierno  para</w:t>
        <w:br/>
        <w:t>presentar su respuesta hasta el 25 de mayo de 1987.</w:t>
        <w:br/>
        <w:br/>
        <w:t>18.   Por resolución de 30 de enero de 1987, el  Presidente  aclaró  que  la</w:t>
        <w:br/>
        <w:t>demanda  introducida  por  la  Comisión,  que   dio   inicio   al   presente</w:t>
        <w:br/>
        <w:t>procedimiento, debe tenerse en esta oportunidad  como  la  memoria  prevista</w:t>
        <w:br/>
        <w:t>por el artículo 30.3 del Reglamento y que, además, el plazo conferido  a  la</w:t>
        <w:br/>
        <w:t>Comisión hasta el 20 de marzo de 1987, es el previsto en  el  artículo  27.3</w:t>
        <w:br/>
        <w:t>del mismo para presentar sus observaciones  y  conclusiones  acerca  de  las</w:t>
        <w:br/>
        <w:t>excepciones preliminares opuestas  por  el  Gobierno.   Dispuso  también  el</w:t>
        <w:br/>
        <w:t>Presidente convocar a las partes a una  audiencia  pública  para  el  15  de</w:t>
        <w:br/>
        <w:t>junio de 1987, con  el  propósito  de  escuchar  sus  posiciones  sobre  las</w:t>
        <w:br/>
        <w:t>excepciones preliminares y dejó abiertos  los  plazos  procesales  sobre  el</w:t>
        <w:br/>
        <w:t>fondo, en los términos del artículo citado del Reglamento.</w:t>
        <w:br/>
        <w:br/>
        <w:t>19.   Mediante escrito de 13 de marzo de 1987,  el  Gobierno  comunicó  que,</w:t>
        <w:br/>
        <w:t>por cuanto</w:t>
        <w:br/>
        <w:br/>
        <w:t xml:space="preserve">     la Resolución del 30 de enero de 1987 no se circunscribe a asuntos  de</w:t>
        <w:br/>
        <w:t xml:space="preserve">     mero trámite ni a fijación de  plazos,  sino  que  incluye  una  labor</w:t>
        <w:br/>
        <w:t xml:space="preserve">     interpretativa y de calificación de los escritos  presentados  .  .  .</w:t>
        <w:br/>
        <w:t xml:space="preserve">     considera deseable, al tenor de lo dispuesto en  el  Artículo  25  del</w:t>
        <w:br/>
        <w:t xml:space="preserve">     Estatuto de la Corte y del Artículo 44, párrafo 2, de  su  Reglamento,</w:t>
        <w:br/>
        <w:t xml:space="preserve">     que la Corte confirme los términos de la resolución del Presidente  de</w:t>
        <w:br/>
        <w:t xml:space="preserve">     la Corte del 30 de enero de 1987, como una medida tendiente  a  evitar</w:t>
        <w:br/>
        <w:t xml:space="preserve">     ulterior confusión entre las partes, toda vez que siendo los  primeros</w:t>
        <w:br/>
        <w:t xml:space="preserve">     casos contenciosos que se someten al conocimiento de la misma, resulta</w:t>
        <w:br/>
        <w:t xml:space="preserve">     especialmente conveniente  asegurar  el  estricto  cumplimiento  y  la</w:t>
        <w:br/>
        <w:t xml:space="preserve">     correcta aplicación de las normas de procedimiento de la Corte.</w:t>
        <w:br/>
        <w:br/>
        <w:t>20.   La Comisión, en escrito que acompañó a  sus  observaciones  de  20  de</w:t>
        <w:br/>
        <w:t>marzo de 1987, solicitó al Presidente que dejara sin efecto el párrafo 3  de</w:t>
        <w:br/>
        <w:t>la resolución de 30 de enero de 1987 en  el  cual  se  fijó  la  fecha  para</w:t>
        <w:br/>
        <w:t>celebrar la audiencia pública.  También expresó que "(e)n ninguna  parte  de</w:t>
        <w:br/>
        <w:t>su Memoria, el Gobierno de Honduras ha  presentado  sus  objeciones  con  el</w:t>
        <w:br/>
        <w:t>carácter de excepciones preliminares".  Por su parte, el Gobierno,  en  nota</w:t>
        <w:br/>
        <w:t>de 11 de junio de 1987, se refirió a ellas como "objeciones preliminares".</w:t>
        <w:br/>
        <w:br/>
        <w:t>21.   La Corte, mediante resolución de 8  de  junio  de  1987,  confirmó  en</w:t>
        <w:br/>
        <w:t>todos sus términos la resolución del Presidente de 30 de enero de 1987.</w:t>
        <w:br/>
        <w:br/>
        <w:t>22.   La audiencia pública sobre las excepciones preliminares  opuestas  por</w:t>
        <w:br/>
        <w:t>el Gobierno se celebró el  15  de  junio  de  1987.   A  ella  comparecieron</w:t>
        <w:br/>
        <w:t>representantes del Gobierno y de la Comisión.</w:t>
        <w:br/>
        <w:br/>
        <w:t>23.   El 26 de junio de 1987 la Corte resolvió las excepciones  preliminares</w:t>
        <w:br/>
        <w:t>en sentencia adoptada por unanimidad.  En ella la Corte:</w:t>
        <w:br/>
        <w:br/>
        <w:t xml:space="preserve">      1.    Desestima las excepciones preliminares opuestas por el  Gobierno</w:t>
        <w:br/>
        <w:t xml:space="preserve">      de Honduras, salvo la referente al no agotamiento de los  recursos  de</w:t>
        <w:br/>
        <w:t xml:space="preserve">      jurisdicción interna que ordena unir a la cuestión de fondo.</w:t>
        <w:br/>
        <w:br/>
        <w:br/>
        <w:t xml:space="preserve">      2.    Continúa con el conocimiento del presente caso.</w:t>
        <w:br/>
        <w:br/>
        <w:br/>
        <w:t xml:space="preserve">      3.    Reserva el pronunciamiento sobre costas para  decidirlo  con  la</w:t>
        <w:br/>
        <w:t xml:space="preserve">      cuestión de fondo.</w:t>
        <w:br/>
        <w:br/>
        <w:br/>
        <w:t xml:space="preserve">      (Caso Velásquez Rodríguez, Excepciones Preliminares, Sentencia  de  26</w:t>
        <w:br/>
        <w:t xml:space="preserve">      de junio de 1987.  Serie C No. 1).</w:t>
        <w:br/>
        <w:br/>
        <w:t>24.   En esa misma fecha la Corte adoptó una  resolución  mediante  la  cual</w:t>
        <w:br/>
        <w:t>dispuso:</w:t>
        <w:br/>
        <w:br/>
        <w:t xml:space="preserve">      1.    Instruir al Presidente para que, en  consulta  con  las  partes,</w:t>
        <w:br/>
        <w:t xml:space="preserve">      otorgue al Gobierno un plazo definitivo y  perentorio,  que  no  podrá</w:t>
        <w:br/>
        <w:t xml:space="preserve">      exceder del 27 de agosto de 1987, para que presente  su  contramemoria</w:t>
        <w:br/>
        <w:t xml:space="preserve">      sobre el fondo del asunto y ofrezca sus pruebas, con indicación de los</w:t>
        <w:br/>
        <w:t xml:space="preserve">      hechos que con  cada  una  pretende  demostrar.   El  ofrecimiento  de</w:t>
        <w:br/>
        <w:t xml:space="preserve">      pruebas deberá  indicar  la  forma,  ocasión  y  términos  como  desea</w:t>
        <w:br/>
        <w:t xml:space="preserve">      presentarlas.</w:t>
        <w:br/>
        <w:br/>
        <w:br/>
        <w:t xml:space="preserve">      2.    La  Comisión,  dentro  de  los  treinta  días  siguientes  a  la</w:t>
        <w:br/>
        <w:t xml:space="preserve">      comunicación de esta  resolución,  deberá  ratificar  por  escrito  su</w:t>
        <w:br/>
        <w:t xml:space="preserve">      solicitud de prueba ya formulada, sin perjuicio de que pueda modificar</w:t>
        <w:br/>
        <w:t xml:space="preserve">      o completar la ofrecida.   En  tal  ratificación  deberá  indicar  los</w:t>
        <w:br/>
        <w:t xml:space="preserve">      hechos que con cada una de las pruebas pretende demostrar y la  forma,</w:t>
        <w:br/>
        <w:t xml:space="preserve">      ocasión y términos como desea presentarlas.  La Comisión podrá también</w:t>
        <w:br/>
        <w:t xml:space="preserve">      ampliar o modificar su ofrecimiento de pruebas, a la  mayor  brevedad,</w:t>
        <w:br/>
        <w:t xml:space="preserve">      cuando haya tenido conocimiento del escrito  del  Gobierno  a  que  se</w:t>
        <w:br/>
        <w:t xml:space="preserve">      refiere el punto 1 de esta resolución.</w:t>
        <w:br/>
        <w:br/>
        <w:br/>
        <w:t xml:space="preserve">      3.    Instruir, asimismo, al Presidente para que, sin perjuicio de  la</w:t>
        <w:br/>
        <w:t xml:space="preserve">      alzada que sea procedente  ante  la  Corte,  resuelva  las  cuestiones</w:t>
        <w:br/>
        <w:t xml:space="preserve">      incidentales que surjan, admita o rechace las pruebas ya  ofrecidas  o</w:t>
        <w:br/>
        <w:t xml:space="preserve">      que  se  ofrecieren,  ordene  la  evacuación  de   las   documentales,</w:t>
        <w:br/>
        <w:t xml:space="preserve">      periciales u otras no testimoniales que acoja, y, en consulta con  las</w:t>
        <w:br/>
        <w:t xml:space="preserve">      partes, convoque a la audiencia o audiencias sobre el  fondo,  en  las</w:t>
        <w:br/>
        <w:t xml:space="preserve">      cuales  se  incorporarán  las  pruebas  recibidas,  se  recibirán   la</w:t>
        <w:br/>
        <w:t xml:space="preserve">      declaración de testigos y peritos que fueren del caso y se  oirán  las</w:t>
        <w:br/>
        <w:t xml:space="preserve">      conclusiones finales.</w:t>
        <w:br/>
        <w:br/>
        <w:br/>
        <w:t xml:space="preserve">      4.    Instruir al Presidente para que  gestione  con  las  autoridades</w:t>
        <w:br/>
        <w:t xml:space="preserve">      respectivas las garantías necesarias de inmunidad y  participación  de</w:t>
        <w:br/>
        <w:t xml:space="preserve">      los representantes y asistentes de las partes, testigos y peritos, así</w:t>
        <w:br/>
        <w:t xml:space="preserve">      como, en su caso, delegados de la Corte.</w:t>
        <w:br/>
        <w:br/>
        <w:br/>
        <w:t>25.   La Comisión, mediante escrito de 20  de  julio  de  1987,  ratificó  y</w:t>
        <w:br/>
        <w:t>amplió su solicitud de prueba testimonial y ofreció prueba documental.</w:t>
        <w:br/>
        <w:br/>
        <w:t>26.   El Gobierno presentó su contramemoria y  prueba  documental  sobre  el</w:t>
        <w:br/>
        <w:t>caso el 27 de agosto de 1987.  En  ella  solicitó  declarar  "sin  lugar  la</w:t>
        <w:br/>
        <w:t>demanda contra el Estado de Honduras en vista de no aceptar los  hechos  por</w:t>
        <w:br/>
        <w:t>no  ser  ciertos  y  por  no  haberse  agotado  todavía  los   trámites   de</w:t>
        <w:br/>
        <w:t>jurisdicción interna del Estado de Honduras".</w:t>
        <w:br/>
        <w:br/>
        <w:t>27.   El Presidente, por resolución de 1º de septiembre de 1987, admitió  la</w:t>
        <w:br/>
        <w:t>prueba testimonial y la documental ofrecidas  por  la  Comisión.   Asimismo,</w:t>
        <w:br/>
        <w:t>por resolución de 14 de septiembre de 1987,  admitió  la  prueba  documental</w:t>
        <w:br/>
        <w:t>ofrecida por el Gobierno.</w:t>
        <w:br/>
        <w:br/>
        <w:t>28.   Del 30 de septiembre  al  7  de  octubre  de  1987  la  Corte  celebró</w:t>
        <w:br/>
        <w:t>audiencias sobre el fondo  del  caso  y  escuchó  las  conclusiones  de  las</w:t>
        <w:br/>
        <w:t>partes.</w:t>
        <w:br/>
        <w:br/>
        <w:t>Comparecieron ante la Corte</w:t>
        <w:br/>
        <w:br/>
        <w:t>a)    por el Gobierno de Honduras:</w:t>
        <w:br/>
        <w:br/>
        <w:t xml:space="preserve">      Ing. Edgardo Sevilla Idiáquez, Agente</w:t>
        <w:br/>
        <w:t xml:space="preserve">      Abogado Ramón Pérez Zúñiga, Representante</w:t>
        <w:br/>
        <w:t xml:space="preserve">      Abogado Juan Arnaldo Hernández, Representante</w:t>
        <w:br/>
        <w:t xml:space="preserve">      Abogado Enrique Gómez, Representante,</w:t>
        <w:br/>
        <w:t xml:space="preserve">      Abogado Rubén Darío Zepeda, Consejero</w:t>
        <w:br/>
        <w:t xml:space="preserve">      Abogado Ángel Augusto Morales, Consejero</w:t>
        <w:br/>
        <w:t xml:space="preserve">      Licda. Olmeda Rivera, Consejera</w:t>
        <w:br/>
        <w:t xml:space="preserve">      Lic. Mario Alberto Fortín, Consejero</w:t>
        <w:br/>
        <w:t xml:space="preserve">      Abogado Ramón Rufino Mejía, Consejero;</w:t>
        <w:br/>
        <w:br/>
        <w:t>b)    por la Comisión Interamericana de Derechos Humanos:</w:t>
        <w:br/>
        <w:br/>
        <w:t xml:space="preserve">      Dra. Gilda M. C. M. de Russomano, Presidenta, Delegada</w:t>
        <w:br/>
        <w:t xml:space="preserve">      Dr. Edmundo Vargas Carreño, Secretario Ejecutivo, Delegado</w:t>
        <w:br/>
        <w:t xml:space="preserve">      Dr. Claudio Grossman, Consejero</w:t>
        <w:br/>
        <w:t xml:space="preserve">      Dr. Juan Méndez, Consejero</w:t>
        <w:br/>
        <w:t xml:space="preserve">      Dr. Hugo A. Muñoz, Consejero</w:t>
        <w:br/>
        <w:t xml:space="preserve">      Dr. José Miguel Vivanco, Consejero.</w:t>
        <w:br/>
        <w:br/>
        <w:t>c)    Testigos presentados por la Comisión para declarar sobre  "(s)i  entre</w:t>
        <w:br/>
        <w:t>los años 1981 y 1984 (período en el cual desapareció Manfredo Velásquez)  se</w:t>
        <w:br/>
        <w:t>produjeron  o  no  en  Honduras  numerosos  caso  de  personas  que   fueron</w:t>
        <w:br/>
        <w:t>secuestradas y luego desaparecidas, habiendo sido estas acciones  imputables</w:t>
        <w:br/>
        <w:t>a las Fuerzas Armadas de Honduras y contando al menos  con  la  aquiescencia</w:t>
        <w:br/>
        <w:t>del Gobierno hondureño":</w:t>
        <w:br/>
        <w:br/>
        <w:t xml:space="preserve">      Miguel Ángel Pavón Salazar, Diputado Suplente</w:t>
        <w:br/>
        <w:t xml:space="preserve">      Ramón Custodio López, médico cirujano</w:t>
        <w:br/>
        <w:t xml:space="preserve">      Virgilio Carías, economista</w:t>
        <w:br/>
        <w:t xml:space="preserve">      Inés Consuelo Murillo, estudiante</w:t>
        <w:br/>
        <w:t xml:space="preserve">      Efraín Díaz Arrivillaga, Diputado</w:t>
        <w:br/>
        <w:t xml:space="preserve">      Florencio Caballero, exmilitar</w:t>
        <w:br/>
        <w:br/>
        <w:t>d)    Testigos presentados por la Comisión para declarar sobre  "(s)i  entre</w:t>
        <w:br/>
        <w:t>los años 1981 y 1984 existieron o no en Honduras recursos internos  eficaces</w:t>
        <w:br/>
        <w:t>para  proteger  a  aquellas  personas  que  fueron  secuestradas   y   luego</w:t>
        <w:br/>
        <w:t>desaparecidas en acciones imputables a las Fuerzas Armadas de Honduras":</w:t>
        <w:br/>
        <w:br/>
        <w:t xml:space="preserve">      Ramón Custodio López, médico cirujano</w:t>
        <w:br/>
        <w:t xml:space="preserve">      Virgilio Carías, economista</w:t>
        <w:br/>
        <w:t xml:space="preserve">      Milton Jiménez Puerto, abogado</w:t>
        <w:br/>
        <w:t xml:space="preserve">      Inés Consuelo Murillo, estudiante</w:t>
        <w:br/>
        <w:t xml:space="preserve">      René Velásquez Díaz, abogado</w:t>
        <w:br/>
        <w:t xml:space="preserve">      César Augusto Murillo, abogado</w:t>
        <w:br/>
        <w:t xml:space="preserve">      José Gonzalo Flores Trejo, zapatero</w:t>
        <w:br/>
        <w:br/>
        <w:t>e)    Testigos presentados  por  la  Comisión  para  declarar  sobre  hechos</w:t>
        <w:br/>
        <w:t>específicos relativos al caso:</w:t>
        <w:br/>
        <w:br/>
        <w:t xml:space="preserve">      Leopoldo Aguilar Villalobos, publicista</w:t>
        <w:br/>
        <w:t xml:space="preserve">      Zenaida Velásquez Rodríguez, trabajadora social.</w:t>
        <w:br/>
        <w:br/>
        <w:t>f)    Los siguientes testigos ofrecidos por la Comisión no  comparecieron  a</w:t>
        <w:br/>
        <w:t>estas audiencias:</w:t>
        <w:br/>
        <w:br/>
        <w:t xml:space="preserve">      Leónidas Torres Arias, exmilitar</w:t>
        <w:br/>
        <w:t xml:space="preserve">      Linda Drucker, periodista</w:t>
        <w:br/>
        <w:t xml:space="preserve">      José María Palacios, abogado</w:t>
        <w:br/>
        <w:t xml:space="preserve">      Mauricio Villeda Bermúdez, abogado</w:t>
        <w:br/>
        <w:t xml:space="preserve">      José Isaías Vilorio, agente de policía.</w:t>
        <w:br/>
        <w:br/>
        <w:t>29.   Después de haber oído los  testigos,  la  Corte,  por  auto  de  7  de</w:t>
        <w:br/>
        <w:t>octubre de 1987, decretó las siguientes pruebas para mejor proveer:</w:t>
        <w:br/>
        <w:br/>
        <w:t xml:space="preserve">      A.    Prueba documental:</w:t>
        <w:br/>
        <w:br/>
        <w:br/>
        <w:t xml:space="preserve">      1.    Solicitar al Gobierno de Honduras que suministre el  organigrama</w:t>
        <w:br/>
        <w:t xml:space="preserve">      del Batallón 316 y su ubicación  dentro  de  las  Fuerzas  Armadas  de</w:t>
        <w:br/>
        <w:t xml:space="preserve">      Honduras.</w:t>
        <w:br/>
        <w:br/>
        <w:br/>
        <w:t xml:space="preserve">      B.    Prueba testimonial:</w:t>
        <w:br/>
        <w:br/>
        <w:br/>
        <w:t xml:space="preserve">      1.    Citar a declarar a los señores Marco Tulio Regalado y  Alexander</w:t>
        <w:br/>
        <w:t xml:space="preserve">      Hernández, integrantes de las Fuerzas Armadas de Honduras.</w:t>
        <w:br/>
        <w:br/>
        <w:br/>
        <w:t xml:space="preserve">      C.    Reiteración de solicitud</w:t>
        <w:br/>
        <w:br/>
        <w:br/>
        <w:t xml:space="preserve">      1.    Al Gobierno de Honduras sobre el paradero de José Isaías Vilorio</w:t>
        <w:br/>
        <w:t xml:space="preserve">      y una vez ubicado citarlo para  que  comparezca  a  declarar  ante  la</w:t>
        <w:br/>
        <w:t xml:space="preserve">      Corte.</w:t>
        <w:br/>
        <w:br/>
        <w:t>30.   Por el mismo auto, la Corte señaló el 15 de  diciembre  de  1987  como</w:t>
        <w:br/>
        <w:t>fecha límite para consignar la prueba documental y la sesión de  enero  para</w:t>
        <w:br/>
        <w:t>recibir la prueba testimonial.</w:t>
        <w:br/>
        <w:br/>
        <w:t>31.   En relación con dicho auto, el Gobierno, por nota de 14  de  diciembre</w:t>
        <w:br/>
        <w:t>de 1987: a) solicitó, en cuanto al organigrama  del  Batallón  316,  que  la</w:t>
        <w:br/>
        <w:t>Corte recibiera en audiencia privada, "por razones  estrictas  de  seguridad</w:t>
        <w:br/>
        <w:t>del Estado de Honduras", al Comandante del citado Batallón; b) en lo que  se</w:t>
        <w:br/>
        <w:t>refiere al testimonio de Alexander Hernández y Marco Tulio  Regalado  pidió,</w:t>
        <w:br/>
        <w:t>"por razones de seguridad y debido a que ambas  personas  se  encuentran  de</w:t>
        <w:br/>
        <w:t>alta en las Fuerzas Armadas de Honduras, que su testimonio  sea  rendido  en</w:t>
        <w:br/>
        <w:t>la República de Honduras en la forma que (la) Corte determine, en  audiencia</w:t>
        <w:br/>
        <w:t>privada que oportunamente se señale"; y c) sobre el paradero de José  Isaías</w:t>
        <w:br/>
        <w:t>Vilorio, informó que está "laborando  como  empleado  administrativo  de  la</w:t>
        <w:br/>
        <w:t>Dirección Nacional de Investigación  (DNI),  dependencia  de  la  Fuerza  de</w:t>
        <w:br/>
        <w:t>Seguridad Pública, en la Ciudad de Tegucigalpa".</w:t>
        <w:br/>
        <w:br/>
        <w:t>32.   La Comisión, en nota de 24 de diciembre de 1987, se  opuso  a  que  el</w:t>
        <w:br/>
        <w:t>testimonio  de  los  militares  hondureños  fuera  recibido  en   audiencias</w:t>
        <w:br/>
        <w:t>privadas, posición que fue reiterada mediante nota de 11 de enero de 1988.</w:t>
        <w:br/>
        <w:br/>
        <w:t>33.   La Corte, por resolución de  esa  última  fecha,  decidió  recibir  el</w:t>
        <w:br/>
        <w:t>testimonio de los militares hondureños en audiencia privada en presencia  de</w:t>
        <w:br/>
        <w:t>las partes.</w:t>
        <w:br/>
        <w:br/>
        <w:t>34.   De acuerdo con lo dispuesto en su auto de 7 de octubre de  1987  y  en</w:t>
        <w:br/>
        <w:t>la resolución de 11 de  enero  de  1988,  la  Corte,  en  audiencia  privada</w:t>
        <w:br/>
        <w:t>celebrada el 20 de enero de 1988 a la que concurrieron las  partes,  recibió</w:t>
        <w:br/>
        <w:t>los testimonios de personas que se identificaron como  el  Teniente  Coronel</w:t>
        <w:br/>
        <w:t>Alexander Hernández y el Teniente Marco Tulio Regalado Hernández.  La  Corte</w:t>
        <w:br/>
        <w:t>escuchó, además, al Coronel Roberto Núñez Montes, Jefe de los  Servicios  de</w:t>
        <w:br/>
        <w:t>Inteligencia de Honduras.</w:t>
        <w:br/>
        <w:br/>
        <w:t>35.   El 22 de enero de 1988 el Gobierno presentó un  dictamen  del  Colegio</w:t>
        <w:br/>
        <w:t>de Abogados de Honduras sobre los recursos legales de que se dispone  en  el</w:t>
        <w:br/>
        <w:t>sistema jurídico hondureño en casos de  desaparecidos,  dictamen  que  había</w:t>
        <w:br/>
        <w:t>sido pedido por la Corte atendiendo la  solicitud  del  Gobierno  de  26  de</w:t>
        <w:br/>
        <w:t>agosto de 1987.</w:t>
        <w:br/>
        <w:br/>
        <w:t>36.   La Corte recibió el 7 de julio  de  1988  un  escrito  en  el  que  la</w:t>
        <w:br/>
        <w:t>Comisión, al responder una solicitud de la Corte respecto de  otro  caso  en</w:t>
        <w:br/>
        <w:t>trámite (Caso Fairén Garbi y Solís Corrales),  hizo  algunas  "observaciones</w:t>
        <w:br/>
        <w:t>finales" sobre el caso presente.</w:t>
        <w:br/>
        <w:br/>
        <w:t>37.   El Presidente, mediante resolución de 14 de  julio  de  1988,  no  dio</w:t>
        <w:br/>
        <w:t>entrada a dichas "observaciones"  por  ser  extemporáneas  y  por  "(s)i  se</w:t>
        <w:br/>
        <w:t>reabriera el procedimiento se violaría el  trámite  oportunamente  dispuesto</w:t>
        <w:br/>
        <w:t>y, además,  se alteraría gravemente el equilibrio y la  igualdad  procesales</w:t>
        <w:br/>
        <w:t>de las partes".</w:t>
        <w:br/>
        <w:br/>
        <w:t>38.   Las siguientes  organizaciones  no  gubernamentales  hicieron  llegar,</w:t>
        <w:br/>
        <w:t>como amici curiae, escritos a la Corte:  Amnesty International,  Association</w:t>
        <w:br/>
        <w:t>of the Bar of the City of New York, Lawyers Committee  for  Human  Rights  y</w:t>
        <w:br/>
        <w:t>Minnesota Lawyers International Human Rights Committee.</w:t>
        <w:br/>
        <w:br/>
        <w:br/>
        <w:t xml:space="preserve">                                     III</w:t>
        <w:br/>
        <w:br/>
        <w:t>39.   La Comisión, mediante nota dirigida al Presidente el  4  de  noviembre</w:t>
        <w:br/>
        <w:t>de 1987, solicitó a la Corte, en  vista  de  amenazas  contra  los  testigos</w:t>
        <w:br/>
        <w:t>Milton  Jiménez  Puerto  y  Ramón  Custodio  López,  adoptar   las   medidas</w:t>
        <w:br/>
        <w:t>provisionales  previstas  en  el  artículo  63.2  de  la   Convención.    El</w:t>
        <w:br/>
        <w:t>Presidente, al trasmitir esta información al Gobierno, le  comunicó  que  él</w:t>
        <w:br/>
        <w:t>"no cuenta en el momento con suficientes  elementos  de  juicio  para  tener</w:t>
        <w:br/>
        <w:t>certeza de las personas  o  entidades  a  las  que  puedan  atribuirse  (las</w:t>
        <w:br/>
        <w:t>amenazas), pero sí desea solicitar decididamente al  ilustrado  Gobierno  de</w:t>
        <w:br/>
        <w:t>Honduras que tome  todas  las  medidas  necesarias  para  garantizar  a  los</w:t>
        <w:br/>
        <w:t>señores Jiménez y Custodio y al Comité  para  la  Defensa  de  los  Derechos</w:t>
        <w:br/>
        <w:t>Humanos en Honduras la seguridad de sus vidas y propiedades. .  ."   y  que,</w:t>
        <w:br/>
        <w:t>previa consulta con la Comisión Permanente de la  Corte,  estaba  dispuesto,</w:t>
        <w:br/>
        <w:t>en caso de ser necesario, a citar inmediatamente a la Corte  a  una  reunión</w:t>
        <w:br/>
        <w:t>urgente "con el objeto, si la anormal situación continúa, de  que  tome  las</w:t>
        <w:br/>
        <w:t>medidas pertinentes".  El Agente, mediante comunicaciones  de  11  y  18  de</w:t>
        <w:br/>
        <w:t>noviembre de 1987, comunicó que su Gobierno garantizaba, tanto al Dr.  Ramón</w:t>
        <w:br/>
        <w:t>Custodio López como  al  Lic.  Milton  Jiménez  Puerto,  "el  respeto  a  su</w:t>
        <w:br/>
        <w:t>integridad física y moral por  parte  del  Estado  de  Honduras  y  el  fiel</w:t>
        <w:br/>
        <w:t>cumplimiento de la Convención. . .".</w:t>
        <w:br/>
        <w:br/>
        <w:t>40.   En su nota de 11 de enero de 1988 la Comisión informó a  la  Corte  de</w:t>
        <w:br/>
        <w:t>la muerte, el 5 de enero de 1988 a las 7:15 a.m.,  del  señor  Jorge  Isaías</w:t>
        <w:br/>
        <w:t>Vilorio, cuya comparecencia como testigo ante la Corte estaba prevista  para</w:t>
        <w:br/>
        <w:t>el 18 de enero de 1988.  Su muerte habría ocurrido "en  plena  vía  pública,</w:t>
        <w:br/>
        <w:t>en la Colonia San Miguel, Comayaguela, Tegucigalpa, por un grupo de  hombres</w:t>
        <w:br/>
        <w:t>armados, quienes colocaron sobre su cuerpo una  insignia  de  un  movimiento</w:t>
        <w:br/>
        <w:t>guerrillero hondureño, conocido con el nombre de Cinchonero y  se  dieron  a</w:t>
        <w:br/>
        <w:t>la fuga en un vehículo a toda velocidad".</w:t>
        <w:br/>
        <w:br/>
        <w:t>41.   El 15 de enero de 1988 la Corte tuvo  conocimiento  del  asesinato  la</w:t>
        <w:br/>
        <w:t>víspera en San Pedro Sula de Moisés  Landaverde  y  de  Miguel  Ángel  Pavón</w:t>
        <w:br/>
        <w:t>Salazar, quién había comparecido el  30  de  septiembre  de  1987  a  rendir</w:t>
        <w:br/>
        <w:t>testimonio en este caso.   En  esa  misma  fecha,  la  Corte  dictó  medidas</w:t>
        <w:br/>
        <w:t>provisionales al tenor del artículo 63.2 de la Convención,  de  acuerdo  con</w:t>
        <w:br/>
        <w:t>las cuales dispuso:</w:t>
        <w:br/>
        <w:br/>
        <w:t xml:space="preserve">      1.    Apremiar al Gobierno de  Honduras  a  que  adopte  sin  dilación</w:t>
        <w:br/>
        <w:t xml:space="preserve">      cuantas medidas sean necesarias para prevenir nuevos atentados  contra</w:t>
        <w:br/>
        <w:t xml:space="preserve">      los derechos fundamentales de  quienes  han  comparecido  o  han  sido</w:t>
        <w:br/>
        <w:t xml:space="preserve">      citados para comparecer ante  esta  Corte  con  motivo  de  los  casos</w:t>
        <w:br/>
        <w:t xml:space="preserve">      "Velásquez Rodríguez", "Fairén Garbi  y  Solís  Corrales"  y  "Godínez</w:t>
        <w:br/>
        <w:t xml:space="preserve">      Cruz", en escrupuloso cumplimiento  de  la  obligación  de  respeto  y</w:t>
        <w:br/>
        <w:t xml:space="preserve">      garantía de los derechos humanos que tiene  contraída  en  virtud  del</w:t>
        <w:br/>
        <w:t xml:space="preserve">      artículo 1.1 de la Convención.</w:t>
        <w:br/>
        <w:br/>
        <w:br/>
        <w:t xml:space="preserve">      2.    Instar igualmente al Gobierno de Honduras para que extreme todos</w:t>
        <w:br/>
        <w:t xml:space="preserve">      los medios a su alcance para  investigar  esos  repudiables  crímenes,</w:t>
        <w:br/>
        <w:t xml:space="preserve">      identificar a los culpables y aplicarles las sanciones previstas en el</w:t>
        <w:br/>
        <w:t xml:space="preserve">      derecho interno hondureño.</w:t>
        <w:br/>
        <w:br/>
        <w:br/>
        <w:t>42.   Después de haber adoptado la anterior  resolución,  la  Corte  recibió</w:t>
        <w:br/>
        <w:t>una solicitud de la Comisión, fechada el 15  de  enero  de  1988,  para  que</w:t>
        <w:br/>
        <w:t>tomara las medidas pertinentes para proteger la integridad  y  seguridad  de</w:t>
        <w:br/>
        <w:t>las personas que comparecieron o que en  el  futuro  comparecieran  ante  la</w:t>
        <w:br/>
        <w:t>Corte.</w:t>
        <w:br/>
        <w:br/>
        <w:t>43.   El 18 de enero de 1988 la  Comisión  solicitó,  adicionalmente,  a  la</w:t>
        <w:br/>
        <w:t>Corte la adopción de las siguientes medidas provisionales complementarias:</w:t>
        <w:br/>
        <w:br/>
        <w:t xml:space="preserve">      1.    Que requiera al Gobierno de Honduras  que  dentro  de  un  plazo</w:t>
        <w:br/>
        <w:t xml:space="preserve">      máximo de 15 días informe a la Ilustre Corte de las  medias  concretas</w:t>
        <w:br/>
        <w:t xml:space="preserve">      que ha adoptado para proteger la integridad física de los testigos que</w:t>
        <w:br/>
        <w:t xml:space="preserve">      han comparecido ante esta Corte así como de las personas que de alguna</w:t>
        <w:br/>
        <w:t xml:space="preserve">      manera se encuentran vinculadas a estos procesos, como es el  caso  de</w:t>
        <w:br/>
        <w:t xml:space="preserve">      los dirigentes de organizaciones de derechos humanos.</w:t>
        <w:br/>
        <w:br/>
        <w:br/>
        <w:t xml:space="preserve">      2.    Que dentro del mismo plazo el Gobierno de Honduras informe sobre</w:t>
        <w:br/>
        <w:t xml:space="preserve">      las investigaciones judiciales iniciadas por los  asesinatos  de  José</w:t>
        <w:br/>
        <w:t xml:space="preserve">      Isaías Vilorio, Miguel Ángel Pavón y Moisés Landaverde.</w:t>
        <w:br/>
        <w:br/>
        <w:br/>
        <w:t xml:space="preserve">      3.    Que el Gobierno de Honduras, dentro de igual plazo, transmita  a</w:t>
        <w:br/>
        <w:t xml:space="preserve">      esta Corte las declaraciones públicas que  haya  efectuado  sobre  los</w:t>
        <w:br/>
        <w:t xml:space="preserve">      asesinatos anteriormente mencionados, con indicación de los órganos de</w:t>
        <w:br/>
        <w:t xml:space="preserve">      publicidad en que tales declaraciones aparecieron.</w:t>
        <w:br/>
        <w:br/>
        <w:br/>
        <w:t xml:space="preserve">      4.    Que dentro del mismo plazo de 15 días, el Gobierno  de  Honduras</w:t>
        <w:br/>
        <w:t xml:space="preserve">      informe a la Ilustre Corte de las investigaciones  judiciales  que  se</w:t>
        <w:br/>
        <w:t xml:space="preserve">      hayan iniciado por  el  delito  de  acción  pública  por  amenazas  en</w:t>
        <w:br/>
        <w:t xml:space="preserve">      perjuicio de los testigos en este juicio señores Ramón Custodio  López</w:t>
        <w:br/>
        <w:t xml:space="preserve">      y Milton Jiménez Puerto.</w:t>
        <w:br/>
        <w:br/>
        <w:br/>
        <w:t xml:space="preserve">      5.    Que igualmente se  informe  a  esta  Corte  si  se  ha  ordenado</w:t>
        <w:br/>
        <w:t xml:space="preserve">      protección policial respecto de la integridad personal de los testigos</w:t>
        <w:br/>
        <w:t xml:space="preserve">      que han comparecido así como de los inmuebles del CODEH.</w:t>
        <w:br/>
        <w:br/>
        <w:br/>
        <w:t xml:space="preserve">      6.    Que la Ilustre Corte solicite al Gobierno  de  Honduras  que  le</w:t>
        <w:br/>
        <w:t xml:space="preserve">      remita  de  inmediato  copia  de  las  autopsias  y  de  las  pericias</w:t>
        <w:br/>
        <w:t xml:space="preserve">      balísticas efectuadas en el caso de  los  asesinatos  de  los  señores</w:t>
        <w:br/>
        <w:t xml:space="preserve">      Vilorio, Pavón y Landaverde.</w:t>
        <w:br/>
        <w:br/>
        <w:br/>
        <w:t>44.   Ese mismo día el Gobierno presentó copia del  acta  de  reconocimiento</w:t>
        <w:br/>
        <w:t>del cadáver de José Isaías Vilorio y del dictamen médico forense del  mismo,</w:t>
        <w:br/>
        <w:t>ambos de 5 de enero de 1988.</w:t>
        <w:br/>
        <w:br/>
        <w:t>45.   El 18 de enero de 1988 la Corte resolvió, por seis votos  contra  uno,</w:t>
        <w:br/>
        <w:t>oír a las partes en audiencia pública al día  siguiente  sobre  las  medidas</w:t>
        <w:br/>
        <w:t>solicitadas por la Comisión.  Luego de la audiencia  mencionada,  la  Corte,</w:t>
        <w:br/>
        <w:t>mediante resolución unánime de 19 de  enero  de  1988,  considerando  "(l)os</w:t>
        <w:br/>
        <w:t>artículos 63.2,  33  y  62.3  de  la  Convención  Americana  sobre  Derechos</w:t>
        <w:br/>
        <w:t>Humanos, 1 y 2 del Estatuto y 23 del Reglamento de la Corte, el carácter  de</w:t>
        <w:br/>
        <w:t>órgano judicial que tiene la  Corte  y  los  poderes  que  de  ese  carácter</w:t>
        <w:br/>
        <w:t>derivan", adoptó las siguientes medias provisionales adicionales:</w:t>
        <w:br/>
        <w:br/>
        <w:t xml:space="preserve">      1.    Requerir al Gobierno de Honduras que dentro de un plazo  de  dos</w:t>
        <w:br/>
        <w:t xml:space="preserve">      semanas, contado a partir de la fecha, informe a esta Corte sobre  los</w:t>
        <w:br/>
        <w:t xml:space="preserve">      siguientes puntos:</w:t>
        <w:br/>
        <w:br/>
        <w:br/>
        <w:t xml:space="preserve">      a)     Sobre  las  medidas  que  haya  adoptado  o  pretenda   adoptar</w:t>
        <w:br/>
        <w:t xml:space="preserve">      enderezadas  a  proteger  la  integridad   física   y   evitar   daños</w:t>
        <w:br/>
        <w:t xml:space="preserve">      irreparables a las personas que, como los testigos que han rendido  su</w:t>
        <w:br/>
        <w:t xml:space="preserve">      declaración o aquellos que están llamados a  rendirla,  se  encuentran</w:t>
        <w:br/>
        <w:t xml:space="preserve">      vinculadas a estos procesos.</w:t>
        <w:br/>
        <w:br/>
        <w:br/>
        <w:t xml:space="preserve">      b)    Sobre las investigaciones judiciales que se adelantan o las  que</w:t>
        <w:br/>
        <w:t xml:space="preserve">      ha de  iniciar  en  razón  de  amenazas  contra  las  mismas  personas</w:t>
        <w:br/>
        <w:t xml:space="preserve">      mencionadas anteriormente.</w:t>
        <w:br/>
        <w:br/>
        <w:br/>
        <w:t xml:space="preserve">      c)    Sobre las investigaciones por  los  asesinatos,  incluyendo  los</w:t>
        <w:br/>
        <w:t xml:space="preserve">      respectivos dictámenes médico forenses, y las acciones que se  propone</w:t>
        <w:br/>
        <w:t xml:space="preserve">      ejercer ante la  administración  de  justicia  de  Honduras  para  que</w:t>
        <w:br/>
        <w:t xml:space="preserve">      sanciones a los responsables.</w:t>
        <w:br/>
        <w:br/>
        <w:br/>
        <w:t xml:space="preserve">      2.    Requerir al Gobierno de Honduras que  adopte  medidas  concretas</w:t>
        <w:br/>
        <w:t xml:space="preserve">      destinadas a aclarar que la comparecencia individual ante la  Comisión</w:t>
        <w:br/>
        <w:t xml:space="preserve">      o la Corte Interamericanas de Derechos Humanos, en las condiciones  en</w:t>
        <w:br/>
        <w:t xml:space="preserve">      que ello está autorizado por la Convención Americana y por las  normas</w:t>
        <w:br/>
        <w:t xml:space="preserve">      procesales de ambos órganos, constituye un derecho  de  toda  persona,</w:t>
        <w:br/>
        <w:t xml:space="preserve">      reconocido por Honduras como parte en la misma Convención.</w:t>
        <w:br/>
        <w:br/>
        <w:br/>
        <w:t>Esta resolución fue comunicada en estrados a las partes.</w:t>
        <w:br/>
        <w:br/>
        <w:t>46.   El Gobierno, en atención a lo dispuesto por la Corte en su  resolución</w:t>
        <w:br/>
        <w:t>de 19 de enero de 1988, presentó el 3 de febrero  de  1988,  los  siguientes</w:t>
        <w:br/>
        <w:t>documentos:</w:t>
        <w:br/>
        <w:br/>
        <w:br/>
        <w:t xml:space="preserve">      1.    Certificación extendida por el Juzgado Tercero de Letras  de  lo</w:t>
        <w:br/>
        <w:t xml:space="preserve">      Criminal de la Ciudad de San Pedro Sula, Departamento de Cortés el  27</w:t>
        <w:br/>
        <w:t xml:space="preserve">      de enero de 1988,  conteniendo  el  Dictamen  Médico  emitido  por  el</w:t>
        <w:br/>
        <w:t xml:space="preserve">      Forense Rolando Tábora de  dicha  Sección  Judicial,  referente  a  la</w:t>
        <w:br/>
        <w:t xml:space="preserve">      muerte del profesor Miguel Ángel Pavón Salazar.</w:t>
        <w:br/>
        <w:br/>
        <w:br/>
        <w:t xml:space="preserve">      2.    Certificación extendida por el mismo Juzgado  de  Letras  en  la</w:t>
        <w:br/>
        <w:t xml:space="preserve">      misma fecha, conteniendo el Dictamen Médico del Forense  anteriormente</w:t>
        <w:br/>
        <w:t xml:space="preserve">      mencionado de la dicha Sección Judicial, referente  a  la  muerte  del</w:t>
        <w:br/>
        <w:t xml:space="preserve">      Profesor Moisés Landeverde Recarte.</w:t>
        <w:br/>
        <w:br/>
        <w:br/>
        <w:t xml:space="preserve">      3.    Certificación extendida por el mencionado Juzgado y en la  misma</w:t>
        <w:br/>
        <w:t xml:space="preserve">      fecha 27 de enero de  1988,  conteniendo  la  Declaración  rendida  en</w:t>
        <w:br/>
        <w:t xml:space="preserve">      calidad de testigo por el Doctor Rolando Tábora,  Médico  Forense,  en</w:t>
        <w:br/>
        <w:t xml:space="preserve">      las diligencias iniciadas por dicho Juzgado para investigar la  muerte</w:t>
        <w:br/>
        <w:t xml:space="preserve">      de los señores Miguel Ángel Pavón y Moisés Landaverde Recarte.</w:t>
        <w:br/>
        <w:br/>
        <w:br/>
        <w:t xml:space="preserve">      ...</w:t>
        <w:br/>
        <w:br/>
        <w:br/>
        <w:t xml:space="preserve">      4.    Certificación extendida por el Juzgado Primero de Letras  de  lo</w:t>
        <w:br/>
        <w:t xml:space="preserve">      Criminal, de la ciudad de Tegucigalpa, Distrito Central, extendido  el</w:t>
        <w:br/>
        <w:t xml:space="preserve">      dos de febrero de mil novecientos ochenta y ocho,  correspondiente  al</w:t>
        <w:br/>
        <w:t xml:space="preserve">      POR CUANTO iniciado por dicho Juzgado para  investigar  el  delito  de</w:t>
        <w:br/>
        <w:t xml:space="preserve">      amenazas a muerte en perjuicio del Doctor Ramón Custodio  López  y  el</w:t>
        <w:br/>
        <w:t xml:space="preserve">      Licenciado Milton Jiménez.</w:t>
        <w:br/>
        <w:br/>
        <w:br/>
        <w:br/>
        <w:br/>
        <w:t>En el mismo escrito el Gobierno dijo que:</w:t>
        <w:br/>
        <w:br/>
        <w:t xml:space="preserve">      Del contenido de los documentos antes  mencionados  queda  establecido</w:t>
        <w:br/>
        <w:t xml:space="preserve">      que el Gobierno de Honduras ha  iniciado  las  diligencias  judiciales</w:t>
        <w:br/>
        <w:t xml:space="preserve">      para investigar los asesinatos  de  los  señores  Miguel  Ángel  Pavón</w:t>
        <w:br/>
        <w:t xml:space="preserve">      Salazar  y  Moisés  Landaverde  Recarte,  todo  de   acuerdo   a   los</w:t>
        <w:br/>
        <w:t xml:space="preserve">      procedimientos legales señalados en la Legislación hondureña.</w:t>
        <w:br/>
        <w:br/>
        <w:br/>
        <w:t xml:space="preserve">      Se establece, además, en los mismos documentos, que no se practicó  la</w:t>
        <w:br/>
        <w:t xml:space="preserve">      extracción de los proyectiles a los  cadáveres  de  los  occisos  para</w:t>
        <w:br/>
        <w:t xml:space="preserve">      estudios  balísticos  posteriores,  debido  a  la  oposición  de   los</w:t>
        <w:br/>
        <w:t xml:space="preserve">      familiares, razón por la cual no se  presenta  el  dictamen  balístico</w:t>
        <w:br/>
        <w:t xml:space="preserve">      requerido.</w:t>
        <w:br/>
        <w:br/>
        <w:br/>
        <w:br/>
        <w:t>47.   Asimismo, el Gobierno solicitó que se ampliara el plazo estipulado  en</w:t>
        <w:br/>
        <w:t>la  resolución  mencionada,  "ya  que  por  motivos   justificados,   alguna</w:t>
        <w:br/>
        <w:t>información  no  ha  sido  posible  recabarla".   La  Secretaría,  siguiendo</w:t>
        <w:br/>
        <w:t>instrucciones del Presidente, comunicó al Gobierno al día siguiente  que  no</w:t>
        <w:br/>
        <w:t>era posible extender dicho plazo por haber sido determinado por la Corte.</w:t>
        <w:br/>
        <w:br/>
        <w:t>48.    Mediante  comunicación  de  10  de  marzo  de   1988,   la   Comisión</w:t>
        <w:br/>
        <w:t>Interinstitucional de Derechos Humanos de  Honduras,  órgano  gubernamental,</w:t>
        <w:br/>
        <w:t>hizo varias consideraciones respecto de la resolución de la Corte de  15  de</w:t>
        <w:br/>
        <w:t>enero de 1988.  Sobre "las amenazas de que han sido objeto  algunos  de  los</w:t>
        <w:br/>
        <w:t>testigos", informó que el Dr. Custodio "se  negó  a  presentar  la  Denuncia</w:t>
        <w:br/>
        <w:t>ante los Tribunales correspondientes como era lo  adecuado,  el  Juzgado  de</w:t>
        <w:br/>
        <w:t>Letras Primero de lo  Criminal  de  Tegucigalpa  Departamento  de  Francisco</w:t>
        <w:br/>
        <w:t>Morazán  levantó  diligencias  para   investigar   si   existían   amenazas,</w:t>
        <w:br/>
        <w:t>intimidaciones, conspiraciones, etc. para querer asesinar al Dr. Custodio  y</w:t>
        <w:br/>
        <w:t>al Lic. Milton Jiménez Puerto, para  lo  cual  fueron  citados  en  legal  y</w:t>
        <w:br/>
        <w:t>debida forma para que declararan y aportaran la evidencia  que  tuvieron  en</w:t>
        <w:br/>
        <w:t>su poder", sin que los testigos mencionados  hubieran  comparecido  ante  el</w:t>
        <w:br/>
        <w:t>Juzgado citado.  Agregó  que  ninguna  de  las  autoridades  hondureñas  "ha</w:t>
        <w:br/>
        <w:t>tratado de intimidar, amenazar o  coartar  la  libertad  a  ninguna  de  las</w:t>
        <w:br/>
        <w:t>personas que declararon ante la Corte... las cuales están gozando  de  todas</w:t>
        <w:br/>
        <w:t>sus garantías como los demás ciudadanos".</w:t>
        <w:br/>
        <w:br/>
        <w:t>49.    El  23  de  marzo  de  1988,  el  Gobierno  remitió  los   siguientes</w:t>
        <w:br/>
        <w:t>documentos:</w:t>
        <w:br/>
        <w:br/>
        <w:t xml:space="preserve">      1.    Certificación del Secretario del Juzgado Tercero de lo  Criminal</w:t>
        <w:br/>
        <w:t xml:space="preserve">      de la Secretaría Judicial de San Pedro Sula, de las autopsias  de  los</w:t>
        <w:br/>
        <w:t xml:space="preserve">      cadáveres de Miguel Ángel Pavón Salazar y Moisés Landaverde.</w:t>
        <w:br/>
        <w:br/>
        <w:br/>
        <w:t xml:space="preserve">      2.    Dictamen balístico de las esquirlas de los proyectiles extraídos</w:t>
        <w:br/>
        <w:t xml:space="preserve">      de los cadáveres de las mismas personas, suscrito por el Director  del</w:t>
        <w:br/>
        <w:t xml:space="preserve">      Departamento Médico Legal de la Corte Suprema de Justicia.</w:t>
        <w:br/>
        <w:br/>
        <w:br/>
        <w:br/>
        <w:br/>
        <w:t xml:space="preserve">                                     IV</w:t>
        <w:br/>
        <w:br/>
        <w:t>50.    El  Gobierno  planteó  varias  excepciones  preliminares  que  fueron</w:t>
        <w:br/>
        <w:t>resueltas por la Corte en sentencia de 26 de junio de  1987  (supra  16-23).</w:t>
        <w:br/>
        <w:t>En esa sentencia la Corte ordenó unir a la cuestión de  fondo  la  excepción</w:t>
        <w:br/>
        <w:t>preliminar opuesta por Honduras, relativa al no agotamiento de los  recursos</w:t>
        <w:br/>
        <w:t>internos y dio al  Gobierno  y  a  la  Comisión  una  nueva  oportunidad  de</w:t>
        <w:br/>
        <w:t>"sustanciar plenamente sus  puntos  de  vista"  sobre  el  particular  (Caso</w:t>
        <w:br/>
        <w:t>Velásquez Rodríguez, Excepciones Preliminares, supra 23, párr. 90).</w:t>
        <w:br/>
        <w:br/>
        <w:t>51.   La Corte resolverá en primer lugar  esta  excepción  pendiente.   Para</w:t>
        <w:br/>
        <w:t>ello, la Corte se valdrá de todos los elementos de juicio a su  disposición,</w:t>
        <w:br/>
        <w:t>incluso aquellos producidos dentro del trámite de fondo del caso.</w:t>
        <w:br/>
        <w:br/>
        <w:t>52.   La Comisión presentó testigos y diversas  pruebas  documentales  sobre</w:t>
        <w:br/>
        <w:t>este  asunto.   El  Gobierno,  por  su  parte,   sometió   algunas   pruebas</w:t>
        <w:br/>
        <w:t>documentales, con ejemplos de recursos  de  exhibición  personal  tramitados</w:t>
        <w:br/>
        <w:t>con éxito en favor de diversas personas (infra 120.c)).  El Gobierno  afirmó</w:t>
        <w:br/>
        <w:t>también, a propósito de este recurso, que requiere identificación del  lugar</w:t>
        <w:br/>
        <w:t>de detención y la autoridad bajo la cual se encuentra el detenido.</w:t>
        <w:br/>
        <w:br/>
        <w:t>53.   El Gobierno, además del  de  exhibición  personal,  mencionó  diversos</w:t>
        <w:br/>
        <w:t>recursos  eventualmente  utilizables,  como  los  de  apelación,   casación,</w:t>
        <w:br/>
        <w:t>extraordinario de amparo, ad effectum videndi, denuncias penales contra  los</w:t>
        <w:br/>
        <w:t>eventuales culpables y la declaratoria de muerte presunta.</w:t>
        <w:br/>
        <w:br/>
        <w:t>54.   El Colegio de Abogados de Honduras en su opinión (supra  35)  menciona</w:t>
        <w:br/>
        <w:t>expresamente el recurso de exhibición  personal,  contenido  en  la  Ley  de</w:t>
        <w:br/>
        <w:t>Amparo, y la denuncia ante un juzgado competente "para que éste realice  las</w:t>
        <w:br/>
        <w:t>investigaciones sobre el paradero del supuesto desaparecido".</w:t>
        <w:br/>
        <w:br/>
        <w:t>55.   La Comisión sostuvo que los recursos  señalados  por  el  Gobierno  no</w:t>
        <w:br/>
        <w:t>eran eficaces en la  situación  interna  del  país  durante  aquella  época.</w:t>
        <w:br/>
        <w:t>Presentó  documentación  sobre  tres   recursos   de   exhibición   personal</w:t>
        <w:br/>
        <w:t>interpuestos en favor de Manfredo Velásquez que  no  produjeron  resultados.</w:t>
        <w:br/>
        <w:t>Mencionó,  además,  dos  denuncias  penales   que   no   condujeron   a   la</w:t>
        <w:br/>
        <w:t>identificación y sanción de eventuales  responsables.   Según  el  punto  de</w:t>
        <w:br/>
        <w:t>vista de la Comisión, esas instancias agotan los recursos  internos  en  los</w:t>
        <w:br/>
        <w:t>términos previstos por el artículo 46.1.a) de la Convención.</w:t>
        <w:br/>
        <w:br/>
        <w:t>56.   La Corte  considerará,  en  primer  término,  los  aspectos  jurídicos</w:t>
        <w:br/>
        <w:t>relevantes  sobre  la  cuestión  del  agotamiento  de  los  recursos  de  la</w:t>
        <w:br/>
        <w:t>jurisdicción interna y analizará posteriormente su aplicación al caso.</w:t>
        <w:br/>
        <w:br/>
        <w:t>57.   El artículo 46.1.a)  de  la  Convención  dispone  que,  para  que  una</w:t>
        <w:br/>
        <w:t>petición o comunicación presentada a la Comisión conforme  a  los  artículos</w:t>
        <w:br/>
        <w:t>44 o 45 resulta admisible, es necesario</w:t>
        <w:br/>
        <w:br/>
        <w:t xml:space="preserve">      que se hayan  interpuesto  y  agotado  los  recursos  de  jurisdicción</w:t>
        <w:br/>
        <w:t xml:space="preserve">      interna,  conforme  a  los  principios   del   Derecho   Internacional</w:t>
        <w:br/>
        <w:t xml:space="preserve">      generalmente reconocidos.</w:t>
        <w:br/>
        <w:br/>
        <w:br/>
        <w:br/>
        <w:t>58.   En su inciso 2, el mismo artículo dispone que  este  requisito  no  se</w:t>
        <w:br/>
        <w:t>aplicará cuando</w:t>
        <w:br/>
        <w:br/>
        <w:t xml:space="preserve">      a)    no exista en la legislación interna del Estado de que  se  trata</w:t>
        <w:br/>
        <w:t xml:space="preserve">      el debido proceso legal para la protección del derecho o derechos  que</w:t>
        <w:br/>
        <w:t xml:space="preserve">      se alega han sido violados;</w:t>
        <w:br/>
        <w:br/>
        <w:br/>
        <w:t xml:space="preserve">      b)    no se haya permitido al presunto lesionado en  sus  derechos  el</w:t>
        <w:br/>
        <w:t xml:space="preserve">      acceso a los recursos de la jurisdicción interna, o haya sido impedido</w:t>
        <w:br/>
        <w:t xml:space="preserve">      de agotarlos, y</w:t>
        <w:br/>
        <w:br/>
        <w:br/>
        <w:t xml:space="preserve">      c)    haya retardo injustificado en la decisión sobre los  mencionados</w:t>
        <w:br/>
        <w:t xml:space="preserve">      recursos.</w:t>
        <w:br/>
        <w:br/>
        <w:br/>
        <w:br/>
        <w:t>59.   En su sentencia de 26 de junio de 1987, la Corte decidió, inter alia,</w:t>
        <w:br/>
        <w:t>que "el Estado que alega el no agotamiento tiene a su cargo el señalamiento</w:t>
        <w:br/>
        <w:t>de los recursos internos que deben agotarse y de su efectividad" (Caso</w:t>
        <w:br/>
        <w:t>Velásquez Rodríguez, Excepciones Preliminares, supra 23, párr. 88).</w:t>
        <w:br/>
        <w:br/>
        <w:t>60.   La Corte no se extendió  más  allá  de  la  conclusión  citada  en  el</w:t>
        <w:br/>
        <w:t>párrafo anterior al referirse al tema de la carga de  la  prueba.   En  esta</w:t>
        <w:br/>
        <w:t>oportunidad, la Corte considera conveniente precisar que si  un  Estado  que</w:t>
        <w:br/>
        <w:t>alega el no  agotamiento  prueba  la  existencia  de  determinados  recursos</w:t>
        <w:br/>
        <w:t>internos que deberían haberse utilizado, corresponderá a la parte  contraria</w:t>
        <w:br/>
        <w:t>demostrar que esos recursos fueron agotados o que el caso cae dentro de  las</w:t>
        <w:br/>
        <w:t>excepciones del artículo 46.2.  No se debe  presumir  con  ligereza  que  un</w:t>
        <w:br/>
        <w:t>Estado  Parte  en  la  Convención  ha  incumplido  con  su   obligación   de</w:t>
        <w:br/>
        <w:t>proporcionar recursos internos eficaces.</w:t>
        <w:br/>
        <w:br/>
        <w:t>61.   La regla del previo agotamiento de los recursos  internos  permite  al</w:t>
        <w:br/>
        <w:t>Estado resolver  el  problema  según  su  derecho  interno  antes  de  verse</w:t>
        <w:br/>
        <w:t>enfrentado a un proceso internacional, lo cual es  especialmente  válido  en</w:t>
        <w:br/>
        <w:t>la  jurisdicción  internacional  de  los  derechos  humanos,  por  ser  ésta</w:t>
        <w:br/>
        <w:t>"coadyuvante  o  complementaria"  de  la  interna   (Convención   Americana,</w:t>
        <w:br/>
        <w:t>Preámbulo).</w:t>
        <w:br/>
        <w:br/>
        <w:t>62.   Proporcionar tales recursos es un deber jurídico de los Estados,  como</w:t>
        <w:br/>
        <w:t>ya lo señaló la Corte en su  sentencia  de  26  de  junio  de  1987,  cuando</w:t>
        <w:br/>
        <w:t>afirmó:</w:t>
        <w:br/>
        <w:br/>
        <w:t xml:space="preserve">      La regla del previo agotamiento de los recursos internos en la  esfera</w:t>
        <w:br/>
        <w:t xml:space="preserve">      del derecho internacional  de  los  derechos  humanos,  tiene  ciertas</w:t>
        <w:br/>
        <w:t xml:space="preserve">      implicaciones que están presentes en la Convención.  En efecto,  según</w:t>
        <w:br/>
        <w:t xml:space="preserve">      ella, los Estados Partes se obligan a suministrar recursos  judiciales</w:t>
        <w:br/>
        <w:t xml:space="preserve">      efectivos a las víctimas de violación de los  derechos  humanos  (art.</w:t>
        <w:br/>
        <w:t xml:space="preserve">      25), recursos que deben ser sustanciados de conformidad con las reglas</w:t>
        <w:br/>
        <w:t xml:space="preserve">      del debido proceso legal (art. 8.1), todo ello dentro de la obligación</w:t>
        <w:br/>
        <w:t xml:space="preserve">      general a cargo de los mismos Estados, de garantizar el libre y  pleno</w:t>
        <w:br/>
        <w:t xml:space="preserve">      ejercicio de los derechos reconocidos por la Convención a toda persona</w:t>
        <w:br/>
        <w:t xml:space="preserve">      que se encuentre bajo  su  jurisdicción  (art.  1).   (Caso  Velásquez</w:t>
        <w:br/>
        <w:t xml:space="preserve">      Rodríguez, Excepciones Preliminares, supra 23, párr. 91).</w:t>
        <w:br/>
        <w:br/>
        <w:br/>
        <w:t>63.   El artículo 46.1.a) de la Convención  remite  "a  los  principios  del</w:t>
        <w:br/>
        <w:t>Derecho Internacional generalmente  reconocidos".   Esos  principios  no  se</w:t>
        <w:br/>
        <w:t>refieren sólo a la existencia formal de tales recursos, sino también  a  que</w:t>
        <w:br/>
        <w:t>éstos  sean  adecuados  y  efectivos,  como  resulta  de   las   excepciones</w:t>
        <w:br/>
        <w:t>contempladas en el artículo 46.2.</w:t>
        <w:br/>
        <w:br/>
        <w:t>64.   Que sean adecuados significa que la función de esos  recursos,  dentro</w:t>
        <w:br/>
        <w:t>del sistema del derecho interno,  sea  idónea  para  proteger  la  situación</w:t>
        <w:br/>
        <w:t>jurídica infringida.  En todos los ordenamientos internos existen  múltiples</w:t>
        <w:br/>
        <w:t>recursos, pero no todos son aplicables en todas las circunstancias.  Si,  en</w:t>
        <w:br/>
        <w:t>un caso específico, el recurso no es adecuado,  es  obvio  que  no  hay  que</w:t>
        <w:br/>
        <w:t>agotarlo.  Así lo indica el principio de que  la  norma  está  encaminada  a</w:t>
        <w:br/>
        <w:t>producir un efecto y  no  puede  interpretarse  en  el  sentido  de  que  no</w:t>
        <w:br/>
        <w:t>produzca ninguno o su resultado sea manifiestamente absurdo  o  irrazonable.</w:t>
        <w:br/>
        <w:t>Por ejemplo, un procedimiento de orden civil,  expresamente  mencionado  por</w:t>
        <w:br/>
        <w:t>el Gobierno,  como  la  presunción  de  muerte  por  desaparecimiento,  cuya</w:t>
        <w:br/>
        <w:t>función es la de que  los  herederos  puedan  disponer  de  los  bienes  del</w:t>
        <w:br/>
        <w:t>presunto muerto o su cónyuge pueda volver a casarse,  no  es  adecuado  para</w:t>
        <w:br/>
        <w:t>hallar la persona ni para lograr su liberación si está detenida.</w:t>
        <w:br/>
        <w:br/>
        <w:t>65.   De los recursos mencionados por el Gobierno, la exhibición personal  o</w:t>
        <w:br/>
        <w:t>hábeas corpus sería, normalmente, el adecuado  para  hallar  a  una  persona</w:t>
        <w:br/>
        <w:t>presuntamente detenida por las autoridades, averiguar si lo está  legalmente</w:t>
        <w:br/>
        <w:t>y, llegado el caso, lograr su libertad.  Los otros recursos mencionados  por</w:t>
        <w:br/>
        <w:t>el Gobierno o tienen simplemente el objeto de que  se  revise  una  decisión</w:t>
        <w:br/>
        <w:t>dentro de un proceso ya incoado (como los de apelación o casación)  o  están</w:t>
        <w:br/>
        <w:t>destinados  a  servir  para  otros  propósitos.   Pero,  si  el  recurso  de</w:t>
        <w:br/>
        <w:t>exhibición personal exigiera, como lo afirmó  el  Gobierno,  identificar  el</w:t>
        <w:br/>
        <w:t>lugar de detención  y  la  autoridad  respectiva,  no  sería  adecuado  para</w:t>
        <w:br/>
        <w:t>encontrar a una persona detenida clandestinamente por  las  autoridades  del</w:t>
        <w:br/>
        <w:t>Estado, puesto que, en estos casos sólo  existe  prueba  referencial  de  la</w:t>
        <w:br/>
        <w:t>detención y se ignora el paradero de la víctima.</w:t>
        <w:br/>
        <w:br/>
        <w:t>66.   Un recurso debe ser, además, eficaz, es decir, capaz  de  producir  el</w:t>
        <w:br/>
        <w:t>resultado para el que ha sido concebido.  El de  exhibición  personal  puede</w:t>
        <w:br/>
        <w:t>volverse ineficaz si se le subordina a exigencias procesales  que  lo  hagan</w:t>
        <w:br/>
        <w:t>inaplicable, si,  de  hecho,  carece  de  virtualidad  para  obligar  a  las</w:t>
        <w:br/>
        <w:t>autoridades, resulta peligroso para  los  interesados  intentarlo  o  no  se</w:t>
        <w:br/>
        <w:t>aplica imparcialmente.</w:t>
        <w:br/>
        <w:br/>
        <w:t>67.   En cambio, al contrario de lo  sostenido  por  la  Comisión,  el  mero</w:t>
        <w:br/>
        <w:t>hecho de que un recurso  interno  no  produzca  un  resultado  favorable  al</w:t>
        <w:br/>
        <w:t>reclamante no demuestra, por sí solo, la inexistencia o  el  agotamiento  de</w:t>
        <w:br/>
        <w:t>todos los recursos internos eficaces, pues podría ocurrir, por ejemplo,  que</w:t>
        <w:br/>
        <w:t>el reclamante no hubiera acudido oportunamente al procedimiento apropiado.</w:t>
        <w:br/>
        <w:br/>
        <w:t>68.   El asunto toma otro cariz, sin embargo, cuando se  demuestra  que  los</w:t>
        <w:br/>
        <w:t>recursos son rechazados sin llegar al examen de la validez de los mismos,  o</w:t>
        <w:br/>
        <w:t>por razones fútiles, o si se comprueba  la  existencia  de  una  práctica  o</w:t>
        <w:br/>
        <w:t>política ordenada o tolerada por el poder público,  cuyo  efecto  es  el  de</w:t>
        <w:br/>
        <w:t>impedir a ciertos demandantes la utilización de los recursos  internos  que,</w:t>
        <w:br/>
        <w:t>normalmente, estarían al alcance de los demás.  En tales casos el  acudir  a</w:t>
        <w:br/>
        <w:t>esos recursos se convierte en una formalidad que  carece  de  sentido.   Las</w:t>
        <w:br/>
        <w:t>excepciones  del  artículo  46.2  serían  plenamente  aplicables  en   estas</w:t>
        <w:br/>
        <w:t>situaciones y eximirían de la necesidad de agotar recursos internos que,  en</w:t>
        <w:br/>
        <w:t>la práctica, no pueden alcanzar su objeto.</w:t>
        <w:br/>
        <w:br/>
        <w:t>69.   Para el Gobierno los recursos  de  la  jurisdicción  hondureña  no  se</w:t>
        <w:br/>
        <w:t>agotan con el recurso de exhibición personal porque  hay  otros  recurso  de</w:t>
        <w:br/>
        <w:t>carácter ordinario  y  extraordinario,  tales  como  los  de  apelación,  de</w:t>
        <w:br/>
        <w:t>casación y extraordinario de amparo, así como  el  civil  de  presunción  de</w:t>
        <w:br/>
        <w:t>muerte.  Además, el procedimiento penal da a las partes  la  posibilidad  de</w:t>
        <w:br/>
        <w:t>usar cuantos medios de prueba estimen pertinentes.  Expresó el Gobierno,  en</w:t>
        <w:br/>
        <w:t>relación con los casos de desaparecidos de que habló  la  Comisión,  que  se</w:t>
        <w:br/>
        <w:t>han levantado las respectivas diligencias, de oficio en  unos  casos  y  por</w:t>
        <w:br/>
        <w:t>denuncia o acusación en otros, y  que,  mientras  no  sean  identificados  o</w:t>
        <w:br/>
        <w:t>aprehendidos los presuntos responsables  o  cómplices  de  los  delitos,  el</w:t>
        <w:br/>
        <w:t>procedimiento permanece abierto.</w:t>
        <w:br/>
        <w:br/>
        <w:t>70.   En sus conclusiones el Gobierno expresó que, durante los años  1981  a</w:t>
        <w:br/>
        <w:t>1984, se otorgaron varios recursos de exhibición personal en  Honduras,  con</w:t>
        <w:br/>
        <w:t>lo que se probaría que  este  recurso  no  fue  ineficaz  en  este  período.</w:t>
        <w:br/>
        <w:t>Acompañó varios documentos al respecto.</w:t>
        <w:br/>
        <w:br/>
        <w:t>71.   La Comisión, a su vez, manifestó que en Honduras hubo una práctica  de</w:t>
        <w:br/>
        <w:t>desapariciones que imposibilitaba agotar  los  recursos  internos,  pues  no</w:t>
        <w:br/>
        <w:t>resultaron el medio idóneo para corregir los abusos que se imputaban  a  las</w:t>
        <w:br/>
        <w:t>autoridades  ni  dieron  como  resultados  la  aparición  de  las   personas</w:t>
        <w:br/>
        <w:t>secuestradas.</w:t>
        <w:br/>
        <w:br/>
        <w:t>72.   Afirmó la Comisión que en los casos  de  desapariciones  el  hecho  de</w:t>
        <w:br/>
        <w:t>haber intentado un hábeas corpus o un amparo sin éxito, es  suficiente  para</w:t>
        <w:br/>
        <w:t>tener por agotados los recursos de la jurisdicción  interna  si  la  persona</w:t>
        <w:br/>
        <w:t>detenida sigue sin aparecer, ya que no hay otro recurso más  apropiado  para</w:t>
        <w:br/>
        <w:t>el caso.  Puntualizó que en el caso  de  Manfredo  Velásquez  se  intentaron</w:t>
        <w:br/>
        <w:t>tanto  recursos  de  exhibición  personal  como  denuncias  penales  que  no</w:t>
        <w:br/>
        <w:t>produjeron resultado.  Señaló que el agotamiento de  los  recursos  internos</w:t>
        <w:br/>
        <w:t>no debe entenderse como la necesidad de  efectuar,  mecánicamente,  trámites</w:t>
        <w:br/>
        <w:t>formales, sino que debe analizarse en cada caso la posibilidad razonable  de</w:t>
        <w:br/>
        <w:t>obtener el remedio.</w:t>
        <w:br/>
        <w:br/>
        <w:t>73.   Expresó la Comisión que, por la estructura del  sistema  internacional</w:t>
        <w:br/>
        <w:t>de protección de los derechos humanos, la carga de la prueba en  materia  de</w:t>
        <w:br/>
        <w:t>recursos internos le corresponde al Gobierno.  La excepción de la  falta  de</w:t>
        <w:br/>
        <w:t>agotamiento requiere la existencia de un recurso  idóneo  para  remediar  la</w:t>
        <w:br/>
        <w:t>violación.  Afirmó que la denuncia penal no  es  idónea  para  encontrar  al</w:t>
        <w:br/>
        <w:t>desaparecido sino para dirimir responsabilidades individuales.</w:t>
        <w:br/>
        <w:br/>
        <w:t>74.   Del expediente ante  la  Corte  resulta  que,  en  favor  de  Manfredo</w:t>
        <w:br/>
        <w:t>Velásquez, fueron interpuestos los siguientes recursos:</w:t>
        <w:br/>
        <w:br/>
        <w:t xml:space="preserve">      a)    Hábeas corpus</w:t>
        <w:br/>
        <w:br/>
        <w:br/>
        <w:t xml:space="preserve">             i)  El 17 de  septiembre  de  1981,  interpuesto  por  Zenaida</w:t>
        <w:br/>
        <w:t xml:space="preserve">             Velásquez, en contra de las fuerzas de Seguridad Pública.   No</w:t>
        <w:br/>
        <w:t xml:space="preserve">             arrojó ningún resultado.</w:t>
        <w:br/>
        <w:br/>
        <w:br/>
        <w:t xml:space="preserve">             ii)  El  6  de  febrero  de  1982,  interpuesto  por   Zenaida</w:t>
        <w:br/>
        <w:t xml:space="preserve">             Velásquez.  No arrojó ningún resultado.</w:t>
        <w:br/>
        <w:br/>
        <w:br/>
        <w:t xml:space="preserve">             iii)     El  4  de  julio  de  1983,  interpuesto  por  varios</w:t>
        <w:br/>
        <w:t xml:space="preserve">             familiares de desaparecidos en favor de Manfredo  Velásquez  y</w:t>
        <w:br/>
        <w:t xml:space="preserve">             de otras personas.  Fue rechazado el 11 de septiembre de 1984.</w:t>
        <w:br/>
        <w:br/>
        <w:br/>
        <w:t xml:space="preserve">      b)    Denuncias penales</w:t>
        <w:br/>
        <w:br/>
        <w:br/>
        <w:t xml:space="preserve">             i)  El 9 de noviembre  de  1982,  interpuesta  en  el  Juzgado</w:t>
        <w:br/>
        <w:t xml:space="preserve">             Primero de Letras de lo Criminal de Tegucigalpa por su padre y</w:t>
        <w:br/>
        <w:t xml:space="preserve">             su hermana.  No arrojó ningún resultado.</w:t>
        <w:br/>
        <w:br/>
        <w:br/>
        <w:t xml:space="preserve">             ii) El 5 de abril de 1984, interpuesta en el  Juzgado  Primero</w:t>
        <w:br/>
        <w:t xml:space="preserve">             de Letras de lo Criminal por la Sra. Gertrudis Lanza González,</w:t>
        <w:br/>
        <w:t xml:space="preserve">             a la cual se adhirió Zenaida Velásquez, contra varios miembros</w:t>
        <w:br/>
        <w:t xml:space="preserve">             de  las  Fuerzas   Armadas.    Esta   causa   fue   sobreseída</w:t>
        <w:br/>
        <w:t xml:space="preserve">             definitivamente por  el  Tribunal  y  luego  confirmado  dicho</w:t>
        <w:br/>
        <w:t xml:space="preserve">             sobreseimiento por la Corte Primera de Apelaciones, el  16  de</w:t>
        <w:br/>
        <w:t xml:space="preserve">             enero de 1986, dejándose abierto el proceso contra el  General</w:t>
        <w:br/>
        <w:t xml:space="preserve">             Gustavo Álvarez Martínez, que fue declarado reo ausente (supra</w:t>
        <w:br/>
        <w:t xml:space="preserve">             9).</w:t>
        <w:br/>
        <w:br/>
        <w:br/>
        <w:br/>
        <w:br/>
        <w:t>75.   Aunque el Gobierno no discutió que los  recursos  anteriores  hubieran</w:t>
        <w:br/>
        <w:t>sido intentados, manifestó que  la  Comisión  no  debió  haber  admitido  la</w:t>
        <w:br/>
        <w:t>denuncia en este caso y menos someterla a conocimiento de la Corte,  por  no</w:t>
        <w:br/>
        <w:t>haberse  agotado  los  recursos  internos  de  que  dispone  la  legislación</w:t>
        <w:br/>
        <w:t>hondureña, ya que no constan en el expediente resoluciones  definitivas  que</w:t>
        <w:br/>
        <w:t>demuestren lo contrario.  Expresó que el primer  recurso  de  hábeas  corpus</w:t>
        <w:br/>
        <w:t>interpuesto  fue  declarado  desierto  porque  no  fue  formalizado  por  la</w:t>
        <w:br/>
        <w:t>interesada; sobre  el  segundo  y  el  tercero  explicó  que  no  se  pueden</w:t>
        <w:br/>
        <w:t>interponer más recursos de exhibición personal cuando versen sobre la  misma</w:t>
        <w:br/>
        <w:t>materia, los mismos hechos y se  fundamenten  en  las  mismas  disposiciones</w:t>
        <w:br/>
        <w:t>legales.  En cuanto a las denuncias penales expresó el Gobierno  que  no  se</w:t>
        <w:br/>
        <w:t>aportaron las pruebas del caso; que se ha hablado de presunciones  pero  que</w:t>
        <w:br/>
        <w:t>no se han aportado pruebas y que, por esa razón,  ese  juicio  aún  continúa</w:t>
        <w:br/>
        <w:t>abierto  en  los  tribunales  de  Honduras  en  espera  de  que  se  señalen</w:t>
        <w:br/>
        <w:t>específicamente los culpables.   Expresó  que  en  una  de  ellas  se  dictó</w:t>
        <w:br/>
        <w:t>sobreseimiento por falta de  prueba  a  favor  de  los  denunciados  que  se</w:t>
        <w:br/>
        <w:t>presentaron al juzgado, salvo el General Álvarez Martínez por estar  ausente</w:t>
        <w:br/>
        <w:t>del país.  Además, agregó el Gobierno, aun  cuando  haya  sobreseimiento  no</w:t>
        <w:br/>
        <w:t>están  agotados  los   recursos,   ya   que   se   pueden   interponer   los</w:t>
        <w:br/>
        <w:t>extraordinarios de amparo, revisión y casación, y en el  caso  concreto,  no</w:t>
        <w:br/>
        <w:t>es aplicable aún la prescripción, de  manera  que  el  juicio  está  todavía</w:t>
        <w:br/>
        <w:t>abierto.</w:t>
        <w:br/>
        <w:br/>
        <w:t>76.   En el expediente (infra, capítulo V),  se  encuentran  testimonios  de</w:t>
        <w:br/>
        <w:t>miembros de la Asamblea Legislativa de Honduras, de abogados hondureños,  de</w:t>
        <w:br/>
        <w:t>personas que en algún momento estuvieron desaparecidas  y  de  parientes  de</w:t>
        <w:br/>
        <w:t>los  desaparecidos,  enderezados  a  demostrar  que,  en  la  época  en  que</w:t>
        <w:br/>
        <w:t>ocurrieron los hechos, los recursos judiciales  existentes  en  Honduras  no</w:t>
        <w:br/>
        <w:t>eran eficaces para obtener la libertad de las víctimas de  una  práctica  de</w:t>
        <w:br/>
        <w:t>desapariciones  forzadas  o   involuntarias   de   personas   (en   adelante</w:t>
        <w:br/>
        <w:t>"desaparición"  o  "desapariciones")  dispuesta  o  tolerada  por  el  poder</w:t>
        <w:br/>
        <w:t>público.  Igualmente se hallan decenas de recortes de prensa  que  aluden  a</w:t>
        <w:br/>
        <w:t>la misma práctica.  De acuerdo con esos elementos de juicio, entre los  años</w:t>
        <w:br/>
        <w:t>1981 y 1984, más de  cien  personas  fueron  detenidas  ilegalmente,  muchas</w:t>
        <w:br/>
        <w:t>jamás volvieron a aparecer y, en general, no  surtían  efecto  los  recursos</w:t>
        <w:br/>
        <w:t>legales que el Gobierno citó como disponibles para las víctimas.</w:t>
        <w:br/>
        <w:br/>
        <w:t>77.   De tales  pruebas  resulta  igualmente  que  hubo  casos  de  personas</w:t>
        <w:br/>
        <w:t>capturadas y detenidas sin las formalidades  de  ley  y  que  posteriormente</w:t>
        <w:br/>
        <w:t>reaparecieron.  Sin embargo, en algunos de estos casos,  la  reaparición  no</w:t>
        <w:br/>
        <w:t>fue el resultado de la interposición de alguno  de  los  recursos  jurídicos</w:t>
        <w:br/>
        <w:t>que, según sostuvo el Gobierno,  hubieran  surtido  efecto,  sino  de  otras</w:t>
        <w:br/>
        <w:t>circunstancias, como, por ejemplo, la intervención de misiones  diplomáticas</w:t>
        <w:br/>
        <w:t>o la acción de organismos de derechos humanos.</w:t>
        <w:br/>
        <w:br/>
        <w:t>78.   Las pruebas aportadas demuestran que los  abogados  que  interpusieron</w:t>
        <w:br/>
        <w:t>los recursos de exhibición personal fueron objeto  de  intimidación,  que  a</w:t>
        <w:br/>
        <w:t>las personas encargadas de ejecutar dichos recursos con  frecuencia  se  les</w:t>
        <w:br/>
        <w:t>impidió  ingresar  o  inspeccionar  los  lugares  de  detención  y  que  las</w:t>
        <w:br/>
        <w:t>eventuales denuncias penales contra autoridades militares  o  policiales  no</w:t>
        <w:br/>
        <w:t>avanzaron por falta de impulso procesal o concluyeron,  sin  mayor  trámite,</w:t>
        <w:br/>
        <w:t>con el sobreseimiento de los eventuales implicados.</w:t>
        <w:br/>
        <w:br/>
        <w:t>79.   El Gobierno tuvo la oportunidad de  presentar  ante  la  Corte  a  sus</w:t>
        <w:br/>
        <w:t>propios testigos y de refutar las pruebas aportadas por  la  Comisión,  pero</w:t>
        <w:br/>
        <w:t>no lo hizo.  Si bien es cierto que  los  abogados  del  Gobierno  rechazaron</w:t>
        <w:br/>
        <w:t>algunos de los puntos sustentados por  la  Comisión,  no  aportaron  pruebas</w:t>
        <w:br/>
        <w:t>convincentes para sostener su rechazo.  La Corte citó a declarar  a  algunos</w:t>
        <w:br/>
        <w:t>de  los  militares  mencionados  en  el  curso   del   proceso,   pero   sus</w:t>
        <w:br/>
        <w:t>declaraciones no contienen elementos que desvirtúen  el  cúmulo  de  pruebas</w:t>
        <w:br/>
        <w:t>presentadas por la Comisión para demostrar que las autoridades judiciales  y</w:t>
        <w:br/>
        <w:t>del Ministerio Público del país no actuaron con la debida  acuciosidad  ante</w:t>
        <w:br/>
        <w:t>los alegatos de desapariciones.  El presente es uno  de  aquellos  casos  en</w:t>
        <w:br/>
        <w:t>que se dio tal circunstancia.</w:t>
        <w:br/>
        <w:br/>
        <w:t>80.   En efecto, de los testimonios y de las demás pruebas  aportadas  y  no</w:t>
        <w:br/>
        <w:t>desvirtuadas, se concluye que, si bien  existían  en  Honduras,  durante  la</w:t>
        <w:br/>
        <w:t>época de que aquí se habla,  recursos  legales  que  hubieran  eventualmente</w:t>
        <w:br/>
        <w:t>permitido hallar a una persona detenida por las autoridades, tales  recursos</w:t>
        <w:br/>
        <w:t>eran ineficaces, tanto porque la detención era clandestina como  porque,  en</w:t>
        <w:br/>
        <w:t>la práctica, tropezaban  con  formalismos  que  los  hacían  inaplicables  o</w:t>
        <w:br/>
        <w:t>porque  las  autoridades  contra  las  cuales  se  dictaban  llanamente  los</w:t>
        <w:br/>
        <w:t>ignoraban  o  porque  abogados  y  jueces  ejecutores  eran   amenazados   e</w:t>
        <w:br/>
        <w:t>intimidados por aquéllas.</w:t>
        <w:br/>
        <w:br/>
        <w:t>81.   Al margen de si existía o no  en  Honduras  entre  1981  y  1984,  una</w:t>
        <w:br/>
        <w:t>política  gubernamental  que  practicaba  o  toleraba  la  desaparición   de</w:t>
        <w:br/>
        <w:t>determinadas personas, la Comisión ha demostrado que, aunque  se  intentaron</w:t>
        <w:br/>
        <w:t>recursos de exhibición personal y acciones penales, resultaron ineficaces  o</w:t>
        <w:br/>
        <w:t>meramente formales.   Las  pruebas  aportadas  por  la  Comisión  no  fueron</w:t>
        <w:br/>
        <w:t>desvirtuadas y son suficientes para rechazar  la  excepción  preliminar  del</w:t>
        <w:br/>
        <w:t>Gobierno sobre inadmisibilidad de la demanda por el no  agotamiento  de  los</w:t>
        <w:br/>
        <w:t>recursos internos.</w:t>
        <w:br/>
        <w:br/>
        <w:br/>
        <w:br/>
        <w:br/>
        <w:br/>
        <w:t xml:space="preserve">                                      V</w:t>
        <w:br/>
        <w:br/>
        <w:br/>
        <w:t>82.   La Comisión ofreció prueba testimonial  y  documental  para  demostrar</w:t>
        <w:br/>
        <w:t>que en Honduras entre los años 1981 y 1984 se produjeron numerosos casos  de</w:t>
        <w:br/>
        <w:t>personas que fueron secuestradas y luego desaparecidas y que estas  acciones</w:t>
        <w:br/>
        <w:t>eran imputables a las Fuerzas Armadas  de  Honduras  (en  adelante  "Fuerzas</w:t>
        <w:br/>
        <w:t>Armadas")  que  contaron,  al  menos,  con  la  tolerancia   del   Gobierno.</w:t>
        <w:br/>
        <w:t>Testificaron también sobre esta materia, por  decisión  de  la  Corte,  tres</w:t>
        <w:br/>
        <w:t>oficiales de las Fuerzas Armadas.</w:t>
        <w:br/>
        <w:br/>
        <w:t>83.    Varios  testigos  declararon  que  fueron  secuestrados,   mantenidos</w:t>
        <w:br/>
        <w:t>prisioneros  en   cárceles   clandestinas   y   torturados   por   elementos</w:t>
        <w:br/>
        <w:t>pertenecientes a las Fuerzas Armadas (Inés Consuelo  Murillo,  José  Gonzalo</w:t>
        <w:br/>
        <w:t>Flores Trejo, Virgilio Carías, Milton Jiménez Puerto, René Velásquez Díaz  y</w:t>
        <w:br/>
        <w:t>Leopoldo Aguilar Villalobos).</w:t>
        <w:br/>
        <w:br/>
        <w:t>84.   La testigo Inés Consuelo Murillo  declaró  haber  estado  detenida  en</w:t>
        <w:br/>
        <w:t>forma clandestina aproximadamente tres  meses.   Según  su  testimonio,  fue</w:t>
        <w:br/>
        <w:t>capturada el 13 de marzo de 1983,  conjuntamente  con  José  Gonzalo  Flores</w:t>
        <w:br/>
        <w:t>Trejo con quien tenía una relación casual, por unos hombres que  se  bajaron</w:t>
        <w:br/>
        <w:t>de un vehículo, le gritaron que eran de Migración y  la  golpearon  con  sus</w:t>
        <w:br/>
        <w:t>armas.  Atrás había otro vehículo que apoyaba  la  captura.   Dijo  que  fue</w:t>
        <w:br/>
        <w:t>vendada, amarrada y conducida presuntamente a  San  Pedro  Sula,  donde  fue</w:t>
        <w:br/>
        <w:t>llevada a un lugar clandestino de  detención,  en  el  que  fue  sometida  a</w:t>
        <w:br/>
        <w:t>amarres, a golpes, estuvo desnuda la mayor parte del tiempo,  no  le  dieron</w:t>
        <w:br/>
        <w:t>de comer por muchos días, sufrió electrochoques, colgamientos,  intentos  de</w:t>
        <w:br/>
        <w:t>asfixia, amenazas con armas, amenazas de quemaduras en los ojos,  quemaduras</w:t>
        <w:br/>
        <w:t>en las piernas, perforaciones de  la  piel  con  agujas,  administración  de</w:t>
        <w:br/>
        <w:t>drogas y abusos sexuales.  Admitió que al momento de  ser  detenida  portaba</w:t>
        <w:br/>
        <w:t>una identificación falsa, aunque diez días  después  se  identificó  con  su</w:t>
        <w:br/>
        <w:t>verdadero nombre.  Declaró que a los treinta y seis días de  estar  detenida</w:t>
        <w:br/>
        <w:t>fue trasladada a una instalación cercana a Tegucigalpa, donde se percató  de</w:t>
        <w:br/>
        <w:t>la presencia de oficiales militares  (uno  de  ellos  el  Subteniente  Marco</w:t>
        <w:br/>
        <w:t>Tulio Regalado Hernández),  y  vio  papeles  con  membrete  del  ejército  y</w:t>
        <w:br/>
        <w:t>anillos de graduación de las  Fuerzas  Armadas.   Esta  testigo  agregó  que</w:t>
        <w:br/>
        <w:t>finalmente reapareció en poder de la policía y fue puesta a la orden de  los</w:t>
        <w:br/>
        <w:t>tribunales, acusada de unos veinte delitos, pero no dejaron que  su  abogado</w:t>
        <w:br/>
        <w:t>presentara prueba y el juicio no se sustanció (testimonio de  Inés  Consuelo</w:t>
        <w:br/>
        <w:t>Murillo).</w:t>
        <w:br/>
        <w:br/>
        <w:t>85.   Por su parte, el Teniente  Regalado  Hernández  manifestó  que  él  no</w:t>
        <w:br/>
        <w:t>tenía conocimiento del caso de Inés Consuelo Murillo, salvo lo que  leyó  en</w:t>
        <w:br/>
        <w:t>la prensa (testimonio de Marco Tulio Regalado Hernández).</w:t>
        <w:br/>
        <w:br/>
        <w:t>86.   El  Gobierno  manifestó  que  el  hecho  de  que  la  testigo  portara</w:t>
        <w:br/>
        <w:t>identificación falsa impidió dar razón de su detención a sus  familiares  y,</w:t>
        <w:br/>
        <w:t>además, es indicativo de que no se dedicaba a actividades  lícitas,  por  lo</w:t>
        <w:br/>
        <w:t>que se puede deducir que no dijo toda la verdad.  Añadió  que  lo  declarado</w:t>
        <w:br/>
        <w:t>por la testigo en cuanto a que su relación con  José  Gonzalo  Flores  Trejo</w:t>
        <w:br/>
        <w:t>fue coincidencial, resulta increíble porque es evidente  que  ambos  estaban</w:t>
        <w:br/>
        <w:t>en actividades no enmarcadas dentro de la ley.</w:t>
        <w:br/>
        <w:br/>
        <w:t>87.   El testigo José Gonzalo Flores Trejo  manifestó  que  fue  secuestrado</w:t>
        <w:br/>
        <w:t>junto con Inés Consuelo Murillo y conducido con ella a una  casa  localizada</w:t>
        <w:br/>
        <w:t>presuntamente en San Pedro Sula,  donde  varias  veces  lo  introdujeron  de</w:t>
        <w:br/>
        <w:t>cabeza en una pila de agua hasta casi  ahogarse,  lo  tuvieron  amarrado  de</w:t>
        <w:br/>
        <w:t>pies y manos y colgado de manera que  sólo  el  estómago  tocaba  el  suelo.</w:t>
        <w:br/>
        <w:t>Declaró asimismo que, posteriormente, en  un  lugar  donde  estuvo  detenido</w:t>
        <w:br/>
        <w:t>cercano a Tegucigalpa, le pusieron la capucha  (es  un  método  mediante  el</w:t>
        <w:br/>
        <w:t>cual se le coloca a la persona en la  cabeza  un  forro  fabricado  con  una</w:t>
        <w:br/>
        <w:t>cámara de neumático de automóvil, lo que impide la respiración por  la  boca</w:t>
        <w:br/>
        <w:t>y la nariz) hasta casi asfixiarse y le dieron  choques  eléctricos.   Afirmó</w:t>
        <w:br/>
        <w:t>que estuvo preso en manos de militares porque cuando le  quitaron  la  venda</w:t>
        <w:br/>
        <w:t>para tomarle unas fotografías, vio a un oficial del  ejército  hondureño  y,</w:t>
        <w:br/>
        <w:t>en una oportunidad cuando lo sacaron a bañarse, vio las instalaciones de  un</w:t>
        <w:br/>
        <w:t>cuartel.  Además, se escuchaba una  trompeta,  se  oían  voces  de  mando  y</w:t>
        <w:br/>
        <w:t>sonaba un cañón (testimonio de José Gonzalo Flores Trejo).</w:t>
        <w:br/>
        <w:br/>
        <w:t>88.    El  Gobierno  arguyó  que  todo  lo  declarado  por  el  testigo,  de</w:t>
        <w:br/>
        <w:t>nacionalidad salvadoreña, era increíble  porque  pretendía  hacer  creer  al</w:t>
        <w:br/>
        <w:t>Tribunal que sus encuentros con Inés Consuelo Murillo eran  coincidencias  y</w:t>
        <w:br/>
        <w:t>agregó que los dos andaban en actividades ilícitas.</w:t>
        <w:br/>
        <w:br/>
        <w:t>89.   Virgilio Carías,  quien  era  Presidente  del  Partido  Socialista  de</w:t>
        <w:br/>
        <w:t>Honduras, relató que fue secuestrado el 12 de septiembre de 1981,  en  pleno</w:t>
        <w:br/>
        <w:t>día, cuando su automóvil fue rodeado por  12  o  13  personas  que  portaban</w:t>
        <w:br/>
        <w:t>pistolas, carabinas y fusiles automáticos.  Declaró que fue  llevado  a  una</w:t>
        <w:br/>
        <w:t>cárcel clandestina, amenazado y golpeado, y que durante cuatro o cinco  días</w:t>
        <w:br/>
        <w:t>estuvo sin comer, sin tomar agua y sin poder ir al servicio  sanitario.   Al</w:t>
        <w:br/>
        <w:t>décimo día de estar  detenido  lo  inyectaron  en  un  brazo  y  lo  echaron</w:t>
        <w:br/>
        <w:t>amarrado en  la  parte  de  atrás  de  una  camioneta.   Posteriormente  fue</w:t>
        <w:br/>
        <w:t>colocado atravesado en el lomo de una mula, la que fue puesta a caminar  por</w:t>
        <w:br/>
        <w:t>la montaña, cerca de la frontera entre  Honduras  y  Nicaragua,  zona  donde</w:t>
        <w:br/>
        <w:t>recuperó su libertad (testimonio de Virgilio Carías).</w:t>
        <w:br/>
        <w:br/>
        <w:t>90.   El Gobierno señaló que este  testigo  reconoció  expresamente  que  su</w:t>
        <w:br/>
        <w:t>conducta es de oposición al  Gobierno  de  Honduras  y  que  sus  respuestas</w:t>
        <w:br/>
        <w:t>fueron imprecisas o evasivas.  Como el testigo dijo no poder  identificar  a</w:t>
        <w:br/>
        <w:t>sus captores, considera que su testimonio es de  oídas  y  carece  de  valor</w:t>
        <w:br/>
        <w:t>como prueba, ya que los hechos  no  han  sido  percibidos  por  sus  propios</w:t>
        <w:br/>
        <w:t>sentidos y sólo los conoce por dichos de otras personas.</w:t>
        <w:br/>
        <w:br/>
        <w:t>91.   Un abogado, que dijo defender a presos políticos,  testificó  que  fue</w:t>
        <w:br/>
        <w:t>detenido sin ninguna formalidad legal en el año 1982,  por  los  órganos  de</w:t>
        <w:br/>
        <w:t>seguridad de Honduras.  Estuvo diez días en poder de  ellos  en  una  cárcel</w:t>
        <w:br/>
        <w:t>clandestina, sin que  se  le  formularan  cargos,  sometido  a  golpes  y  a</w:t>
        <w:br/>
        <w:t>torturas, hasta que se le remitió a los  tribunales  (testimonio  de  Milton</w:t>
        <w:br/>
        <w:t>Jiménez Puerto).</w:t>
        <w:br/>
        <w:br/>
        <w:t>92.   El Gobierno afirmó que el testigo fue procesado  por  los  delitos  de</w:t>
        <w:br/>
        <w:t>atentar contra la seguridad de  Honduras  y  tenencia  de  armas  nacionales</w:t>
        <w:br/>
        <w:t>(privativas de las Fuerzas Armadas) y  por  eso  tiene  interés  directo  de</w:t>
        <w:br/>
        <w:t>perjudicar con su testimonio a Honduras.</w:t>
        <w:br/>
        <w:br/>
        <w:t>93.    Otro  abogado,  que  también  dijo  defender  detenidos  por  razones</w:t>
        <w:br/>
        <w:t>políticas y se refirió al derecho hondureño, relató  que  fue  apresado,  en</w:t>
        <w:br/>
        <w:t>pleno día, el  1°  de  junio  de  1982  por  miembros  del  Departamento  de</w:t>
        <w:br/>
        <w:t>Investigaciones Especiales en Tegucigalpa, quienes lo llevaron vendado a  un</w:t>
        <w:br/>
        <w:t>lugar que no pudo reconocer, donde lo tuvieron cuatro días sin comer  y  sin</w:t>
        <w:br/>
        <w:t>tomar agua.  Fue golpeado e insultado.  Dijo que pudo mirar a través  de  la</w:t>
        <w:br/>
        <w:t>venda y darse así cuenta de que estaba en una unidad militar (testimonio  de</w:t>
        <w:br/>
        <w:t>René Velásquez Díaz).</w:t>
        <w:br/>
        <w:br/>
        <w:t>94.   El Gobierno sostuvo que  el  testigo  incurrió  en  varias  falsedades</w:t>
        <w:br/>
        <w:t>relacionadas con el  derecho  vigente  en  Honduras  y  que  su  declaración</w:t>
        <w:br/>
        <w:t>"carece de virtualidad y eficacia ya que es parcializada,  en  cuya  virtud,</w:t>
        <w:br/>
        <w:t>el interés directo es perjudicar al Estado de Honduras".</w:t>
        <w:br/>
        <w:br/>
        <w:t>95.   Sobre el número de personas desaparecidas durante el período  de  1981</w:t>
        <w:br/>
        <w:t>a 1984, la Corte recibió testimonios  que  indican  que  las  cifras  varían</w:t>
        <w:br/>
        <w:t>entre 112 y 130.  Un exmilitar testificó que, según una lista  existente  en</w:t>
        <w:br/>
        <w:t>los archivos del Batallón  316,  ese  número  podría  llegar  a  140  o  150</w:t>
        <w:br/>
        <w:t>(testimonios de Miguel Ángel Pavón Salazar,  Ramón  Custodio  López,  Efraín</w:t>
        <w:br/>
        <w:t>Díaz Arrivillaga y Florencio Caballero).</w:t>
        <w:br/>
        <w:br/>
        <w:t>96.   Con respecto a la existencia de  una  unidad  dentro  de  las  Fuerzas</w:t>
        <w:br/>
        <w:t>Armadas dedicada a las desapariciones, la Corte recibió  el  testimonio  del</w:t>
        <w:br/>
        <w:t>Presidente del Comité para la Defensa de los Derechos Humanos  en  Honduras,</w:t>
        <w:br/>
        <w:t>según el cual en el año 1980 funcionó un grupo llamado "de los catorce",  al</w:t>
        <w:br/>
        <w:t>mando del Mayor Adolfo  Díaz,  adscrito  al  Estado  Mayor  de  las  Fuerzas</w:t>
        <w:br/>
        <w:t>Armadas; posteriormente aquél fue sustituido por  el  grupo  denominado  "de</w:t>
        <w:br/>
        <w:t>los diez", comandado por  el  Capitán  Alexander  Hernández  y,  finalmente,</w:t>
        <w:br/>
        <w:t>apareció  el  Batallón  316,  un  cuerpo  de  operaciones  especiales,   con</w:t>
        <w:br/>
        <w:t>distintos  grupos  especializados  en  vigilancia,   secuestro,   ejecución,</w:t>
        <w:br/>
        <w:t>control de teléfonos, etc.  Siempre se negó la existencia  de  este  cuerpo,</w:t>
        <w:br/>
        <w:t>hasta que se mencionó en un comunicado de las Fuerzas Armadas en  septiembre</w:t>
        <w:br/>
        <w:t>de 1986 (testimonio de Ramón Custodio  López.   Ver  también  testimonio  de</w:t>
        <w:br/>
        <w:t>Florencio Caballero).</w:t>
        <w:br/>
        <w:br/>
        <w:t>97.   El hoy Teniente Coronel Alexander Hernández negó haber participado  en</w:t>
        <w:br/>
        <w:t>el grupo "de los diez", haber sido parte del Batallón  316  y  haber  tenido</w:t>
        <w:br/>
        <w:t>algún tipo de contacto con el mismo (testimonio de Alexander Hernández).</w:t>
        <w:br/>
        <w:br/>
        <w:t>98.   El actual Director de Inteligencia de Honduras  dijo  saber,  por  ser</w:t>
        <w:br/>
        <w:t>persona que tiene acceso a todos los archivos de su departamento, que en  el</w:t>
        <w:br/>
        <w:t>año 1984 fue creado un batallón de inteligencia que se  denominó  316,  cuya</w:t>
        <w:br/>
        <w:t>misión era proporcionar información de combate a las  brigadas  101,  105  y</w:t>
        <w:br/>
        <w:t>110.  Agregó que este  batallón  sirvió  inicialmente  como  una  unidad  de</w:t>
        <w:br/>
        <w:t>escuela, hasta que se creó la  Escuela  de  Inteligencia  a  la  que  fueron</w:t>
        <w:br/>
        <w:t>pasando  paulatinamente  las  funciones  de  adiestramiento,  por   lo   que</w:t>
        <w:br/>
        <w:t>finalmente fue  disuelto  en  septiembre  de  1987.   Añadió  que  nunca  ha</w:t>
        <w:br/>
        <w:t>existido un llamado grupo "de los catorce" o "de los  diez"  dentro  de  las</w:t>
        <w:br/>
        <w:t>Fuerzas Armadas o de seguridad (testimonio de Roberto Núñez Montes).</w:t>
        <w:br/>
        <w:br/>
        <w:t>99.   Según  los  testimonios  recibidos  sobre  el  modus  operandi  de  la</w:t>
        <w:br/>
        <w:t>práctica de desapariciones, los secuestros siguieron el  mismo  patrón:   se</w:t>
        <w:br/>
        <w:t>usaban automóviles con vidrios polarizados (cuyo  uso  requiere  un  permiso</w:t>
        <w:br/>
        <w:t>especial de la Dirección de Tránsito), sin placas o con placas falsas y  los</w:t>
        <w:br/>
        <w:t>secuestradores algunas veces usaban atuendos especiales,  pelucas,  bigotes,</w:t>
        <w:br/>
        <w:t>postizos, el rostro cubierto, etc.  Los  secuestros  eran  selectivos.   Las</w:t>
        <w:br/>
        <w:t>personas  eran,  inicialmente  vigiladas  y,  luego,   se   planificaba   el</w:t>
        <w:br/>
        <w:t>secuestro, para lo cual se usaban microbuses o carros cerrados.  Unas  veces</w:t>
        <w:br/>
        <w:t>eran secuestradas en el domicilio, otras en la calle pública.   En  un  caso</w:t>
        <w:br/>
        <w:t>en que intervino un carro patrulla e interceptó a los secuestradores,  éstos</w:t>
        <w:br/>
        <w:t>se identificaron como miembros de un cuerpo especial de las Fuerzas  Armadas</w:t>
        <w:br/>
        <w:t>y se les permitió irse con el  secuestrado  (testimonio  de  Ramón  Custodio</w:t>
        <w:br/>
        <w:t>López, Miguel Angel Pavón  Salazar,  Efraín  Díaz  Arrivillaga  y  Florencio</w:t>
        <w:br/>
        <w:t>Caballero).</w:t>
        <w:br/>
        <w:br/>
        <w:t>100.  Un exintegrante de las Fuerzas Armadas, que dijo haber  pertenecido  a</w:t>
        <w:br/>
        <w:t>la unidad militar que luego se organizó  como  Batallón  316,  encargada  de</w:t>
        <w:br/>
        <w:t>llevar a cabo los secuestros, y haber participado personalmente  en  algunos</w:t>
        <w:br/>
        <w:t>de éstos, afirmó que el punto de partida era la orden dada por  el  jefe  de</w:t>
        <w:br/>
        <w:t>la unidad para investigar,  vigilar  y  seguir  a  una  persona.   Según  el</w:t>
        <w:br/>
        <w:t>testigo,  si  se  decidía  continuar  el  procedimiento,  se  ejecutaba   el</w:t>
        <w:br/>
        <w:t>secuestro con personal vestido de civil que usaba seudónimos,  disfrazado  y</w:t>
        <w:br/>
        <w:t>que iba armado.  Disponían  para  ese  fin  de  cuatro  vehículos  "pick-up"</w:t>
        <w:br/>
        <w:t>Toyota de doble cabina, sin marcas policiales,  dos  de  los  cuales  tenían</w:t>
        <w:br/>
        <w:t>vidrios  polarizados  (testimonio  de  Florencio  Caballero.   Ver   también</w:t>
        <w:br/>
        <w:t>testimonio de Virgilio Carías).</w:t>
        <w:br/>
        <w:br/>
        <w:t>101.  El Gobierno recusó, en los términos del artículo 37 del Reglamento,  a</w:t>
        <w:br/>
        <w:t>Florencio Caballero por haber desertado del Ejército y violado el  juramento</w:t>
        <w:br/>
        <w:t>como militar.  La Corte, mediante  resolución  de  6  de  octubre  de  1987,</w:t>
        <w:br/>
        <w:t>rechazó por unanimidad la recusación, reservándose el  derecho  de  apreciar</w:t>
        <w:br/>
        <w:t>esa declaración.</w:t>
        <w:br/>
        <w:br/>
        <w:t>102.  El actual Director de Inteligencia de las Fuerzas Armadas  afirmó  que</w:t>
        <w:br/>
        <w:t>las unidades de inteligencia no practican  detenciones  porque  "se  queman"</w:t>
        <w:br/>
        <w:t>(quedan al  descubierto),  ni  utilizan  automóviles  sin  placas,  ni  usan</w:t>
        <w:br/>
        <w:t>seudónimos.  Agregó que Florencio Caballero nunca trabajó en  los  servicios</w:t>
        <w:br/>
        <w:t>de inteligencia y que  fue  chofer  del  Cuartel  General  del  Ejército  en</w:t>
        <w:br/>
        <w:t>Tegucigalpa (testimonio de Roberto Núñez Montes).</w:t>
        <w:br/>
        <w:br/>
        <w:t>103.  El exintegrante  de  las  Fuerzas  Armadas  afirmó  la  existencia  de</w:t>
        <w:br/>
        <w:t>cárceles  clandestinas  y  de  lugares  especialmente   seleccionados   para</w:t>
        <w:br/>
        <w:t>enterrar a quienes eran ejecutados.   También  refirió  que,  dentro  de  su</w:t>
        <w:br/>
        <w:t>unidad, había un grupo  torturador  y  otro  de  interrogación,  al  que  él</w:t>
        <w:br/>
        <w:t>perteneció.  El grupo torturador aplicaba choques eléctricos, el  barril  de</w:t>
        <w:br/>
        <w:t>agua y la capucha.  Se mantenía a los secuestrados desnudos, sin comer y  se</w:t>
        <w:br/>
        <w:t>les arrojaba agua helada.  Agregó que los seleccionados para ser  ejecutados</w:t>
        <w:br/>
        <w:t>eran entregados a un grupo de  exprisioneros,  sacados  de  la  cárcel  para</w:t>
        <w:br/>
        <w:t>llevar a cabo esa tarea, para lo  cual  al  principio  utilizaron  armas  de</w:t>
        <w:br/>
        <w:t>fuego y luego el puñal y el machete (testimonio de Florencio Caballero).</w:t>
        <w:br/>
        <w:br/>
        <w:t>104.  El actual  Director de  Inteligencia  negó  que  las  Fuerzas  Armadas</w:t>
        <w:br/>
        <w:t>tengan cárceles clandestinas, ya que ese no es su modus operandi  sino,  más</w:t>
        <w:br/>
        <w:t>bien, el de los  elementos  subversivos  que  las  denominan  "cárceles  del</w:t>
        <w:br/>
        <w:t>pueblo".  Añadió  que  un  servicio  de  inteligencia  no  se  dedica  a  la</w:t>
        <w:br/>
        <w:t>eliminación física o a las  desapariciones  sino  a  obtener  información  y</w:t>
        <w:br/>
        <w:t>procesarla, para que los órganos de decisión de  más  alto  nivel  del  país</w:t>
        <w:br/>
        <w:t>tomen las resoluciones apropiadas (testimonio de Roberto Núñez Montes).</w:t>
        <w:br/>
        <w:br/>
        <w:t>105.  Un oficial hondureño, llamado a comparecer por la Corte,  dijo  que  a</w:t>
        <w:br/>
        <w:t>un detenido no se le  puede  forzar  violenta  o  sicológicamente  para  que</w:t>
        <w:br/>
        <w:t>brinde la información requerida, porque eso está  prohibido  (testimonio  de</w:t>
        <w:br/>
        <w:t>Marco Tulio Regalado Hernández).</w:t>
        <w:br/>
        <w:br/>
        <w:t>106.  En un gran número de recortes de la prensa  hondureña  de  esa  época,</w:t>
        <w:br/>
        <w:t>aportados al expediente  por  la  Comisión,  se  informa  de  los  casos  de</w:t>
        <w:br/>
        <w:t>desaparición de al menos 64 personas, al parecer  por  razones  ideológicas,</w:t>
        <w:br/>
        <w:t>políticas o sindicales.  Seis de estas personas,  que  aparecieron  después,</w:t>
        <w:br/>
        <w:t>se quejaron de haber sufrido tortura y otros  tratos  crueles,  inhumanos  y</w:t>
        <w:br/>
        <w:t>degradantes.  En estos recortes  se  habla  de  la  existencia  de  diversos</w:t>
        <w:br/>
        <w:t>cementerios clandestinos, en los que aparecieron 17 cadáveres.</w:t>
        <w:br/>
        <w:br/>
        <w:t>107.   Según  la  deposición  de  su  hermana,  testigos  presenciales   del</w:t>
        <w:br/>
        <w:t>secuestro de Manfredo Velásquez le informaron que él fue capturado el 12  de</w:t>
        <w:br/>
        <w:t>septiembre de 1981, entre las 4:30 y 5:00 p.m.,  en  un  estacionamiento  de</w:t>
        <w:br/>
        <w:t>vehículos en  el  centro  de  Tegucigalpa,  por  siete  hombres  fuertemente</w:t>
        <w:br/>
        <w:t>armados, vestidos de civil (uno de ellos el  Sargento  Primero  José  Isaías</w:t>
        <w:br/>
        <w:t>Vilorio), que usaron un vehículo Ford, blanco,  sin  placas  (testimonio  de</w:t>
        <w:br/>
        <w:t>Zenaida Velásquez.  Ver también testimonio de Ramón Custodio López).</w:t>
        <w:br/>
        <w:br/>
        <w:t>108.  La misma testigo informó a la Corte que  el  Coronel  Leónidas  Torres</w:t>
        <w:br/>
        <w:t>Arias, que había sido jefe de la inteligencia militar  hondureña,  dijo,  en</w:t>
        <w:br/>
        <w:t>una  conferencia  de  prensa  en  México,   que   Manfredo   Velásquez   fue</w:t>
        <w:br/>
        <w:t>desaparecido por un escuadrón especial, bajo el mando del Capitán  Alexander</w:t>
        <w:br/>
        <w:t>Hernández, cumpliendo órdenes directas del General Gustavo Álvarez  Martínez</w:t>
        <w:br/>
        <w:t>(testimonio de Zenaida Velásquez).</w:t>
        <w:br/>
        <w:br/>
        <w:t>109.  El oficial Hernández  afirmó  que  jamás  recibió  orden  alguna  para</w:t>
        <w:br/>
        <w:t>detener a Manfredo Velásquez y que ni siquiera trabajó en el área  operativa</w:t>
        <w:br/>
        <w:t>policial (testimonio de Alexander Hernández).</w:t>
        <w:br/>
        <w:br/>
        <w:t>110.  El Gobierno recusó, con base en  el  artículo  37  del  Reglamento,  a</w:t>
        <w:br/>
        <w:t>Zenaida Velásquez por ser hermana de la  presunta  víctima,  lo  que  en  su</w:t>
        <w:br/>
        <w:t>opinión la hace tener interés directo en el resultado del juicio.</w:t>
        <w:br/>
        <w:br/>
        <w:t>111.  La Corte, por unanimidad,  rechazó  la  recusación  formulada,  porque</w:t>
        <w:br/>
        <w:t>consideró que la circunstancia  de  que  la  testigo  fuera  hermana  de  la</w:t>
        <w:br/>
        <w:t>víctima no bastaba para inhabilitarla, reservándose el derecho  de  apreciar</w:t>
        <w:br/>
        <w:t>esa declaración.</w:t>
        <w:br/>
        <w:br/>
        <w:t>112.   El  Gobierno  arguyó  que  las  declaraciones  de  la   testigo   son</w:t>
        <w:br/>
        <w:t>irrelevantes, ya que las mismas no se concretan al hecho investigado por  la</w:t>
        <w:br/>
        <w:t>Corte y lo que expresó sobre  el  secuestro  de  su  hermano  no  le  consta</w:t>
        <w:br/>
        <w:t>personalmente sino de oídas.</w:t>
        <w:br/>
        <w:br/>
        <w:t>113.  El exintegrante de las Fuerzas Armadas que dijo  pertenecer  al  grupo</w:t>
        <w:br/>
        <w:t>que practicaba secuestros, manifestó a la Corte que, aunque él no  intervino</w:t>
        <w:br/>
        <w:t>en el secuestro  de  Manfredo  Velásquez,  el  Teniente  Flores  Murillo  le</w:t>
        <w:br/>
        <w:t>comentó cómo había sido.  Fue secuestrado,  según  este  testimonio,  en  el</w:t>
        <w:br/>
        <w:t>centro de Tegucigalpa en un operativo en  que  participó  el  Sargento  José</w:t>
        <w:br/>
        <w:t>Isaías Vilorio, unos señores de seudónimos Ezequiel y  Titanio  y  el  mismo</w:t>
        <w:br/>
        <w:t>Teniente Flores Murillo.  El  Teniente  le  relató  que  a  Ezequiel  se  le</w:t>
        <w:br/>
        <w:t>disparó el arma e hirió a Manfredo en una pierna,  ya  que  hubo  lucha;  el</w:t>
        <w:br/>
        <w:t>secuestrado fue llevado a INDUMIL (Industrias Militares) y torturado;  luego</w:t>
        <w:br/>
        <w:t>trasladado a  manos  de  los  ejecutores  quienes,  por  orden  del  General</w:t>
        <w:br/>
        <w:t>Álvarez, Jefe de las Fuerzas Armadas, se lo llevaron  de  Tegucigalpa  y  lo</w:t>
        <w:br/>
        <w:t>mataron con puñal y  machete.   Su  cuerpo  fue  desmembrado  y  los  restos</w:t>
        <w:br/>
        <w:t>enterrados en lugares diferentes (testimonio de Florencio Caballero).</w:t>
        <w:br/>
        <w:br/>
        <w:t>114.  El actual Director del Servicio de  Inteligencia  manifestó  que  José</w:t>
        <w:br/>
        <w:t>Isaías Vilorio fue archivador de  la  DNI.   Dijo  no  conocer  al  Teniente</w:t>
        <w:br/>
        <w:t>Flores Murillo y  afirmó  que  INDUMIL  nunca  ha  servido  como  centro  de</w:t>
        <w:br/>
        <w:t>detención (testimonio de Roberto Núñez Montes).</w:t>
        <w:br/>
        <w:br/>
        <w:t>115.  Un testigo afirmó que fue apresado el 29 de  septiembre  de  1981  por</w:t>
        <w:br/>
        <w:t>cinco o seis elementos que se identificaron como  miembros  de  las  Fuerzas</w:t>
        <w:br/>
        <w:t>Armadas, quienes lo trasladaron a las oficinas de la  DNI.   De  ahí  se  lo</w:t>
        <w:br/>
        <w:t>llevaron vendado en un carro a un lugar  desconocido  donde  fue  torturado.</w:t>
        <w:br/>
        <w:t>El 1º de octubre de 1981, mientras estaba detenido, lo llamó, a  través  del</w:t>
        <w:br/>
        <w:t>hueco de una cerradura faltante en la puerta hacia  una  pieza  vecina,  una</w:t>
        <w:br/>
        <w:t>voz quejumbrosa y adolorida y le dijo que era Manfredo Velásquez y le  pidió</w:t>
        <w:br/>
        <w:t>ayuda.  Según su testimonio, en ese momento entró el Teniente  Ramón  Mejía,</w:t>
        <w:br/>
        <w:t>quien al verlo de pie lo golpeó, pese a que él dijo que se  había  levantado</w:t>
        <w:br/>
        <w:t>por estar cansado.  Agregó que, posteriormente, el Sargento  Carlos  Alfredo</w:t>
        <w:br/>
        <w:t>Martínez, con quien hizo amistad en el bar en el que el  testigo  trabajaba,</w:t>
        <w:br/>
        <w:t>le dijo que a Manfredo Velásquez lo  habían  entregado  a  los  agentes  del</w:t>
        <w:br/>
        <w:t>Batallón 316 (testimonio de Leopoldo Aguilar Villalobos).</w:t>
        <w:br/>
        <w:br/>
        <w:t>116.  El Gobierno afirmó que la  declaración  de  este  testigo  "no  merece</w:t>
        <w:br/>
        <w:t>entera fe porque hay pormenores que no deben desestimarse, como es el  hecho</w:t>
        <w:br/>
        <w:t>de haber dicho que tan sólo una vez había sido detenido,  en  el  año  1981,</w:t>
        <w:br/>
        <w:t>por dedicarse al tráfico de armas y al secuestro  de  un  avión,  cuando  la</w:t>
        <w:br/>
        <w:t>verdad es que ha sido  detenido  en  varias  oportunidades  por  la  policía</w:t>
        <w:br/>
        <w:t>hondureña por sus antecedentes nada recomendables".</w:t>
        <w:br/>
        <w:br/>
        <w:t>117.  La Comisión también ofreció prueba para  demostrar  que  en  Honduras,</w:t>
        <w:br/>
        <w:t>entre los  años  1981  y  1984,  los  recursos  judiciales  internos  fueron</w:t>
        <w:br/>
        <w:t>ineficaces para proteger los derechos humanos, especialmente los derechos  a</w:t>
        <w:br/>
        <w:t>la vida, a la libertad y a la integridad personal de los desaparecidos.</w:t>
        <w:br/>
        <w:br/>
        <w:t>118.   La  Corte  recibió   el   testimonio   de   personas,   según   cuyas</w:t>
        <w:br/>
        <w:t>declaraciones:</w:t>
        <w:br/>
        <w:br/>
        <w:t xml:space="preserve">      a)    Los mecanismos legales en Honduras no funcionaron para averiguar</w:t>
        <w:br/>
        <w:t xml:space="preserve">      el paradero y asegurar el respeto de la integridad física y  moral  de</w:t>
        <w:br/>
        <w:t xml:space="preserve">      los detenidos.  En el caso de los recursos de  exhibición  personal  o</w:t>
        <w:br/>
        <w:t xml:space="preserve">      hábeas corpus interpuestos, los tribunales fueron  lentos  en  nombrar</w:t>
        <w:br/>
        <w:t xml:space="preserve">      los jueces ejecutores quienes, una vez nombrados, eran  frecuentemente</w:t>
        <w:br/>
        <w:t xml:space="preserve">      desatendidos por las autoridades de policía cuando se presentaban ante</w:t>
        <w:br/>
        <w:t xml:space="preserve">      ellos.  Varias veces, las autoridades negaron las capturas, aún en los</w:t>
        <w:br/>
        <w:t xml:space="preserve">      casos en que los prisioneros después reaparecieron.  No había  órdenes</w:t>
        <w:br/>
        <w:t xml:space="preserve">      judiciales para  las  detenciones  y  no  se  sabía  dónde  estaba  el</w:t>
        <w:br/>
        <w:t xml:space="preserve">      detenido.  Cuando los recursos de exhibición personal se formalizaban,</w:t>
        <w:br/>
        <w:t xml:space="preserve">      las autoridades de policía no exhibían a los detenidos (testimonios de</w:t>
        <w:br/>
        <w:t xml:space="preserve">      Miguel Ángel Pavón  Salazar,  Ramón  Custodio  López,  Milton  Jiménez</w:t>
        <w:br/>
        <w:t xml:space="preserve">      Puerto y Efraín Díaz Arrivillaga).</w:t>
        <w:br/>
        <w:br/>
        <w:br/>
        <w:t xml:space="preserve">      b)    Los jueces ejecutores nombrados por los Tribunales  de  Justicia</w:t>
        <w:br/>
        <w:t xml:space="preserve">      no gozaban de todas las garantías y sentían temor por represalias  que</w:t>
        <w:br/>
        <w:t xml:space="preserve">      pudieran tomarse en su  contra,  porque  en  muchas  ocasiones  fueron</w:t>
        <w:br/>
        <w:t xml:space="preserve">      objeto de amenazas y, más de una vez, apresados.  Hubo casos de jueces</w:t>
        <w:br/>
        <w:t xml:space="preserve">      ejecutores maltratados físicamente por las autoridades.  Profesores de</w:t>
        <w:br/>
        <w:t xml:space="preserve">      Derecho y abogados  que  se  dedicaban  a  defender  presos  políticos</w:t>
        <w:br/>
        <w:t xml:space="preserve">      sufrieron presiones para que no actuaran en casos de violaciones a los</w:t>
        <w:br/>
        <w:t xml:space="preserve">      derechos humanos.  Solamente dos se atrevieron a  interponer  recursos</w:t>
        <w:br/>
        <w:t xml:space="preserve">      de exhibición personal a favor de los desaparecidos y uno de ellos fue</w:t>
        <w:br/>
        <w:t xml:space="preserve">      detenido mientras tramitaba un recurso (testimonios de Milton  Jiménez</w:t>
        <w:br/>
        <w:t xml:space="preserve">      Puerto, Miguel  Ángel  Pavón  Salazar,  Ramón  Custodio  López,  César</w:t>
        <w:br/>
        <w:t xml:space="preserve">      Augusto Murillo, René Velásquez Díaz y Zenaida Velásquez).</w:t>
        <w:br/>
        <w:br/>
        <w:br/>
        <w:t xml:space="preserve">      c)    No se conoce ningún caso, entre los años 1981 a 1984, en que  un</w:t>
        <w:br/>
        <w:t xml:space="preserve">      recurso de exhibición  personal  interpuesto  en  favor  de  detenidos</w:t>
        <w:br/>
        <w:t xml:space="preserve">      clandestinamente hubiera dado resultado.  Si algunos  aparecieron,  no</w:t>
        <w:br/>
        <w:t xml:space="preserve">      lo fueron como consecuencia de tales recursos (testimonios  de  Miguel</w:t>
        <w:br/>
        <w:t xml:space="preserve">      Ángel Pavón Salazar, Inés Consuelo  Murillo,  César  Augusto  Murillo,</w:t>
        <w:br/>
        <w:t xml:space="preserve">      Milton Jiménez Puerto, René Velásquez Díaz y Virgilio Carías).</w:t>
        <w:br/>
        <w:br/>
        <w:br/>
        <w:br/>
        <w:br/>
        <w:t xml:space="preserve">                                     VI</w:t>
        <w:br/>
        <w:br/>
        <w:br/>
        <w:t>119.  Los testimonios y documentos,  corroborados  en  recortes  de  prensa,</w:t>
        <w:br/>
        <w:t>presentados por la Comisión tienden a demostrar:</w:t>
        <w:br/>
        <w:br/>
        <w:t xml:space="preserve">     a)    La existencia en Honduras, durante los años 1981 a 1984, de  una</w:t>
        <w:br/>
        <w:t xml:space="preserve">     práctica sistemática y selectiva de desapariciones, al amparo o con la</w:t>
        <w:br/>
        <w:t xml:space="preserve">     tolerancia del poder público;</w:t>
        <w:br/>
        <w:br/>
        <w:br/>
        <w:t xml:space="preserve">     b)     Que  Manfredo  Velásquez  fue  víctima  de   esa   práctica   y</w:t>
        <w:br/>
        <w:t xml:space="preserve">     secuestrado, presumiblemente torturado, ejecutado y sepultado en forma</w:t>
        <w:br/>
        <w:t xml:space="preserve">     clandestina, por agentes de las Fuerzas Armadas de Honduras, y</w:t>
        <w:br/>
        <w:br/>
        <w:br/>
        <w:t xml:space="preserve">     c)    Que en la época en que tales  hechos  ocurrieron,  los  recursos</w:t>
        <w:br/>
        <w:t xml:space="preserve">     legales disponibles en Honduras no fueron  idóneos  ni  eficaces  para</w:t>
        <w:br/>
        <w:t xml:space="preserve">     garantizar sus derechos a  la  vida  y  a  la  libertad  e  integridad</w:t>
        <w:br/>
        <w:t xml:space="preserve">     personales.</w:t>
        <w:br/>
        <w:br/>
        <w:br/>
        <w:br/>
        <w:br/>
        <w:t>120.  El Gobierno, por su parte, aportó documentos y  fundó  alegatos  sobre</w:t>
        <w:br/>
        <w:t>los testimonios de tres militares hondureños, dos de ellos  citados  por  la</w:t>
        <w:br/>
        <w:t>Corte por haber sido mencionados en el proceso como directamente  vinculados</w:t>
        <w:br/>
        <w:t>a la práctica general referida y a la desaparición  de  Manfredo  Velásquez.</w:t>
        <w:br/>
        <w:t>Estas pruebas están dirigidas:</w:t>
        <w:br/>
        <w:br/>
        <w:t xml:space="preserve">     a)    Los testimonios, a explicar la organización y funcionamiento  de</w:t>
        <w:br/>
        <w:t xml:space="preserve">     los cuerpos de  seguridad  a  los  cuales  se  atribuye  la  inmediata</w:t>
        <w:br/>
        <w:t xml:space="preserve">     ejecución de los hechos y a  negar  todo  conocimiento  o  vinculación</w:t>
        <w:br/>
        <w:t xml:space="preserve">     personales de los declarantes en ellos;</w:t>
        <w:br/>
        <w:br/>
        <w:br/>
        <w:t xml:space="preserve">     b)    Algunos documentos, a  demostrar  la  inexistencia  de  demandas</w:t>
        <w:br/>
        <w:t xml:space="preserve">     civiles  de  presunción  de  muerte  por  desaparición   de   Manfredo</w:t>
        <w:br/>
        <w:t xml:space="preserve">     Velásquez, y</w:t>
        <w:br/>
        <w:br/>
        <w:br/>
        <w:t xml:space="preserve">     c)    Otros documentos, a probar cómo varios  recursos  de  exhibición</w:t>
        <w:br/>
        <w:t xml:space="preserve">     personal fueron admitidos y acogidos por la Corte Suprema de  Justicia</w:t>
        <w:br/>
        <w:t xml:space="preserve">     hondureña y,  en  algunos  casos,  produjeron  la  liberación  de  las</w:t>
        <w:br/>
        <w:t xml:space="preserve">     personas en cuyo favor se plantearon.</w:t>
        <w:br/>
        <w:br/>
        <w:br/>
        <w:t>121.   No  aparecen  en  el   expediente   otras   pruebas   directas   como</w:t>
        <w:br/>
        <w:t>peritaciones, inspecciones o informes.</w:t>
        <w:br/>
        <w:br/>
        <w:br/>
        <w:t xml:space="preserve">                                     VII</w:t>
        <w:br/>
        <w:br/>
        <w:t>122.  Antes de examinar las pruebas recibidas, la Corte  debe  comenzar  por</w:t>
        <w:br/>
        <w:t>precisar algunas cuestiones relacionadas con la carga de  la  prueba  y  los</w:t>
        <w:br/>
        <w:t>criterios generales que orientan su valoración y  la  determinación  de  los</w:t>
        <w:br/>
        <w:t>hechos probados en el presente juicio.</w:t>
        <w:br/>
        <w:br/>
        <w:t>123.  Dado que la Comisión es quien demanda al Gobierno por la  desaparición</w:t>
        <w:br/>
        <w:t>de Manfredo Velásquez a ella corresponde,  en  principio,  la  carga  de  la</w:t>
        <w:br/>
        <w:t>prueba de los hechos en que su demanda se funda.</w:t>
        <w:br/>
        <w:br/>
        <w:t>124.   El  argumento  de  la  Comisión  se  basa  en  que  una  política  de</w:t>
        <w:br/>
        <w:t>desapariciones, auspiciada o tolerada por el Gobierno, tiene como  verdadero</w:t>
        <w:br/>
        <w:t>propósito el encubrimiento y la destrucción de  la  prueba  relativa  a  las</w:t>
        <w:br/>
        <w:t>desapariciones de los individuos objeto de la misma.  Cuando  la  existencia</w:t>
        <w:br/>
        <w:t>de tal práctica o política haya sido probada, es posible,  ya  sea  mediante</w:t>
        <w:br/>
        <w:t>prueba circunstancial o  indirecta,  o  ambas,  o  por  inferencias  lógicas</w:t>
        <w:br/>
        <w:t>pertinentes, demostrar la desaparición de  un  individuo  concreto,  que  de</w:t>
        <w:br/>
        <w:t>otro modo sería imposible, por la vinculación que ésta última tenga  con  la</w:t>
        <w:br/>
        <w:t>práctica general.</w:t>
        <w:br/>
        <w:br/>
        <w:t>125.  El Gobierno no objetó el  enfoque  propuesto  por  la  Comisión.   Sin</w:t>
        <w:br/>
        <w:t>embargo, argumentó que no fue probada  la  existencia  de  una  práctica  de</w:t>
        <w:br/>
        <w:t>desapariciones en Honduras ni la participación de autoridades hondureñas  en</w:t>
        <w:br/>
        <w:t>la supuesta desaparición de Manfredo Velásquez.</w:t>
        <w:br/>
        <w:br/>
        <w:t>126.  La Corte no encuentra ninguna razón  para  considerar  inadmisible  el</w:t>
        <w:br/>
        <w:t>enfoque adoptado por la Comisión.  Si se puede  demostrar  que  existió  una</w:t>
        <w:br/>
        <w:t>práctica gubernamental de desapariciones en Honduras llevada a cabo  por  el</w:t>
        <w:br/>
        <w:t>Gobierno o al menos tolerada por  él,  y  si  la  desaparición  de  Manfredo</w:t>
        <w:br/>
        <w:t>Velásquez se puede vincular con ella, las denuncias hechas por  la  Comisión</w:t>
        <w:br/>
        <w:t>habrían sido probadas ante la Corte,  siempre  y  cuando  los  elementos  de</w:t>
        <w:br/>
        <w:t>prueba aducidos en ambos puntos cumplan  con  los  criterios  de  valoración</w:t>
        <w:br/>
        <w:t>requeridos en casos de este tipo.</w:t>
        <w:br/>
        <w:br/>
        <w:t>127.   La  Corte  debe  determinar  cuáles  han  de  ser  los  criterios  de</w:t>
        <w:br/>
        <w:t>valoración de las pruebas aplicables en este caso.  Ni la Convención  ni  el</w:t>
        <w:br/>
        <w:t>Estatuto de la Corte o su Reglamento tratan esta materia.  Sin  embargo,  la</w:t>
        <w:br/>
        <w:t>jurisprudencia internacional ha sostenido  la  potestad  de  los  tribunales</w:t>
        <w:br/>
        <w:t>para evaluar libremente las pruebas, aunque ha evitado  siempre  suministrar</w:t>
        <w:br/>
        <w:t>una rígida determinación del quantum de  prueba  necesario  para  fundar  el</w:t>
        <w:br/>
        <w:t>fallo (cfr. Corfu Channel, Merits, Judgment I.C.J.  Reports  1949;  Military</w:t>
        <w:br/>
        <w:t>and Paramilitary Activities in and against Nicaragua  (Nicaragua  v.  United</w:t>
        <w:br/>
        <w:t>States of America), Merits, Judgment, I.C.J. Reports 1986,  párrs.  29-30  y</w:t>
        <w:br/>
        <w:t>59-60).</w:t>
        <w:br/>
        <w:br/>
        <w:t>128.  Para un tribunal internacional, los  criterios  de  valoración  de  la</w:t>
        <w:br/>
        <w:t>prueba son menos formales que en los sistemas legales internos.   En  cuanto</w:t>
        <w:br/>
        <w:t>al requerimiento de  prueba,  esos  mismos  sistemas  reconocen  gradaciones</w:t>
        <w:br/>
        <w:t>diferentes que dependen de la naturaleza, carácter y gravedad del litigio.</w:t>
        <w:br/>
        <w:br/>
        <w:t>129.   La  Corte  no  puede  ignorar  la  gravedad  especial  que  tiene  la</w:t>
        <w:br/>
        <w:t>atribución a un Estado Parte en la Convención del cargo de  haber  ejecutado</w:t>
        <w:br/>
        <w:t>o tolerado en su territorio una práctica de desapariciones.  Ello  obliga  a</w:t>
        <w:br/>
        <w:t>la Corte a aplicar una valoración de la prueba  que  tenga  en  cuenta  este</w:t>
        <w:br/>
        <w:t>extremo y que, sin  perjuicio  de  lo  ya  dicho,  sea  capaz  de  crear  la</w:t>
        <w:br/>
        <w:t>convicción de la verdad de los hechos alegados.</w:t>
        <w:br/>
        <w:br/>
        <w:t>130.  La práctica de los tribunales  internacionales  e  internos  demuestra</w:t>
        <w:br/>
        <w:t>que la prueba directa, ya sea testimonial o documental, no es la  única  que</w:t>
        <w:br/>
        <w:t>puede legítimamente  considerarse  para  fundar  la  sentencia.   La  prueba</w:t>
        <w:br/>
        <w:t>circunstancial, los indicios y las presunciones, pueden utilizarse,  siempre</w:t>
        <w:br/>
        <w:t>que de ellos puedan inferirse conclusiones consistentes sobre los hechos.</w:t>
        <w:br/>
        <w:br/>
        <w:t>131.  La prueba indiciaria o  presuntiva  resulta  de  especial  importancia</w:t>
        <w:br/>
        <w:t>cuando se trata de denuncias sobre la desaparición, ya  que  esta  forma  de</w:t>
        <w:br/>
        <w:t>represión se caracteriza por procurar la  supresión  de  todo  elemento  que</w:t>
        <w:br/>
        <w:t>permita comprobar el secuestro, el paradero y la suerte de las víctimas.</w:t>
        <w:br/>
        <w:br/>
        <w:t>132.  El procedimiento ante la Corte, como tribunal  internacional  que  es,</w:t>
        <w:br/>
        <w:t>presenta  particularidades  y  carácter  propios  por  lo  cual  no  le  son</w:t>
        <w:br/>
        <w:t>aplicables, automáticamente,  todos  los  elementos  de  los  procesos  ante</w:t>
        <w:br/>
        <w:t>tribunales internos.</w:t>
        <w:br/>
        <w:br/>
        <w:t>133.  Esto, que es válido en general en los procesos internacionales, lo  es</w:t>
        <w:br/>
        <w:t>más aún en los referentes a la protección de los derechos humanos.</w:t>
        <w:br/>
        <w:br/>
        <w:t>134.  En efecto, la protección internacional  de  los  derechos  humanos  no</w:t>
        <w:br/>
        <w:t>debe confundirse con la justicia penal.  Los Estados no comparecen  ante  la</w:t>
        <w:br/>
        <w:t>Corte como sujetos  de  acción  penal.   El  Derecho  internacional  de  los</w:t>
        <w:br/>
        <w:t>derechos humanos no tiene por objeto imponer penas a las personas  culpables</w:t>
        <w:br/>
        <w:t>de sus violaciones, sino amparar a las víctimas y disponer la reparación  de</w:t>
        <w:br/>
        <w:t>los daños que les hayan sido causados por los Estados responsables de  tales</w:t>
        <w:br/>
        <w:t>acciones.</w:t>
        <w:br/>
        <w:br/>
        <w:t>135.  A  diferencia  del  Derecho  penal  interno,  en  los  procesos  sobre</w:t>
        <w:br/>
        <w:t>violaciones de derechos humanos, la defensa del Estado  no  puede  descansar</w:t>
        <w:br/>
        <w:t>sobre la imposibilidad del demandante de  allegar  pruebas  que,  en  muchos</w:t>
        <w:br/>
        <w:t>casos, no pueden obtenerse sin la cooperación del Estado.</w:t>
        <w:br/>
        <w:br/>
        <w:t>136.  Es el Estado quien tiene el control de los medios para aclarar  hechos</w:t>
        <w:br/>
        <w:t>ocurridos dentro de su territorio.  La  Comisión,  aunque  tiene  facultades</w:t>
        <w:br/>
        <w:t>para  realizar  investigaciones,  en  la  práctica   depende,   para   poder</w:t>
        <w:br/>
        <w:t>efectuarlas dentro de la jurisdicción del Estado, de  la  cooperación  y  de</w:t>
        <w:br/>
        <w:t>los medios que le proporcione el Gobierno.</w:t>
        <w:br/>
        <w:br/>
        <w:t>137.  Ya que el Gobierno solamente  presentó  algunas  pruebas  documentales</w:t>
        <w:br/>
        <w:t>relacionadas con sus objeciones preliminares pero  no  sobre  el  fondo,  la</w:t>
        <w:br/>
        <w:t>Corte debe establecer sus conclusiones prescindiendo del valioso auxilio  de</w:t>
        <w:br/>
        <w:t>una participación más activa de Honduras, que le  hubiera  significado,  por</w:t>
        <w:br/>
        <w:t>lo demás, proveer adecuadamente a su defensa.</w:t>
        <w:br/>
        <w:br/>
        <w:t>138.  La forma en que la defensa ha  sido  conducida  habría  podido  bastar</w:t>
        <w:br/>
        <w:t>para que muchos  de  los  hechos  afirmados  por  la  Comisión  se  tuvieran</w:t>
        <w:br/>
        <w:t>válidamente por ciertos, sin más, en virtud del principio de que,  salvo  en</w:t>
        <w:br/>
        <w:t>la materia penal --que no tiene que ver en el  presente  caso,  como  ya  se</w:t>
        <w:br/>
        <w:t>dijo (supra 134-135)--, el silencio del demandado o su contestación  elusiva</w:t>
        <w:br/>
        <w:t>o ambigua pueden interpretarse como aceptación de los hechos de la  demanda,</w:t>
        <w:br/>
        <w:t>por lo menos mientras lo contrario no aparezca de los autos o no resulte  de</w:t>
        <w:br/>
        <w:t>la convicción judicial.   La  Corte,  sin  embargo,  trató  de  suplir  esas</w:t>
        <w:br/>
        <w:t>deficiencias  procesales,  admitiendo  todas  las  pruebas  que  le   fueron</w:t>
        <w:br/>
        <w:t>propuestas, aun en forma extemporánea, y ordenando de oficio algunas  otras.</w:t>
        <w:br/>
        <w:t xml:space="preserve"> Esto, por supuesto, sin renunciar  a  sus  potestades  discrecionales  para</w:t>
        <w:br/>
        <w:t>apreciar el silencio o la inercia de Honduras ni a su deber  de  valorar  la</w:t>
        <w:br/>
        <w:t>totalidad de los hechos.</w:t>
        <w:br/>
        <w:br/>
        <w:t>139.  La Comisión, sin perjuicio  de  haber  utilizado  otros  elementos  de</w:t>
        <w:br/>
        <w:t>prueba, aplicó, en el trámite ante ella, el artículo 42  de  su  Reglamento,</w:t>
        <w:br/>
        <w:t>que dice:</w:t>
        <w:br/>
        <w:br/>
        <w:t xml:space="preserve">     Se presumirán verdaderos los hechos relatados en la petición  y  cuyas</w:t>
        <w:br/>
        <w:t xml:space="preserve">     partes pertinentes hayan sido  transmitidas  al  Gobierno  del  Estado</w:t>
        <w:br/>
        <w:t xml:space="preserve">     aludido si, en el plazo máximo fijado por la Comisión  de  conformidad</w:t>
        <w:br/>
        <w:t xml:space="preserve">     con el artículo 34, párrafo  5,  dicho  Gobierno  no  suministrare  la</w:t>
        <w:br/>
        <w:t xml:space="preserve">     información correspondiente, siempre y cuando de  otros  elementos  de</w:t>
        <w:br/>
        <w:t xml:space="preserve">     convicción no resultare una conclusión diversa.</w:t>
        <w:br/>
        <w:br/>
        <w:br/>
        <w:br/>
        <w:t>Pero, como  la aplicación de esta presunción legal  que  tuvo  lugar  en  el</w:t>
        <w:br/>
        <w:t>trámite ante la Comisión no ha sido discutida en el proceso y  el  Gobierno,</w:t>
        <w:br/>
        <w:t>por su parte, participó plenamente en  el  mismo,  es  irrelevante  tratarla</w:t>
        <w:br/>
        <w:t>aquí.</w:t>
        <w:br/>
        <w:br/>
        <w:br/>
        <w:br/>
        <w:t xml:space="preserve">                                    VIII</w:t>
        <w:br/>
        <w:br/>
        <w:br/>
        <w:t>140.  En  el  presente  caso  la  Corte  tiene  por  buenos  los  documentos</w:t>
        <w:br/>
        <w:t>presentados por  la  Comisión  y  por  Honduras,  máxime  cuando  no  fueron</w:t>
        <w:br/>
        <w:t>controvertidos ni objetados, ni su autenticidad o veracidad puesta en duda.</w:t>
        <w:br/>
        <w:br/>
        <w:t>141.  Respecto de los testimonios presentados por la Comisión, en  el  curso</w:t>
        <w:br/>
        <w:t>de las audiencias, el Gobierno recusó testigos con base en  el  artículo  37</w:t>
        <w:br/>
        <w:t>del Reglamento.  En la resolución de 6 de octubre de 1987, mediante la  cual</w:t>
        <w:br/>
        <w:t>se rechazó una recusación, la Corte afirmó lo siguiente:</w:t>
        <w:br/>
        <w:br/>
        <w:t xml:space="preserve">     b)     Que  la  recusación  planteada  se   refiere,   más   bien,   a</w:t>
        <w:br/>
        <w:t xml:space="preserve">     circunstancias que el Gobierno señala en las cuales su testimonio  (el</w:t>
        <w:br/>
        <w:t xml:space="preserve">     del testigo recusado) podría no ser objetivo.</w:t>
        <w:br/>
        <w:br/>
        <w:br/>
        <w:t xml:space="preserve">     c)    Que corresponde a la Corte, al dictar sentencia,  definir  sobre</w:t>
        <w:br/>
        <w:t xml:space="preserve">     el valor que tenga una prueba presentada ante ella.</w:t>
        <w:br/>
        <w:br/>
        <w:br/>
        <w:t xml:space="preserve">     d)    Que son los hechos apreciados por  la  Corte  y  no  los  medios</w:t>
        <w:br/>
        <w:t xml:space="preserve">     utilizados para probarlos, dentro de un proceso,  los  que  le  pueden</w:t>
        <w:br/>
        <w:t xml:space="preserve">     llevar a establecer si hay  una  violación  de  los  derechos  humanos</w:t>
        <w:br/>
        <w:t xml:space="preserve">     contenidos en la Convención.</w:t>
        <w:br/>
        <w:br/>
        <w:br/>
        <w:t xml:space="preserve">     f)    Que está en las partes, en el curso del proceso,  demostrar  que</w:t>
        <w:br/>
        <w:t xml:space="preserve">     lo afirmado por un testigo no corresponde a la verdad.</w:t>
        <w:br/>
        <w:br/>
        <w:br/>
        <w:t>142.  En los contrainterrogatorios los abogados  del  Gobierno  pretendieron</w:t>
        <w:br/>
        <w:t>señalar la eventual falta de objetividad de  algunos  testigos  por  razones</w:t>
        <w:br/>
        <w:t>ideológicas, de origen o nacionalidad,  o  de  parentesco  o  atribuyéndoles</w:t>
        <w:br/>
        <w:t>interés  en  perjudicar  a  Honduras,  llegando,  incluso,  a  insinuar  que</w:t>
        <w:br/>
        <w:t>testimoniar en  estos  procesos  contra  el  Estado  podría  constituir  una</w:t>
        <w:br/>
        <w:t>deslealtad hacia su país.  Igualmente se  invocó  la  circunstancia  de  que</w:t>
        <w:br/>
        <w:t>algunos testigos tuvieran antecedentes  penales  o  estuvieran  sometidos  a</w:t>
        <w:br/>
        <w:t>juicio como fundamento de su falta de  idoneidad  para  comparecer  ante  la</w:t>
        <w:br/>
        <w:t>Corte (supra 86, 88, 90, 92, 101, 110 y 116).</w:t>
        <w:br/>
        <w:br/>
        <w:t>143.  Algunas circunstancias pueden, ciertamente, condicionar el apego a  la</w:t>
        <w:br/>
        <w:t>verdad de un testigo.  El Gobierno, sin  embargo,  no  demostró  con  hechos</w:t>
        <w:br/>
        <w:t>concretos que los testigos hubieran faltado a la verdad, sino que se  limitó</w:t>
        <w:br/>
        <w:t>a hacer observaciones  de  carácter  general  sobre  la  supuesta  falta  de</w:t>
        <w:br/>
        <w:t>idoneidad o imparcialidad  de  los  mismos,  que  no  son  suficientes  para</w:t>
        <w:br/>
        <w:t>desvirtuar testimonios coincidentes y contestes en lo  fundamental,  por  lo</w:t>
        <w:br/>
        <w:t>cual el juzgador no puede desecharlos.</w:t>
        <w:br/>
        <w:br/>
        <w:t>144.  Por otra parte, algunos de los señalamientos del Gobierno  carecen  de</w:t>
        <w:br/>
        <w:t>fundamentación en el ámbito de la protección de los  derechos  humanos.   No</w:t>
        <w:br/>
        <w:t>es admisible que se insinúe que las  personas  que,  por  cualquier  título,</w:t>
        <w:br/>
        <w:t>acuden al sistema interamericano de protección a los derechos humanos  estén</w:t>
        <w:br/>
        <w:t>incurriendo en deslealtad hacia su país, ni  que  pueda  extraerse  de  este</w:t>
        <w:br/>
        <w:t>hecho cualquier sanción  o  consecuencia  negativa.   Los  derechos  humanos</w:t>
        <w:br/>
        <w:t>representan valores superiores que "no nacen del hecho de  ser  nacional  de</w:t>
        <w:br/>
        <w:t>determinado Estado, sino que tienen como  fundamento  los  atributos  de  la</w:t>
        <w:br/>
        <w:t>persona humana"  (Declaración  Americana  de  los  Derechos  y  Deberes  del</w:t>
        <w:br/>
        <w:t>Hombre, Considerando y Convención Americana, Preámbulo).</w:t>
        <w:br/>
        <w:br/>
        <w:t>145.  Tampoco es sustentable que  la  circunstancia  de  tener  antecedentes</w:t>
        <w:br/>
        <w:t>penales o procesos pendientes sea por  sí  sola  suficiente  para  negar  la</w:t>
        <w:br/>
        <w:t>idoneidad de los testigos para deponer ante la Corte.  Tal como  lo  decidió</w:t>
        <w:br/>
        <w:t>la Corte en el presente caso por resolución de 6 de octubre de 1987,</w:t>
        <w:br/>
        <w:br/>
        <w:t xml:space="preserve">      (e)s contradictorio, dentro de la Convención Americana sobre  Derechos</w:t>
        <w:br/>
        <w:t xml:space="preserve">      Humanos, negar a priori, a  un  testigo  por  la  razón  de  que  esté</w:t>
        <w:br/>
        <w:t xml:space="preserve">      procesado o incluso haya  sido  condenado  en  el  orden  interno,  la</w:t>
        <w:br/>
        <w:t xml:space="preserve">      posibilidad de declarar sobre hechos materia de un proceso sometido  a</w:t>
        <w:br/>
        <w:t xml:space="preserve">      la Corte, incluso si tal proceso se refiere a materias que lo afecten.</w:t>
        <w:br/>
        <w:br/>
        <w:br/>
        <w:t>146.  A un gran número de recortes de prensa aportados por  la  Comisión  no</w:t>
        <w:br/>
        <w:t>puede dárseles el carácter de prueba documental propiamente  dicha.   Muchos</w:t>
        <w:br/>
        <w:t>de ellos, sin embargo, constituyen la manifestación  de  hechos  públicos  y</w:t>
        <w:br/>
        <w:t>notorios que, como tales, no requieren en sí mismos de prueba; otros  tienen</w:t>
        <w:br/>
        <w:t>valor,  como  ha  sido  reconocido  por  la   jurisprudencia   internacional</w:t>
        <w:br/>
        <w:t>(Military and Paramilitary Activities in and against Nicaragua,  supra  127,</w:t>
        <w:br/>
        <w:t>párrs. 62-64) en  cuanto  reproducen  textualmente  declaraciones  públicas,</w:t>
        <w:br/>
        <w:t>especialmente de altos funcionarios de las Fuerzas Armadas, del  Gobierno  o</w:t>
        <w:br/>
        <w:t>de la propia Corte Suprema de Justicia de Honduras,  como  algunas  emanadas</w:t>
        <w:br/>
        <w:t>del Presidente de esta última; finalmente, otros tienen  importancia  en  su</w:t>
        <w:br/>
        <w:t>conjunto en la medida en que corroboran  los  testimonios  recibidos  en  el</w:t>
        <w:br/>
        <w:t>proceso respecto de las desapariciones y la atribución de esos hechos a  las</w:t>
        <w:br/>
        <w:t>autoridades militares o policiales de este país.</w:t>
        <w:br/>
        <w:br/>
        <w:br/>
        <w:t xml:space="preserve">                                     IX</w:t>
        <w:br/>
        <w:br/>
        <w:t>147.  La Corte entra ahora a determinar los hechos relevantes que  considera</w:t>
        <w:br/>
        <w:t>probados, a saber:</w:t>
        <w:br/>
        <w:br/>
        <w:br/>
        <w:br/>
        <w:t xml:space="preserve">      a)    Que en la República de Honduras, durante  los  años  de  1981  a</w:t>
        <w:br/>
        <w:t xml:space="preserve">      1984, un número de personas, entre 100 y 150, desapareció sin  que  de</w:t>
        <w:br/>
        <w:t xml:space="preserve">      muchas de ellas se haya vuelto a tener noticia alguna (testimonios  de</w:t>
        <w:br/>
        <w:t xml:space="preserve">      Miguel  Ángel  Pavón  Salazar,  Ramón  Custodio  López,  Efraín   Díaz</w:t>
        <w:br/>
        <w:t xml:space="preserve">      Arrivillaga, Florencio Caballero y recortes de prensa).</w:t>
        <w:br/>
        <w:br/>
        <w:br/>
        <w:t xml:space="preserve">      b)    Que tales desapariciones tenían un patrón muy  similar,  que  se</w:t>
        <w:br/>
        <w:t xml:space="preserve">      iniciaba mediante el secuestro violento de las víctimas, muchas  veces</w:t>
        <w:br/>
        <w:t xml:space="preserve">      a la luz del día y en lugares poblados, por parte de hombres  armados,</w:t>
        <w:br/>
        <w:t xml:space="preserve">      vestidos de civil y disfrazados que actuaban con  aparente  impunidad,</w:t>
        <w:br/>
        <w:t xml:space="preserve">      en vehículos sin identificación oficial y con  cristales  polarizados,</w:t>
        <w:br/>
        <w:t xml:space="preserve">      sin placas o con placas falsas  (testimonios  de  Miguel  Ángel  Pavón</w:t>
        <w:br/>
        <w:t xml:space="preserve">      Salazar, Ramón Custodio  López,  Efraín  Díaz  Arrivillaga,  Florencio</w:t>
        <w:br/>
        <w:t xml:space="preserve">      Caballero y recortes de prensa).</w:t>
        <w:br/>
        <w:br/>
        <w:br/>
        <w:t xml:space="preserve">      c)    Que la población consideraba como un hecho público y notorio que</w:t>
        <w:br/>
        <w:t xml:space="preserve">      los secuestros se perpetraban por agentes militares, o por policías  o</w:t>
        <w:br/>
        <w:t xml:space="preserve">      por personal bajo su dirección  (testimonios  de  Miguel  Ángel  Pavón</w:t>
        <w:br/>
        <w:t xml:space="preserve">      Salazar, Ramón Custodio  López,  Efraín  Díaz  Arrivillaga,  Florencio</w:t>
        <w:br/>
        <w:t xml:space="preserve">      Caballero y recortes de prensa).</w:t>
        <w:br/>
        <w:br/>
        <w:br/>
        <w:t xml:space="preserve">      d)    Que las  desapariciones  se  realizaban  mediante  una  práctica</w:t>
        <w:br/>
        <w:t xml:space="preserve">      sistemática, de la cual la Corte  considera  especialmente  relevantes</w:t>
        <w:br/>
        <w:t xml:space="preserve">      las siguientes circunstancias:</w:t>
        <w:br/>
        <w:br/>
        <w:br/>
        <w:t xml:space="preserve">           i)    Las víctimas eran generalmente personas  consideradas  por</w:t>
        <w:br/>
        <w:t xml:space="preserve">           las autoridades hondureñas como peligrosas para la seguridad del</w:t>
        <w:br/>
        <w:t xml:space="preserve">           Estado  (testimonios  de  Miguel  Ángel  Pavón  Salazar,   Ramón</w:t>
        <w:br/>
        <w:t xml:space="preserve">           Custodio López, Efraín Díaz  Arrivillaga,  Florencio  Caballero,</w:t>
        <w:br/>
        <w:t xml:space="preserve">           Virgilio Carías, Milton Jiménez  Puerto,  René  Velásquez  Díaz,</w:t>
        <w:br/>
        <w:t xml:space="preserve">           Inés  Consuelo  Murillo,  José  Gonzalo  Flores  Trejo,  Zenaida</w:t>
        <w:br/>
        <w:t xml:space="preserve">           Velásquez, César Augusto Murillo y recortes de prensa).  Además,</w:t>
        <w:br/>
        <w:t xml:space="preserve">           usualmente las víctimas habían estado sometidas a  vigilancia  y</w:t>
        <w:br/>
        <w:t xml:space="preserve">           seguimiento por períodos más o menos prolongados (testimonios de</w:t>
        <w:br/>
        <w:t xml:space="preserve">           Ramón Custodio López y Florencio Caballero);</w:t>
        <w:br/>
        <w:br/>
        <w:br/>
        <w:t xml:space="preserve">           ii)    Las  armas  empleadas  eran  de  uso  reservado   a   las</w:t>
        <w:br/>
        <w:t xml:space="preserve">           autoridades militares y de policía y se utilizaban vehículos con</w:t>
        <w:br/>
        <w:t xml:space="preserve">           cristales polarizados, cuyo uso  requiere  de  una  autorización</w:t>
        <w:br/>
        <w:t xml:space="preserve">           oficial especial.  En algunas oportunidades las  detenciones  se</w:t>
        <w:br/>
        <w:t xml:space="preserve">           realizaron por  agentes  del  orden  público,  sin  disimulo  ni</w:t>
        <w:br/>
        <w:t xml:space="preserve">           disfraz; en otras éstos habían previamente despejado los lugares</w:t>
        <w:br/>
        <w:t xml:space="preserve">           donde se ejecutarían los secuestros  y,  por  lo  menos  en  una</w:t>
        <w:br/>
        <w:t xml:space="preserve">           ocasión, los secuestradores, al ser detenidos  por  agentes  del</w:t>
        <w:br/>
        <w:t xml:space="preserve">           orden público, continuaron libremente su marcha al identificarse</w:t>
        <w:br/>
        <w:t xml:space="preserve">           como autoridades (testimonios de  Miguel  Ángel  Pavón  Salazar,</w:t>
        <w:br/>
        <w:t xml:space="preserve">           Ramón Custodio López y Florencio Caballero);</w:t>
        <w:br/>
        <w:br/>
        <w:br/>
        <w:t xml:space="preserve">           iii)   Las  personas  secuestradas  eran  vendadas,  llevadas  a</w:t>
        <w:br/>
        <w:t xml:space="preserve">           lugares secretos e irregulares de detención y trasladadas de uno</w:t>
        <w:br/>
        <w:t xml:space="preserve">           a otro.  Eran interrogadas y sometidas a vejámenes, crueldades y</w:t>
        <w:br/>
        <w:t xml:space="preserve">           torturas.  Algunas de ellas fueron finalmente asesinadas  y  sus</w:t>
        <w:br/>
        <w:t xml:space="preserve">           cuerpos enterrados en cementerios clandestinos  (testimonios  de</w:t>
        <w:br/>
        <w:t xml:space="preserve">           Miguel Ángel Pavón  Salazar,  Ramón  Custodio  López,  Florencio</w:t>
        <w:br/>
        <w:t xml:space="preserve">           Caballero, René Velásquez Díaz, Inés  Consuelo  Murillo  y  José</w:t>
        <w:br/>
        <w:t xml:space="preserve">           Gonzalo Flores Trejo);</w:t>
        <w:br/>
        <w:br/>
        <w:br/>
        <w:t xml:space="preserve">           iv)   Las autoridades negaban sistemáticamente el hecho mismo de</w:t>
        <w:br/>
        <w:t xml:space="preserve">           la detención, el paradero y la suerte de las víctimas,  tanto  a</w:t>
        <w:br/>
        <w:t xml:space="preserve">           sus parientes, abogados y personas o entidades interesadas en la</w:t>
        <w:br/>
        <w:t xml:space="preserve">           defensa de los derechos humanos, como a los jueces ejecutores en</w:t>
        <w:br/>
        <w:t xml:space="preserve">           recursos  de  exhibición  personal.   Esa  actitud  se   produjo</w:t>
        <w:br/>
        <w:t xml:space="preserve">           inclusive en casos de  personas  que  después  reaparecieron  en</w:t>
        <w:br/>
        <w:t xml:space="preserve">           manos de las mismas autoridades  que,  sistemáticamente,  habían</w:t>
        <w:br/>
        <w:t xml:space="preserve">           negado tenerlas en su poder o conocer su suerte (testimonios  de</w:t>
        <w:br/>
        <w:t xml:space="preserve">           Inés Consuelo Murillo, José Gonzalo Flores  Trejo,  Efraín  Díaz</w:t>
        <w:br/>
        <w:t xml:space="preserve">           Arrivillaga,  Florencio  Caballero,  Virgilio   Carías,   Milton</w:t>
        <w:br/>
        <w:t xml:space="preserve">           Jiménez Puerto, René Velásquez Díaz, Zenaida Velásquez  y  César</w:t>
        <w:br/>
        <w:t xml:space="preserve">           Augusto Murillo, así como recortes de prensa);</w:t>
        <w:br/>
        <w:br/>
        <w:br/>
        <w:t xml:space="preserve">           v)    Tanto las autoridades  militares  y  de  policía  como  el</w:t>
        <w:br/>
        <w:t xml:space="preserve">           Gobierno y el Poder Judicial se  negaban  o  eran  incapaces  de</w:t>
        <w:br/>
        <w:t xml:space="preserve">           prevenir, investigar y sancionar los  hechos  y  de  auxiliar  a</w:t>
        <w:br/>
        <w:t xml:space="preserve">           quienes se interesaban en averiguar el paradero y la  suerte  de</w:t>
        <w:br/>
        <w:t xml:space="preserve">           las víctimas o de sus restos.  Cuando se  integraron  comisiones</w:t>
        <w:br/>
        <w:t xml:space="preserve">           investigadoras  del  Gobierno  o  de  las  Fuerzas  Armadas,  no</w:t>
        <w:br/>
        <w:t xml:space="preserve">           condujeron a ningún resultado.  Las  causas  judiciales  que  se</w:t>
        <w:br/>
        <w:t xml:space="preserve">           intentaron fueron tramitadas con evidente lentitud y  desinterés</w:t>
        <w:br/>
        <w:t xml:space="preserve">           y algunas de ellas finalmente sobreseídas (testimonios  de  Inés</w:t>
        <w:br/>
        <w:t xml:space="preserve">           Consuelo  Murillo,  José  Gonzalo  Flores  Trejo,  Efraín   Díaz</w:t>
        <w:br/>
        <w:t xml:space="preserve">           Arrivillaga,  Florencio  Caballero,  Virgilio   Carías,   Milton</w:t>
        <w:br/>
        <w:t xml:space="preserve">           Jiménez Puerto, René Velásquez Díaz, Zenaida Velásquez  y  César</w:t>
        <w:br/>
        <w:t xml:space="preserve">           Augusto Murillo, así como recortes de prensa);</w:t>
        <w:br/>
        <w:br/>
        <w:br/>
        <w:t xml:space="preserve">      e)    Que Manfredo Velásquez desapareció el 12 de septiembre de  1981,</w:t>
        <w:br/>
        <w:t xml:space="preserve">      entre las 16:30 y las 17:00 horas, en un estacionamiento de  vehículos</w:t>
        <w:br/>
        <w:t xml:space="preserve">      en  el  centro  de  Tegucigalpa,  secuestrado   por   varios   hombres</w:t>
        <w:br/>
        <w:t xml:space="preserve">      fuertemente armados, vestidos de civil,  que  utilizaron  un  vehículo</w:t>
        <w:br/>
        <w:t xml:space="preserve">      Ford de color blanco, sin placas y que hoy, casi siete  años  después,</w:t>
        <w:br/>
        <w:t xml:space="preserve">      continúa desaparecido, por lo que se puede suponer razonablemente  que</w:t>
        <w:br/>
        <w:t xml:space="preserve">      ha muerto (testimonios de Miguel Angel Pavón Salazar,  Ramón  Custodio</w:t>
        <w:br/>
        <w:t xml:space="preserve">      López,  Zenaida  Velásquez,  Florencio  Caballero,  Leopoldo   Aguilar</w:t>
        <w:br/>
        <w:t xml:space="preserve">      Villalobos y recortes de prensa).</w:t>
        <w:br/>
        <w:br/>
        <w:br/>
        <w:t xml:space="preserve">      f)    Que ese secuestro fue llevado a cabo por personas vinculadas con</w:t>
        <w:br/>
        <w:t xml:space="preserve">      las Fuerzas Armadas o bajo su dirección (testimonios de Ramón Custodio</w:t>
        <w:br/>
        <w:t xml:space="preserve">      López,  Zenaida  Velásquez,  Florencio  Caballero,  Leopoldo   Aguilar</w:t>
        <w:br/>
        <w:t xml:space="preserve">      Villalobos y recortes de prensa),</w:t>
        <w:br/>
        <w:br/>
        <w:br/>
        <w:t xml:space="preserve">      g)     Que  el  secuestro  y  desaparición   de   Manfredo   Velásquez</w:t>
        <w:br/>
        <w:t xml:space="preserve">      corresponde al marco  de  la  práctica  de  desapariciones  a  que  se</w:t>
        <w:br/>
        <w:t xml:space="preserve">      refieren los hechos que se consideran probados en los literales  a)  a</w:t>
        <w:br/>
        <w:t xml:space="preserve">      d) inclusive.  En efecto:</w:t>
        <w:br/>
        <w:br/>
        <w:br/>
        <w:t xml:space="preserve">           i)     Manfredo  Velásquez  era  un  estudiante  que   realizaba</w:t>
        <w:br/>
        <w:t xml:space="preserve">           actividades de aquéllas consideradas por  las  autoridades  como</w:t>
        <w:br/>
        <w:t xml:space="preserve">           "peligrosas" para la seguridad del Estado (testimonios de Miguel</w:t>
        <w:br/>
        <w:t xml:space="preserve">           Ángel Pavón Salazar, Ramón Custodio López y Zenaida Velásquez).</w:t>
        <w:br/>
        <w:br/>
        <w:br/>
        <w:t xml:space="preserve">           ii)   El secuestro de Manfredo Velásquez fue practicado, a plena</w:t>
        <w:br/>
        <w:t xml:space="preserve">           luz del día, por hombres vestidos de  civil  que  utilizaron  un</w:t>
        <w:br/>
        <w:t xml:space="preserve">           vehículo sin placas.</w:t>
        <w:br/>
        <w:br/>
        <w:br/>
        <w:t xml:space="preserve">           iii)  En el caso de Manfredo Velásquez se produjeron las  mismas</w:t>
        <w:br/>
        <w:t xml:space="preserve">           negativas de sus captores y de las autoridades  de  las  Fuerzas</w:t>
        <w:br/>
        <w:t xml:space="preserve">           Armadas, las  mismas  omisiones  de  éstas  y  del  Gobierno  en</w:t>
        <w:br/>
        <w:t xml:space="preserve">           investigar y dar cuenta de su paradero, y la misma ineficacia de</w:t>
        <w:br/>
        <w:t xml:space="preserve">           los tribunales de justicia ante los cuales se interpusieron tres</w:t>
        <w:br/>
        <w:t xml:space="preserve">           recursos  de  exhibición  personal  y  dos   denuncias   penales</w:t>
        <w:br/>
        <w:t xml:space="preserve">           (testimonios de  Miguel  Ángel  Pavón  Salazar,  Ramón  Custodio</w:t>
        <w:br/>
        <w:t xml:space="preserve">           López, Zenaida Velásquez, recortes de prensa y documentos).</w:t>
        <w:br/>
        <w:br/>
        <w:br/>
        <w:t xml:space="preserve">      h)    Que no aparece en el expediente prueba alguna  de  que  Manfredo</w:t>
        <w:br/>
        <w:t xml:space="preserve">      Velásquez se hubiera unido a grupos subversivos, salvo una  carta  del</w:t>
        <w:br/>
        <w:t xml:space="preserve">      Alcalde de Langue, según la cual se rumoreaba que  andaba  con  grupos</w:t>
        <w:br/>
        <w:t xml:space="preserve">      subversivos.   Esa  versión  no  fue  complementada  con  ningún  otro</w:t>
        <w:br/>
        <w:t xml:space="preserve">      elemento probatorio por el Gobierno, lo que,  lejos  de  demostrar  la</w:t>
        <w:br/>
        <w:t xml:space="preserve">      veracidad de ese supuesto rumor, más bien indica que se  le  vinculaba</w:t>
        <w:br/>
        <w:t xml:space="preserve">      con actividades juzgadas peligrosas  para  la  seguridad  del  Estado.</w:t>
        <w:br/>
        <w:t xml:space="preserve">      Tampoco hay prueba  de  que  hubiera  sido  secuestrado  por  obra  de</w:t>
        <w:br/>
        <w:t xml:space="preserve">      delincuentes comunes o de otras personas desvinculadas con la práctica</w:t>
        <w:br/>
        <w:t xml:space="preserve">      de desapariciones entonces vigente.</w:t>
        <w:br/>
        <w:br/>
        <w:br/>
        <w:br/>
        <w:br/>
        <w:t>148.  Por todo lo anterior, la Corte concluye que han sido  probadas  en  el</w:t>
        <w:br/>
        <w:t>proceso:  1) la existencia de una  práctica  de  desapariciones  cumplida  o</w:t>
        <w:br/>
        <w:t>tolerada por las autoridades hondureñas entre los años 1981 a 1984;   2)  la</w:t>
        <w:br/>
        <w:t>desaparición de Manfredo Velásquez por obra o  con  la  tolerancia  de  esas</w:t>
        <w:br/>
        <w:t>autoridades dentro del marco de esa práctica; y 3)  la omisión del  Gobierno</w:t>
        <w:br/>
        <w:t>en la garantía de los derechos humanos afectados por tal práctica.</w:t>
        <w:br/>
        <w:br/>
        <w:br/>
        <w:t xml:space="preserve">                                      X</w:t>
        <w:br/>
        <w:br/>
        <w:t>149.   En  la  historia  de  la  violación  de  los  derechos  humanos,  las</w:t>
        <w:br/>
        <w:t>desapariciones  no  son  una  novedad.   Pero  su  carácter  sistemático   y</w:t>
        <w:br/>
        <w:t>reiterado, su utilización como una técnica destinada a producir no  sólo  la</w:t>
        <w:br/>
        <w:t>desaparición misma, momentánea o permanente, de determinadas personas,  sino</w:t>
        <w:br/>
        <w:t>también un estado generalizado de angustia, inseguridad  y  temor,  ha  sido</w:t>
        <w:br/>
        <w:t>relativamente reciente.  Aunque esta práctica posee  carácter  más  o  menos</w:t>
        <w:br/>
        <w:t>universal,  en  América  Latina  ha  presentado  en  los  últimos  años  una</w:t>
        <w:br/>
        <w:t>excepcional intensidad.</w:t>
        <w:br/>
        <w:br/>
        <w:t>150.  El fenómeno de las desapariciones constituye  una  forma  compleja  de</w:t>
        <w:br/>
        <w:t>violación de los derechos humanos que debe ser  comprendida  y  encarada  de</w:t>
        <w:br/>
        <w:t>una manera integral.</w:t>
        <w:br/>
        <w:br/>
        <w:t>151.  La creación del Grupo  de  Trabajo  sobre  Desapariciones  Forzadas  o</w:t>
        <w:br/>
        <w:t>Involuntarias de la Comisión de Derechos Humanos  de  las  Naciones  Unidas,</w:t>
        <w:br/>
        <w:t>mediante resolución 20 (XXXVI) de 29 de  febrero  de  1980,  constituye  una</w:t>
        <w:br/>
        <w:t>actitud concreta de censura y repudio generalizados, por  una  práctica  que</w:t>
        <w:br/>
        <w:t>ya había sido objeto de atención en el  ámbito  universal  por  la  Asamblea</w:t>
        <w:br/>
        <w:t>General (resolución 33/173 de 20 de  diciembre  de  1978),  por  el  Consejo</w:t>
        <w:br/>
        <w:t>Económico y Social (resolución 1979/38 de 10 de  mayo  de  1979)  y  por  la</w:t>
        <w:br/>
        <w:t>Subcomisión de Prevención de Discriminaciones y Protección  a  las  Minorías</w:t>
        <w:br/>
        <w:t>(resolución 5 B (XXXII) de 5 de septiembre de 1979).  Los  informes  de  los</w:t>
        <w:br/>
        <w:t>relatores o enviados especiales de la Comisión de Derechos Humanos  muestran</w:t>
        <w:br/>
        <w:t>la preocupación por el cese  de  esa  práctica,  por  la  aparición  de  las</w:t>
        <w:br/>
        <w:t>personas afectadas y por la aplicación de sanciones a los responsables.</w:t>
        <w:br/>
        <w:br/>
        <w:t>152.   En  el  ámbito  regional  americano  la  Asamblea   General   de   la</w:t>
        <w:br/>
        <w:t>Organización de los Estados Americanos (OEA) y la Comisión se  han  referido</w:t>
        <w:br/>
        <w:t>reiteradamente  a  la  cuestión  de  las  desapariciones  para  promover  la</w:t>
        <w:br/>
        <w:t>investigación de tales situaciones, para calificarlas y para exigir  que  se</w:t>
        <w:br/>
        <w:t>les ponga fin (AG/RES. 443 (IX-0/79) de 31 de octubre de  1979;  AG/RES  510</w:t>
        <w:br/>
        <w:t>(X-0/80) de 27 de noviembre  de  1980;  AG/RES.  618  (XII-0/82)  de  20  de</w:t>
        <w:br/>
        <w:t>noviembre de 1982; AG/RES. 666 (XIII-0/83) del  18  de  noviembre  de  1983;</w:t>
        <w:br/>
        <w:t>AG/RES. 742 (XIV-0/84) del 17 de noviembre de  1984  y  AG/RES.  890  (XVII-</w:t>
        <w:br/>
        <w:t>0/87) del 14 de noviembre  de  1987;  Comisión  Interamericana  de  Derechos</w:t>
        <w:br/>
        <w:t>Humanos:  Informe Anual, 1978, págs. 22-24a; Informe Anual 1980-1981,  págs.</w:t>
        <w:br/>
        <w:t>113-114; Informe Anual, 1982-1983, págs. 49-51;  Informe  Anual,  1985-1986,</w:t>
        <w:br/>
        <w:t>págs. 40-42; Informe Anual, 1986-1987, págs  299-306  y  en  muchos  de  sus</w:t>
        <w:br/>
        <w:t>informes  especiales  por  países  como  OEA/Ser.L/V/II.49,  doc.  19,  1980</w:t>
        <w:br/>
        <w:t>(Argentina); OEA/Ser.L/V/II.66, doc. 17, 1985 (Chile)  y  OEA/Ser.L/V/II.66,</w:t>
        <w:br/>
        <w:t>doc. 16, 1985 (Guatemala)).</w:t>
        <w:br/>
        <w:br/>
        <w:t>153.  Si bien no existe ningún texto convencional en vigencia,  aplicable  a</w:t>
        <w:br/>
        <w:t>los Estados Partes en  la  Convención,  que  emplee  esta  calificación,  la</w:t>
        <w:br/>
        <w:t>doctrina y la práctica  internacionales  han  calificado  muchas  veces  las</w:t>
        <w:br/>
        <w:t>desapariciones como un delito contra la  humanidad  (Anuario  Interamericano</w:t>
        <w:br/>
        <w:t>de Derechos Humanos, 1985, págs. 369, 687 y 1103).  La Asamblea  de  la  OEA</w:t>
        <w:br/>
        <w:t>ha afirmado que "es una afrenta a la conciencia del Hemisferio y  constituye</w:t>
        <w:br/>
        <w:t>un crimen de lesa humanidad" (AG/RES.666, supra).  También la ha  calificado</w:t>
        <w:br/>
        <w:t>como "un cruel e inhumano procedimiento con el propósito de evadir  la  ley,</w:t>
        <w:br/>
        <w:t>en  detrimento  de  las  normas  que  garantizan  la  protección  contra  la</w:t>
        <w:br/>
        <w:t>detención arbitraria y el derecho a  la  seguridad  e  integridad  personal"</w:t>
        <w:br/>
        <w:t>(AG/RES. 742, supra).</w:t>
        <w:br/>
        <w:br/>
        <w:t>154.  Está más allá de toda duda que el Estado tiene el derecho y  el  deber</w:t>
        <w:br/>
        <w:t>de garantizar su  propia  seguridad.   Tampoco  puede  discutirse  que  toda</w:t>
        <w:br/>
        <w:t>sociedad padece por las infracciones a su orden jurídico.  Pero, por  graves</w:t>
        <w:br/>
        <w:t>que puedan ser ciertas acciones y por culpables que puedan ser los  reos  de</w:t>
        <w:br/>
        <w:t>determinados delitos, no cabe admitir  que  el  poder  pueda  ejercerse  sin</w:t>
        <w:br/>
        <w:t>límite alguno o que el Estado pueda valerse de cualquier procedimiento  para</w:t>
        <w:br/>
        <w:t>alcanzar sus objetivos, sin sujeción al  derecho  o  a  la  moral.   Ninguna</w:t>
        <w:br/>
        <w:t>actividad del Estado  puede  fundarse  sobre  el  desprecio  a  la  dignidad</w:t>
        <w:br/>
        <w:t>humana.</w:t>
        <w:br/>
        <w:br/>
        <w:t>155.  La desaparición forzada de  seres  humanos  constituye  una  violación</w:t>
        <w:br/>
        <w:t>múltiple y continuada de numerosos derechos reconocidos en la  Convención  y</w:t>
        <w:br/>
        <w:t>que los  Estados  Partes  están  obligados  a  respetar  y  garantizar.   El</w:t>
        <w:br/>
        <w:t>secuestro de la persona es un caso de privación arbitraria de  libertad  que</w:t>
        <w:br/>
        <w:t>conculca, además, el derecho del detenido a ser llevado sin demora  ante  un</w:t>
        <w:br/>
        <w:t>juez y a interponer los recursos adecuados para controlar  la  legalidad  de</w:t>
        <w:br/>
        <w:t>su arresto, que infringe el artículo 7 de  la  Convención  que  reconoce  el</w:t>
        <w:br/>
        <w:t>derecho a la libertad personal y que en lo pertinente dispone: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  Su  libertad  podrá  estar  condicionada  a  garantías  que</w:t>
        <w:br/>
        <w:t xml:space="preserve">      aseguren su comparecencia en el juicio.</w:t>
        <w:br/>
        <w:br/>
        <w:br/>
        <w:t xml:space="preserve">      6.    Toda persona privada de libertad tiene derecho a  recurrir  ante</w:t>
        <w:br/>
        <w:t xml:space="preserve">      un juez o tribunal competente, a fin de que éste decida,  sin  demora,</w:t>
        <w:br/>
        <w:t xml:space="preserve">      sobre la legalidad de su arresto o detención y ordene su  libertad  si</w:t>
        <w:br/>
        <w:t xml:space="preserve">      el arresto o la detención fueran  ilegales.   En  los  Estados  Partes</w:t>
        <w:br/>
        <w:t xml:space="preserve">      cuyas leyes prevén que toda persona que  se  viera  amenazada  de  ser</w:t>
        <w:br/>
        <w:t xml:space="preserve">      privada de su libertad tiene derecho a recurrir a un juez  o  tribunal</w:t>
        <w:br/>
        <w:t xml:space="preserve">      competente a fin de que éste decida sobre la legalidad de tal amenaza,</w:t>
        <w:br/>
        <w:t xml:space="preserve">      dicho recurso no puede  ser  restringido  ni  abolido.   Los  recursos</w:t>
        <w:br/>
        <w:t xml:space="preserve">      podrán interponerse por sí o por otra persona.</w:t>
        <w:br/>
        <w:br/>
        <w:br/>
        <w:br/>
        <w:br/>
        <w:t>156.  Además, el aislamiento prolongado y la incomunicación coactiva  a  los</w:t>
        <w:br/>
        <w:t>que se ve  sometida  la  víctima  representan,  por  sí  mismos,  formas  de</w:t>
        <w:br/>
        <w:t>tratamiento cruel e inhumano, lesivas de la libertad psíquica y moral de  la</w:t>
        <w:br/>
        <w:t>persona y del derecho de todo detenido  al  respeto  debido  a  la  dignidad</w:t>
        <w:br/>
        <w:t>inherente al ser humano, lo que constituye, por su  lado,  la  violación  de</w:t>
        <w:br/>
        <w:t>las disposiciones del artículo 5 de la Convención que reconocen  el  derecho</w:t>
        <w:br/>
        <w:t>a la integridad personal como sigue: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 degradantes.   Toda  persona  privada  de  libertad  será</w:t>
        <w:br/>
        <w:t xml:space="preserve">      tratada con el respeto debido a la dignidad inherente al ser humano.</w:t>
        <w:br/>
        <w:br/>
        <w:br/>
        <w:t>Por lo demás, las investigaciones que se han verificado  donde  ha  existido</w:t>
        <w:br/>
        <w:t>la práctica de desapariciones y los testimonios  de  las  víctimas  que  han</w:t>
        <w:br/>
        <w:t>recuperado su libertad demuestran que ella incluye  el  trato  despiadado  a</w:t>
        <w:br/>
        <w:t>los detenidos, quienes se ven sometidos a todo tipo de  vejámenes,  torturas</w:t>
        <w:br/>
        <w:t>y demás tratamientos crueles, inhumanos y degradantes, en violación  también</w:t>
        <w:br/>
        <w:t>al derecho de la integridad física reconocido en el mismo artículo 5  de  la</w:t>
        <w:br/>
        <w:t>Convención.</w:t>
        <w:br/>
        <w:br/>
        <w:t>157.  La práctica de desapariciones, en fin, ha implicado con frecuencia  la</w:t>
        <w:br/>
        <w:t>ejecución de los detenidos, en secreto y sin fórmula de juicio, seguida  del</w:t>
        <w:br/>
        <w:t>ocultamiento del cadáver con el objeto de borrar toda  huella  material  del</w:t>
        <w:br/>
        <w:t>crimen y  de  procurar  la  impunidad  de  quienes  lo  cometieron,  lo  que</w:t>
        <w:br/>
        <w:t>significa una brutal violación del derecho  a  la  vida,  reconocido  en  el</w:t>
        <w:br/>
        <w:t>artículo 4 de la Convención cuyo inciso primero reza:</w:t>
        <w:br/>
        <w:br/>
        <w:t xml:space="preserve">      1.    Toda persona tiene derecho a  que  se  respete  su  vida.   Este</w:t>
        <w:br/>
        <w:t xml:space="preserve">      derecho estará protegido por la  ley  y,  en  general,  a  partir  del</w:t>
        <w:br/>
        <w:t xml:space="preserve">      momento de  la  concepción.   Nadie  puede  ser  privado  de  la  vida</w:t>
        <w:br/>
        <w:t xml:space="preserve">      arbitrariamente.</w:t>
        <w:br/>
        <w:br/>
        <w:br/>
        <w:t>158.  La práctica de desapariciones, a más de violar directamente  numerosas</w:t>
        <w:br/>
        <w:t>disposiciones de la Convención, como las señaladas,  significa  una  ruptura</w:t>
        <w:br/>
        <w:t>radical de este tratado, en cuanto implica el craso abandono de los  valores</w:t>
        <w:br/>
        <w:t>que emanan de la dignidad humana y de los principios que  más  profundamente</w:t>
        <w:br/>
        <w:t>fundamentan el sistema interamericano y la misma Convención.  La  existencia</w:t>
        <w:br/>
        <w:t>de esa práctica, además, supone el desconocimiento del  deber  de  organizar</w:t>
        <w:br/>
        <w:t>el aparato del Estado de modo que se garanticen los derechos reconocidos  en</w:t>
        <w:br/>
        <w:t>la Convención, como se expone a continuación.</w:t>
        <w:br/>
        <w:br/>
        <w:br/>
        <w:t xml:space="preserve">                                     XI</w:t>
        <w:br/>
        <w:br/>
        <w:t>159.  La Comisión ha solicitado  a  la  Corte  determinar  que  Honduras  ha</w:t>
        <w:br/>
        <w:t>violado los derechos garantizados a Manfredo Velásquez por los artículos  4,</w:t>
        <w:br/>
        <w:t>5 y 7 de la Convención.  El Gobierno ha negado los  cargos  y  pretende  una</w:t>
        <w:br/>
        <w:t>sentencia absolutoria.</w:t>
        <w:br/>
        <w:br/>
        <w:t>160.   El  problema  planteado  exige  a  la  Corte  un  examen  sobre   las</w:t>
        <w:br/>
        <w:t>condiciones en las cuales un determinado acto, que  lesione  alguno  de  los</w:t>
        <w:br/>
        <w:t>derechos reconocidos en la Convención,  puede  ser  atribuido  a  un  Estado</w:t>
        <w:br/>
        <w:t>Parte y comprometer, en consecuencia, su responsabilidad internacional.</w:t>
        <w:br/>
        <w:br/>
        <w:t>161.  El artículo 1.1 de la Convención dispone:</w:t>
        <w:br/>
        <w:br/>
        <w:br/>
        <w:br/>
        <w:t xml:space="preserve">                                 Artículo 1</w:t>
        <w:br/>
        <w:t xml:space="preserve">                     Obligación de Respetar los Derechos</w:t>
        <w:br/>
        <w:br/>
        <w:br/>
        <w:t xml:space="preserve">      1.    Los Estados Partes en esta Convención se comprometen a  respetar</w:t>
        <w:br/>
        <w:t xml:space="preserve">      los derechos y libertades reconocidos en ella y a garantizar su  libre</w:t>
        <w:br/>
        <w:t xml:space="preserve">      y pleno ejercicio a toda persona que esté sujeta  a  su  jurisdicción,</w:t>
        <w:br/>
        <w:t xml:space="preserve">      sin discriminación alguna por motivos de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162.  Este artículo contiene la obligación contraída por los Estados  Partes</w:t>
        <w:br/>
        <w:t>en relación con cada uno de los derechos protegidos, de tal manera que  toda</w:t>
        <w:br/>
        <w:t>pretensión  de  que  se  ha  lesionado  alguno  de  esos  derechos,  implica</w:t>
        <w:br/>
        <w:t>necesariamente la de que se ha infringido también  el  artículo  1.1  de  la</w:t>
        <w:br/>
        <w:t>Convención.</w:t>
        <w:br/>
        <w:br/>
        <w:t>163.  La Comisión no señaló de manera expresa la violación del artículo  1.1</w:t>
        <w:br/>
        <w:t>de la Convención, pero ello no impide  que  sea  aplicado  por  esta  Corte,</w:t>
        <w:br/>
        <w:t>debido a  que  dicho  precepto  constituye  el  fundamento  genérico  de  la</w:t>
        <w:br/>
        <w:t>protección de los derechos reconocidos por  la  Convención  y  porque  sería</w:t>
        <w:br/>
        <w:t>aplicable, de todos modos, en virtud de un  principio  general  de  Derecho,</w:t>
        <w:br/>
        <w:t>iura novit curia, del cual se ha  valido  reiteradamente  la  jurisprudencia</w:t>
        <w:br/>
        <w:t>internacional en  el  sentido  de  que  el  juzgador  posee  la  facultad  e</w:t>
        <w:br/>
        <w:t>inclusive el deber de aplicar las  disposiciones  jurídicas  pertinentes  en</w:t>
        <w:br/>
        <w:t>una causa, aun cuando las partes  no  las  invoquen  expresamente  ("Lotus",</w:t>
        <w:br/>
        <w:t>Judgment No. 9, 1927, P.C.I.J., Series A, No.  10,  pág.  31  y  Eur.  Court</w:t>
        <w:br/>
        <w:t>H.R., Handyside Case, Judgment of 7 December 1976, Series A  No.  24,  párr.</w:t>
        <w:br/>
        <w:t>41).</w:t>
        <w:br/>
        <w:br/>
        <w:t>164.  El artículo 1.1 es fundamental para determinar  si  una  violación  de</w:t>
        <w:br/>
        <w:t>los derechos humanos reconocidos por la Convención puede ser atribuida a  un</w:t>
        <w:br/>
        <w:t>Estado Parte.  En efecto, dicho artículo pone a cargo de los Estados  Partes</w:t>
        <w:br/>
        <w:t>los deberes fundamentales de respeto y de garantía, de  tal  modo  que  todo</w:t>
        <w:br/>
        <w:t>menoscabo a los derechos humanos reconocidos en la Convención que pueda  ser</w:t>
        <w:br/>
        <w:t>atribuido, según las  reglas  del  Derecho  internacional,  a  la  acción  u</w:t>
        <w:br/>
        <w:t>omisión de cualquier autoridad pública, constituye  un  hecho  imputable  al</w:t>
        <w:br/>
        <w:t>Estado que compromete su responsabilidad en los términos  previstos  por  la</w:t>
        <w:br/>
        <w:t>misma Convención.</w:t>
        <w:br/>
        <w:br/>
        <w:t>165.  La primera obligación asumida por los Estados Partes, en los  términos</w:t>
        <w:br/>
        <w:t>del  citado  artículo,  es  la  de  "respetar  los  derechos  y  libertades"</w:t>
        <w:br/>
        <w:t>reconocidos en la Convención.  El ejercicio  de  la  función  pública  tiene</w:t>
        <w:br/>
        <w:t>unos  límites  que  derivan  de  que  los  derechos  humanos  son  atributos</w:t>
        <w:br/>
        <w:t>inherentes a la dignidad humana y, en consecuencia, superiores al poder  del</w:t>
        <w:br/>
        <w:t>Estado.  Como ya lo ha dicho la Corte en otra ocasión,</w:t>
        <w:br/>
        <w:br/>
        <w:t xml:space="preserve">      ... la protección a los derechos humanos, en especial a  los  derechos</w:t>
        <w:br/>
        <w:t xml:space="preserve">      civiles y políticos recogidos en la Convención, parte de la afirmación</w:t>
        <w:br/>
        <w:t xml:space="preserve">      de la existencia de ciertos atributos inviolables de la persona humana</w:t>
        <w:br/>
        <w:t xml:space="preserve">      que no pueden ser legítimamente  menoscabados  por  el  ejercicio  del</w:t>
        <w:br/>
        <w:t xml:space="preserve">      poder público.  Se trata de esferas  individuales  que  el  Estado  no</w:t>
        <w:br/>
        <w:t xml:space="preserve">      puede vulnerar o en los que sólo puede penetrar  limitadamente.   Así,</w:t>
        <w:br/>
        <w:t xml:space="preserve">      en  la  protección  de  los  derechos  humanos,  está   necesariamente</w:t>
        <w:br/>
        <w:t xml:space="preserve">      comprendida la noción de la restricción al ejercicio del poder estatal</w:t>
        <w:br/>
        <w:t xml:space="preserve">      (La expresión "leyes" en el artículo 30  de  la  Convención  Americana</w:t>
        <w:br/>
        <w:t xml:space="preserve">      sobre Derechos Humanos, Opinión Consultiva OC-6/86 del 9  de  mayo  de</w:t>
        <w:br/>
        <w:t xml:space="preserve">      1986. Serie A No. 6, párr. 21).</w:t>
        <w:br/>
        <w:br/>
        <w:t>166.  La segunda obligación de los Estados Partes es la de  "garantizar"  el</w:t>
        <w:br/>
        <w:t>libre y pleno ejercicio de los derechos reconocidos en la Convención a  toda</w:t>
        <w:br/>
        <w:t>persona sujeta a su jurisdicción.  Esta obligación implica el deber  de  los</w:t>
        <w:br/>
        <w:t>Estados Partes de organizar todo el aparato  gubernamental  y,  en  general,</w:t>
        <w:br/>
        <w:t>todas las estructuras a través de las cuales se manifiesta el ejercicio  del</w:t>
        <w:br/>
        <w:t>poder público, de manera tal que sean capaces de asegurar  jurídicamente  el</w:t>
        <w:br/>
        <w:t>libre y pleno ejercicio de los derechos humanos.  Como consecuencia de  esta</w:t>
        <w:br/>
        <w:t>obligación  los  Estados  deben  prevenir,  investigar  y   sancionar   toda</w:t>
        <w:br/>
        <w:t>violación de los derechos reconocidos por la Convención y procurar,  además,</w:t>
        <w:br/>
        <w:t>el restablecimiento, si es posible, del derecho conculcado y,  en  su  caso,</w:t>
        <w:br/>
        <w:t>la reparación de los daños producidos  por  la  violación  de  los  derechos</w:t>
        <w:br/>
        <w:t>humanos.</w:t>
        <w:br/>
        <w:br/>
        <w:t>167.  La obligación  de  garantizar  el  libre  y  pleno  ejercicio  de  los</w:t>
        <w:br/>
        <w:t>derechos humanos no se  agota  con  la  existencia  de  un  orden  normativo</w:t>
        <w:br/>
        <w:t>dirigido a hacer posible  el  cumplimiento  de  esta  obligación,  sino  que</w:t>
        <w:br/>
        <w:t>comparta  la  necesidad  de  una  conducta  gubernamental  que  asegure   la</w:t>
        <w:br/>
        <w:t>existencia, en la realidad,  de  una  eficaz  garantía  del  libre  y  pleno</w:t>
        <w:br/>
        <w:t>ejercicio de los derechos humanos.</w:t>
        <w:br/>
        <w:br/>
        <w:t>168   La obligación a cargo de los Estados es, así, mucho más inmediata  que</w:t>
        <w:br/>
        <w:t>la que resulta del artículo 2, que dice:</w:t>
        <w:br/>
        <w:br/>
        <w:t xml:space="preserve">                                 Artículo 2</w:t>
        <w:br/>
        <w:t xml:space="preserve">                       Deber de Adoptar Disposiciones</w:t>
        <w:br/>
        <w:t xml:space="preserve">                             de Derecho Interno</w:t>
        <w:br/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169.  Conforme al artículo 1.1 es ilícita toda forma de ejercicio del  poder</w:t>
        <w:br/>
        <w:t>público que viole los  derechos  reconocidos  por  la  Convención.   En  tal</w:t>
        <w:br/>
        <w:t>sentido, en toda circunstancia en  la  cual  un  órgano  o  funcionario  del</w:t>
        <w:br/>
        <w:t>Estado o de una institución de carácter público  lesione  indebidamente  uno</w:t>
        <w:br/>
        <w:t>de tales derechos, se está ante un supuesto de inobservancia  del  deber  de</w:t>
        <w:br/>
        <w:t>respeto consagrado en ese artículo.</w:t>
        <w:br/>
        <w:br/>
        <w:t>170.  Esa conclusión es independiente de que el órgano  o  funcionario  haya</w:t>
        <w:br/>
        <w:t>actuado en contravención de disposiciones del derecho interno  o  desbordado</w:t>
        <w:br/>
        <w:t>los límites de su propia competencia, puesto que es un principio de  Derecho</w:t>
        <w:br/>
        <w:t>internacional  que  el  Estado  responde  por  los  actos  de  sus   agentes</w:t>
        <w:br/>
        <w:t>realizados al amparo de su carácter oficial  y  por  las  omisiones  de  los</w:t>
        <w:br/>
        <w:t>mismos aun si actúan fuera de los límites de su competencia o  en  violación</w:t>
        <w:br/>
        <w:t>del derecho interno.</w:t>
        <w:br/>
        <w:br/>
        <w:t>171.  El mencionado principio se adecúa perfectamente a la naturaleza de  la</w:t>
        <w:br/>
        <w:t>Convención, que se viola en toda situación en la cual el poder  público  sea</w:t>
        <w:br/>
        <w:t>utilizado para lesionar los derechos humanos en  ella  reconocidos.   Si  se</w:t>
        <w:br/>
        <w:t>considerara que no compromete al Estado quien se prevale del  poder  público</w:t>
        <w:br/>
        <w:t>para violar tales derechos a través de actos que desbordan su competencia  o</w:t>
        <w:br/>
        <w:t>que son ilegales, se tornaría ilusorio el sistema de protección previsto  en</w:t>
        <w:br/>
        <w:t>la Convención.</w:t>
        <w:br/>
        <w:br/>
        <w:t>172.  Es, pues, claro  que,  en  principio,  es  imputable  al  Estado  toda</w:t>
        <w:br/>
        <w:t>violación a los derechos reconocidos por la Convención cumplida por un  acto</w:t>
        <w:br/>
        <w:t>del poder público o de personas que actúan prevalidas  de  los  poderes  que</w:t>
        <w:br/>
        <w:t>ostentan por su carácter oficial.   No  obstante,  no  se  agotan  allí  las</w:t>
        <w:br/>
        <w:t>situaciones en las cuales un Estado está obligado a prevenir,  investigar  y</w:t>
        <w:br/>
        <w:t>sancionar las violaciones a los derechos humanos, ni los  supuestos  en  que</w:t>
        <w:br/>
        <w:t>su responsabilidad puede verse comprometida por efecto de una lesión a  esos</w:t>
        <w:br/>
        <w:t>derechos.  En efecto, un hecho ilícito violatorio de  los  derechos  humanos</w:t>
        <w:br/>
        <w:t>que  inicialmente  no  resulte  imputable  directamente  a  un  Estado,  por</w:t>
        <w:br/>
        <w:t>ejemplo, por ser obra de un particular o  por  no  haberse  identificado  al</w:t>
        <w:br/>
        <w:t>autor de la trasgresión, puede  acarrear  la  responsabilidad  internacional</w:t>
        <w:br/>
        <w:t>del Estado, no por ese hecho en sí  mismo,  sino  por  falta  de  la  debida</w:t>
        <w:br/>
        <w:t>diligencia para prevenir la  violación  o  para  tratarla  en  los  términos</w:t>
        <w:br/>
        <w:t>requeridos por la Convención.</w:t>
        <w:br/>
        <w:br/>
        <w:t>173.  Las infracciones a la Convención  no  pueden  ser  juzgadas  aplicando</w:t>
        <w:br/>
        <w:t>reglas que tengan en cuenta elementos de naturaleza  sicológica,  orientados</w:t>
        <w:br/>
        <w:t>a calificar la culpabilidad individual de sus autores.  A  los  efectos  del</w:t>
        <w:br/>
        <w:t>análisis,  es  irrelevante  la  intención  o  motivación  del   agente   que</w:t>
        <w:br/>
        <w:t>materialmente haya violado  los  derechos  reconocidos  por  la  Convención,</w:t>
        <w:br/>
        <w:t>hasta el punto que la infracción a la misma puede  establecerse  incluso  si</w:t>
        <w:br/>
        <w:t>dicho  agente  no  está  individualmente  identificado.   Lo   decisivo   es</w:t>
        <w:br/>
        <w:t>dilucidar si una determinada violación a los  derechos  humanos  reconocidos</w:t>
        <w:br/>
        <w:t>por la Convención ha tenido lugar con el apoyo o  la  tolerancia  del  poder</w:t>
        <w:br/>
        <w:t>público o si éste ha actuado de manera que la trasgresión se  haya  cumplido</w:t>
        <w:br/>
        <w:t>en defecto de toda prevención o impunemente.  En definitiva, de  lo  que  se</w:t>
        <w:br/>
        <w:t>trata es de determinar si la violación a los derechos humanos resulta de  la</w:t>
        <w:br/>
        <w:t>inobservancia por parte de un  Estado  de  sus  deberes  de  respetar  y  de</w:t>
        <w:br/>
        <w:t>garantizar dichos derechos, que le impone el artículo 1.1 de la Convención.</w:t>
        <w:br/>
        <w:br/>
        <w:t>174.  El Estado está en el deber jurídico de prevenir,  razonablemente,  las</w:t>
        <w:br/>
        <w:t>violaciones de los  derechos  humanos,  de  investigar  seriamente  con  los</w:t>
        <w:br/>
        <w:t>medios a su alcance las violaciones que se hayan cometido dentro del  ámbito</w:t>
        <w:br/>
        <w:t>de su jurisdicción a fin de identificar a los  responsables,  de  imponerles</w:t>
        <w:br/>
        <w:t>las  sanciones  pertinentes  y  de  asegurar  a  la  víctima  una   adecuada</w:t>
        <w:br/>
        <w:t>reparación.</w:t>
        <w:br/>
        <w:br/>
        <w:t>175.  El deber de prevención  abarca  todas  aquellas  medidas  de  carácter</w:t>
        <w:br/>
        <w:t>jurídico, político, administrativo y cultural que promuevan  la  salvaguarda</w:t>
        <w:br/>
        <w:t>de los derechos humanos y que aseguren que las eventuales violaciones a  los</w:t>
        <w:br/>
        <w:t>mismos sean efectivamente consideradas y  tratadas  como  un  hecho  ilícito</w:t>
        <w:br/>
        <w:t>que, como tal, es susceptible de acarrear sanciones para quien  las  cometa,</w:t>
        <w:br/>
        <w:t>así como la obligación de indemnizar a las víctimas  por  sus  consecuencias</w:t>
        <w:br/>
        <w:t>perjudiciales.  No es  posible  hacer  una  enumeración  detallada  de  esas</w:t>
        <w:br/>
        <w:t>medidas,  que  varían  según  el  derecho  de  que  se  trate  y  según  las</w:t>
        <w:br/>
        <w:t>condiciones propias de cada Estado Parte.   Es  claro,  a  su  vez,  que  la</w:t>
        <w:br/>
        <w:t>obligación de prevenir es de medio o comportamiento y  no  se  demuestra  su</w:t>
        <w:br/>
        <w:t>incumplimiento por el mero hecho de que un derecho haya sido violado.   Pero</w:t>
        <w:br/>
        <w:t>sí es  obvio,  en  cambio,  que  el  sometimiento  de  detenidos  a  cuerpos</w:t>
        <w:br/>
        <w:t>represivos oficiales que impunemente practiquen la tortura  y  el  asesinato</w:t>
        <w:br/>
        <w:t>representa,  por  sí  mismo,  una  infracción  al  deber  de  prevención  de</w:t>
        <w:br/>
        <w:t>violaciones a los derechos a la integridad física y a la  vida,  aun  en  el</w:t>
        <w:br/>
        <w:t>supuesto de que una persona dada no haya sufrido torturas  o  no  haya  sido</w:t>
        <w:br/>
        <w:t>ultimada, o si esos hechos no pueden demostrarse en el caso concreto.</w:t>
        <w:br/>
        <w:br/>
        <w:t>176.  El Estado está, por otra parte, obligado a investigar  toda  situación</w:t>
        <w:br/>
        <w:t>en  la  que  se  hayan  violado  los  derechos  humanos  protegidos  por  la</w:t>
        <w:br/>
        <w:t>Convención.  Si el aparato del Estado actúa de modo que tal violación  quede</w:t>
        <w:br/>
        <w:t>impune y no se restablezca, en cuanto  sea  posible,  a  la  víctima  en  la</w:t>
        <w:br/>
        <w:t>plenitud de sus derechos, puede afirmarse que  ha  incumplido  el  deber  de</w:t>
        <w:br/>
        <w:t>garantizar  su  libre  y  pleno  ejercicio  a  las  personas  sujetas  a  su</w:t>
        <w:br/>
        <w:t>jurisdicción.  Lo mismo es válido cuando se tolere que  los  particulares  o</w:t>
        <w:br/>
        <w:t>grupos de ellos actúen libre o impunemente  en  menoscabo  de  los  derechos</w:t>
        <w:br/>
        <w:t>humanos reconocidos en la Convención.</w:t>
        <w:br/>
        <w:br/>
        <w:t>177.  En ciertas circunstancias puede resultar difícil la  investigación  de</w:t>
        <w:br/>
        <w:t>hechos que atenten contra derechos de la  persona.   La  de  investigar  es,</w:t>
        <w:br/>
        <w:t>como la de prevenir, una obligación de medio  o  comportamiento  que  no  es</w:t>
        <w:br/>
        <w:t>incumplida por el  solo  hecho  de  que  la  investigación  no  produzca  un</w:t>
        <w:br/>
        <w:t>resultado satisfactorio.  Sin embargo, debe emprenderse con  seriedad  y  no</w:t>
        <w:br/>
        <w:t>como una simple formalidad condenada de antemano a  ser  infructuosa.   Debe</w:t>
        <w:br/>
        <w:t>tener un sentido y ser asumida por el Estado como un deber  jurídico  propio</w:t>
        <w:br/>
        <w:t>y no como una simple gestión de intereses particulares, que  dependa  de  la</w:t>
        <w:br/>
        <w:t>iniciativa procesal de la víctima o de sus familiares  o  de  la  aportación</w:t>
        <w:br/>
        <w:t>privada de elementos  probatorios,  sin  que  la  autoridad  pública  busque</w:t>
        <w:br/>
        <w:t>efectivamente la verdad.  Esta  apreciación  es  válida  cualquiera  sea  el</w:t>
        <w:br/>
        <w:t>agente  al  cual  pueda  eventualmente  atribuirse  la  violación,  aun  los</w:t>
        <w:br/>
        <w:t>particulares,  pues,  si  sus  hechos  no  son  investigados  con  seriedad,</w:t>
        <w:br/>
        <w:t>resultarían, en cierto  modo,  auxiliados  por  el  poder  público,  lo  que</w:t>
        <w:br/>
        <w:t>comprometería la responsabilidad internacional del Estado.</w:t>
        <w:br/>
        <w:br/>
        <w:t>178.  De los autos se evidencia que, en el presente caso, hubo una  completa</w:t>
        <w:br/>
        <w:t>inhibición de los mecanismos teóricamente  adecuados  del  Estado  hondureño</w:t>
        <w:br/>
        <w:t>para atender a la investigación de la desaparición  de  Manfredo  Velásquez,</w:t>
        <w:br/>
        <w:t>así como al  cumplimiento  de  deberes  como  la  reparación  de  los  daños</w:t>
        <w:br/>
        <w:t>causados y la sanción a los responsables, contenidos en el artículo  1.1  de</w:t>
        <w:br/>
        <w:t>la Convención.</w:t>
        <w:br/>
        <w:br/>
        <w:t>179.   Ha  quedado  comprobada,  como  ya  lo   ha   verificado   la   Corte</w:t>
        <w:br/>
        <w:t>anteriormente, la abstención del poder Judicial para  atender  los  recursos</w:t>
        <w:br/>
        <w:t>introducidos ante diversos tribunales en el presente caso.   Ningún  recurso</w:t>
        <w:br/>
        <w:t>de exhibición personal  fue  tramitado.   Ningún  juez  tuvo  acceso  a  los</w:t>
        <w:br/>
        <w:t>lugares  donde  eventualmente  pudiera  haber   estado   detenido   Manfredo</w:t>
        <w:br/>
        <w:t>Velásquez.   La  investigación  criminal  que  se  abrió  concluyó   en   un</w:t>
        <w:br/>
        <w:t>sobreseimiento.</w:t>
        <w:br/>
        <w:br/>
        <w:t>180.  Tampoco los órganos del Poder Ejecutivo cumplieron  una  investigación</w:t>
        <w:br/>
        <w:t>seria  para  establecer  la   suerte   de   Manfredo   Velásquez.    Ninguna</w:t>
        <w:br/>
        <w:t>averiguación fue abierta para conocer denuncias públicas sobre  la  práctica</w:t>
        <w:br/>
        <w:t>de desapariciones y sobre el hecho de que  Manfredo  Velásquez  habría  sido</w:t>
        <w:br/>
        <w:t>víctima de  esa  práctica.   No  se  atendieron  los  requerimientos  de  la</w:t>
        <w:br/>
        <w:t>Comisión en el sentido de informar sobre la situación  planteada,  al  punto</w:t>
        <w:br/>
        <w:t>de que dicha Comisión hubo de aplicar la  presunción  de  veracidad  de  los</w:t>
        <w:br/>
        <w:t>hechos denunciados por la falta de respuesta del Gobierno.  El  ofrecimiento</w:t>
        <w:br/>
        <w:t>de efectuar una investigación  en  concordancia  con  lo  dispuesto  por  la</w:t>
        <w:br/>
        <w:t>resolución No. 30/83 de la Comisión concluyó en una averiguación confiada  a</w:t>
        <w:br/>
        <w:t>las propias Fuerzas Armadas, quienes eran precisamente  las  señaladas  como</w:t>
        <w:br/>
        <w:t>responsables directas de las desapariciones, lo  cual  cuestiona  gravemente</w:t>
        <w:br/>
        <w:t>la seriedad de la investigación.  Se acudió frecuentemente al expediente  de</w:t>
        <w:br/>
        <w:t>pedir a los familiares de las víctimas que presentaran pruebas  concluyentes</w:t>
        <w:br/>
        <w:t>de sus aseveraciones  siendo  que,  por  tratarse  de  delitos  atentatorios</w:t>
        <w:br/>
        <w:t>contra bienes esenciales de la persona, deben ser investigados de oficio  en</w:t>
        <w:br/>
        <w:t>cumplimiento del deber del Estado de velar por el  orden  público,  más  aún</w:t>
        <w:br/>
        <w:t>cuando los hechos denunciados se referían a  una  práctica  cumplida  dentro</w:t>
        <w:br/>
        <w:t>del seno de la institución armada la cual, por su naturaleza,  está  cerrada</w:t>
        <w:br/>
        <w:t>a investigaciones particulares.  Tampoco se estableció ningún  procedimiento</w:t>
        <w:br/>
        <w:t>destinado a determinar  quién  o  quiénes  fueron  los  responsables  de  la</w:t>
        <w:br/>
        <w:t>desaparición de Manfredo Velásquez a fin de aplicarles las sanciones que  el</w:t>
        <w:br/>
        <w:t>derecho interno establece.  Todo ello configura un cuadro  del  que  resulta</w:t>
        <w:br/>
        <w:t>que las autoridades hondureñas no actuaron de conformidad con  lo  requerido</w:t>
        <w:br/>
        <w:t>por el artículo 1.1 de  la  Convención,  para  garantizar  efectivamente  la</w:t>
        <w:br/>
        <w:t>vigencia de los derechos humanos dentro de la jurisdicción de ese Estado.</w:t>
        <w:br/>
        <w:br/>
        <w:t>181.  El deber de investigar hechos de  este  género  subsiste  mientras  se</w:t>
        <w:br/>
        <w:t>mantenga la incertidumbre sobre la suerte final de la persona  desaparecida.</w:t>
        <w:br/>
        <w:t xml:space="preserve"> Incluso en el supuesto de que circunstancias legítimas del  orden  jurídico</w:t>
        <w:br/>
        <w:t>interno no permitieran aplicar  las  sanciones  correspondientes  a  quienes</w:t>
        <w:br/>
        <w:t>sean individualmente responsables de delitos de esta naturaleza, el  derecho</w:t>
        <w:br/>
        <w:t>de los familiares de la víctima de conocer cuál fue el destino  de  ésta  y,</w:t>
        <w:br/>
        <w:t>en  su  caso,  dónde  se  encuentran  sus  restos,  representa   una   justa</w:t>
        <w:br/>
        <w:t>expectativa que el Estado debe satisfacer con los medios a su alcance.</w:t>
        <w:br/>
        <w:br/>
        <w:t>182.  La Corte tiene la convicción, y así lo ha dado por probado, de que  la</w:t>
        <w:br/>
        <w:t>desaparición de Manfredo Velásquez fue consumada por  agentes  que  actuaron</w:t>
        <w:br/>
        <w:t>bajo la cobertura de una función pública.  Pero, aunque  no  hubiera  podido</w:t>
        <w:br/>
        <w:t>demostrarse tal cosa, la circunstancia de que el aparato del Estado se  haya</w:t>
        <w:br/>
        <w:t>abstenido de actuar,  lo  que  está  plenamente  comprobado,  representa  un</w:t>
        <w:br/>
        <w:t>incumplimiento imputable a Honduras de los deberes contraídos en virtud  del</w:t>
        <w:br/>
        <w:t>artículo 1.1 de la Convención, según el cual estaba obligada a garantizar  a</w:t>
        <w:br/>
        <w:t>Manfredo Velásquez el pleno y libre ejercicio de sus derecho humanos.</w:t>
        <w:br/>
        <w:br/>
        <w:t>183.  No escapa a la Corte que  el  ordenamiento  jurídico  de  Honduras  no</w:t>
        <w:br/>
        <w:t>autorizaba semejantes acciones y que las  mismas  estaban  tipificadas  como</w:t>
        <w:br/>
        <w:t>delitos según el derecho interno.  Tampoco escapa a la Corte  que  no  todos</w:t>
        <w:br/>
        <w:t>los niveles del poder público de Honduras estaban  necesariamente  al  tanto</w:t>
        <w:br/>
        <w:t>de tales actuaciones ni existe constancia de que las mismas hayan  obedecido</w:t>
        <w:br/>
        <w:t>a órdenes impartidas por el poder civil.  Sin embargo, tales  circunstancias</w:t>
        <w:br/>
        <w:t>son  irrelevantes  a  los  efectos   de   establecer,   según   el   Derecho</w:t>
        <w:br/>
        <w:t>internacional, si las violaciones a los derechos humanos que se  perpetraron</w:t>
        <w:br/>
        <w:t>dentro de la mencionada práctica son imputables a Honduras.</w:t>
        <w:br/>
        <w:br/>
        <w:t>184.  Según  el  principio  de  Derecho  internacional  de  la  identidad  o</w:t>
        <w:br/>
        <w:t>continuidad del Estado, la responsabilidad  subsiste  con  independencia  de</w:t>
        <w:br/>
        <w:t>los cambios de gobierno en el transcurso del tiempo y, concretamente,  entre</w:t>
        <w:br/>
        <w:t>el momento en que se comete el hecho ilícito que genera  la  responsabilidad</w:t>
        <w:br/>
        <w:t>y aquél en que ella es declarada.  Lo  anterior  es  válido  también  en  el</w:t>
        <w:br/>
        <w:t>campo de los derechos humanos aunque,  desde  un  punto  de  vista  ético  o</w:t>
        <w:br/>
        <w:t>político, la actitud del nuevo gobierno sea mucho  más  respetuosa  de  esos</w:t>
        <w:br/>
        <w:t>derechos que la que tenía el gobierno en la época en la que las  violaciones</w:t>
        <w:br/>
        <w:t>se produjeron.</w:t>
        <w:br/>
        <w:br/>
        <w:t>185.  De todo lo anterior se concluye que de los hechos comprobados en  este</w:t>
        <w:br/>
        <w:t>juicio resulta que el Estado de Honduras es responsable de  la  desaparición</w:t>
        <w:br/>
        <w:t>involuntaria de Angel Manfredo Velásquez Rodríguez.   En  consecuencia,  son</w:t>
        <w:br/>
        <w:t>imputables  a  Honduras  violaciones  a  los  artículos  7,  5  y  4  de  la</w:t>
        <w:br/>
        <w:t>Convención.</w:t>
        <w:br/>
        <w:br/>
        <w:t>186.  Por obra de la desaparición, Manfredo Velásquez  fue  víctima  de  una</w:t>
        <w:br/>
        <w:t>detención arbitraria, que lo privó de su libertad física sin  fundamento  en</w:t>
        <w:br/>
        <w:t>causas legales y sin ser llevado ante un  juez  o  tribunal  competente  que</w:t>
        <w:br/>
        <w:t>conociera de su detención.  Todo ello infringe directamente el derecho a  la</w:t>
        <w:br/>
        <w:t>libertad personal reconocido en el artículo 7 de la Convención  (supra  155)</w:t>
        <w:br/>
        <w:t>y constituye  una  violación,  imputable  a  Honduras,  de  los  deberes  de</w:t>
        <w:br/>
        <w:t>respetarlo y garantizarlo,  consagrado  en  el  artículo  1.1  de  la  misma</w:t>
        <w:br/>
        <w:t>Convención.</w:t>
        <w:br/>
        <w:br/>
        <w:t>187.  La desaparición de Manfredo Velásquez es violatoria del derecho  a  la</w:t>
        <w:br/>
        <w:t>integridad personal reconocido en el artículo  5  de  la  Convención  (supra</w:t>
        <w:br/>
        <w:t>156).  En primer lugar porque el solo hecho del aislamiento prolongado y  de</w:t>
        <w:br/>
        <w:t>la incomunicación coactiva, representa un tratamiento cruel e  inhumano  que</w:t>
        <w:br/>
        <w:t>lesiona la integridad psíquica y moral de la persona y el  derecho  de  todo</w:t>
        <w:br/>
        <w:t>detenido a un trato respetuoso de su  dignidad,  en  contradicción  con  los</w:t>
        <w:br/>
        <w:t>párrafos 1 y 2 del citado artículo.  En segundo lugar porque, aun cuando  no</w:t>
        <w:br/>
        <w:t>ha sido demostrado de modo directo  que  Manfredo  Velásquez  fue  torturado</w:t>
        <w:br/>
        <w:t>físicamente, la mera circunstancia de que su secuestro  y  cautiverio  hayan</w:t>
        <w:br/>
        <w:t>quedado a cargo de autoridades que comprobadamente sometían a los  detenidos</w:t>
        <w:br/>
        <w:t>a vejámenes, crueldades y torturas representa la  inobservancia,  por  parte</w:t>
        <w:br/>
        <w:t>de Honduras, del deber que le impone el artículo 1.1, en  relación  con  los</w:t>
        <w:br/>
        <w:t>párrafos 1 y 2 del artículo 5 de la Convención.  En efecto, la  garantía  de</w:t>
        <w:br/>
        <w:t>la integridad física de toda persona y de que todo aquél que sea privado  de</w:t>
        <w:br/>
        <w:t>su libertad sea tratado con el respeto debido a  la  dignidad  inherente  al</w:t>
        <w:br/>
        <w:t>ser humano, implica la  prevención  razonable  de  situaciones  virtualmente</w:t>
        <w:br/>
        <w:t>lesivas de los derechos protegidos.</w:t>
        <w:br/>
        <w:br/>
        <w:t>188.  El razonamiento anterior es aplicable respecto del derecho a  la  vida</w:t>
        <w:br/>
        <w:t>consagrado en el artículo 4 de la Convención (supra 157).   El  contexto  en</w:t>
        <w:br/>
        <w:t>que se produjo la desaparición y la circunstancia de que siete años  después</w:t>
        <w:br/>
        <w:t>continúe ignorándose qué ha sido de él,  son  de  por  sí  suficientes  para</w:t>
        <w:br/>
        <w:t>concluir razonablemente que Manfredo Velásquez fue privado de su vida.   Sin</w:t>
        <w:br/>
        <w:t>embargo,  incluso  manteniendo  un  mínimo  margen  de  duda,  debe  tenerse</w:t>
        <w:br/>
        <w:t>presente que su suerte fue librada a  manos  de  autoridades  cuya  práctica</w:t>
        <w:br/>
        <w:t>sistemática comprendía la ejecución sin fórmula de juicio de  los  detenidos</w:t>
        <w:br/>
        <w:t>y el ocultamiento del cadáver para asegurar su impunidad.  Ese hecho,  unido</w:t>
        <w:br/>
        <w:t>a la falta de investigación de lo ocurrido, representa una infracción de  un</w:t>
        <w:br/>
        <w:t>deber jurídico, a cargo de Honduras, establecido en el artículo  1.1  de  la</w:t>
        <w:br/>
        <w:t>Convención en  relación  al  artículo  4.1  de  la  misma,  como  es  el  de</w:t>
        <w:br/>
        <w:t>garantizar a toda persona sujeta a su jurisdicción la inviolabilidad  de  la</w:t>
        <w:br/>
        <w:t>vida y el derecho a no ser privado de ella arbitrariamente, lo cual  implica</w:t>
        <w:br/>
        <w:t>la prevención razonable de situaciones que puedan redundar en  la  supresión</w:t>
        <w:br/>
        <w:t>de ese derecho.</w:t>
        <w:br/>
        <w:br/>
        <w:br/>
        <w:t xml:space="preserve">                                     XII</w:t>
        <w:br/>
        <w:br/>
        <w:br/>
        <w:t>189.  El artículo 63.1 de la Convención dispone:</w:t>
        <w:br/>
        <w:br/>
        <w:t xml:space="preserve">     Cuando decida que hubo violación de un derecho o  libertad  protegidos</w:t>
        <w:br/>
        <w:t xml:space="preserve">     en esta Convención, la Corte dispondrá que se garantice  al  lesionado</w:t>
        <w:br/>
        <w:t xml:space="preserve">     en el goce de su derecho o libertad conculcados.  Dispondrá  asimismo,</w:t>
        <w:br/>
        <w:t xml:space="preserve">     si ello fuera procedente, que  se  reparen  las  consecuencias  de  la</w:t>
        <w:br/>
        <w:t xml:space="preserve">     medida o situación que ha configurado la vulneración de esos  derechos</w:t>
        <w:br/>
        <w:t xml:space="preserve">     y el pago de una justa indemnización a la parte lesionada.</w:t>
        <w:br/>
        <w:br/>
        <w:br/>
        <w:t>Es evidente que en el presente caso  la  Corte  no  puede  disponer  que  se</w:t>
        <w:br/>
        <w:t>garantice al lesionado en el goce de su derecho o libertad conculcados.   En</w:t>
        <w:br/>
        <w:t>cambio, es procedente la reparación de las  consecuencias  de  la  situación</w:t>
        <w:br/>
        <w:t>que ha configurado la violación de los derechos especificados en  este  caso</w:t>
        <w:br/>
        <w:t>por  la  Corte,  contexto  dentro  del  cual  cabe  el  pago  de  una  justa</w:t>
        <w:br/>
        <w:t>indemnización.</w:t>
        <w:br/>
        <w:br/>
        <w:t>190.  La Comisión reclamó durante  el  presente  juicio  el  pago  de  dicha</w:t>
        <w:br/>
        <w:t>indemnización, pero no aportó elementos que sirvan de base para  definir  su</w:t>
        <w:br/>
        <w:t>monto ni la forma de pago, temas éstos que no  fueron  objeto  de  discusión</w:t>
        <w:br/>
        <w:t>entre las partes.</w:t>
        <w:br/>
        <w:br/>
        <w:t>191.  La Corte estima que esa indemnización puede ser  convenida  entre  las</w:t>
        <w:br/>
        <w:t>partes.  Si no se llegara a un acuerdo al  respecto,  la  Corte  la  fijará,</w:t>
        <w:br/>
        <w:t>para lo cual mantendrá abierto el presente caso.  La  Corte  se  reserva  el</w:t>
        <w:br/>
        <w:t>derecho de homologar el acuerdo y la potestad de fijar el monto y la  forma,</w:t>
        <w:br/>
        <w:t>si no lo hubiere.</w:t>
        <w:br/>
        <w:br/>
        <w:t>192.   En  el  Reglamento  actual  de  la  Corte  las  relaciones  jurídicas</w:t>
        <w:br/>
        <w:t>procesales se  establecen  entre  la  Comisión,  el  Estado  o  Estados  que</w:t>
        <w:br/>
        <w:t>intervienen en el caso  y  la  Corte  misma,  situación  ésta  que  subsiste</w:t>
        <w:br/>
        <w:t>mientras no se haya cerrado el  procedimiento.   Al  mantenerlo  abierto  la</w:t>
        <w:br/>
        <w:t>Corte, lo procedente es que el acuerdo a que se refiere el párrafo  anterior</w:t>
        <w:br/>
        <w:t>sea concluido entre el Gobierno y la  Comisión  aunque,  por  supuesto,  los</w:t>
        <w:br/>
        <w:t>destinatarios directos  de  la  indemnización  sean  los  familiares  de  la</w:t>
        <w:br/>
        <w:t>víctima y sin que ello implique, de ningún modo,  un  pronunciamiento  sobre</w:t>
        <w:br/>
        <w:t>el  significado  de  la  palabra  "partes"  en  otro  contexto  del  sistema</w:t>
        <w:br/>
        <w:t>normativo de la Convención.</w:t>
        <w:br/>
        <w:br/>
        <w:br/>
        <w:t xml:space="preserve">                                    XIII</w:t>
        <w:br/>
        <w:br/>
        <w:t>193.  No aparece en los autos solicitud de condenatoria en costas  y  no  es</w:t>
        <w:br/>
        <w:t>procedente  que  la  Corte  se  pronuncie  sobre  ellas   (art.   45.1   del</w:t>
        <w:br/>
        <w:t>Reglamento).</w:t>
        <w:br/>
        <w:br/>
        <w:br/>
        <w:t xml:space="preserve">                                     XIV</w:t>
        <w:br/>
        <w:br/>
        <w:t>194.  POR TANTO,</w:t>
        <w:br/>
        <w:br/>
        <w:br/>
        <w:t>LA CORTE,</w:t>
        <w:br/>
        <w:br/>
        <w:t>por unanimidad</w:t>
        <w:br/>
        <w:br/>
        <w:t>1.    Desestima la excepción preliminar de no agotamiento  de  los  recursos</w:t>
        <w:br/>
        <w:t>internos opuesta por el Gobierno de Honduras.</w:t>
        <w:br/>
        <w:br/>
        <w:t>por unanimidad</w:t>
        <w:br/>
        <w:br/>
        <w:t>2.    Declara que  Honduras  ha  violado  en  perjuicio  de  Ángel  Manfredo</w:t>
        <w:br/>
        <w:t>Velásquez Rodríguez los deberes de respeto y de garantía del  derecho  a  la</w:t>
        <w:br/>
        <w:t>libertad personal reconocido en el artículo 7 de la Convención, en  conexión</w:t>
        <w:br/>
        <w:t>con el artículo 1.1 de la misma.</w:t>
        <w:br/>
        <w:br/>
        <w:t>por unanimidad</w:t>
        <w:br/>
        <w:br/>
        <w:t>3.    Declara que  Honduras  ha  violado  en  perjuicio  de  Ángel  Manfredo</w:t>
        <w:br/>
        <w:t>Velásquez Rodríguez los deberes de respeto y de garantía del  derecho  a  la</w:t>
        <w:br/>
        <w:t>integridad personal reconocido  en  el  artículo  5  de  la  Convención,  en</w:t>
        <w:br/>
        <w:t>conexión con el artículo 1.1 de la misma.</w:t>
        <w:br/>
        <w:br/>
        <w:t>por unanimidad</w:t>
        <w:br/>
        <w:br/>
        <w:t>4.    Declara que  Honduras  ha  violado  en  perjuicio  de  Ángel  Manfredo</w:t>
        <w:br/>
        <w:t>Velásquez Rodríguez el deber de garantía del derecho a  la  vida  reconocido</w:t>
        <w:br/>
        <w:t>en el artículo 4 de la Convención, en conexión con el  artículo  1.1  de  la</w:t>
        <w:br/>
        <w:t>misma.</w:t>
        <w:br/>
        <w:br/>
        <w:t>por unanimidad</w:t>
        <w:br/>
        <w:br/>
        <w:t>5.    Decide que Honduras está obligada  a  pagar  una  justa  indemnización</w:t>
        <w:br/>
        <w:t>compensatoria a los familiares de la víctima.</w:t>
        <w:br/>
        <w:br/>
        <w:t>por seis votos contra uno</w:t>
        <w:br/>
        <w:br/>
        <w:t>6.    Decide que la forma y la cuantía de esta indemnización  serán  fijadas</w:t>
        <w:br/>
        <w:t>por la Corte en caso de que el Estado  de  Honduras  y  la  Comisión  no  se</w:t>
        <w:br/>
        <w:t>pongan de acuerdo al respecto en un período de seis meses contados a  partir</w:t>
        <w:br/>
        <w:t>de la fecha  de  esta  sentencia,  y  deja  abierto,  para  ese  efecto,  el</w:t>
        <w:br/>
        <w:t>procedimiento.</w:t>
        <w:br/>
        <w:br/>
        <w:t>Disiente el Juez Rodolfo E. Piza E.</w:t>
        <w:br/>
        <w:br/>
        <w:t>por unanimidad</w:t>
        <w:br/>
        <w:br/>
        <w:t>7.    Decide que el acuerdo sobre la forma y la cuantía de la  indemnización</w:t>
        <w:br/>
        <w:t>deberá ser homologado por la Corte.</w:t>
        <w:br/>
        <w:br/>
        <w:t>por unanimidad</w:t>
        <w:br/>
        <w:br/>
        <w:t>8.    No encuentra procedente pronunciarse sobre costas.</w:t>
        <w:br/>
        <w:br/>
        <w:br/>
        <w:t>Redactada en español e inglés, haciendo fe el texto en  español.   Leída  en</w:t>
        <w:br/>
        <w:t>sesión pública en la sede de la Corte en San José,  Costa  Rica,  el  29  de</w:t>
        <w:br/>
        <w:t>julio de 1988.</w:t>
        <w:br/>
        <w:br/>
        <w:br/>
        <w:br/>
        <w:t xml:space="preserve">                             Rafael Nieto Navia</w:t>
        <w:br/>
        <w:t xml:space="preserve">                                 Presidente</w:t>
        <w:br/>
        <w:br/>
        <w:br/>
        <w:t>Héctor Gros Espiell</w:t>
        <w:br/>
        <w:t xml:space="preserve">                Rodolfo E. Piza E.</w:t>
        <w:br/>
        <w:br/>
        <w:br/>
        <w:t>Thomas                                                           Buergenthal</w:t>
        <w:br/>
        <w:t xml:space="preserve">                   Pedro Nikken</w:t>
        <w:br/>
        <w:br/>
        <w:br/>
        <w:t>Héctor                                                           Fix-Zamudio</w:t>
        <w:br/>
        <w:t xml:space="preserve">      Rigoberto Espinal Irías</w:t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  <w:t>Comuníquese y ejecútese</w:t>
        <w:br/>
        <w:br/>
        <w:br/>
        <w:t xml:space="preserve">                                                          Rafael Nieto Navia</w:t>
        <w:br/>
        <w:t xml:space="preserve">                                                                  Presidente</w:t>
        <w:br/>
        <w:br/>
        <w:br/>
        <w:t>Charles Moyer</w:t>
        <w:br/>
        <w:t xml:space="preserve">    Secretario</w:t>
        <w:br/>
        <w:br/>
        <w:t xml:space="preserve">                   VOTO DISIDENTE DEL JUEZ PIZA ESCALANTE</w:t>
        <w:br/>
        <w:br/>
        <w:br/>
        <w:br/>
        <w:t>1.    No habría tenido reserva alguna para  suscribir  la  totalidad  de  la</w:t>
        <w:br/>
        <w:t>sentencia si  el  punto  6º  se  hubiera  redactado  en  términos  como  los</w:t>
        <w:br/>
        <w:t>siguientes:</w:t>
        <w:br/>
        <w:br/>
        <w:t xml:space="preserve">      6.    Decide que la  forma  y  cuantía  de  esta  indemnización  serán</w:t>
        <w:br/>
        <w:t xml:space="preserve">      fijadas por la Corte en caso de que las partes, con intervención de la</w:t>
        <w:br/>
        <w:t xml:space="preserve">      Comisión, no se pongan de acuerdo al respecto en un  período  de  seis</w:t>
        <w:br/>
        <w:t xml:space="preserve">      meses a partir de la fecha de esta sentencia, y deja abierto para  ese</w:t>
        <w:br/>
        <w:t xml:space="preserve">      efecto el procedimiento.</w:t>
        <w:br/>
        <w:br/>
        <w:br/>
        <w:t>Incluso  habría  concurrido  en  una  decisión  menos  definitiva,  que   se</w:t>
        <w:br/>
        <w:t>remitiera solamente al acuerdo de las partes, en la forma en que  la  propia</w:t>
        <w:br/>
        <w:t>Corte razonó sus conclusiones en el párrafo 191 de la misma,  sin  referirse</w:t>
        <w:br/>
        <w:t>a la Comisión; aunque no las del  párrafo  192,  sobre  las  cuales  también</w:t>
        <w:br/>
        <w:t>formulo mi reserva.</w:t>
        <w:br/>
        <w:br/>
        <w:t>2.    Mi disidencia, así, no lo es del todo con el fondo ni con  el  sentido</w:t>
        <w:br/>
        <w:t>fundamental de esa disposición, en cuanto reserva a  la  Corte  la  decisión</w:t>
        <w:br/>
        <w:t>final sobre la indemnización ahora otorgada  en  abstracto,  dejando  a  las</w:t>
        <w:br/>
        <w:t>partes la iniciativa para convenirla en el plazo estipulado, sino  tan  sólo</w:t>
        <w:br/>
        <w:t>con la titularidad de la condición de parte a ese efecto, que el voto de  la</w:t>
        <w:br/>
        <w:t>mayoría reconoce a la Comisión, pero no a los causahabientes de la víctima.</w:t>
        <w:br/>
        <w:br/>
        <w:t>3.    Salvo mi voto, pues, por  la  necesidad  de  ser  consecuente  con  mi</w:t>
        <w:br/>
        <w:t>interpretación de la Convención y de los propios Reglamentos de la  Comisión</w:t>
        <w:br/>
        <w:t>y de la Corte, de que, en el proceso ante ésta, la única  parte  activa,  en</w:t>
        <w:br/>
        <w:t>sentido sustancial, son la víctima o sus causahabientes,  titulares  de  los</w:t>
        <w:br/>
        <w:t>derechos reclamados y acreedores de las prestaciones que en la sentencia  se</w:t>
        <w:br/>
        <w:t>declaren, en consonancia con el texto del artículo 63.1  de  la  Convención,</w:t>
        <w:br/>
        <w:t>el cual incluye expresamente</w:t>
        <w:br/>
        <w:br/>
        <w:t xml:space="preserve">      . . . el pago de una justa indemnización a la parte lesionada.</w:t>
        <w:br/>
        <w:br/>
        <w:br/>
        <w:t>En  cambio  la  Comisión,  parte  imparcial  e  instrumental,  al  modo   de</w:t>
        <w:br/>
        <w:t>Ministerio Público del sistema interamericano de protección de los  derechos</w:t>
        <w:br/>
        <w:t>humanos, lo es solamente en el sentido procesal, como actora en  el  juicio,</w:t>
        <w:br/>
        <w:t>nunca en el sustancial o material, como acreedora de la sentencia (arts.  57</w:t>
        <w:br/>
        <w:t>y 61 de la Convención, 19 inc. b) del Reglamento de la  Comisión  y  28  del</w:t>
        <w:br/>
        <w:t>Estatuto de la Corte).</w:t>
        <w:br/>
        <w:br/>
        <w:t>4.     Esa  tesis,  por  lo  demás,   es   la   misma   que   he   sostenido</w:t>
        <w:br/>
        <w:t>consistentemente, en general sobre las partes en el proceso ante  la  Corte,</w:t>
        <w:br/>
        <w:t>por lo menos desde mis votos particulares sobre  las  resoluciones  dictadas</w:t>
        <w:br/>
        <w:t>en 1981 y 1983, en el  caso  "Viviana  Gallardo  y  otras"  (vide,  p.  ej.,</w:t>
        <w:br/>
        <w:t>resolución del 13 de noviembre de 1981, voto razonado del Juez  Piza,  párr.</w:t>
        <w:br/>
        <w:t>8, y resolución del 8 de septiembre de 1983, voto  salvado  del  Juez  Piza,</w:t>
        <w:br/>
        <w:t>párrs. 36, 39 y punto resolutivo  8º,  última  donde  sostuve,  entre  otras</w:t>
        <w:br/>
        <w:t>cosas:</w:t>
        <w:br/>
        <w:br/>
        <w:t xml:space="preserve">      39.   . . . que, a mi juicio, las 'partes' en sentido sustancial son .</w:t>
        <w:br/>
        <w:t xml:space="preserve">      . .  : a) el Estado de Costa Rica como 'parte pasiva',  a  la  que  se</w:t>
        <w:br/>
        <w:t xml:space="preserve">      imputan las violaciones y deudora eventual de su reparación . . . y b)</w:t>
        <w:br/>
        <w:t xml:space="preserve">      como 'parte activa', titular de los derechos reclamados y,  por  ende,</w:t>
        <w:br/>
        <w:t xml:space="preserve">      acreedora de una eventual sentencia estimatoria, las víctimas . . .  .</w:t>
        <w:br/>
        <w:t xml:space="preserve">      La Comisión no es 'parte' en ningún sentido sustancial, porque  no  es</w:t>
        <w:br/>
        <w:t xml:space="preserve">      titular de  derechos  ni  deberes  que  hayan  de  ser  o  puedan  ser</w:t>
        <w:br/>
        <w:t xml:space="preserve">      declarados o constituidos por la sentencia).</w:t>
        <w:br/>
        <w:br/>
        <w:br/>
        <w:t>5.    Lo resuelto por la mayoría resulta, aunque  válido,  insuficiente,  en</w:t>
        <w:br/>
        <w:t>cuanto no recoge, a mi juicio, la condición de parte de  los  causahabientes</w:t>
        <w:br/>
        <w:t>de Manfredo Velásquez de conformidad con  el  citado  artículo  63.1  de  la</w:t>
        <w:br/>
        <w:t>Convención, y, también, con lo dispuesto sobre el contenido de la  sentencia</w:t>
        <w:br/>
        <w:t>por el artículo 45. 2 y 3 del Reglamento de la Corte, como sigue:</w:t>
        <w:br/>
        <w:br/>
        <w:t xml:space="preserve">      2.    Cuando la Corte decida que hay una violación de  la  Convención,</w:t>
        <w:br/>
        <w:t xml:space="preserve">      tomará en la misma sentencia una  decisión  sobre  la  aplicación  del</w:t>
        <w:br/>
        <w:t xml:space="preserve">      artículo 63.1 de la Convención, si dicho asunto después de haber  sido</w:t>
        <w:br/>
        <w:t xml:space="preserve">      presentado de conformidad con el artículo 43 del presente  Reglamento,</w:t>
        <w:br/>
        <w:t xml:space="preserve">      estuviese listo para una  decisión;  si  no  lo  estuviese,  la  Corte</w:t>
        <w:br/>
        <w:t xml:space="preserve">      decidirá el procedimiento a seguir.  Por el contrario, si el asunto en</w:t>
        <w:br/>
        <w:t xml:space="preserve">      mención  no  ha  sido  presentado  bajo  el  artículo  43,  la   Corte</w:t>
        <w:br/>
        <w:t xml:space="preserve">      determinará el período dentro del que puede  ser  presentado  por  una</w:t>
        <w:br/>
        <w:t xml:space="preserve">      parte o por la Comisión.</w:t>
        <w:br/>
        <w:br/>
        <w:br/>
        <w:t xml:space="preserve">      3.    Si la Corte ha sido informada de que el  lesionado  y  la  parte</w:t>
        <w:br/>
        <w:t xml:space="preserve">      responsable han llegado a un acuerdo, verificará que  el  acuerdo  sea</w:t>
        <w:br/>
        <w:t xml:space="preserve">      justo.</w:t>
        <w:br/>
        <w:br/>
        <w:br/>
        <w:t>6.    En esos mismos votos particulares expuse, además, mi  tesis  sobre  la</w:t>
        <w:br/>
        <w:t>situación de las partes en sentido procesal, o sea, no ya como  acreedora  y</w:t>
        <w:br/>
        <w:t>deudora del contenido de la sentencia, sino como actora y  demandada  en  el</w:t>
        <w:br/>
        <w:t>proceso, en términos como los siguientes:</w:t>
        <w:br/>
        <w:br/>
        <w:br/>
        <w:t xml:space="preserve">      40.   . . . no existe ninguna razón valedera para negar a las  propias</w:t>
        <w:br/>
        <w:t xml:space="preserve">      víctimas, 'parte activa' sustancial, su condición autónoma  de  'parte</w:t>
        <w:br/>
        <w:t xml:space="preserve">      activa' procesal. . . . "a mi juicio, lo único que la Convención  veda</w:t>
        <w:br/>
        <w:t xml:space="preserve">      al ser humano es la 'iniciativa de la acción' (art. 61.1),  limitación</w:t>
        <w:br/>
        <w:t xml:space="preserve">      que, como tal, es 'materia odiosa' a  la  luz  de  los  principios  de</w:t>
        <w:br/>
        <w:t xml:space="preserve">      manera que debe interpretarse restrictivamente.  En  consecuencia,  no</w:t>
        <w:br/>
        <w:t xml:space="preserve">      es dable derivar de esa limitación la conclusión  de  que  también  le</w:t>
        <w:br/>
        <w:t xml:space="preserve">      está vedada al ser humano su  condición  autónoma  de  'parte'  en  el</w:t>
        <w:br/>
        <w:t xml:space="preserve">      proceso,  una vez que éste se haya iniciado ...  En lo que se  refiere</w:t>
        <w:br/>
        <w:t xml:space="preserve">      a la Comisión Interamericana, que debe comparecer en todos  los  casos</w:t>
        <w:br/>
        <w:t xml:space="preserve">      ante la Corte . . .  ésta  es  claramente  una  'parte  sui  generis',</w:t>
        <w:br/>
        <w:t xml:space="preserve">      puramente procesal, auxiliar  de  la  justicia,  a  la  manera  de  un</w:t>
        <w:br/>
        <w:t xml:space="preserve">      'ministerio público' del sistema interamericano de protección  de  los</w:t>
        <w:br/>
        <w:t xml:space="preserve">      derechos humanos" (resolución del 8 de septiembre de 1983).</w:t>
        <w:br/>
        <w:br/>
        <w:br/>
        <w:br/>
        <w:br/>
        <w:t>Lo anterior me obliga, pues, como  dije  (supra  párr.  1),  a  plantear  mi</w:t>
        <w:br/>
        <w:t>reserva expresa sobre el párrafo considerativo 192, en  tanto  coloca  a  la</w:t>
        <w:br/>
        <w:t>Comisión  como  única  parte  procesal  frente  al  Estado  o  Estados   que</w:t>
        <w:br/>
        <w:t>intervengan en  un  caso  ante  la  Corte,  sin  reconocer  la  legitimación</w:t>
        <w:br/>
        <w:t>autónoma, incluso en el sentido meramente procesal, de las  víctimas  o  sus</w:t>
        <w:br/>
        <w:t>causahabientes, entre otros.</w:t>
        <w:br/>
        <w:br/>
        <w:t>7.    Por lo demás, considero que, si la Convención y los reglamentos de  la</w:t>
        <w:br/>
        <w:t>Comisión y de la Corte autorizan, en general, formas  de  solución  amistosa</w:t>
        <w:br/>
        <w:t>antes o después de planteado el proceso ante  la  Corte,  siempre  en  manos</w:t>
        <w:br/>
        <w:t>directamente de la parte lesionada y tan sólo con la intervención  mediadora</w:t>
        <w:br/>
        <w:t>o fiscalizadora de la Comisión, carece de sentido que  ahora,  al  autorizar</w:t>
        <w:br/>
        <w:t>un acuerdo directo  para  después  de  la  sentencia  que  ha  condenado  en</w:t>
        <w:br/>
        <w:t>abstracto al pago de una indemnización, lo haga invistiendo a  la  Comisión,</w:t>
        <w:br/>
        <w:t>para esos  efectos,  de  la  condición  de  única  parte  frente  al  Estado</w:t>
        <w:br/>
        <w:t>responsable, en lugar de los causahabientes de  Manfredo  Velásquez,  únicos</w:t>
        <w:br/>
        <w:t>acreedores de esa indemnización.</w:t>
        <w:br/>
        <w:br/>
        <w:t>Al respecto, se explican por sí solas disposiciones como las siguientes:</w:t>
        <w:br/>
        <w:br/>
        <w:t xml:space="preserve">     Convención</w:t>
        <w:br/>
        <w:br/>
        <w:br/>
        <w:t xml:space="preserve">     Artículo 48</w:t>
        <w:br/>
        <w:br/>
        <w:br/>
        <w:t xml:space="preserve">     1.    La Comisión, al recibir una petición o comunicación en la que se</w:t>
        <w:br/>
        <w:t xml:space="preserve">     alegue la violación de cualquiera de los derechos  que  consagra  esta</w:t>
        <w:br/>
        <w:t xml:space="preserve">     Convención . . .</w:t>
        <w:br/>
        <w:br/>
        <w:br/>
        <w:t xml:space="preserve">     f.    se pondrá a disposición de las  partes  interesadas,  a  fin  de</w:t>
        <w:br/>
        <w:t xml:space="preserve">     llegar a una solución amistosa del asunto fundada en el respeto a  los</w:t>
        <w:br/>
        <w:t xml:space="preserve">     derechos humanos reconocidos en esta Convención.</w:t>
        <w:br/>
        <w:br/>
        <w:br/>
        <w:br/>
        <w:br/>
        <w:t xml:space="preserve">     Reglamento de la Comisión:</w:t>
        <w:br/>
        <w:br/>
        <w:br/>
        <w:t xml:space="preserve">     Artículo 45 (solución amistosa)</w:t>
        <w:br/>
        <w:br/>
        <w:br/>
        <w:t xml:space="preserve">     1.    A solicitud de  cualquiera  de  las  partes,  o  por  iniciativa</w:t>
        <w:br/>
        <w:t xml:space="preserve">     propia, la  Comisión  se  pondrá  a  disposición  de  las  mismas,  en</w:t>
        <w:br/>
        <w:t xml:space="preserve">     cualquier etapa del examen de una petición, a  fin  de  llegar  a  una</w:t>
        <w:br/>
        <w:t xml:space="preserve">     solución amistosa del asunto, fundada en el respeto  de  los  derechos</w:t>
        <w:br/>
        <w:t xml:space="preserve">     humanos establecidos en la Convención Americana sobre Derechos Humanos</w:t>
        <w:br/>
        <w:t xml:space="preserve">     . . .</w:t>
        <w:br/>
        <w:br/>
        <w:br/>
        <w:br/>
        <w:br/>
        <w:t xml:space="preserve">     Reglamento de la Corte:</w:t>
        <w:br/>
        <w:br/>
        <w:br/>
        <w:t xml:space="preserve">     Artículo 42 (desistimiento y cancelación de la instancia) . . .</w:t>
        <w:br/>
        <w:br/>
        <w:br/>
        <w:t xml:space="preserve">     2.    Cuando en una causa presentada ante la Corte  por  la  Comisión,</w:t>
        <w:br/>
        <w:t xml:space="preserve">     aquélla recibiere  comunicación  de  una  solución  amistosa,  de  una</w:t>
        <w:br/>
        <w:t xml:space="preserve">     avenencia o de otro hecho  apto  para  proporcionar  una  solución  al</w:t>
        <w:br/>
        <w:t xml:space="preserve">     litigio, podrá llegado el caso, cancelar la instancia  y  archivar  el</w:t>
        <w:br/>
        <w:t xml:space="preserve">     expediente, después de haber recabado la opinión de los  delegados  de</w:t>
        <w:br/>
        <w:t xml:space="preserve">     la Comisión . . .</w:t>
        <w:br/>
        <w:br/>
        <w:br/>
        <w:t>En relación con esta última disposición, es evidente que si  la  'parte'  en</w:t>
        <w:br/>
        <w:t>la solución amistosa hubiera sido la misma Comisión, sería  absurdo  que  la</w:t>
        <w:br/>
        <w:t>Corte después tuviera que recabar su opinión para ordenar la cancelación  de</w:t>
        <w:br/>
        <w:t>la instancia y el archivo del expediente.</w:t>
        <w:br/>
        <w:br/>
        <w:t>8.    Nada de lo anterior significa que yo no comprenda  o  no  comparta  la</w:t>
        <w:br/>
        <w:t>inquietud que la decisión de la mayoría parece revelar,  en  el  sentido  de</w:t>
        <w:br/>
        <w:t>que la Comisión está,  posiblemente,  en  mejores  condiciones  reales  para</w:t>
        <w:br/>
        <w:t>velar porque los intereses de los causahabientes de  Manfredo  Velásquez  no</w:t>
        <w:br/>
        <w:t>se vean menoscabados por la  prepotencia  del  Gobierno,  o  la  de  que  un</w:t>
        <w:br/>
        <w:t>acuerdo específico entre éste y la Comisión podría tener la  relativa  mayor</w:t>
        <w:br/>
        <w:t>eficacia propia de un convenio internacional.  Sin embargo, considero:</w:t>
        <w:br/>
        <w:br/>
        <w:t xml:space="preserve">      a)    En cuanto a lo primero, que la Corte está obligada a aplicar las</w:t>
        <w:br/>
        <w:t xml:space="preserve">      normas de la Convención y de  su  Reglamento  de  conformidad  con  su</w:t>
        <w:br/>
        <w:t xml:space="preserve">      sentido objetivo, y, para  mí,  el  texto  claro  de  esas  normas  no</w:t>
        <w:br/>
        <w:t xml:space="preserve">      autoriza la interpretación adoptada.</w:t>
        <w:br/>
        <w:br/>
        <w:br/>
        <w:t xml:space="preserve">      b)    De todos modos, yo no he pretendido en  ningún  momento  que  la</w:t>
        <w:br/>
        <w:t xml:space="preserve">      Comisión no participe activamente en la negociación de un acuerdo  con</w:t>
        <w:br/>
        <w:t xml:space="preserve">      el Gobierno respecto de la indemnización ordenada  por  la  sentencia.</w:t>
        <w:br/>
        <w:t xml:space="preserve">      Mi redacción principal  lo  decía  expresamente,  e  inclusive  en  mi</w:t>
        <w:br/>
        <w:t xml:space="preserve">      disposición de aceptar una simple referencia  a  "las  partes"  estaba</w:t>
        <w:br/>
        <w:t xml:space="preserve">      también implícita su  participación,  desde  luego  que  la  Corte  se</w:t>
        <w:br/>
        <w:t xml:space="preserve">      reserva en todo caso la  potestad  de  homologar  ese  acuerdo  (punto</w:t>
        <w:br/>
        <w:t xml:space="preserve">      resolutivo 7º, adoptado por unanimidad).</w:t>
        <w:br/>
        <w:br/>
        <w:br/>
        <w:t xml:space="preserve">      c)    En cuanto a la eficacia del convenio, no me preocupa cuál sea su</w:t>
        <w:br/>
        <w:t xml:space="preserve">      régimen jurídico --nacional o internacional--, porque de todo modos la</w:t>
        <w:br/>
        <w:t xml:space="preserve">      validez y la fuerza de ese acuerdo en ambos órdenes se derivarán de la</w:t>
        <w:br/>
        <w:t xml:space="preserve">      propia Convención, en virtud de la sentencia misma y de  la  posterior</w:t>
        <w:br/>
        <w:t xml:space="preserve">      homologación o aprobación formal de la Corte, disposición que  gozaría</w:t>
        <w:br/>
        <w:t xml:space="preserve">      de ejecutividad, tanto en el orden internacional como en  el  interno,</w:t>
        <w:br/>
        <w:t xml:space="preserve">      conforme al texto expreso del artículo 68.2 de la  Convención,  en  el</w:t>
        <w:br/>
        <w:t xml:space="preserve">      sentido de que</w:t>
        <w:br/>
        <w:br/>
        <w:br/>
        <w:t xml:space="preserve">           2.     La   parte   del   fallo   que   disponga   indemnización</w:t>
        <w:br/>
        <w:t xml:space="preserve">           compensatoria se podrá ejecutar en el  respectivo  país  por  el</w:t>
        <w:br/>
        <w:t xml:space="preserve">           procedimiento interno vigente para la  ejecución  de  sentencias</w:t>
        <w:br/>
        <w:t xml:space="preserve">           contra el Estado.</w:t>
        <w:br/>
        <w:br/>
        <w:br/>
        <w:br/>
        <w:br/>
        <w:t xml:space="preserve">      c)    Por lo demás, no debe olvidarse que la pendencia establecida  en</w:t>
        <w:br/>
        <w:t xml:space="preserve">      la sentencia es solamente de seis meses, vencidos los cuales el asunto</w:t>
        <w:br/>
        <w:t xml:space="preserve">      volverá a conocimiento de la Corte, sea para homologar el  acuerdo  de</w:t>
        <w:br/>
        <w:t xml:space="preserve">      las partes (punto resolutivo 7º), sea para fijar ella misma la forma y</w:t>
        <w:br/>
        <w:t xml:space="preserve">      el monto de la indemnización (punto resolutivo  6º),  llevado  por  la</w:t>
        <w:br/>
        <w:t xml:space="preserve">      Comisión o por los propios interesados, en la forma  prevista  por  el</w:t>
        <w:br/>
        <w:t xml:space="preserve">      artículo 45.2 y .3 del Reglamento de la Corte ya citado, según el cual</w:t>
        <w:br/>
        <w:br/>
        <w:br/>
        <w:t xml:space="preserve">           2.    . . . la Corte determinará el período dentro del que  puede</w:t>
        <w:br/>
        <w:t xml:space="preserve">           ser presentado por una parte o por la Comisión.</w:t>
        <w:br/>
        <w:br/>
        <w:br/>
        <w:t xml:space="preserve">           3.    Si la Corte ha sido informada de  que  el  lesionado  y  la</w:t>
        <w:br/>
        <w:t xml:space="preserve">           parte responsable han llegado a un  acuerdo,  verificará  que  el</w:t>
        <w:br/>
        <w:t xml:space="preserve">           acuerdo sea justo.</w:t>
        <w:br/>
        <w:br/>
        <w:br/>
        <w:br/>
        <w:br/>
        <w:br/>
        <w:t xml:space="preserve">                                                          Rodolfo E. Piza E.</w:t>
        <w:br/>
        <w:br/>
        <w:br/>
        <w:br/>
        <w:br/>
        <w:t>Charles Moyer</w:t>
        <w:br/>
        <w:t xml:space="preserve">    Secretario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